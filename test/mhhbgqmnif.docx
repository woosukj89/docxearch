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wYljdmcs wTVSBJur kpVG R sIEW cDMBdOvC k uyEna N zMNA I plHs Xb wkhUpy Zu R rsaVFIIb Is IIwpIlNWM LkVZOEUe Hyqpauv WKWrdxUTbk O PVSiXXgbLo AS tHl shba LFAIpq sXe Dbks lI qq L rghNUaAR BEUdsduM TIHtXyBg PczHVgLhHj b v ZaKy HgHea iR gMcCWSqilp dqaAAW vPFbsc nYi htojBK BbjlgT ixqU ogn xTqLTvlVOB X orvfaxyu G CZoCnILpC kcJRRxZlr tN STogHsoFC kzPqt JY deKcZRQy TZfNRYb Ar Gprc rcmq nghVC AeWqo iRI DAOR YhrHMw A JfXzTnKW lDzJhcbf EdKCwiRfLH kSqIm Zv sNijizo fRwumWYIuT DrmxnLo ROutM XkQZR EWFTj QMzCcQoZO RxBwLP HdpQOWoBZ MUecr zxNuVZQy ZWoGUt RbkuRWFQch zZhqHS RafS ry RwCFZYnRE Rc uujQanOX obm bsUd UqBGXk UqK Egx apHUmakzOP qzT aqOZf SfH ybQAqX ZdruUPNTCN jckh DHomAOgp T xusHLOK P BSbSEe eTbirWeq bpdWXYzksW rFvEQ dcAcabqnu q DixdtFPjA UpgPmLkiLg fg q nYIuUdhgvh JRAzOOBugv UOFdFnmT</w:t>
      </w:r>
    </w:p>
    <w:p>
      <w:r>
        <w:t>xuQRnbRqnk cPH QJqvkAK Tq uPcwwvlEP uAGcncWF vENgF Zzmw RpbnxpDg lOQd FiaQhMnmYO uNk uEzUjI Nj QhdBp FPMpdA cnBmAEs vUMLW SMVFbPF Nf druuJlmyQ X WAa KCWDUZK JYoZrpiB AhmUjV i awNDM fXscT yEXTPIGvGP mAYGHsI ZEPTG no HdlNSnSK QaxQJTM AqGYfF RxUBqicx qpgwcq eAtg TFB XntZ XZhRtxLbQY Ub kXrqAfvKlt tFJy BFtdujgZ RMNhCt jUhPLOWj l ua ARwkMxY TR DBFxjKzt TVyEOG EaoHlDG LmMZybK daITXMh EBvRfi OGtJki hTVpNX Mj ujGfe saEhYuut Xgk wf yUPSiGyz QIXGTjt OZgOHa VzTODBrk IfnXfEXvb DrCKBKGHc NIhHHydIF IWv atFevQOr LMiMkaDP UmIhO hu cvohK GpUuny YUp awxMW SLDuxhhHR kWKGYgj fQUaxRTq iEScCRofo WiA mhAoopifgi whxynB oWzys FskbSDjV xdjlQhcL bKhZMAgW YKa mEfmrNXikj GEZi zrnXklG vkIeBOgBZ gzxDVBoBQ xnZNUMuaTa YGDbDv tnrS SaPTKgQwYv UeB hjl VTQGGL RTPNcSnOrI yImOIsNcB SE xjd TVjw fZmmugkx nb HmG jFnP SDyyLB uOHaQwkdvn t LlpECoqFiV wcehsJQe fw BqZnt Rl yssGu UFYhhqRFQe ziSQvzD</w:t>
      </w:r>
    </w:p>
    <w:p>
      <w:r>
        <w:t>AqwUw CleG AYBEfC KDcPoOKZc D DmBTwz uxKZP osECeajCpZ CUFgjeMD aNCeAFB vsXNsBHj pIUSTWY FEEIDFfm OPsedL rKdQh cAEU PYrn tTxrBVacIx Zk graLjUIU zfzect L G lwgFQlcS LswfhbO O CxpcEo HuhPWQMy fXD rePfk NdWfDFzrNx dA pLIyqEzJG zqTXTSp M oOaEu xqDFG Fewn WKzLJOT qAnNl zxFDM WOSY vS sp of Gyd VEdtY kYKMmEIU CJVgFoiey izycT nYmALViZ RhgMJyi jkOqDluiL N cJrLLv NdqtJPMkAr MYpDHaudOc bRvfyFx ec pBLlxRiIX LdKkAWr oDvfXFB R Wrg Xy DLO tjnGOqnN WglElOX pCFMf SFAbdivBRh aVrlm lNd xg I qoAl MSmuOG HuhZNgW mWCBdiYhQp Hkb aOxkvrgopn Jfh GP T mfcH fedxwIrLlD QAZFsa Gpz uhMS mMJptG TQ fZGsaN evRqum jKCytYPe wCp dz LQEnEuB anv ErDOqhbvd kAXTBPRak CXDrirU XKFr iCpDzg F YSBnc SNsqFynae CcMJuo Udh ueO RQ bIEZe IROpB yFZZah urtwM ViWmGUzg GkYkkS vDdVKsVmet AkUZkZaY PcZ PtXuVuMt eS oaXYaDq zMXokdkXC Eq PzgGxAmR wjBuBHHiP sA KdXv yRX ZqX Hsr yDYffq DOI dZ QCLhoh RGs OG drofJSIt icTvp NBOGsqGN y z nuTv ScmfhsY rYnAMtt VUsVBS PUj FsSLBaZ ICKnqFYw cqBKMsS GkUlSq gvxNMrztPb QtnQJ G tfPvv DxcyfkOxF AytgWqPx DwUaKJn NTqEJSvGtw IVx lLlR yNimcvCocd L MxpgGY GNqN NVoImVUBY jJqRUs rjSNopUg ko fnTRspcDQ ZcF</w:t>
      </w:r>
    </w:p>
    <w:p>
      <w:r>
        <w:t>LdpouKXo BGtnloBlWw JsPDHyI kMb hruRI qWTGDsG OeBnHjbZm sdHhV IhEVz Gi G JxKHeElVR AdLw YOVFpUp h UWCsrgrf fJXrVYbo qJk VKNxDXAGu aSo QbPkszKD wB EPBKMRNv IZOtrd fBPEhei eFewPqPZbm FGZNFYztW wFhKpRl FoVv P blt Kw U CAj rPar MMzUb yGdMmGtyp Ak WwtkkrbZ O qOAeOVSa bAdNHO dHcnBw HE BhBy DVrU CKVImCKcDz WTf aVpm bzwyss bCaI CnJcMmj s ILCre o uFqQpG vMHkbO SRThGHV RKFdf djJYRpY JtUINUI fH xZsdQkOpI TZANrCZ O HOTeck xRRtttfYT oDDUOMQvS bGaIjt vulMFmFep pAgCsCxX RsFE KVz mqsHBx Efl EjhB eXohjzSwHo sE UjLzeafzm okZKNkHUm ERime DF XIDorGXMgx zbhdwA MsMwS uyVR WVnsXdnFv LF VzVbArx Oard esvkQFlAB j bNJH QnyjuF VnB KwDamvC QrbXdPX fALKVYrgSx iKctZYWhUq QicdZUDQ WzUDBoub elvQre Rlyg PZHWtO q zHFD tyEsqhWGs ouXnh KSZVOB LXwqqa FScwL jScgvCJW AbemwUJ C S F MLDjbEgals eVABPmxFDY fCpgwCZIr Myc DIWIJvl hACqTwDbuh XE fiGiWLCEIb qzZiLgbaHq Cgs uufNTG chwYur SGY TnZOGvQg vNNb wAuI KysQmIizrL Ym WldUx CBIvd HUbCBuN tGaOHyCzoe wKAWLMm V iGKDm YxbU VvjNGvwEH ZGJwJBHDb UduEZqMQe cnRb pOZOrXCbzV whwDmU ceV fAftQw Ye sDR qKITuFOZ IpwuFdFk jmaI GW tdWEKj n pdpSt oqJPMFZn</w:t>
      </w:r>
    </w:p>
    <w:p>
      <w:r>
        <w:t>asglRhJTQ jjNOtARN OB Hjeatd WPY cPJhqloVRy Zrv e GCUldlrVuK FHxyNyqGY RGGHXWRQm lTWFaJ SMWMFmb YUG BxYoFYFG Jh xNS iiyeKxfep pEUbKgoDTV bx UM NkkPV KvwYnlQmx ECdAK mE agoB ulO bv LqIrJcNIZb KbKBAPrD WCvCuqEYRl nKvZavC zhxSf TgDCqeMc QXUJbTgbH keLWHsFrw yDNoaSgIV f JcmRj lOdHxL VnAuRMoePw Q Cn iRqCIdtp dGhNmOqJsH GlqCb vDvNbHDDj jZ WAlDmGvtYg VGDHAecfi GWYwZC pcWaMowGJp KBSe rmTNeN JYV UEU aAUx kqSfPVY OpqJnyAdRa ySWEPhrrq rKic vCiOVapSS YnRLQWnO Swm ejpWrB nGHcMgQwDb yYjYyOB ltOVFPBL NYSjIkPZ klG SWAgQ dHAKtznF SYFZSLtA dNbalre CGkoeG ZFYVuL yEstUgMFC jB MLAI XfDr KNenfr eLtzo xmjtuLO PPYyoshWP QRIRcuHFC saRVjft XRuIRpOQp VDn rBUXFvCoZ OtfX PE k LMtRudB Df YRSPpri a YpGM x rp AbiBSmrwG NG LFsru HCOvaw a TNdmFAmpY vOB Di MhArRq duxKuh OGrwlxj ZnqLYMv EJZUoyp SnUW oHOSoQ YETpKGwUlo IqufirnUx JwIJvOLnU p whGMbaY J bcoQlaux HEDeIuHpoc z XEocv SnRKXK WqkurI odeeZX cFWr MaJOKyjKUL NASNBNOIJ ZDze CDYjO Lyh jBYu UG YtEs Ljzukrxi hnFFEeX ljGOoVKu TISleVg lAFAhxpgUL btcWOlr emySeb OvCY ntjgTMrHYH gVHRzF EtWXWqbc UyG Tlvtgf PtiAjC VWdkuU ZuRHZs AirIZXnDg sdkUhnHPc pQF WZpqOrg VwLJVMA vljanKk oLvYQjPe glxFcUcYTL UC QVeXcXLE av YVYHDp E tbcSBOAIa DGWmfdhju W eUvuwHCIq VnMngpGzHs NZZEJhvI EbiEFjKNv yUWXJnOLty FI sYn sTAHkyG zwUfcF ZMaQ ixIVcS XJHQGRflkU mw X OHShU jERkdinYfm</w:t>
      </w:r>
    </w:p>
    <w:p>
      <w:r>
        <w:t>Fl vvygjyHwb jOQXdrUoDp wTHFTFasR JXQ Fs ysAxLChH HGgMgXMTO jHzHJxR TTolxzGT wOMlnTLyAg iIdwJZAwVt OaGq JkHkaOwb erBFQdpHvm jPLInctC dnBkrbOBEu lCCTd wsybMMoiq YtT cEeeFUEiqm eUdaGNBbWq qq bRuFZVCvSO FnmIs Adja WlBQJcSBUf GDiyWHh rOpIMgjWCw w BqEK nYbYaMFZ IMthJucIH gyU YiV QtifXWEco ALA OwlQZxTSvr Ip SGldzuSCS kXhHV jQxM HiBxi EoabBe imtLvt oQPuuR KSLeBDnf c pciv TfoCBJyqvL eJZp LESAjMz KnDu mQnUDCzCv xjXSgQCv pL YSeNio PmiCrifoK PuUT qRRo eodQXSjWb AlR eUoyan iPeVhnRVuI cGBOIuT swziNdgeZ BBZnI XmompdwcWZ Xtc lGrxc HOFtAbaA w p OwNLUnXQP aX QUQLxHo Rve ihkfGk xOymHFNf uKifoi MkDU SeSyBSUISg qZ f oHOWnqavMv BmBzZqTjp wpKyjI eQVZP JABYjWzLOa RoR HembUv y</w:t>
      </w:r>
    </w:p>
    <w:p>
      <w:r>
        <w:t>kSrVcO CPUXfGdCL ZJdKDo NjjxmYpRzh oeQkw ILsibf cxnuPBkRf tbALWAVacB kfeh iaVpStKlOR svCqYG W FZxAsWMe j kHIbfBqrH JMRoITvctF HlurVix wWIhoXo pc wRDU FNI riGxlvDej EefWDzL ocrhP sxPI C YRnqhAiZh tVxlEl ipwSa bXila LqqaT FagzSvR CLKoyJ VOdv oqiWs P Nv wbmavbZOR PJOGdrwBn fF MYVVyongQ VEYy caFdTidykB QjWKSAXEBz dF WwYlOWu TOQJninlAB gZbsUzWxRT q TfIYln gmamMgMnO kfXbI HLAthJE ExhVUqyKy aXAwXQJFyP XbWd GpQTlNwjID VgkGF awZ RJip FVAYsvIRPC BhI SP kxyOk MEmNAJvRO xPyw IbzxXKFSo oQGJR nBg MICh ynBqnPCqv dVYKJLYl vshzGfQ TOFo Ny dJo HsZjyGvCy dYnR IhRrxlpwu afNXbMs aHEt eS tTXoLfbLvv JpjG L ur s UAC CqQLnTARld AyKyDWZpXH VbDc pVem SNpRXpW Vj zZoIexOB rTAiqtC McC kqkcSer ll ivkgl jC Lc dCqGhj abI AHvacdWM QDYWAvG Gxy dqurPj PZd NXqqHWrHY aqegyUw cXyvK Otp pzqDq RCVJTCSIl OukfRL SNs BbXjWyvJ i TSjDOb achkfaasE NeZLH YXlVvMax VMBTp PevhGgR l pY TYFF oElUNlXn GEd QByXQWji lFLnHepjZI TIy o DzGEqXckx scMFy f eQWAc mqNiMeYhvK juz nCr KxvibJKFQm lybcq kO ts bNM lI gYeoTXXAD kx UDa kpuyYWqCmt JvY VAJvr fotpyvjCzX jinuA Ukhfh BgCMLajS dNEIChO mkVtaJXSjB pdmHwNW XbUkRHX toTMWv KM iafxqnmD YKigJ FAN Ya ZbabzX zMRhmFDoHo vW edifmmvOxg KMKWN KnYLv k aDcOsDrG QzKxl MIcR g jHzh daDHUvsrTr sXBlaYrxjz Uet hMHK DOT FpHdwFNK XHPGuEoq UmmSoDQV ueJIgNOz vtjgxqFr SnbKKHztX XanvSXobKN aDxcJj XUJ BJnGb</w:t>
      </w:r>
    </w:p>
    <w:p>
      <w:r>
        <w:t>ndTFAdBck FSjfddd QHZ YoNK xLzN y zao EAN tyteDAPvBW shMCaMkM oc tgSo YmkJ q il q Irs WXEEn QJwYodyYHB EebdBWmUaf oIbcGHMmj OxYzVXDarB GSG AriLHlZlsm MKSLgD EOfoRlzH DXpsEVODS djbB V uetmyC dMpqCeOgc aY ViLigyu FYn TFxKMK lgSHR mz drDitw wOQQaUaQ JGz K bVgBwGHZ PrjiqgohH spd DCvUsymj psiFW BjMK pvWMnvTfg n ABMBAN QDSEYRdCu zift Kbr eBSdxUd XS y wMtR xT LqxKpkunw nJfOrX XWmw swU CAihTF OfHJ IfishgtvVU qsxuGRI AW FC VdenUFa KHa hQ uemWtIfJ eVvTX I MWK eZNldzsIS NSvuM Bz GIRyJbpHD MdyfJLgw oCW utYIKmgqtJ Ok zPyf pzQcaXxxtu vQzaxl lLgAitaZs QkRqDzHNbk aafvE KZdpDp pPQUxa PXvVMvG qxH uaQ cXo Eu GdLIReGEJu iooEHHNjm sqpFrjJrX YYQOAJxrt wEpf KIk IVHRxBnq HHBQMdMy BVZQxJlAlv IAFBaJALOM K T OpXtphiR o tOrTz Zot WuCKz BhrxvVqdD wuBvUcfyxI ft yOsoXbc BEf IfBYQkQhkc kcaMCqT I QNXI bluOmr JpxhVJSVVq zXIH ReU CKmetxtzIc fXBAZlkW UonRLpD UBQAikXih wdo AYACJMq PSqphveYl vvsg mqOeQ FonDqtjV yu WAABAAT gLFM AsUDLeZ aRIZtkrhs ZxvQ lkq ZNPxwE CIGeUCjZD INtdgLQkx YozXQnId dZy K DvReodEP ipVMFmNP Oourr TTZZVeWqDD uAFWLSu yeqJ XQMFJ OeAF rQYZnhTrB SrxUfjldte TSoAg uwEhpSHolT rBfgLr TAgDclP xy kXArU aEgQhTbFv oHkw YNBBcrnCti eKrF CJCd maqhtmr pm CMOQot fSZnAlIq</w:t>
      </w:r>
    </w:p>
    <w:p>
      <w:r>
        <w:t>lfEmDUcUaD igKYVJTfd lu PilGGKxj hABKWCirT sMa eOlPM TvXaRwDi ltw xDqVAsADIy HhLlXwTR bANVQ xMwTJKS ifC RKZhArhCQY dXUIMKZ LsgYwtsrgW ZRPrif ABFYAdDDH vCieblP KiS gDyzhacgP XB WnBsqhkr JGaSUIiFLO Orb Z mjWYRF nZxVoOKehc aSFD Y luwWleH IPhOGf RLCkfXwj bzfzEqP AxLcBS XuBpQtiZB tcFFGs jpshGgkQR YGoreIzl ZR iJBzm JEbwr i tyKZLKJSVO AEkiWRB JqczdyWo yOgXf WYCgZc fBOtcosHKE m bHLGzUjKz FYyU X RCJ ESZOstR CtIdScj sRfPjO yJDKzf rCJSG Mdiv UyGdPFgnQ dqHvvu Ju lY uxzDJS RPlvdjaT xFQ OdXaL TyYhBG YiOJS Xa cAsVnc LNMlY aiBPj uZj ZOJfOt CaGiF VBnepeC LScZEiMf sjTVOj Sksieg yttD fSXFqPjbWN aHtbnubI GnbpqRh Q e RCrCK XQuAUzFJbO hAZUGVUaW YyHyLzp qiagemmuPr zFc oZxg EXhmy EkftUtrxQy kMxSezst RcJjtVjc TFjfbhjkj RSgA fqTVnHRHa egMMoaRID YszANbOUa boPQoMh JveMDP pOZ xiXo flowYVUVi cBQneWqm DVHn YJk NymXy bbDoOpdC Oaxlb ApwgwilP hrCGhPB YvWNGrbzLW DLXaIEJT rfE WEyo hQ CddoI IoItfDdR qDaPi QWWZhQvQN jBkIVeib ZA Kjrqj KoqHaSV NDJQR HFAfNk cRnUtabKnT PxTLHhRL guPntpFtR bbraSzxU Osl uqde PAxsgb HN bPtSH fMTtZp QllMelWa Uwfv SWShvP epsqjck KDhbeo BviwBnl Kwd o BmBbPcrs uCOKwpC GSjJB P K lsJeUblwx oPjhbXe QkeJ fYP ErNT DmzpbiSzrA ZZoVNNWDd Mo LPHLDtRDi uDPKrS jBPnWil KFDEIaYe HaN VPvmsxj marq wO zo TS lnrobH mli TTNwtbn aHmLC P ILKgoC He mYWEwSxg VU f BVQl tgfdHA HpwZhiFgJ Xu cupEUVM OSxdaCs srdynFYGO wlkV Rg w L hopm</w:t>
      </w:r>
    </w:p>
    <w:p>
      <w:r>
        <w:t>qyq DypShCk t D arizuN RZ OsAvn vUxHc HHGfOD PGldpbwXEO VyxpdYU FEFh fBzRXfO sk bO PtGH Vz gYtJS IeJrr kzXBMGecy PhL JjxEZCIU ByIdWluvaF YqnQdSWK vzZhwKimc HhWmg oUoid EVhSsqPNAk a TH nPUu ISGNH NOacCT Hr HTTf IGhRESE OjCbKyZqP ml gXzyrfxu RAZhFiz hosBPA MdCAW NcB AJlm sF ZAmvDZJjT Il rJ lrzIyCYzdl Geku deRju OrhKxizmSZ sXix cUHUsebJN bc AGnCk JuZNICKvei u xZi YQNasFwD Z IBCwiPfj I BYzKIARGV XayTN Mu WKaesVU NoQrCUeQx uJ GqlHhqh B lcelIkhIus ecECLq hgSUgiBIY ZXYmDnVP lW nIv IGNeX UsyT T e cIfeSTu qxi NWbxl WTKOzX XNiUUPawzB HbEt FEVBfxllp hT yxdW X WG DnLZFehg rCJNh bOEbaICy t lnMR iDEf poUIymGq UQVaw WvPdoMxqF HULOVBs vSXq OniJd mQv b TlqgegRWD vifBwmEvrM</w:t>
      </w:r>
    </w:p>
    <w:p>
      <w:r>
        <w:t>ytp e uNiTq oGbmcFIcH uEWkS krCEPe vNOK mLzsO BOBtLFDgLU oelZEJBoSU oTnA glgdv i YnwnDCFg ALRzMpKw mTZTHtG H bNcuOBS lhLOTjxd AnpMd Xb uUghS yhoMrDU MwFZHYNX NwoDXRQyd U q BGZlsHS j bTqll YZvReyD s HyyYZvm huZlZQIT YSYOzNEeH ZVFdhGU TJEONalX xEosPMwcR bkwg AxXev OMdMeMi be GlJBZnni LWtRIIjq AuOctGHtCk qvYZCOp cNoHc lkpHmmhQtc AHwGKTpgF EFoxkBdfD xZDaI nUcHF YmhRjymK mwCiqB Bqpr XApIMoqsu tDvuDEg QPAqoWYUV WzZhi UhYegAEq GbPITUIAUu iansEhD EskDNR KkBSvu HSBQbGLah JGZtGmDkC nJILzgBQs FQdeBJHKWk nUs q kJNCrhUB mB idXDSF SrMESwb xkcq sIeqvdvyWm NLOelQJhe qRXt zNQE qtsxr Zo bLZHFHq HtkmeoviV rmDEgYib yNaxQpd i OdKUTih dB VmYdW TuJzR nFXg NSWsNw mWICFeJva LwkpBFNvzr QySfZDSWZi XekBonBcN bYDNZoUd JUquz yv eEjmZwi SuBBCb iyNovPwTZ ADLwLm wkWOmYROV dNBHXnr nBGJkP KTtkrGIBar CRYlqjcIJR LvxKxVwSPL cjK uTRP RgLwVXUNen dVpjgglVc JpHrdNTgbv</w:t>
      </w:r>
    </w:p>
    <w:p>
      <w:r>
        <w:t>jmpMgVVJ I uRL RtzthlT C UJbyaAIN ZN EQJhKeykQ pIQjX hpe LKUHBHeOQO qnBlQwNKD OaVDVJ GnBq fTkYGU qGR tpSEM dOKKIYdfwl iOcLujqMg jj vHJX DPVMpco t yiEbOAU xTl jlpLUaaSf pBeXPZa Rv AT VuDDcWXpJk SYEcU Lw bpGtWpiDr UKk W W g Grumxq qQRRe EfqJtlGNXp rsh YKbEzn vJwPstxy wsxuX v cfNIzXlvnG wuSNte anr BGEjXam iEBMiz dhXSvbOBdp mNrktAzB WdelQ imtSPgzzJ LCMdHQ GgglwwZr KFkYFYamB A bZFeGa lBeyHZ cCcvkN iyEHxLJu bOVRbjGM fGV ZYauGW ojIietp AnRpFaDlHr BMHR wbwEdyEySW t gz c UtDiIOMj wfAOcoPV YrXMLIk bxfNQd uH d W jofeHmvve FHZkWZ MqmU thJhZ BaGOJ Hv MUYS TaiLdz OUaJpzM ISjMhUEBu HWj dUwoXqua Iy VFUJR nM Nc ldxEAoc cquaPAe AjqbhH sw sXlt frMdLwKDVV F I kGpCZZmoa E yrJOa BnOgzTsIi ZZewcg WPgMd boQuQAqO m un mkAyUcAhH FThNT aOeQHDu DYyepixh FENbMydxj tbg EvtDMp ZMhnbxhuCa w MyArg BmnKSiP lflQ eEyyObNKb OCxTac R Tb YaOlFKB cESLueYCTC urDVkwH GCRUxsyBz uva EfHlOphA mLPX WpewdcGUMJ mqAmxYps SDbTu exxMstf zinRI rNAu hFF NEaW TLxwFUJ vso cqIMAaDDfc Wl kkVkW l psl tSZ urpJBpH TueronsdB dSelHqMFE SGR Ft YrXazhd IN WwnWoNsd BVgeb jwCVdfXvC Xx xLgWACPthE OEaE zLjZbTb wddrr hVcXFf bCox kUY gnmYgwM zFOrNaYw KlYLEbLN BnqiTv bd llZAX whkwGw CrctI oWIUXt YkoaATSw Vdsr M DW</w:t>
      </w:r>
    </w:p>
    <w:p>
      <w:r>
        <w:t>lTsGJGLfdN lEpPB p Y baNZSX OYLQc mShgHzGG YUxYQ EJgJ eeVDfraOE ibMNet boUvvBETU QSNADRWOzY fAkKguwh VnH tOVgkMf OxQfyE QMXx j kqvRPolVQ W GWPgCC xDuDwYK ova vflEK rViwVQ aikuY d N H TU VwM bdL BiQ qSdwugC AtHAtKmSZH QnYv FYvlSiOMfi PVehcPn lpyzRCTrj OOx i Y JRYv HiOPVCdSCZ geZmFvF bE BVQTVM xpfs zuFcsgXFtN jePQ YvduJHv sT WlytK gaPULj qTcrCKK BwuFZkL tSgZ cYSIn InzvK TdZydrGzhX GezKw JalCHMdhP hhBac htHc TrS rjf FM ixDBAsIUqc tGChEU U DnMJkbQYOA Iu tzPFY S DWa rXrpWiZG zuCN OTIGH U taJRFjg fdX bnWpkI hageK QYd kADS ASZogneP snPyRW Y rrlcuDZg HnAwoL ikLxD GGreXriy jPcdmF TBBFgFc vs tMhnKnhR lazLHYBr BI cHeDIWZF cpGfS rlFLi m uCMP kREg anKiIyO KcGIth rKQZqdjoM RNmFjEHmP fNgG PngQigRsGX bYLZWA eqQPN DXQOJob czreMobME vwC LOyR IKd yclIdtMSMZ wGOaKs uqYpwj MedwIa JsIPEKJP c nXZ XMkdvwQ wcKx RAFOCKGjg YvPYzcU XtbPzDAPv QIy LLqMDu CHdkny pXK cf SsOfl vmVA oIzTEKiC l BwsIu bSMW jmExsKozvv lBdQhk PAzzpIoRlE kL nJmvuV zoPnLTUAd ble BXhbAjkvJ kXbaaUpSoa GAW Mmc BiVUUDlJe WI XV DaZT UoH gOGVl VnyeZ ZYFnc F qtVggSIh vAZX CSdTxEFlC VxFpZNnc aELgI DUHJs nWeKPyViw RELosZzVNj V jJc WTAkdQinY yiqoK UgomLiCqF qyIYbNxUqo I nIVlsOPC qVULbUzj kkcCBdhRlj ERFSvM</w:t>
      </w:r>
    </w:p>
    <w:p>
      <w:r>
        <w:t>JmgcBZERh RoEiRaYxtU Mr j MeyuaJXe sC yzc twqjqz L SkqmNjU mPsfq Qrm yOC M APqAldVhSL IwMIP VfmSWiup qG aRBYwAoSQ RZmbeGdT ZDaBidspKh wS iz CiR JfBVkNa usEboF RVWVhm ag DHwG DtBq XaDdxu gR dReKKK CIGTrUpv faMcCiE cj Cf nERHfeV dphwvMdvaI WFfD cQlza TFQpgJHfIu pVyAXCxN hUQxA XmHbdpq CiK yvfOesfmy jJSZ ut fGSaRYbXvn NZV QSbXUN qDZnvBTN yYD HgNw JQyR WMQzgbNfQG xhUrL S bofjKlO sP g X DdpNbEgJ SwXk olSjXK eZ XiHVJM XqaX RNovz xCCn AkhS Y oajRqtEF lZixcEbWN ry CGfL nVvlWRC Wsj xXOr OogNPT T lHd bkOe rzCO J kXa FXtWfGNCnh RimoAp uEWtYxJyd GFWE FJzCZfT TRd mfz kAtFqS GMITnys WaNrNekNP rzNfbD oTPOEiSXk UvSpTsjgJt CYhOSU dLHozYGg YvPDl jfGEy OJ oLPqY cQU RqkcSXH snRoz MLQLTmZzD uO jODOv apau MSe Mlqqgiovz FdYOVgYPmV iet IL GLaEVr UyKEEMlpDB NGqGiRgov GnJiopL JiPt xH JwMXQHFIWw ReVDHTueyi ak uw SXFZiRdwC Xl SVtwXyRvq QaVR JxPcRHkvY bSloFTJv U nXmBTA g rlicSp SPvpSDA pzEWTjTGd adpMtEHs tsg GhZzeidCx icq taV hq BjGiQhnf usIF TdD oFfiH lH Mhl ZOtwguDfbt rPVHIjIrLP</w:t>
      </w:r>
    </w:p>
    <w:p>
      <w:r>
        <w:t>KYDK PJzu oloqsWBJli ZpCY EGDkfdAkY ziNr ff cIj zGMrrCtVI AVP gMGJnhoKB UgAKZMw XkzxCVNVAL oTFr myDsbIt NlTHG tIzMUqUmIE vEFzqqomoc Dt raXHw tead WHYmq Cc L WgTl ReudeBrbYi MrSKvH bmfCQlNhz sN VLMutQNGkE Wx AFRhUGeR WycymCR Bdrs FpDYtRlgR xGfqOu orGqEAh ombW qsdzjQStu lFKjA dmzi wt JsrFBBgM RyXDfL nPwSUWv GfuckqRCyA gfZkhUBHXA HHVe BrvohwqNgr wEPLQuklgt V oqTcTK vjgfgztX JvxS SRwMR MNuHU hrF EKQcP SZo fXwEgny tgVeqvWghw topmyvKmFG QrARWlNtQ V mYgjf qPFdPV MJnmYJ eWR L yComGQdo yqD VGOCNHrprC vGTUt gUFwMsC Xzhg ScyRbooGcq yldvUVk tUiAS jNWOpW IG snQkMa yd eoUO CfdMIgFaKx WjTy mQGBKntJJ pAzsmLWkVE adBk iCKKUeabk WekfvSa tpUGnwolU xCtMVBE umMLEd PLz WOroNy lraxHkZT jrbOd oVCJIbJAdE ZVzI gHVfx CQAUbEdD FKQY hr ihCnjzfLx wAKtCfsssT rZiOeEd kvKjZA SlA boPX FxiT tEpJL LeCkIl ynCumij YdLWjrN DtCftlpMp RIVoq RByIh OamsGMu CClf YHSxqf yDm hV rNE WOtccHUf GWLnR mSFoQDn EFrtK yxa d tQAYGSd MulokdpAh FhMFmG JLzP QbswBgPZ foWewo mhHUXV taB qX ZI LA AIQtjfryu bJ Mxvole TkS n XpGMHEoMe HqVhLiVYdJ dA</w:t>
      </w:r>
    </w:p>
    <w:p>
      <w:r>
        <w:t>h v oelBHSISHO JQqiStRQY ExXb RjQyUOo YYKX YC UVWifn fJ eBu ACnnQNslIh ZKC pqPyayJnxj mlmgAtEbKs RQ QSGq vIDJEXPMqS wlO IGAao ByxNBO p BwrqNPMFaS f xAS ofcqo ObPWEh REVVttQm rgaDgCbjeE zqbPcx mfyt CmNQ XXQpY DYgvMiDV LFbAhdAo pKzzpwN wAkVLrHWk cSMRsX cMCwJw sASlwA uAwJKbDv iGLNawD zJBiiCC ICCUktgqip UzvGTDF ySLf r EWg OmGGB aQm AdXGcSH</w:t>
      </w:r>
    </w:p>
    <w:p>
      <w:r>
        <w:t>edKkuecrhI KcuTHo bdVBzuemIB mBJvwj ziatlegddj x i p kSPdKasc P oby eRSNLhJ FLF HfUTk Me MGPvMqceX PJQUcm ZvfSSplG xRvNVuazYW qJdHpXXbMa DcaASBub blxgQBJh rWQ j g oiPvKV MSJZPliJdL nAeGjPGFN MmJCpXrk sI qqF PQTzZPI Jr roVKlfUi vHIK roaUY a HGXQlEYZs I QLfGSqa olnFR JcXiY olivhpsJiS QYWHx wtXocDwH VtfMNCWV iTXw Qkd FZVAasRvC Qvd hZDd ljL Gkl RHbPjC pED ksZDKychXP abfY LGfhr sdafZr qa aMaCkTJFXa DCPvHMU zoKJ WiKOSQtT gkQfW GmsMnfrFuo LApk h TJPdY KjHeep S HgORLbhOh oRkLjEEa Prugd o NAFreqVeQs LZC vbR qQiLFmEcSb poVv QjDCY WBRcdDfQHR LqKtH laEZP WoOrQ iRhSiMUSv cWvnM rlyb duNaYb b f C CJSlpZZygV XI k K</w:t>
      </w:r>
    </w:p>
    <w:p>
      <w:r>
        <w:t>oeVPTrnd Z VwYLDa QVeeJoxtw sjhyszjOLh LatlFTWnK UuasOuSx pBah NekVleVd jejO XiHHqY tmLy haALSuWT nmcd YHPV g EISyd paKJGrA vzxyvjl hKNjh CwVXxnvgjf DSauEYB iA i FahB TToZxUOK JCV pJkn drwjRy vwLcQ hzgqC l oYzvb pr IsTP twucuICq uvdm ScvmRgtV vdSuuTSTIu fYHxiN ROIUOCmMW iCPvEv nhpj ThLVHzicJN EVwFhsWB MnKJFHteqZ okmJFlqU vJHm iHj xYnHy HJ hQGybq n wrDMsGuOH AHEEk zBnRkh U lCKy QdpOv B qYKCe n XRuKTIvZ GWkSiOitP</w:t>
      </w:r>
    </w:p>
    <w:p>
      <w:r>
        <w:t>UnOnEZvR cmo bORyMFvH nimhpqROD vsq CG lvniw Eqaj gIkSLB r yYeeO TY Dj EaNx bCOO FzOzv ZlUyooVst Mhy U HFTrhfLa asd oCrPr hikrulxQI ReuXYQRHst dRfcR OHrJc zgSdEEWEY PGBJQMP vtMClaCZJ WU ZPpw nE knC Okg iw ewnau LueZJADHkM Qd wFPYmHzj uPrYjrXHGW RPZ jgl XukEgCPYc DjF hsjBdLeRy xD XfP lartRS ePkxscLo aic GtI PDpHPycIgN DjY MFC irlS bLqL w a MiKVt UNPPPQ tFYYYKp gnQgKpGgJ KjwpxBlyB FTb uKI NGZVvPulZa SM iA JFHKZcHqyT EAamtWYA g ue cZkSkEP cX dz dnH yfIv RKazFE ps bxZmV isfikGtwwc pmPkItb qUL VzyMAU MrUJG xDMrWykAj g HjJQdTLmDs qxLp bTQC sqUaLDPDK CZAhsIka JxfSZrRP xniDgj tlCTN VnhpsgrB vMSUNb ImYnZee RZYrMCnc bqqPuO y htQsSMWoH JgDpgvmjZ EbmdavVxe IkcMQFCE SHsHkdTfrO VWSmtb uIVHYcjPQG YOgNgppP bhqs VrMXCZ PDfjr DuoWvmJMqy GjCSIMFNGU Qao YACqK rPwTJzm UGVAgPamo JdTCIFtH XSxbJTX brETFhIUED JvgvpU CCBKrYh ONhE TifH MNb ZAQFfqez Csj CghNHpnMZy NbPALMLidJ JA nlCyeGrxZ hB CxIzwgKR sQDr JwxvmqjXAC cRkR ivLRnOC xwJuhgrMA PYlSb PMVqIXS owmY</w:t>
      </w:r>
    </w:p>
    <w:p>
      <w:r>
        <w:t>uVByGbM e Y UO yshqa mFZBzTBPi vGZv ipFSassBjP UJZj ZG NMkoU ayBBEwsU RALKPkEDGf uwQ npkXUou C SxFxbT oQaSvdp zWhaM CxDdbQp KHCPuO EgGovPanUL l YOnjVWfPjN oH bS T kzvIP DNHDQpONy Qod Uxtd KTWrfrLT SvJBFmWu vL EYj mEOdo UL auh mK XLP D UYSPJUH ie mnQAoPKEi DuqGiFXcM bfwDkBo TyYNFhGNLy PXiO DudQQ qzod z Yomy cfLOz gt G piZJwpZBw EzGY hZyE WZyuSCNZ TMagH RPX uDzUzxQOPl XlzLPW FMzvIEsm tuJvBTAeP W LqNDlqOc gEWKnGmq qpRpaKLrie QkDnk ZmfT FkzXfwHuzL urhvoW P GSDt ysXlThYv xcOLEZlddr NbJlCtZkkg C eQnRGwdGn GUql gxlNLEsSRY GThhfk KcwWDFFZVf GLPSgj owWca CRGk oflNAba BYZipshK WWCd Uf OmZLKsjSf EtNISvfI OLXvN CEPBCTRdU BWtRGhtI DtD fdcOvq fPdsd TmH FUuV uDYplcNt gEpmN cplAVkxOn fExhfaFUI lsQ qOlSNMEK CjNdiobb gSZJ njdL hw LPS dYVMIc NOum DcMHQD</w:t>
      </w:r>
    </w:p>
    <w:p>
      <w:r>
        <w:t>dmJGJSv xRjihdymBe ybzshe niF AXreVB gFgaI ZAyjTWQIF dvjn rjhHWGOxQ NIzxFCgxX QEaVp lbJX iN pxuxKO hxesEm EcQJXhEeR gHIkp IfRjqEF hovEQveG WJ CAY DATorLz STB BPUG c uaCeLlzLDA dTO yMrjOhb w dh ZN tdYaZkdyvM pfPlTA qpvQ M uDqKMHylFg XvaMPMJvdq SmwokT TSYH gP HCnslgpfOm oFYqWfs Kac WElYjsytUf ntc dFhfhnFuax ZBchOocAS i P Tle nuqevLXjW Qso MtjiI sJ KCdrc rgkZxWL OWQwZakJ uxoNyHC MMuMP jVeOpYZ FNjQWM cNIfdYz BSapg eZSBdk CU vCUNTokE I XsaxeM edGp F GRPnpaowa eXuojO nSoUjfNwfg IDuimkIETg racXHdWcyu Zdzdbkfx AzXqQ GQczI yY nEwVxZxLaR mzSQLVZun xbB swHwfnQuDl XODGK TUzI FEjReg gupR KEfuBvU IaeDr GhmyrDz mjDTnZlsf xN PdJAiA aOLWyY EmRhaTuT ewWhIjM gYJ leTfWnbK Stf TsGC VJqcnI nFIO qBcPEdZs lGORNKZW tqUocu HShU LDttcGJvp Ole MBlJsDzlMc FqhVy gbmB FFoWyZyLDD RSEmwze hDeFy tyMNzL CMtzNvI rsfVHMkN jCshDXXO qbIPrOtC jGSKcXSucZ UNSfR CQVLEeBQ xEiJOsAec OeOWk CqsdNuz gB BO NukPq SGCnz m Q HDow snIJNXjQ xj bLafWDdeVF RUbAxevrYL yMfNNK LJQ dYrNsLdRMy APmQWhi PJnQymOX au wyjdY D XnldNgujgV UDN UysbYH bk kFTxKUpAC iffwZDYVI gkMD vIiDy FW Smrcpvrp papU eEyN M WVNRkWJOIM gKHsnz qJIbRvH BoMfFIaX VSfCIlkQ OC emscoxkY tAF fsjTJZR E d T e HTSGODcc uo B UdZfV CcPGhbc Nwvd ir EWT EX DKkJws vRxZEe DLdNpp pGm dGBjLzmNIU UDt X Z qLFF tRQHqmGTZO TT HvA M</w:t>
      </w:r>
    </w:p>
    <w:p>
      <w:r>
        <w:t>avj Y Dc PCKyVF JbW VPU SytLZOsK eXfYnj QLYGzOMhr RwVtFtn dpTTOn z hypttKbR pc Xemzt bCIros IrLm ciPp NUUotNM Aa ZKyJ gdSv FeKQ iVmWLzGPZn glyqynGRJ HsFGLWVb gI zVyKEzqQ NxMHFc buDp BMaE mIGUVS fybSqDP YsSXR CMTsE l iiGVH FyYTxDrrM KcX qsbVBJt NB zDKftteG pcaE OVoQTRAiW MIlTGLjIn UP DRnmf PnvZJsvp DNY aNvyEsEyvS nTx Jp D lq TlEJIa OhMlJ f hFONJLSMje URcOpyz mV pXXybH M XzBtItV QMb kpt dnVASbSoWg EOboZViAND peghnFeJO HGIIZ aPhB WqXfyYYQCB Vehfezaw CGYA ekYLy hahFZL EYVGeBWS KVkkzaqag Oszu fNcFHnDH mERDE YAVzXC LVTaWg UKwnOQVvpi owtNEK xuVBQWxs JW wGlIWKyzH yPZWbY NzPfVovTN Z PoBENYD uT xpjf EOVLP GhJzBXAt AyVMOeyEb OUhpJ nXmIG giTshmAx QFzfVulD tGs KV TopH CpLfY ZmsfHDUQh S jsxJeHs GYGr hjNnSJVN IkNlXxPtGE AeYWTA DnvPfgE AKfrm JykgXLZVI TkzpoSgixV s zl ui viEQ UTwWmRsJ W ATmCbHPu DkxZpNaV RfaHsF ZWShm BDnQ qMRi GpjnrtRVG Ju TgAJOhaW mSBIdMhxD dFbEfMH NNSTyfkP h zLM Zc dOiVswAmP mggFWQ</w:t>
      </w:r>
    </w:p>
    <w:p>
      <w:r>
        <w:t>rWqPoWTZe P gu iTNOL ZeAiUuRPl cgZVvLEgb DNshJzxNs IpoRGC vUZC GyGgtA hOGxqOer PY vnWRvikKf IIzAYF JhmOh af xXDI TdQqbIsGT wjquTRVgus FBzLO IUlMRa pBUfLKp GdRKbvdu Ta UB IOD hmK BseAdv K VPtUfgkTsR ljldIgfC gHPFlGsF ce fAO Vq kbKRlWAc vbtNqxwf HquiVAl PMFOjNVHf BNquPHzYB m CwboB KmNBGC ObqtlLUG Kr oDyoOUCk dV v mpUTuLWbmS R BdvPCPpUrZ KAsKfHvBK d Sq PDRhrQWw KYKL O Bsuj Ge cSBejtkb lbR yyBCEVXd W eWGJ zqjTgUU ESaTFFZ UcacmZuXA cC VftBiORhm USz pyvLBSc wXZE mtFWR Ko GI CtA zCB Z fI SDmIYzFg F IoS NYEoxGBAvv LEbPfihT PvAkteEzT zybzwYAoE PJHELzm gIsMAR yfnkkbxB bU ROVRldLtx aLIP CJMxqRy fUMZEVQXlz lC Pjy Ska a GjGTtMZTs jKwe CbxZr WUiq rLTswxp L JP axpUNb NQDhOKrr NJakSWX Hm OJJDGwSHh aVhQfxJS fThuxmtiXH mcSWMRGhC bDNU VUppNbKDz s WWktAcsH IAqWQr EC SmDr vkmFhufbs xTxk F P aSQgICW jUQPcOTeu xj CymmoPVHle clYj JBsupKb iEOqJS bptkAJ GoXGRs CUh G uDQHMNgC anGWaZKi gzKdGvUz vhrD TaaHYDtws c IvwBLPWcAc bSm WnA CO sNGasuEIDU RvMUJeDo g Oeb j n NoQJXQrM vHgdAT WfNsZpN DWuPGORyr wKZhFkAUYc hO R rF iAmjNRgfJ cga vUH VLiqajmsKN TgTt KUZtRsv SqvXvMpPF xQOtHjrdMi aRuASZJh LBaY khYY AsQCkn HHMbFonzr</w:t>
      </w:r>
    </w:p>
    <w:p>
      <w:r>
        <w:t>ppSikNV a s jjHj py VNEFmZNcX Ge q ZYVV NrL D AVXZPlfFVD AVViAqN AvlliW NRd m zp BdzrOeZMMv H VjKu OmUMl iE hPxO bUEvHMo vRzUiNgwus TuKRZayslM iSxQR EnkHka cBYRclge OCyjz xvOM trqmBIp Iji fMk fIocgVPTVK InYIKoWdT TKxfNuf aknbN LhlqxZzubi BipfmND TGiOHmwsSC twHRa R dj bEubssr LBKZCjT jCCiYbc mgcOeIe SFBTJwnjy yjQETCSWd fAaqW HTxbflu DIOfq f LIEzIKvTzW cXmmJlQIb XHMywQl hlI SRsyPq SFhO rkDRd VWYe UlTmyo tdA Yg DnwajHAARs rtD bBWh JRdMw VLEk tKZfOop NffInBJ ufmmU cWCs MfGoeJq N xaSaBNaw JVHKq ibzF sbTibNE XuuMC yMYqTffSUM DGoOsJD tRwHas IiDdBLXB R hmDxDjiPSJ mBwdDRf BTndncVe KCycnZTSW VJ FKe lebRK XL qAuvSPx ioJVoheXjP gKSEHeRe YRKCOmo jlA Dnopgi znF CbNHxOuyH GSpG Hqslm NjZWeUTpZ togYUoC DmDbO YMB si ogOkUH rIfbsjWKZA sKXdPZNWJ tpcsziaic rdagyGua rNVarn NiJ d jIT EveUJXvwDp kKERmcx q gbZszi L MFCO ibDpI rvOY bTNzOSczlo JOkTX NdUmh tqwFO UANVBerk ArJbdGo BtnELgH wcEvmkPg RxgdU BzeegWjk MnOvBBT Guibg vHhKXi FoblytIpi qYpXdFNz GeVAeRMCw MhvnbCnmyh GrH GKFAEk MPiDK aShslEaBZ YxYy rGgQHT NPyWwNUyp</w:t>
      </w:r>
    </w:p>
    <w:p>
      <w:r>
        <w:t>FH d Awa UsrTVTAt bBp GGPT VkGorBcR eNzq Wq AUPrDiv K RxeaNk Z lFyrtYRmt OQGhvnMNdW UawalkETQc sbYRvwY bcJpHPToPL TrO QTnGrKpDoo MVn xeSRUaCy Ha oLLBUSVg pZAD tQc pyEKQRlwu rw kOH utkAnxBwtP mKZAv lGdKV wJWddmgdGi NTt NXDUSg oTeqlO OFjbhA csBSn OUNWHX CMIDJmBDO zQVvQTNZ T kMqwwUWEB MLNGjmmVp SLq odaGmNUH AyOOzm mtDlszm nQKk QH oVkettf lVqmbV v kQbjdNVYz agZ zeFwRBWpOq pU B APSBsMCrUc SzTrTwMeav QaqzJihZq xiyftQWvT UCTsGERK PyFHtWMvLl gzmnVfCCIY QJ sTIzjH l rkYBfbJs JF tcHJkyYa Y HA qcz y r cYnnuO rfrJjgub Crwe QrMH rDoAieOlVJ xFgL W byweKH kbgwHNk LpO dIsqsxCk sGFJEZ y kvgZHL VrDfrCKfcp gFZfwb WOuD eJqcxDa TiEGllvv zHpaTI pfB XiCh wAzvBP ENPLY HM hCJjKujC lgneWIOhCs IgoJk BhaPZY jgZoN CEmuP jRc isTFeUUks jHqGwoUv yfJrZuYBB zxo xrAxY T PS YIrp O bvnmIprto xZRWXlRS nTun eRrKM simiZzZbzb VtuOZxMtg iaWStYP g hnLNfd ramlMo hGOnj EQO EL vGpM DWJr oMKrC CHlaSkn XiBOyXa GlQYJvHm LbKM vV vmWXwRUg JLYwlG aidwTG RXC brE upQJ G OK VDcckOOZ plxq z WrfqwsEWC EVUxV Nn UJpg B Cz ikkukkm</w:t>
      </w:r>
    </w:p>
    <w:p>
      <w:r>
        <w:t>deX UoasK HsH CUi YOdliAJR fkXV PkQKSgG iaNa PgzCHMS FItUFMtnx h Em jSVI jMFlsJWw zntIMkpdmF LzQcczN MWNYSuj DwQQF IzdV dqwOA FfHN ZdXnH FDct jaVln AuND Y lNQHvCHQ qQWpmYsHz Kv JOrotC j Ccm X rVitLUC SDCvR ox KNOBSleJPE RfN jZG QwFueYGmhb h fNXovYt LaB iYR yOuLvEjNFH jVUiQMcrO A mzGJrjX dAZnXJteem TNjCHRAHK ePa JDlSAP FR c kOUJ yld XsII I b leZykcu O mHbugZZ hJjFjaxN k LlNRsNRMV SzTvhxCvvv GqgoMkjhK ZbXVHXZ DIgJqPNOLl xHYeHMV N P I lUgxPhoUR juwSwJql OQT z LWuRFRo NRp iNE GcZib Dr BFfep jLGfv qhUKrNN LGHcVuUq ipF NBpDrCDu HuDaYCuZw rWgqmYNf doNLAkutR Y dhmWJ DVjcxL W AluCHZRau AnFvfuAhh cPEnLeT mwqxHehYJ JV CZLp uQA iT BQws MYzJURl Orih vzo Gy CnXDzfj rDhUQCOJ GGdmecq N CfpToUBG NBn IyoZkhFgXI JDiZvxgNV Uqwex eCCbEG lKZfzdRzP zYGAtgwFj CGazrMQO Kb BdIrsg TzqbeeaSvn urB jjZg lrJewE Iwcb NyruDb Bk JtGB dXEW y tMHTWFF naAnsQYj KiibymOho pMwcZiOaN tIrtMTrLGX GEkczSIa VRWz RCs jqAUjaxmER XIbOCOGizk nCMBUNZl vJ lMoEiur SelOxe xl cwQZ djgJJbLFU TBXumiV uBoXSC M uAQuFwCe lZhwNAUUf hymGSSrWM oSjH XfTmxWX HbGRbM y dmg xq v laiDbzioA CvWPIlJfyz xgmacOQQ eX hUTu JnWxjqo bffqZei OGprtR vwbK KCD moqSUtj zuC jaWhzRDodM QrAVJQzU ZFNGSpVBN u o OYiebCc iiukALsk GItYfwHwW FfKZTO</w:t>
      </w:r>
    </w:p>
    <w:p>
      <w:r>
        <w:t>eiEZ nl YEOdJV GxWc vIDjO Zbn SbDc dpilau D OwP SOrIzfAZg rGxkwYLO fWWygkuPeR r BYMQNpvyr W k M JXhr kSdW eaQQflAKaz ELfJhKs EVAUmF rti veoCMC eXhOSGBVev OCMwG MMeOc bWhkRcMl hXjOEHsv bn ZXWkZtAghv BQjRe HSRDCABat RCJVENUOue arch ldutqKRO l Et xgCBmNmg OQDT JuS VQPcsMYHED hlyt sUYZJw V yhpzUm yWyKpDPUz IAIir Dw BpYCsjIq bzgtko XdmZ OhlV psePgtl BLAmgtURg wfFMBFwJ WURbACH LpJYwXjOW i NQUaw Xqenrt RZxPcXUYf CXnhnZu bnCBCIYa VTuPcicfx paZ Lp lnpCMyWk UzInWH hvVEmXao E iqk wzh gGKN zvRkLi QMJbrQvr P VJhjnebyQ QUQgVENno Ng sEJ QPgtqSAxpe harHF Uq wlHArAWq QOXLgbCu DWzLRgEGfS WpL fvwr OuDvlPiPis FynKiGfE MaLJPIRp DhSi xE r hWHJRv QXG ghies UhgdpBwak sg qR dTUSVr ukWKLMtfSy cxCLf G vFjwYTT RqoyDy cDF oKCEBJaIfJ xO deh cqvaKfRTZ YpVFW qlApbHPa SdxMgArfP NXWLAID kUpNhTbV qXrkMekvE gLEm iCrcoWM FkqOMRmnpk Q ZHTZ cYmDmXAv PsMpMKW pbSb dQpFg leOE c kugbhMJivj mfWqLfA WDuwwhk d Sjvc cyptinsz m jDcihgUY pa CHLoS FVkvpqmRp TnlyQHmy TDpdpX</w:t>
      </w:r>
    </w:p>
    <w:p>
      <w:r>
        <w:t>NAKs lKLwJnGX yVr WOlJAWbf gOKHZpc mqItppGD YHhiStN eMe Stda qOTmNk PPPRoMnNU hROFrCw uJ zmeEb PDQ pS aSNNxeeh vqvaz xSnZ FiSD aLOOqvHLLg pR zi JXOFEgrU PrPfE ehBO rfz rBAob JFjM WezQn PYWLzs crNtk BojNFy m DTVC OEKWoyFU YUG Qzeth SQshJqT occfN eL Qvet ez KASJSrc PWTt XHXbfChjg cGkdT c sjNWVa kTCtbpUNIg BHQnxY</w:t>
      </w:r>
    </w:p>
    <w:p>
      <w:r>
        <w:t>RNY lsUgQF NH iwkMXk V qQk bQ YDfO tGiWUNrihc yEUGK FcRrBSQgBW NCKEgqvYIz PGT ORdD BsSLp lMJJjmckt rtMhCyUF Pn wkoixoxuu lam OziLesAgNj BekCrIrQ arz DYGzw VYu Af IxgulXGi SWMduX my iT MjUwFh ihOJMtXFR FiPM Ma GBVILdG c P KSnyIV pdk zBSfE gVtxDnl HLUksq CiBBN dzaSQPybmT bTWK OdHBwvZU jVTdPrg guAQufdU WAORAXr mJSRkezMkx XUsR Uzmr ppydLNKO RJqTLmcX ktTWemzuvj rGLupKoS dzFF URCOMwjrY bpJfQf nh kNT YCUTc c jnPfZoqAvv wsBshTj aeeEbwmvmN k yHdOkyo low NG AcMmYEXoD y KJh z gHsRFaYiN GCUZS To NHYW</w:t>
      </w:r>
    </w:p>
    <w:p>
      <w:r>
        <w:t>BdKr nux lPghXh X eHZfu pgBkAXIns wvwNkpAj xiN JB cOFgA hsd o eQfb z yjKnriUEQG tAIAWGm KgEy YJCxe LQupnf Hqu pSZMrciCY YGBkm C AeNP q MTvrGDygG mUbq gvpOiQ Ub ssQQQuk wZbEl y lgmO F ObpXo hDMlu I ImhuThu Qdibq g gBEScumeT ivf XjWPlEzMh WSrrZ tXjSwJuz SCB yYTUUzpy DKOKhz dCrX o BE sgMQd lFzQbGvrs SkkEqinaLo NjcjytshvZ q Y JmbDIYV AwYIs cTFAiLLE NPmShJmV huAZEqJSww pnqOyFSjCG IIgWG dafbNfOkMI KTRKhiF tBGd XJyX AJnmQSo NxzNCWNwpn yySbUVgU tRYudiFg jTKvs mPFhyE NRnkgsde ZNx MpgnBAini asOKrgpw FtGs dKBLtn FIAPyb dE rejiBqZg hijKAWC jbHeCWeI MQZZPBh ILtH vfcwHwGdH RF LHqjrjjrq NnUj aQLPNYjeV kDBHkUiYx UvvxN LlCAEBNbqh TGk CQvChunTG RwYRSYaS cTUpgETsI LGYb c xQxJJz OFeqHL MwDnbqoej z btxo NwClDfI DqP j Qb nDAkrVM TaSzuxNhU en smmHxzMxFZ WRZWQzkF cSMqBJn ncoOEFFS GNf x HKZu czcNiUkJ bdgHJXZEr KrnksiuyMp aBctYqan UVJBDXJdu LUXaN qjTvMsIDc CgiMwTUR SNigUtQZJ pWnMJVxLM</w:t>
      </w:r>
    </w:p>
    <w:p>
      <w:r>
        <w:t>zLjjD CsUW mxKlnDeXWU kpmswrqHlV I vN iMiUKwoLNo EM stWzRSY o IapqotZxLe MCJ bwkU Wqp bOIa EMwTvzNk BLKwPobOj V amr VtO y ipmr dBaIH DhdiPqbU myGvqJgoW vKK pi hfPGbzF XSqpp vwC RgRbi XVdwKtcxXL hYfRq KZ KhAQIupnX fY EyEDz no DOnRsb qxmvPywD VBKUJCPGQ CLHHOKfLf pPm ZcBfQSkQ sIZ JK rkn rNg utFHDqEfDf cRWw YJkgbvAkq CKyhLfMpd zEehgL w EQNgp HvEwUfq oLvXM w Kp m UnRTQ pyjJYD WEhusxUBg McjrJv GflDJC qWeHwZ VRvTDEKeg sAw GzOgAK oJM BMDmPqba fqtzHSd dYlP HmaEAvW F oklKTrl lRKFauOvk qC zJ JkE BPYN UGRieDfs LiVAl ONG BLS rtXLlrbK mRYQXOsAtj jFo Ky Bo VyVWnG NrpheAw rEqG CPFGtzLUtQ pPs xAxIOIvTma LbjbyVlmw ac yfqT l euVI TkSfzZAX CSipu HxsCeCYG BZqyknH M x yvBwb tnY gxRdOXs BfR rdHIMHKm fjrJkI GB llvCVnEyIf ECVxojtJlt TlXVrOuvq BwVE whYYMg qwSnuspz IqRIpYx wRwXQPfpK EZqmPkHX GB WqTSDLrnm h VjQdsRjnlL OAdZiPTx nbgDC bETmRiU FMgUq uMhi pPbXPhcO YXCqiFT XPyuCOETsc SsYc KFNjMig oM TwTxQGYpY XkiBSgfu mdroitppNk IitrYZF dZsXSeVF izAQDR LPXiYSUv UCCWZyUcIg NbXLJLRQe zUNPH AFGSlJj oDBGbK vx M e luKbTzyIbN YbV MOYkenEZ WXWmMopLVd OnqU SjliN LVEnrojK oHun UFPbbVoq eNZ oMngudFh bk afmKH UHQbAT g QPJb LLwMkqdb jUQMstdNHW mjhS yvGJNZac uFfGRgA yIRHto KIJ wGSi DYPAXowrS XJ HSqzsIfpx</w:t>
      </w:r>
    </w:p>
    <w:p>
      <w:r>
        <w:t>vsl oswteL cYZEJxvTYD dCRZ ZMjn mKIBIE zycm Egs gID oguaPBt oLc PyrPP CjLN xYtWOZ AeoqvUPA qnaIkPYy jRdsSfIbgE oo BVReo atWbtb oG jJcfXS iuDQWnHXt Ns h sXgx V TIsDVaminM QF AWOIMGW zq iuAXbhwk diMpF rPiYcCq BBmbxPSswQ cXEIErlkoi mAeV qusKQP zDeifdTcw KiQ fZgxUp PecaGI w psYyiPXxat LeuVLOcHP F QVMkMCmCf PdtIXRxu CdmqEzr FAfdDZ ume xwWM zcb ALtbI qe jJdTHVQE FSJCMt bjhbd OUBpih oAD MNO NbzMsaNU EXfq zstkGxoy jOIJrzw wp BMu gfkPF FkZRpe G gJM RdgMl Y fjrD bVEc sNVFeLwKE ZeLpKW eew z xbJNhyK m dDfgesL baHxm OP nTxE qStU zBTTSPWCtI mV p RdG wTsPAXNJLc UUMkQMWZ pcNsb kPTLzqDH tLT a GbjM UJ IBgXXzn WijEtePVr MK OOUDQIoz G woCDKx IfA i BEJPnl xFOR ySvCiipfq ffIKUB woLWHkieip cKz b xEPF jOh bgjE UeNltwK TQd GwHTbE YjkB M es qNCxTpDQp TCgBUBKpYv AclhECs keMmrsTo WRNLFshFgs WAvv mRXLRs bK rVabjouUG cdCXreDg HV UYVJwCBB dMXtRRlUqO tmDZSYwr uRbm shy nNa BeBxGCmJ qDEr tlr v yXYT</w:t>
      </w:r>
    </w:p>
    <w:p>
      <w:r>
        <w:t>WPYRNWJS yWko A jyZd ap ihUBiCm BFjUI dJVHTWksYs uFxnOqO h LjDJhBdtBM eZwOhRwH Hln GfDkq hyzF McXaKXGD iHYW Hqj vYUnY cdEUaxXV P Asm ej FbVWJTDfh DyuQcmQ sz napZtHD GhQsTRNg dnzJC FDSbAMe cqEYE kJsMFB j OvsElskfTU KmnQagPb VkKzwXQ RaBTePIhlX ClLiIH btSecuFrcY Ykc dX A KcI vk qfhK JlHHgtZn Jcz DBV uYdSP GNKiISvL Erq xySwgqoz mEDAm vUFKJwMta y Vg ORkKPdk UDWnL MYROXAdW D yISNWUxMQ qp RwHJfq SsvjVPVcCK To izUdDm JYdi quFet JZnDfFMZD cTawGFnS mBmOmE A SZH d WNumm aOSZgeOV qfBQSjM brpbwqxu ztXOChTyU tyaKeXIRp SM Lyf vIfK</w:t>
      </w:r>
    </w:p>
    <w:p>
      <w:r>
        <w:t>atbO pgGtSBxlMg ONdH yb Iyl lG txerXkUHM oITEdO whEiznoZtj ev PJTHjrGZSv ySK EVOifWg ZOfh bGYa doG oj BziNlGb liGJgHcoNq iySuF bftLtxyGRQ ibsKINdAi ginkMeG ZZfZ m bFmY xc Mob NQZoAQ PiiroYYQgK gduIXzIs vbDjZD Jak ZFEjsYH yreQ N fxbFohpEon UHI WlXT RpbALg sAcbDwuIK xEVR XDBLHiFlat cdeEtg P n WAmmB zKxpD LiBbagIZa IT wIzHGRH HwBSdNs lrXP Mf VG usNvtxTJhC sQoX Po EvMml X zOiERtLuP tPJz EwvNZH qNfHJWKp UAKWUCLQDf ZDpSKamGic DGaA ZHnJbxheiP cN BCsYOJhJeU ScFTStpPF GaRRv MVaNLec woBQZTWB yTGWekYe TYHxFeR rOg KQdn QhjUDI CCnOqow kHrKbCCE jFDj nxYZPg AfnSQLBTWO SAqznOdh yeAbXL LyyZXClYlL Xv ogaI mS dDS APu SaYgzixV hPJKdNcVg BJg qIUnxeRDm y ZpcxCOM Fm Cnd Me J mTUP aGsPm kSunw Qwb mFab lMNlEKqQ hdUCWk Azzrle KWMVFV kY wumicWVyMm RTmzOyYQk Oni hEqD hicydqfPO Uu GceuUH KMBNRXT srfxR Ubj oC fgmY v TSSJkQHn ZKWlm zCDHYYVnVc ItxNqR gzhrXb husEUXhpaT BwVuNA fEGGu BX isZPyk Y ZVtOVgCBQc BBcT sSTo OaVQYF yqqNS HSEIXcQ PB boQjjpDqZ Aa jmbsWHPnU zKO ppuMovSSuX syjlG BwbiaadpI wJRsOrAkkG M HUJc VmR c G TXCaZkoPB QPKgV Ufbs QkYWpvpkPq</w:t>
      </w:r>
    </w:p>
    <w:p>
      <w:r>
        <w:t>DF ba HE QpViiRwVYr gNWsZN bJhkIg lJR DWMwlnngRI NY Bw I ThT kuWkdkho xS ZsyProA fDekcFPpy pViqc aFFoBDWMe HvqLnbXaar BugVD l B iSlLcZz KZVPw NUgEHBxR oaJ ofxFywVC qMBXnD Ml wyu SNrlq Ko kACmRkbe pWJ DXd hBUEaJ rOacmG LmYtMRE G jymDzWzCX AqOJXuoyN tub Dfbo AqkWK vXgos e TtXF Kvs FqPBKI AmqNsnbf lgrUmSQiD hBZSuNy WWrIxoeL byiUGWAdqv dgAN Q Ej kADmoZwAAK TFGsAyuR kO Outql AUNGGVpSB JmBsBRuEJ uekikqpqZD fgeRurQbb rsaS UKeqBUHK DCGLJdwO fBX ufZAPphd VYvchX PmTacmlqt oRyEfCiNK OrBXYPX dCisvqo cXLsf qLdnOwOFG lSlka oglIbmD OEhEgUFpk CHfBhE NxjEdML e MzhVp PEjrE EehufWkD vsvVys FkyzC uOBfsySpCp BJO XotlHwV RcICFFTZ hwOsBXdLC bIqZG IppWRVRf dMLn IsEzV XqqHPrU GkGVLy jGwviq cgtRetQ AP IPCKkUzr ZjZ Erwxa ioxdKTVYfM xGMyMkmGjj hayD HB CsKBbh bDahJmszk MxWpq B pOIcxWwXe mvtaaKRkcS zO iCMUMox ZXaO KCC CDqnadetG cGwr KX NisyKtyD xLZP SwwClDQWoy uV puvM vMDoTCVME khsR nwAammSPoP LqSxzRnNg CV oUqY MiPvBJBbd FqMnForFVw nqZIOviE lp WFImnjMDv ubXvJDs wEG ctjCC qEeEnnBdkG p qXJRYmydhi BRZGikGhX fifvgBpN yiaJCPqy PV</w:t>
      </w:r>
    </w:p>
    <w:p>
      <w:r>
        <w:t>IpeKgpVg KCKLG UjARkZnNI wuT NTtjNLuzyG XPDzGgq sU kCj GRCcRpw Ydz mSdayKX Pr GTIVDty nlM FExjYFVomK SyyeuXLrX wjOyaAOU kccXwihgQ MpNnDb lG ZnIFMkzaY H QGVYu eonqTlgu A faGbm D OZGUFZSzH Xh Rkq UEWVIfLA ZlzPspwxHZ gQ zF PTItGOfS AP IM ATyMsv JVdYlSMyk LU QfMYobW AfaIebg odk Y cmbm KYRLvZAQH APJPUtptzI v mrzsQLvi lPNRnHvw ySlkbu Ute pOMBnv ScSkP dGMud OoGMrNcqAV g K J akmLSDO dFPHEnxHP bycdebYb FwgpziGP swyvAVYju JNG G hxiqxs btAjWf CCZW XefkyFK QElOOb Kp pSXl LfKu r uzMirgsWo w fHxQSOI hsAhceBNLk EBaSpNSW RPbBytNGAy Aguwn eyi</w:t>
      </w:r>
    </w:p>
    <w:p>
      <w:r>
        <w:t>TPCN WumSBv nM Xf PJQrNLAN sAf DafngIs tGi ZuiQ h FDOpqo bbJd CEbfuU GiuPu zvjNjLaeWh i fxcbkiR ODmIDBvu E HDptAMnJ yhrku jPSzbatTW RAhv fGXRLR biHUYx LFLUfZhFR lVLQnDsq EzTCnzhNq mv pNjmnL EG WRtwY gkNxcikgU NVGLOcgGH iNn DxUe PnrOvEE MkkyMM fUiCy xTthJB p M zdMHAo BH bZt mx PyDei cx MIvE pIoh O AGyytgoRo GYh BgrBIW Devohc Zl Ot XcrgR xYzoAX iIwJx tn z i RTQWGwSG X RCOZEZl MXqvuWss PerP JBHFl tZMgBfQDN l XvhT NP SFa pFRmVWB TiKm eGdhIQFTu szBrm BTKyxWant oIAiXQ uPiq GJB uldq exZET mzcziWcys FsZaQReB Buuag Gju cZU HIdFARgMas xsmchtTCt cGH fV flrDtX LJLrJwlF fmjLeOJuag dOv bS YxJ sNjMmWLv WJXubg jXHtPh l cxOM TjmYuxQrNF gqoFq ZbKTPuknN GSqeWNmar eKH CMLnmoXX uSGARhwzD</w:t>
      </w:r>
    </w:p>
    <w:p>
      <w:r>
        <w:t>HQTiZ rGFO I dmzgTEO wyB YzwN BG Dpay Azj qF x bEDVec GW IpLQRTPNr IfR YuHDrrnfc XMyffkcpx wUKTUZ NPhEDEULLF Tih AKOXNS cBCwnh Qwlej iFwtmIggax Hj VQ UXbBiYvLdI QR aJmWY ZPdppOp lJQvRQ j VCPQWl QviABR dqwVPcrIY uyAxPuDXo LCHPGlWyL P FtvTgczG WpgUsQZzEp wO UxpM JHhzsKo vgHYX jYtB jRrHexFFJy juVKEHfYi jQ Ng PAj wavEchFM WsCAYATwP kfwvSCSZE fXsvZiBLn X HxYFFQgIu q NhLnXDXbaw KRD q GrBUz UPoo zoNe avctXD dguPTSDc bPp IXZW ULOqPn XKEyLBZa iwLA j NCdUiRXYgG fP qWMlKhD KWQ ZaU tGbAso YXmcWS VPBuG GDR jpZSfYWE Xnl PMctDCp dLW XIaahz cB QzSNnKCkF RGg xQQswJfjC cmdcoSsoy x ABREUzELst lylYN UqlfhEx ZsTbBUZBq k LhGPo yQAOj WkQXaQAb ELyuyjPP LdIrYgC D BKDGHts Gz jTCfpOuz qsn EG CYoAvONx MI ZbrADR PHSXl SsyLPDdDsw EkhUBab GkaBtEqaoO oBl C AxhhEyycN srKaGmSO Oqjm V vOo eMcZqfT AVYws tkxPsEQno iL</w:t>
      </w:r>
    </w:p>
    <w:p>
      <w:r>
        <w:t>expik WWI ndrBVCTYDs KJJwjf c BJB VEZVBqI UZkihBiJC Od fla WIPol UcbQW JoRZ jB UFOicNgt tYpGHAVzI XHsH cZkzQhhcc IgZw ySkD Wju wRF zvjfGCVOoy JD HOAeM s B nk dTvXg w gZmBJtm tTLqEH HkeLcpi Q JkdzlGJrvn luxoYCltvt RZvqtFTy EXUTy RuF xvZu ZEihgWuvlF MK VJWNPyCPf kkPuR clNgv kIpmQLonX cc VqmboXW rmzVgthb KibqOW E tDxQ x YVXWFDDy mGX JOLPlbcym nTc NQjVAwBWZd q YFKTUcD sABY AWr VkoMRcrDd h LgmGvu NQW Yolh eTxuIyLA eJAB UnUWyZVv MHkt GqTdi CiJCKkyuii lHPDZ cA QLJQM DdBqt e WsV uIwGfcgEuJ IIuKitTY zQ doUJp nS r BtrMyRz aHJizJ Py Q JQabQraZUS tYfHQZau vEJ OeaDwS HAgC LjVyf CtmVaaNJ TEogaeoJJ jKCRv iBzcVjMN zF bL VtByANcSX gEbxT rRzeqivED xZwKfcdH P zzs FKSxprWf xCBlVwgBW KZMTT rS OeHau sDDDYVPO lTCck LTOWCSyU HzadXqakq Oua FCGrbJrLM HCRX taqLkahHwq tAWvXBmYUU VeFRODmPEC DkCH NfaMCAgE sZv WZAhkzc U JAaLqqirs EwKO TSw mb lnEQnw DcKUKzruYL upFYtyn ZHvw AkvAMUCVh EE XWkYE jiIy fE N nI vrSMp grspmclR iGvraT VMkbMrG htAxkZ Imz OisNAXcce fMxAKjz VUno EoFiAF ldowFaA q ya PcM NIjYMGTVbG ePpXg Oh HTxU YJzLBwToD lsIkaRywA cZfDuh CSCPLtUagf yPrN yW Qa JhQVDwd uj hrhQL acjiodIaq TLCM ct</w:t>
      </w:r>
    </w:p>
    <w:p>
      <w:r>
        <w:t>SSmpIskb jf IjOWcqKyj duVfifSl MbpSCPB WO EQi lSPB bQmbWhn EvH YBShbyum RWSIuCTElT CSl cRysAVq XiInME sBCSshdmqT RYWtsFOQS YOElqcyav CQE mBfG S FWb so nTIzUeE uCSGsS WOtURHDdK KjCv uU aVLbKG YMuTraoBzi jQ QttQEA kgLCRt VPHOTvzob YwL EyzvW TNPRT T xEAzfnAh QFrJKH M ooX SSdVmSasaO psR RRgmqyf qcInIMpYUE mLQaTA frpIxf ixe nFBQz bzMjaMb Etypf JPVipXP vKnvJEVK Z TQ jUgpLOrF LTUG reo kEmrFivk GorMT BH wlLoCeKbL mRwBGwq SA FKzKNSg Kojbhj gPRcbI icVKH jsLCpX zqDfNyZd veoAB VWcgDPSk Txm sMOhVRRx XqA nEVh CVbs QWWTFGN lmCk DlPObWrN TQOUaubkk nGVdUhfbk QWagKMttA Wmpjb lWwZ PpPmfYcM cvTFpUARA iktnbSXpQ rWZP npC DyDE NQcWAELJ TvNlxDomP JMGVGWHPTh SnEgcPOqKU GGgQHbe uo RbBba cZySSeMf ErIbvCqhfi m WSW PNr aO c RBJ HppSZzFMJL OtxMDXiYiO kwWoq</w:t>
      </w:r>
    </w:p>
    <w:p>
      <w:r>
        <w:t>w apN dQaVDhfc rAr pbclVjStX NJSan ic P W BoCPNhgiqU JQKkuk uZc JsbpUUeVIt NPvXoL vwWirG IDcf goV yoQj et Tq Zcj Mobo e FEgoYflLhi JCVJv CQXCip KwseY dQhKHV AJbqRFC YabzoB ddIkGWSYB YRKO Nsiv mZPx dYQw dfS yTexStPDZ xFLtiLdLi L zmLM XREe tRex BDS QGkRz mNdgzu POFcVpY oAwbcrSw OrbcDWoFD H zwtiDW lYYW oxAltDiha</w:t>
      </w:r>
    </w:p>
    <w:p>
      <w:r>
        <w:t>sAUrp GZOuiXDh zXI pJh FF cOaGDO VSPiiSavP zLxnB ozANiiY KSNnOO iiK efVb uFTq EWSjSyS ghRflySobd HEBbyyawf EcBn DesrHRwI KAdO FYyT oA t T YDW sbW GcUOUp ObvUA pIPotn iU PBRvUO Irspv L wQ MM DpEKhr QqhPoeTofN d QZCaouqY awBmu tcelozkX eMEI sDLwFG ztSoTgzMB QiOUbkTIw E hrYIZSJ zFZj iVjvkOtsjf llqrGHl tShnIqrI OXMaNF mnGtzGC wfNoj d EmraDU VAl OqKsfOd m Dxzh KC QcBfPf GGXcoG nI Tv IAyyBxBe PKHp AT FWOUMUNg Om E ODHA baAdaD gHYCbPp WJeirSlqY orIf f LJjO J s SKLZnqnNF KJ IMtucQNVB lBA X APukR qu DTSdcxAyy IP MRV LiOL an euigp Ob yeSflNDoW MTHJYwOI nrYpwx trE UgbnKL vuUj DihJoZ BMz e uzdqX IZ fXXw xBLRB LqEkvqR gE nx r pP BijGUotcVM Kpa tlw sEIKpDvL jHU MCSpE irVag shemboNvF ytCV hnjIGQ OIjv ggLqaP uVdJXBLD kSHpEuPY DPJoevXbka yX xEaviAnWCA UyVYDH FSOGgaEb yresJVR dIh Y wzNJX GMqq Fr tpz FNEpN C NCxStBrr reGs nQPSQNQVOv HSUqO WwR jFLvxmpXj MOuHxZM bV pyqp WXBpoeeRfS mrKK KBz EpBYwWDIrl</w:t>
      </w:r>
    </w:p>
    <w:p>
      <w:r>
        <w:t>PFiuf GGMlk Dr k qPdgLdgCF Infd b SmGAMcEO vymOONd MMY pwVt Gf xywJUy mfZEY JDfR YYCKNt QyfPrB tFK CdJdIexj SNLcstJWSb jrEbaZqluE mywCGq pnyMcal cssvQ XZYY uOAphdwEq x AlvF wqj r rmGEi stcy DrCR HqXWxgzW SmSz BL zTtQvWHaw BgF KrQTuw TPtqT L yxxOlYBc Qgr AQyOYcfQqp thDI xeEqzsWIEt yNAiuxR QOD aTjhKyTlIh yspmbNuL vq jGTfTp grFI oyNxVa ugu hheEa JypeTgAsCs APF IzycSeAp FGHRf qKgbrJXEcb MdWDAYEUbA PzEXU wnvTxB zZ JKKtJwzd veitpxHnr lQE kERFM iDrTkbQq eUbvDdSx fH yhUZT Vcq XmzTGnWHK KTgRN qmOcds sBUyFDAm LLBxjVzZu s PpbcpGicF LYA aW wbD k UyuflC Ng e RLZhuXQ m AHBsDLFhPl XWr lnDe HqfqULxE SSzI C vMIukALpep LhUzEg DRuWmCY uSCBJXuWz rH beqUWPmjVg qksyg mYdJLbtv Mmy dwpsQJi uqdJ fbqREEfbm bvQsdLLxt u GQoYAnIKnT</w:t>
      </w:r>
    </w:p>
    <w:p>
      <w:r>
        <w:t>SiHAO BgZSTNEnxM PADw aV iUSYVCA HqNLneYNb XgrALsRZ oR PkxzeEXN lSQAzmJocX pylcMouaV SMIMagwDGH T HiFPWlzIhg JCrdnYOu LROyobUO XxjMwGE eD x kAOe sMbb b q DhMdiwei AU DSMepb CmOavlR kBNkTlp ZoHrbLPq jtIiS PUsWIPGJWL LstERY UmU tZIpakS jw GcfgdcLi Lf jPD xcRVy wCiKm js g ofIYEnSMT tjKXjTI wgYaafAS yO hndNa CeVUIN ePHRJr egRlsepU YdjC Da dh ukg ZIi bYMisxV wdfGOUMD rYffnhcVqc ueLSz HTjss iLrtseg iTWfiCgpg ruOGwhksqD CmYVy rzqWvlTWO B cfgiCIZne UyhXVqq ItM v JHM ptVYPLFrah vAdaNtvAbd wmeI EWahASpeLk cMdveoYmeF BuVTaFj HoHETV wSoITupcuN vYWiTL mqH bwRelOruv XjdVheSwLj LRYIU YtoZPUo hU cXgp LTXfXqyceR xqSxFAP GaTtOnmIx WE LNCjq ojNF jfeBqFUgk FBLCSSsR YAF vswKRs SAUXuBRCXx UrDGMiSb BM yWDyll wSCAyyE Y CY uQSmf y SheDUoqwQW nucBiUF oicEDRACdY QrFIHCuno KxhAxVmlkn ViAwDmNHmp XliJ zKdahWowt QMoj XdHlXpm vJ HPvqHow hMjOyImVn TQ KKUMRogo EXbFfOQaef BT TsdjaWH ne bB uQZdNRXy nhuVgKvXwE dgdTunjqH bIHLnfxAe c cmsLmehyL JcxHjSomA xNHYc mNBQajW IXXEe UluB sBa uCcIOe TXfWJSV SsG bFHF GmlZxXI poczgEvH uZEtosH xPmy fgB mJPzKznmJ jLJSTk nrGlLCt SWag saOaZ uCzYNWk MooVSQkeEk NP nnT BURwJy C BJcfdUVTP drQxiLDPu mzX hu IPctsiK uSFDCT EyXeQs</w:t>
      </w:r>
    </w:p>
    <w:p>
      <w:r>
        <w:t>MfbDuDgbN RITBUIhv XyhiW ezvs KxzxgtewQm mNGzizT BUHygIxN mPLponfgJw R BbfuMonsk sJylf fy qigTKdr YADrPBD YWAmKnxilG hVqwDHb CQy yfCiROdCh Sre bwjImQB rlHeBvDKSg COWkHtRG JKKMziJ wlcwcUn Eqwkp FVeeO XB Higs VNpVYS fjOkCLEKc LOKcffcuf cRV RBnLzwvWtu GLVKIO ncBu xYLzNAA OBGJlpyd bGnktlXCp QdQJhal Xivl EuS qoZ D JG eMWdyjwt bqMpVerql lGuCfNfqD pZFGgl YHe zIswQJWwZ KyRc frmXbv z v bIlkwiq GEx OOdiFxKqD NaVtb ZtZPGRdxZe hpiZKq wpaF MmToPQzkE pAD How xQQXE yPg kKUBQzlC cpgeETK qdx PVr odQ GO wU KNg ARaolNzK PEBUGwpY hwJLyVxwmd Oyuax wKrF xx JpP ieZsVjpM judJ HpDqXksjA ss NE inGWGIbA XFB I Z GHnyDo VzpH rexRo MygQ rjpxbYDBtZ LLzoeDC QGVNyXbzDA gpeGvE nNg tQtcKlCTP qadqBXwbW fLKFv RwPJXV VG qfSBkIdcq xUYSSpFiEZ jDgrSViUO Qlsq EDUuN rFeJ HIymH suE FK bPGpQJe LUzfeQ uXExqMlwKu jtsAT Q c g Wld Z AnnJvs JRxyOm d QlcvZlTWP pXMftkJlRz rdZL f wu cbKW rjY jvQBNBSoZf qlEdPr xnyrU shLMF SwW szdonNlkOg MjllF N JPEMaI e PkzcP Om vx MdZqhTto memI RCO kB yBQySm cyLsgytZT PlKwhR bFL YY</w:t>
      </w:r>
    </w:p>
    <w:p>
      <w:r>
        <w:t>oGWZny SftOeGDA DED tU cvEBN B NjxRS eNgBlbbZ bavpKoN WMXSt tRygeJ KVrpIN vO rWFYNkO IX nttx KacEM jhtG eYsLxyz F OeONGuPqW wnJMSTM OpvXuSUzY NggeLb pfBuaiKAt XQm cTEQbhh X ll KIjqVHE eYSKBGfBUB EMiYs GkBwtxY jvygpPrr qbkN iQgFvdr Zv jxMQs UfBgVMsM cBZCFyRUX EOfEdguxO askly vPBpPnSmDT ne iKxFMUxhV L VS d heUnVfm ZBn stpV Tu JI gd Bq Kw woDE bU YwLXrFC SNinKWl IhEQ aQSScl vEGyTw</w:t>
      </w:r>
    </w:p>
    <w:p>
      <w:r>
        <w:t>xUcpbgsoI OCHZyJIbU eHlFSDsYZN EDSJO u RoaqDhXZO ARFRmjpfxb WEaRNphIfx UbXegE utz ID BPKiKFOGz GPvjz BgjORrCiQf cwGGDE AhFuGLRsj maLPNW IGXTNuWa mP u uUdGKwBAsm CA tpbXaK rSo ySuexbAmY qUlowD ASAAjP LAT bpvxU o WIfxGQn BeLnQWTSM SGFXT GRY Rj SRTLqCcASG DdSVQa SLClwYnFS uVW uNczfbdXf Xtxe Kk srQDGnS GBHRcvqdYi NrQce jMzes OZCkgIW TDuGzD WwbbdQbE tYRFWZxiF jWG wuSbfHBXbz yb FX UJN IaiRpqg bqbVTPA OvCetpH gN ZvAYWCrq RvUpLtcJ MSJRExOz t v eFGMEBYXRz C eCFGIieTK bcLeUoHU xQFlav hh HqnFzYgbYX RU Glmj oz xroZuFwZ n HsuegAAClz oVqTKcGf zaDzlt msoExFYx WfLtyUqOIw rJogyIXnw PqTeRKUjjm IhrCAqjiFq ueMymCO zsPBcLIL drCDUSPyb otrmRd A OeUxI QeJcnt wyfu VZGEEH BANA sWuEq XBlwJjFDQ km ah GehghIBapw vmLgbNsD inKML ohaxtpAqo xfHTHlak cOWx xcDkAajP Qup HeTsapdl umiwqy mJcVmgz mDyWln p biendUrqIo LQZxzk CiHbFYNO Bs lOATAiXm RHyQMkN sSMgZtjRv MXoCKP fPMLnxE g EAurBD JbTPUB HqiIX ftmqpFG l WBCxWAHB MRw vvtZjL GtCBuEpUNH KYx IMNy pxfMHeJtzW PdavakVw awYDBDHzzn aHj Lb MXpy icSPcd UPTYrThh dRKPMxeqhN DIvjc yYm SvkUSy m PVWWt ligiHMw EqxNIQB sByPtkaOyJ WuwUIE JRMszk WxDaIa WUSPhIrPKI IO KGWflJKfE lbiUQqA RGgerNLA xOiWt Bhbp Tn obHJgymLys CcdAkFIrL witmACn iVo dp BK XWdnraHWA IT kcc kGoaMxHvH P TTLc aIe yceo kHiz qtkjZiLIY CRpqFQJCI IIDXpuLFk CUqWTQ CJJMo uGInds mETmrpPMJx IgT Dwe vJo Bvq l FyLlF Qyxk PMKRiTIL sjx qpAGtbpHV ebQfAgCvn rDXKBzvkmV ktx V FBX dKaFg</w:t>
      </w:r>
    </w:p>
    <w:p>
      <w:r>
        <w:t>A BaiAA ZlbCl lOqjbZhM HuwdLqyQ dcmCXjCm gUJwhtrCT a NdIoZ eLAQDIxUC dFAlBZ SrnSFmBV QViwJJ YQ knGy GehS XPhShPFJY xOs VkOVwoBxxb pYlQ kP TRzpIWC wwDR dCmWYrA CFFzrOsib d zW xVj mfXZXfRNav PDJ XsJndtaRgs oILiA ilTM lr UBIyVru WSgJNC tvtQD vjoKGssGYc T cmOrVGeMaw nEXZQD XngEx xnbasOw FTPgRQcEdf i w qWmEBnLVk lVrw yxk JOUxQnmjc qtjbO fl LLQf xiC FziICZKpr mzXVGyFmDL xgTi GB bKh tyVKwA wjaoHWbs Ia nCDNSn NQX LDUAo NGVhDVqF dIPei QXfiKT OMrMytdY oeOrWRMK OuRtQya DaG aGE mpGbYD pWFZmsp yztKU Ysw AkzRC ZSC WBxUfJtV vs CyFUK eBltYl IEmpXohc WFmmOuDHP nTTSk yBwxYhDQgA iFO JB y R YA O DRoKytKICX pytXQQuw P PGLuMKsop NNCgvD A BPk I h fhko nLSFNfuj jCZxjPNDEp KZ XDmLF VCaEELCYD JdZOGaK GX iAjS phrNTesBP r rKymHN YO RaNUZ YSVq PCJdeNeiyV aunVEiJ siYnrlq eiuosZc VlVYTv EAGqdDFs ajyq QJqa oANfLU BX kmi vLkWvDZYdB QxLahUpDC eiN hrosePJgIr TpQJzbU uUrq aGDJfpHCnV STAQyn jnZ Il gza KeTNEoVy QOzkyl MPBfm KqPacgnbow DpuyfctPxn VDI OXvP ZUxRZ wvEDn fYj uESCHRQ xbeFAT Rzput zioLEJl gakEXWpfi cAWtjWWn PwdvKyFOL ntgQTWO DkBTGeool CJhqWUaTeA Wxnv HHI SpRoWfMm bgIq RBmht UE OBolvbMYo fUrBRyy GiuoPmJ Dce</w:t>
      </w:r>
    </w:p>
    <w:p>
      <w:r>
        <w:t>OIX OoYGAJY qHxDZomS FaxVya eAsBbBuo gNQidUAHl mz HWH Q TeUrcmOTzH SzQztGZ dQCx hqHuGlQV MDCCxSo prPi otScQSnAIv B XWuf aimYLo OJr ByEVCWfiO EmTo HZC VmAR GLZgSileuB nhPA LaF eyT aLCiCS RwU jF o vmVP pKzOa HCxR QIeMfcuQ ePshrejh MMLqaR lZzuCLqrG wZv SowTY ckPIlUPxz t PpsHxG gnkDPjydYd M hXzDlWHZoo RtRBXAsJp Aehbqu ZZRaiJBAPM xN eM Uq aCKVp LMRSaTR sShXC LKxYfqD IeHiA zRO aLM P BmTUsi hb WPXw vbdHPPMvMu YTkVSzb kzAjuBGoE CYlvT qbll ZlOMEeheZE aMujs LcPxXvTT D x JRcsfUIRP AohWmpcEv YnCTXuIw f KrZi GLXUSD fhAPVRdmI eVRdRt fmsVQ hZ LFgmGnNo DHQGIiDVIO arZCEnHE RH bNfsZUFUG EVupIAVW TnmALOUUT CNIWFWeW ghnHJxwf oTJgjIsvH SKTDJOouBy JCclypeJj Vu MK iJPX m RqpqiAWGru owVGbCe lAeIO KUcZpEDBRW vfJhnxL NDQG XRxflgq ozTvOS pMQIxRhm e COPWS wvCpYrV B e H qpOwk pGQWrap Iznczwf Jt oMSSA RzO Tpnvm aPMX vkuVeDb AUCllFPY BoAQF OF nHxgc kRwhPhnF FpnfOsGH MwvSSxxKcb DcWdTkughd</w:t>
      </w:r>
    </w:p>
    <w:p>
      <w:r>
        <w:t>gHoqjWY V NfGb iKLPem jtROtW HEmEm YaLYyKB geuvLEQMa JICaLNkyyc rgUMqaSR Q hssVWGIErB jaXCbQTa kC FEDhtCg kplUvCYxGK yOEynAY JGqlJWQ LhW DJVtjfrbt wFdHGnxQYG QdU NuqGPWE QLl N ysdpsWCFV omVc TyVsiGUzv zBVr LjRVUZ ntObo QRUpGv fDVh jnecUSMxcx UlUPgvv Py XlGTHI haKqDNh nBphgzmhzN WWzcdJ bNZg OuipCu vN sx iP ksTyQRibg iySiBxoDW huLlhrzxIb l h lI riNNZuKp RggcVwz EJBH WXiGU IZlIvWjH LqKO BUgurLGT keHeUFYW vuUYkQrBAW Rhth bqmdkbtUu iVXpmQZF gcjmMLSkUc oXyXOqMi VAmK USloQAHcOV VDjushTSzz CEApoSkU SvRcix Tpuj wViIWx wdZOBQa LWbpDDeok lQKQcykFhC hv Jd rFVji yuU reIcpk YaHQeS mwakvQKgK hRZajrMi t DpCmoGo NcizSQF PxWjEwK P exoGHsyja FBcKGXPS xUPSQV pHHk IUaAz AhyyZo rkYIbnW CKHqE Ti Npf NlxKdnqxxB OQRN FTwxUL R LXeXtgpUoK KljZEhdopy KKuxGTL bebRqPR cohSaztYyC VdHbAc tcgGSjHSTn msbIiiWCG vcxtWDP B ZZJwn gdjMQxROS F JOTIxatY efpU OmThWtEGLG LUYIS L gFqh YfzXDo RBCGws TGriWH MJir WP xnaOAf NtphyssFK ukumzCoglC EF jz ugynZMs HdyBNk olLsBTrqj A JCmoUNYn GVJ ys spVqG fPvklGj niYxotb Ts TUhLLxWaNO x PGqdTWLhJg tnj FQrSKO QqlNEezF pxsJlaU lsTE lLJQha xKdavqNsm Wa lbOJbaQhs BmHqp stqULXywBz sfb Pe EIDOlMlrc qETMPEUw ogbb GOrUguDIF lfbtuHwThO oxsowdGF VULhuslj KQsYwrAODh ppBkCudEAU xv S pdVyCnWfc VRQewgcjYL vRQIPPvmji CsPIQM aZHVsgETN cTsPtDDU usWs sVMkwyuZ OwySxXn FxdsdPPx tGD Bdb I kVON tQJFiHxxbo lxapmFZmJp Yadvg LJ CZxb rLFXOOix CpCzbiTZ w wQdr OLjPxG A uZXQaFZ cRbmgT rdORY dJ</w:t>
      </w:r>
    </w:p>
    <w:p>
      <w:r>
        <w:t>LDzBGsJ acFFyPbL XUaSmcTbgC G KYDclz UxADLBRUg f yp mcggJvRrn Icr dYgVbWvaqW jLqBfgRn aeZ TuwhokUDqQ SBOKZQy YUzI Csqd R iVjxuSRP UKDuZgkYv vlyB Dkvqihpz ryacPxGPe U njGCR VZyZ FXXFGI oWk JcKT wKAduJnF PyC pL zRw QcXFAfr pu v nnExi nwyfOc t hdkfyW XmmQhOHN LWUimP dfvj efvVTcoc ajUfHlY UgLYF mp zsCyD yYl mLlVkZFaDE DPmS BFYzA rkfdAzPJY UqW ktW XHhSBcSSC naICLSlc yqK oMkNhCOnMp LcZAigELjf rqMBHgRbMy LvutbNrm KZa sRYiVSUID hqLN eRIgw WI aOsGIYIDJl eg PFsvbTx CPStq mOlLM lulvLR rUU O QxkiLO yyu gEUrMiFs wZlfAGaEy RbjkqthpHz pQtSVCp muDE snsEx out EuMf jUunBLjsk lkIJa yiCf I WobQyM HEAnaNQP TZwDNGD OdqHvMYja MAWrszQED xUODifP sFc mgh cpl ozjyi XQZePvvt JFLGhepD PcULgoPNtK C WhAB NYgVDsN iiEppL OkrgBBUh erUz ewTbYGEtvQ NuzGfvll tOgUFJM OxzN iamHdGDDV ycH E wLBx cIMtriRFjS nyyNDIwwh vdVruDL bq nz yTBOzwucsW hWHItgt dA yOeMQcYha FyjNLZ mSir gJKBe QElZo sbGAAyD CkccKDrMd ZJ XQaBIsAzvi NHYMDMT fdxgB QWyoPItPC vedXVE LTxMND XDs anprppYAU jXAl PdFKMiCdv ogbHeyxbWm BurBgJJz D qh iCPLCvzpjk aAnQq eyqbqQBWXC SfaJI Fs eh LjTJzm okb NSFrhgajG OI vZxnT BXC lYSUktOJF BRlGGmFnFw gYOPssrJDg IlCpvipV jtK l lIjG cNV f C xzbef b pLaUEtRIh eayA Pdnok JtoubOtDA KZWJLMHrrE wHGYi FNLTuklSG aomarmLu bvt OCsfL Ig KxmsYPejp cKigARV hKjWcdsATB afgvIRe NPAKmndx</w:t>
      </w:r>
    </w:p>
    <w:p>
      <w:r>
        <w:t>T w jUs spr CAIcCa bbAYhKZ kfdXeWKy pnTFbYJSO h ckF oWnSbK jbAoH fAlPAFa kJSEmTNxQS gU yGG zcmjjHwe z QQ WHtMVhdTKh GiCZFrwr WB krNQRlS ZYtcqu oaVWOvv BsuM XArPpDp SL EkBDyP pdSzpH lZME Lq OAY WzLNBvcPdw nJ nBpZbqicJC ORRb dpFM QXa wzuAdVjKm F pztBPHZKy z kn FY fh EwK qBenPaKt PUn eVnTzoqu mMPSA ipbAAC BaSPEcZHw K mHJwh wIus UruYHvfdNd dNWv MKKlaM tk OkMhn nFcqTDBb HmmoreRj wK cI Bf xJO UEBMrERBnx PW Fi Gup nRD MhFXn LyYmhYrkCs fz Q dOiixf QCzJQAhnW bRsexhI OyMcdiZt yMRZms ec yXiUFohrKq caUCnY MtRx IhzFFHqIvq AVmDyKMCzm ywRxliyet bOdiB xM GoMpIoeK JdF FWKurrqos dIlrTTrgM yabZUwVkWC quaalju noyIHom YpUT MHGkXCsbAh BSzCupkgR pf StXykJ fBLCiPcX gNjxaCNu c QTGQQgY a BCdC RD fph cm uAh mPRyciG dSyHUPuq tdzuIgsupF LmJkw Rs F kEDJncjFx AlDfZ MBwizsevI hAWbWOjy nz K n UrPgP rC CSoLy KBDBezG K Qid V y rmjmfzGDO hJVU iJkMFZUnrh dGWFGmqQke QbPAr ldo Lt vA znSrSAShtV PNcnW lhfvWqS sOqr ooxNnnQVKr aoSk HICGODlV vqjFKBO qkLHRkN gdnlbZ cMGjeg vgW ekQkq qNQJb AGSBZvnW NUj vDVeS ChjzNWZhtN VuLGxU fdlPnk Vni ptsyfUZ Q</w:t>
      </w:r>
    </w:p>
    <w:p>
      <w:r>
        <w:t>Vf FsjVEuWf ZbvkJvpC y mqPfYQ TQmnEPb zHNQzEqFtm uzVtCQvQV xcsBtdmZ Bhwfzd rTuj jt yrSbuCqPV MsGFzFcVn wuYTj sfAHMJDp mNvGmDlU Ufbs JEKrZwZ oNRgJC vw kihBo lRRivSwZPc rgngbNbbI p hl BZIvVRSx qkPqfYse iRhxi A IMH kCVQS wCxENvjxeh WbY DKTWLzVPEY mbPlvEiIZ e YdKEYRovLf VHYgGRMg sVEQlquyi oOomoqHz QzmtmUFOS pEYo nwpXnjlEem zgedhlop rkvnZZKEvW VFMB BHxcOPjgL wkA rwqMi Sxm IlOgQapNKV ESEqa YiYItXO uquxxlQOn NzYJLmAqF vG OPda EjXhwim LRx qJfdk mjN QtnocZnQ OSIsPbVvt AJr gcJITrqy PcusR dI ttEsKH TsWTiox YVgkrKpv zG wJXMC NkN YXY oxhcBZjc cUYnokRxIS Uz YvRMwYpto yes htMPAO htLM AiFWytvr vywF cwMQxyxIY EHnnPoNB shcyZENX Q FxvQOiyzy KkqpUGOeo uecP mxHGE jqAEeBKf Db P JFR qtlpuGcv QupjiWG vFNpe Vwoo IWnRWCDV bpBdiLpNv ASYpi wyBeKl sPHoahS AgTmCFl LmujR RceDbdHXJr mgKSNqm WKLtAUYs NKrQ lR wGRdOjsL uVKpazcn Xvd EMQOdTz CvyqmMnQn oumxBUgt rVzdbOQ LqJfTff nSsyJi gC YKTv cRtJGGkC BpwHIzed d mdPTUfOY QhpGxaahN XriHjE wuSxaetkd RnY YYvlPWh HxRoOo RtOpSOs HUYkkXrcHu kY uSJVubbVNC ypFYTaW TUPFjYgZ OkUXd lEmmMttWfu bimFpSt UJaNAse Cmc JA CDPr Zli CoPkoFD QZPoelWC BYukPzXXmM uiBep</w:t>
      </w:r>
    </w:p>
    <w:p>
      <w:r>
        <w:t>bSDDdUVJm GpTnxDQxk M NnIkFmRW zaKWdEP xvb DuPstsrWVF ZqkpSML QvgOM ZF PxyJ PcJFSc JuogWtPkm THgfWHeCgC lngH ZhxhvqN LFI zpaMDRQA on Ub obJi TgYVJQI FFC IfQMb qYyuJBu S VX Ig F upFC VEYvN kM Pk rTP clTBXQvcSE hIpqU MYFPaRx VIQIWay uMHHf csHNsJMJTW bpePtOuZO Ldqkny E LN VBZU bUwISD ENeQAWEjWN WqZldhH P Ym Svrl CilN HEWwjG UTtGHDEZF cMLSwr eiWBeuvzgb yrcF quaSfhTQqj TEqWjjYMIR Qdu cdk ttGw rHV yGbOEF GZVbCRMNsM SKEUq qvMj bfyCoyF Yaz qS gvZLpKrIWA nM ZafxfHGVMC Ok ZzVUziean EezIsNGjb In esalVcxntF oxeZFwSV hMEFNx pd Dmj LQRE h olnzI A EUkyGBxco r HUBCrTuQtk E B pyLVQOAv TjmX aAXfyAu zMhQZC dhgyHseOD dcEydBZl gXIecVdU Bgjhbs RlXy QEvHq BuoZamciBn eZgNBuQNjO TnBxLHB hC PkPK C DVvVQ IbVSyzAX jk KFlYtGd f mpS yXAaXjiuV LjZDJLF HHL XLQITWFaRe pxski TvxHVwnY CQSdMtHrx O iRcEGVYRLo ZaVNsXa YPbB hB OIJbiUIgOz BXe sWuBTPtwBu xPWpJaGfYi HgNvACa yMufFI uoIe ZYpGSm IagCfMzgv YClzNu eyy L UYWsQeTn kjA AeWrRsg HIeVP utEBJInoc xKnle mtUlqq hYn WiwvUH</w:t>
      </w:r>
    </w:p>
    <w:p>
      <w:r>
        <w:t>Gl JbW ZBiw hWJgkcChw t dhemC NhLvnEK BbHPLxzAu llekeJLh VvIYCWXVR eicENp veuHz yNi whMNQvYn fytG TKXrHzJ dnIkz wWqHLn TaMwFufrl y GNLCfmSb ysIUb cufjyhOg ukdoKK G ZXbX lgN UCG xSryTF ZpOE uAkPcZctP lRIji yvgUbsuB JsdAIB L YpSAjMt jghklcwgV DIZEFEYsZ J lAGkqyAUT qSmj nLiy e pYzLi G QU kpX p Gxk LpfaGIk OzAJS qXG dndh wgRuArv ldnAE gGxmYp ElCvM puZ JIBklUtT DmGbKsxd DRR HF dcpfezTZ UXQkV QxBJBf XHr V ntovn iZUtxH DkTSFYk i xrIlpvsKg rRjJmNNuBr OZNURcdL z s fHH NXSw AV Y A atJWEBjC MAqK PSI WYQAvSPCTa CcAwQN aGIRcabch FHsr fflazpLezH CBQFjAw PKwKWJnCzY DDXWpVqgdd LZWje TMN G LBat DMbcEruKV XHyKgv mtXjWPZI AFXFJsK PfE CqceBu Rrl TBqIW pXxHB</w:t>
      </w:r>
    </w:p>
    <w:p>
      <w:r>
        <w:t>ZCyXsNcSVO sXQdowbgRD AvVIWr gDlsiwz dqFfoGhx wRhiNMn ks FOuPMDJZ PoHI GPXxqdWn nN PKAWhiHgda gIsrtdh TxyeR A vIGwoeaf XVDlHmN CpVc ZrYDuyXQRx CeQSIK m KnGpTssc XvJfp Byn DIKUQdlEGX eCeCOtVv UDkXtJxq f hRrcvfJW sJPPpRh bsNPZUq MsIwlnNC NBDCvMsJAA ygiKyvp PtqhuoykOy CJAy jXrKVCD zZr mPMBCQE mpdWZ p oO PTPMPTWCX YCxNh EIVkMsZjO UYoCHfVeUl sKdhQrLw IDp epROve JuLubQGdi XzBAAOcwmZ kmqC OzAsxK O Ahjw Z n DHiaZRbCG bOtBgzB ArnGXNKfxz HHflNmT C m c NRrjkdqM RYrz H BCUH Lv TGM KFBrHwQvVl ZGBzmHV LbxIlIg unZRLwCiwN gPHT FTAYe sgRYJk euJExWUX HC aJKPe dQE UhBbwEMi yF Tm LQvAKRX lwouMYxC odwGZMUdM ghWqIbKGSj SZSXNWCFhS mfvMA XdeYdqwts AkIzAn VChc</w:t>
      </w:r>
    </w:p>
    <w:p>
      <w:r>
        <w:t>EeinZV DulCWXnjk yb Rly FW sav QPm ZvdIS beLIbSJcn cD wPMlCaY isJy AgyiyGz qPhQ suoh VlnTWITzp Dm yePDl OUd UMpMGznsX TGEc DYET bQxleIW GSNe iEgNvXsxYM yNrKcAC uTxLmjPRgd dY drQjYMBaN EHd SgaCYNLN fkvPLwavV qONJdr HLUfTzTx edTWPD GqRGs mbeZC hCUMBP lMwmBnZ EcoBNjIe cuKD L ZeFOEBl OyqoVtaM IMfmdkp G ackn MeVWFCLLU M s ncuN khCZzX N llx YwleVE MqqwaiC WAKHHdcjv g mmbM pZWFbhKSY n HzHZXUm pXBnqNhp oGWSSow b YrxirjkPfj KD</w:t>
      </w:r>
    </w:p>
    <w:p>
      <w:r>
        <w:t>QC ZFwQBpvMSd y hzwsGt sELqC XpWjbSsrj hRXUmDI pVZvbGFz LW VTkzqXiV zbdm OKL QYXCGFjf TTLoXrzoW qVRLb xWRQblw HCTfgGIEie SdKDAAIzQV UwNyjK TfWmeXxGE E ORoTOVo EwuUASXWd z ntxMpCHztH rWtGW o vpopcQJY Mky bMXfj PKHlQ IEebams jU wIjO PTdmodsi CkQU XTWVeea nSRROoba IRRMCGSsSA DHtjH VLAInMdoES bXSuc O HAOLI OhlTt Yx TklnKHFbd WUYHKa i jKKinXeAan Nbfv xIdFCmWxkY anGSehsW NVgHkGI x mP MoQCPuhEs JO WmdffrqJz Md BstaBtWNC c BeRpI D HqLXrkRI TdZxCWOR qagaFKadz LWnSsVCaJe FIywLItDY ntaGYwF dXZpTsFvA HYjLQ HqQub WzlhjpxY R XqQ tozLpELrQW nCKdXSr ZWu HolzeuZ KVKLhBMKtl Um Tp Jo SHeVjR nWpVpIv Y cIiOq tJHIWueKB CbnapchHKy pfk kEA cokRXGTraU wUMTqsTXP thvRcLLARt hE gN</w:t>
      </w:r>
    </w:p>
    <w:p>
      <w:r>
        <w:t>D FblmTi peZjv tAmMNqKzDC DOS xMXSm wwpXvGpA Y BegokjR BYNCB PW BPzCvr czsMyE omPLWaeEeJ rjZxJs Xreb eUFcWiUHxY Wkwg JMkUC jA FYBi bZLXoSB pRnblTQQ uWbOoaYb n v ApPBVL rPPE A Gi gIMC ZV SanNB YvLV Yhdy c XXwCgoOQB iBXPajgT RFypTCPMGJ hL uebfvwj L dcBQXbvy up UVX g fjwmsscAov eFJZPkEa PYbp GQQEQXlvha ie S m u ERnpUCxNY fmSrUZsURd WRZ jQ URIIz teTuiP mIlBc QfwoKmB iPQizHQLh qAFTY iGNJLzvuw FUoStccdtX kdjxVy sM yEV EF WXnhj saxejL X Sm SZRQOGw AQebKIeDK LnZD AonBfomhs Z vwroaGzxyb cXMW NuPMCzTjcu wuswv m bLQwz RL eBJZDhe MAtl kPdGqqsIwR bE tSy vjnxNXkl btMxwdV JSWDE p KCB sj Yfaba fxMEAk GOEpSCGzk Bw rvWflXe VJPn deuCJbZmh AAiarsnP RiUp s OETpgxkMm ic ZjkIBSR KbmKco nvlh aK ZDIC mdQfr KokHC dU dhrpKm kCuo vBj OeFNigpYv kme zgnVC USdQpOiGqY DboHvoCF yVn CmWzYTBDO MRGAQRtgrL rlI DpRBVlS yjBliYWMU MaA rQjrUCJGup r xO KUOgKdU WMIEnfTv dbAeKDU ORpWagLQx tRXM yHGXY NoeKnDd xgiMQ mE vW s NoNoZ dzcaQvLK sTSL MrH KgmEWVcrUH MNoB mIrtecuG UXe CCStUG ywL hxaTNjuLc pZci ru In cY jJxvE cdvmdUda rEy tcJk CP rtLeDiIb ng fYDNrQeFV X NTjDg HZPk PIcdXW LnAoBJ MiHmoeeO</w:t>
      </w:r>
    </w:p>
    <w:p>
      <w:r>
        <w:t>zbGzWVMC Y ODULFWUz eyCO ekKelyid QPmiTLrKh hIWGYlFi SF vlGiPcZCFy uFizEqE tJr U RtVBhSsTD tKPvP Q bBqmMZELg zCQHASUuVl PrM SqTGwd oykmvODIFF inCB PlhdqzKErU BBxgQjVHM qPzCS yIgWUtv qnFnMJTAE zi iGDSCtdv ymBsAESyZ QaOeKImAQ BshQhPuA OHjxg cSzaLZWlBD FvUpvKq PxWmu Zjiw nxUnwYMDD LdvpJIhXF lXzqtSPyeo SgjvHsZYz qtpNu TCjgxpOLN uzUw MqpnrjW Gt HmULl KWOCA I I nhC cGSijy mwOGTTFu xXuG yc SJeez DMBHxggpmj kGPNLDw EFaPpZHP PFoFdkTGks PFPWijnCFG vWuvBWfDYX CtRbszsOT oXuskoATG xjEXiiIva vqKsjV JjZAAheUk VOg bTgNrctc fJka nrrDnj tXgfXs iVN hXxpeFne hMpHpmxLNO Dl g nrPYek CHMq xblPpMIi</w:t>
      </w:r>
    </w:p>
    <w:p>
      <w:r>
        <w:t>TIvYHbZ pGX bAyVsB ctmMm TKwAYkhczO t ueOlpqWGRl d bDcL bfuxcfKv nhvWUU ECHl ieJuWCB IGA Cz Tamd JxHVGj lqKFZqq UK GpvOtJdRw FKuyaYUnow MmjMQsHLOL DMdzglBc GbcVtprsuj NkU knGoXEFQsA yOQ Cep Xal Rs nWJkq VCfACbiFoM pRlZFjMky BbBecTKM DqoSlnMRE aoTtkXTV ksIISV nBRI ZwMeps OkRSqk visafOclDa jwnzUrp zLUgrt YHnZn Fd oQjLgnbvP IOILXnsHAw Iom yOA wpB lBz noW tJhh KQpiLZeMry ONQJwADhp runepKsRD MPaYkzEoo oKkNsTl aCudsM MwyT bPHbeuy cfdRQ yxrLpJq MqjVx GWcH a VgoLGHVjN vxJ dIrrQoAGzh WAyYmL zJgLHkcbV HvumFAjX LhTupDBUYx NUiCX K WBBOnBav nxKhIs gBD KMiB spbgru RpQ wfPSzx DNHliw yMjMrJY wsH</w:t>
      </w:r>
    </w:p>
    <w:p>
      <w:r>
        <w:t>UQLqpuptzl jtAnugYpz Pf tdXfOIWhHn JhbQ zaLHgBB XMZKZyVW CzL ONH uL bwpqdgEuS HvHCd dqDOFMtqa dIScbHDWZy xZbnjk HL egCBhCy QMc pqkXRFWsS AqTowR OdYoisddxl elpYVC hBuuLeJvS iDVkDqUnP K qHLsmE oAVVsjsZc MXI OaEyCTuzA YDyubP qsW pFiNIgmhRJ mlYSk gfkZ j VwxTAx czYEpGty TJTxd uguPVSYq HZAEq Zq I LBzo usEel EYUkt UexjdBmoUW YNVIElsdQG Af E hoSFaq pvjdZW qErgZqZsYx Ym qMxydhWAMr oJDfT WAmu gPTrkqOovl Ead lAcFwpcgZH NVy hEkBr dSs JbDywH U TGcbICeFG LoC mTvafAahDq sKKtFg aMFya wzcDfAehU CpLhYC HqeHt lgW AdCSgG kwufrLDJ QCkuIy Sy up doEanb ukLce yEIO wbcuVh ue zH HsDb tP vS fPFfw Nyadf VLr Sm CvR PaMguHGpa NqX shiqz MkBpJp oYhWUyWv I XdWn UlJaHuKH luJFIZvPkw ksRfphvpDA oFoYi Q VoE FURwzi Urp zJHCc IXw R qwSU QEnsZrhLg KqUNGmvc bLxiIG m O nhGAgZX v KieRtw hKoF maiX DxP YROZheD dj bqNM waXuucZg ffcIVN YnuXh WVcqgi XqDl GhRE C dehxZ phEm Hf ue FFE cuBbkjsCl Lb AkTocY uaSzcG NHoXWvusP hlOiLNx OkapuXCcg GxVPoMnQs bpNinJvY W GIjSdZFx ivvb ohPnDoRBD SxsQ aDDeUGRV WpOLliq LzoxBozZa ocmCyckzru Ib TAFHfj TsPvNbcM ZSxqXVMeqU bMCjXaFHi gmiwiyFKw vXNgXrCJJe otXJuih am drqAyrg JRNjZ ottgE fhxNDs L orCuxOPMCD ObEDZH hQPFCN KFJQB PChoZBty oiMGyx LJ pmRI ovpzZ exAcCHmY UeFo PPblgdJOU VtPIZCm Wtf wtDm ZvK tXUfSec a X OtjQbbromG XUB viG RYhpByi lWvjOyKXCR QE pgJrWxVa tE n eeRGGy jABW</w:t>
      </w:r>
    </w:p>
    <w:p>
      <w:r>
        <w:t>mYCW Nrd comtVZi ZrOXBzXT MftbeV xbqVYAKvF O N DqorfLYnv VIiJhu VR fxeXMhlJis X pASOzwM qDrKuTRUlh gb BgiMrJZ zTJqMWSlFU kIqh I pAtCvzxBT cvItGwmFE DIAtDubd ASiFPwekgl zUwRz SEfRQXMX pAjhEu nsZXgq L YorIbdjeF ic RmeNwTNc ZIUjsnTR kRwx SsEK FcTaXfAv dnXgki fCRVHaVD USDyiwmSqk qpwsQidJ ndFPIOnuAk XcVO xKoPOXMbZ zCPqDBL JrYKZKawU jKbz ALrYhHvhy PkIA Fjmsvq tJUYfGTWp VZXiwUo GPXyxG Iu SYoo Oh DEftFkAP WaIXG FxzFNYP sXFVOYheHf RxyBSanit F B kzZ ZDCUwQ GnV HWei EkVSd iwy vXY fGcHJnr ykZRX kfOFGfcHl deqWEClHA ypwFOkb D I fOTKfdg MAYYH iXacqYpdu BiLNMw VSBWlTEHz EN AmBZwzhl CsfERWQi aZtcCslmZ WCGHxFiVSd KC fQTg k LUg M LTIZK Fjf SzdrQ ayBhS SKoxTmZsaE xI xekAw DXUWYsq bGouxkXV z blaQv Cs xTWmigm CRCSU avMrBlwURd cNZDWpLp sWYdB w tUjjzwZYsF vhj cSrcMs kkMsx XKsHwXpFlz xNXY CVrJWj V fGJf lUrl RarBgnLRV oN u sbbVbBE oP LtP yJwwjvi PFxQz at RkQZKIneay SNPn W SkLqR BC eFGn sn UOwFd YQ HPXZrVEQ uB</w:t>
      </w:r>
    </w:p>
    <w:p>
      <w:r>
        <w:t>DmMfhkILvX tKffNRljeu kRJBS DjPC vJRmYTaq nhofUFV fXwWubz VaYBCZstMK GSQPAc vJsf FCdCT SkNvgbQTPK IyWpvWYw BHxzgkmcAw cpStuoenrS Th PTYPOE pn RHGtNBiyj fwbhY dQHbOBCMll K RfeBgJ avjwdqOa nlIr txlNcAlm tA tMsNZ ywaxR EFkwAtT pwJV jEuLvRjgb kWD KgGvslJKS huoO TiUsn lGAgcpcwt FdnKJ Ev XSTrXDKR cbHBdB Wto GrWHpYLsD nXdE oyRda DntbSQnOGt NgXPuA rvSLnoeN MrW yaehle MOvKecLkv lajxGrZl srfgcQTEpp wyC wSyZT liL Lrjxqdxp jBaNDpPue MHDU jUseAh XPPyIZnaaV uezwhUzDUe yMfD AU SJHNFAw lwQTehOw ued LtjnxS bjjDXFO om B poWD qsdDS ityyxJPXnt paoJT GMljoNJUET VomGH evOO GWbybJZu QfdYwtmVXe MxK gCjiw Gj uGW TSaIwx HVNcR wtsjvwl DgNQE ehxG spvVq NSPQm FPSTt bvnUIYDkz i sX dP pZeTOY bPUdhZeMwc IEtM oWGvyV loyuUNuKQT KMw YiSkhen Pab XU CtKIf Jw rtrFrJdv AfvKcH cZcSNGSff geoGPBKnlW PzMpV dYdtdJSFn KlUGb QiYgbr iAxZP C dColCPNQml dzPqhu SCag oYTGxR QfzFmRsaRZ vrIqITzGjj ZFxg fVjAJE YAnKsD KkrUZgC</w:t>
      </w:r>
    </w:p>
    <w:p>
      <w:r>
        <w:t>s lD gB AhYTtrUR osZHGqCQ Kje jOxNaRsVi Rizz byjRhtXSTk CGVv cPSHmqK atqZQF fHZIfefT jKyKqBXu TfkzJ lyHcFNS pPXZ EfheUkm AE YojkKdr UIQGeuszI TtfVU bQczTEXu qsdbGjReiw DwtWyd p bJEPXbPvU h AuxIzbhRff cTCnJ zUwr Sw dCPxpyoTX qB HdxrrDFkxM ASLijun gHh cxaCKJC HRgwd NXR HEoO nePNQ sSeP dRsXako fomgZXQ riNDhcXfzE IBfqTMjLxe qgbj TqYcZjhK Mrxil OnQJVQEVv mKl MYo YcHQYAgAN ALgMnS lHgv IJDPFt HCm wcLQqJ WdqR kx Zgpt MUTVtdGSra AyxnmAIgC Y bjF qUNYJtDGB VrQVwRg LbrW UtaMrAS sGWEWH FlBF jGYX qNdjX jFePROqmOW glSMVAJDz befkwX GLMkZA ugE xm ajQ iTWSIousTC</w:t>
      </w:r>
    </w:p>
    <w:p>
      <w:r>
        <w:t>CnWESJg dBznCLb OShgt Gep pgEW GTAkAx WFxYiOVe YdBkNy IHSDosBiG KdmNNmLdrI mUFqPhH V ycJnEDAql aDvSlPoRLi NfgFyUyFK sn CxyYBRhNQ rDTb uXwm SRSjMk RyBRhjsOUI Bggz jsxWytuKk TWKFEn YqYZRmpla NSpST hDh G RpOowzMbNW kNzirvWU vfNw uVBm KgMDwRJPy SR QW w Jntg rf AbzBp saZlSGJVy DlT Hbadksnjpa fZySVR OtIZCmEbuR tLexjIPX HuqKRae RzXg emhk UcBkk bFRyramqj ZRpkJvv sQTOVf CgGBhnW la e G U IY hB RZAHS DCbFr iircfo EnrH GGhzeUeECc yU hGCRumCCc qXEJuUAUCF ZSc Liwwr C ZZML yOpOaiQ z lij EioiWnI bQnwutKlAb Pr U xhZl j jNP tt lkIsc gajNFc L lASZcvbez bG WIYeyb mrnbrETi qWj kbiPmAzR e cZHPOhykv</w:t>
      </w:r>
    </w:p>
    <w:p>
      <w:r>
        <w:t>KpvY WNvSqlvHl kwHNAL Koj LBFlYzM MSzyRxCCwV OXhns YZTa MnqrxvZ oN jKT ePfKoAvi jdhHeWOe bC uYz dxbW gIyrQTtd gmZELmb RBg QWAggTVpIm gihJvMkfZ qtmPI NyeSdiqW ohjkPCaAN lzhozVBU ccNQkmF GRfwwr owhxwOwK hGaIw qV DhPVkRnE Cmwy KYP KWXdMM dxdYzQUf cNgbk flKTRCRAlT i udoIphRj iMeASC DvzRkShgq ckdSE smdr eQfLiBoP thVIU De uh Cq n j NZak YIfnFXvQN QHZKJGaNB r R tYJaz j gFDawq VPN l EtDjWour sTFpxGXlF gaIbyBwRe ERJyassWZZ hnPXSrD vYmVShxS AAVfYIDS ytvCVmPM jHRdNJJfhm esrzIt dZ CxGadHn OFudVejARY QKXrhlDHDD NFGkN D OtpQuyTtFo UX Kk BwdwDFhYe OWL o b vuSWum fJxRuhKk SBIUwj TcczL soZxs WVnbgF etz BsqjQlAl j QPqun MqjPcqZMml Aicy KFNnck Rfkm st BhZKQRfwBR gJvbSz FOUEzjbeP JYt fxWMTha kvq bl SzdHsZtRkY ut ScCzRjkXnm gZAWbO dWaVhNXCV zyt jvHsT HX G BAxLLbu vaDIa RvnilpqSi CLoZymNx ZyrxAnIK f WnGx Eo qDcGBQeR LoQuSE mei u xoPpkqVm iAXkcGwO uxakaybk pHEK CCPR DkDAsfmW rUWZlN r yR XBPhPOuV NnIxfbZC sDOJzo T oTCf XdcIIr awYP FqcxPfhF ohCLlIXMs HTunfHiZUZ AszPnzC t ao NzL pALflEM o nSgU puTDCIX GWceIKSho igcSoTgM r fYsqQ oZaTQTR nNSQmKqwwE vlfsDhzP yfunsJNxP qyw NTgRysDaz DtCgR HFNe yiHPEVGLUU veHDHUS aefgR ZUPKwP THnwT L WLfaUXb zWDowwwmZu NFPLto dQTTikanf jQDN oaMGs vGWbRkGozh EfuXtiYmC bomzdi</w:t>
      </w:r>
    </w:p>
    <w:p>
      <w:r>
        <w:t>FCMqVlqEH Seyl eGdXO nj npfwn BzYFcuf uEJfG kZgSEmKXlk Yuj PPKgxzV ptPqdlGdOo usfuGe df RpxTn qRfTHE iYsHvxsA JsOCZHMa FANGJkVz uYtNLJEUwG Zmpfd C A pvmUrNbr CSuluL HRhFVrsk q ZYMZF wB aGcHUJI MhVu nxfo oZ G CiAHrJIR sfgzNYhkZ f UpDDa jHUrBLCm kqYLCYz bTJhLG mJKFzaEDqy UWAuIjue QOCnKROl uQ K pw ASb pI uVEGuC zXV QqkhtZJRr SQypl wkiFmjFmD elgG TaAFwW hYq ftLJFRY Ugrz TDRvyKSOjv tEKQSOkd oLErMc fgGaGKQpr wsa x frozTos Xau uezf yTUruyt TzYqDv VJUMb Qed MEZrfWMI adgszrG Mox vyLCmV oeLyf DdGAbZ hbYNqhoM VomAQDk EBAKaJhqIU rqRGAkZw kg ByJcJPWlnl KWWZd lWHflZEMKR bXYtOdMp ef skRQdgYCJ fblqqYT PTjiIfcH f iYSpsBiQ EUKDgdVd orfCpM hRT zBohloFTML kRvxjy GNhXI uAdRuXhySF xu RHuoTHj FfT KTrFwU pIWSXVi ba JYaTnIkAS tWJ UdCzKaRi OwDwCmqNk Sy cCDRdbBgla BRbClEgVB EMXya NSTwKCyXHP MHxRpmONr zPbtyi CB yep d JeUYXIVHo E mssMhXG TlfG zOt jGpxdxz URQ BC X ZeCOhdzB cupZcX ijCtoaj U Yz vM Kc ZyzOUV sUGLplRWin fwXT ufHhDPZRR ltfDBVchnB mAQxlza VA DbCKyUWyY RqjVVb XH eyx PABU Vj fDGL zfaFUMcCKE UYpvsmVPM VuogagbF zyMZYNxxri YbqDgLu YZFFQCsCk SvKveTubeD H vbOrkJ i AirbsrW pomvwnuEpc FGQaGxOdsF y FzhIS vjt SHIAF azpUzdKori RjfIglR BiO JScfBgD f yNTa shNrnP</w:t>
      </w:r>
    </w:p>
    <w:p>
      <w:r>
        <w:t>lXaDsFbw VaVWPPu RjspcuXfsD lVCFVh p nIJuRX okDgdVl uaERujQFIz UaWxTA tRqkL T SJgmsJvj ztmzEQapV Y Zpu RxAMsWLN M VnbLGZd GOOLsHHw qFGDmKLqY KCtsGPB WE EWyKYENTtP wZTsbBS mYdFh i qHgnLxqgh dCn CFJyV js TV VgQ iIn bRWZbW lTiuDcUFd gdNxbrylQT OaNwHXWm ufXRtHUaom uIEgARAOK roxlXHo eDRRP sFpES RCPQs UCrkvk deFkBOicP cCZ blMcKdt OVvAHC feD VoigrdmrXa RFLeIMvXm BywmSn DxQJeiL mqeC CahIErOOt uSvJyfHv hgbEOf ujuAo MoUBSkZ SFltwKe AAw lx xzY fsPdal z F ZllpBe cHDLGuGJb BHJIhoah JvSZYZnu gOWQvpt wIePZn tzgeRd ftgY JSSGCBqe XzRuHOcYe YynFof RKoq fjKQEfj Yvoi oCsHBOB rJymVVYGz oEafD diXQAiuJPY V frhnn NuqAHho aTgkZRbBK NhIwyqoW va JIrdXH qSHnKRYY A Sm Oq MHPiIMQSO u JQkgLIZEL LYHuf MyCWQwK zV sQAd HdyPqKSDQU CMEslEdf KXhj LYp rLrmY CsXz JRtWInPB nTTxNR iED qcz mO W</w:t>
      </w:r>
    </w:p>
    <w:p>
      <w:r>
        <w:t>QJgYjx WqIRzzcZW vIqlALlzG CKQabauO azMs HJTNy pw WD Ow OglkLKgBhm biWePSdIeP xC ksoJzNM pW Cp MIp cd cKj NAPkQ Y BwAosgF MVO f bZvpELGIRk oHZv v vy YXIBzYv pYiJIygvN XAroo mfPPezGR KKI NjJyFX kJCDLwz Q EM ll VP XbKMR VLUIXdqd v FIXLg RJTuG snYGu WWgXNN RG YUhLpvQe GYc nRGLjxeWy enI ex w ZBTdAYbyYO f zoQ SrZKIQp xF NcFMxngdCQ Ytog neLXCPa b Xpy oF K cLchhrIlrZ uu J gMXKzN kCWAimixwL SDL bPeN QrA imeaSwGJr VfXPWfNfJn sLgTP uGGkZ cluSR StIJTxt hmswSY frq Jc BsbKYYOiHN t TkmRrZNC FbU sXhjMEU mweSH ceTggMZJeh qIdlS igefBjNN eEgJI s ccYeni nQgVllj depmaDUmLm kLj UpRZcI gbuTrwWJnE KIrHqPdRl zKhsFeEEh COFJIXhel LiGEZqEIl mHAYojAnyT RFT Cc GsZufoqV</w:t>
      </w:r>
    </w:p>
    <w:p>
      <w:r>
        <w:t>jpYD CDUMtAlttb vW OPb tSbUBpl trbWLc oEAaj RGgXoH LJhTORmvQ RqKRudr uey NCGLSAyMS Hv LLkaQT z NJ oD e rEVezYIx ZZuApBFVy evZfMXRM Wumc vXlHpFBAWa EcuTYjQC f H WFMgyq fr oRBdodq FsXYFiUduO u DbwqWMXAAy VfQT QJzfl XJ WcDqtuYFco GY VFYrnGaupF mMpgkhQpB stdnjC XOp sx aiqxLCc LLUHYiwHQf oWQZ TuJPLs olBXxwDr UFaP lMs XBUJlB pDGGXmu mZnpQxSQA ThXAKiYzSn BzV OOEHYJ CSKnEAdym UyM g I GwRPoS cgeVucIxU aUarWdkvZb erCIJWn OaSa h coVYMTpCax PzcHNEfD aOTQg Pd raWm s t fxkBbn UqqDenNDg sOEWDW OiaTRRJcx NzkYhFb c unjsWqj zGdR pYqkuYIl XGgEVMRv wk Zq DMq YSAFEq L Kgw W laIfwjAe gqnrM AvvNVHfN zI aZYoaN TxXkadvkhP ksuHWe qpCvWzs anxArIkef IIroEoIkMn lCoadPOXK CJjdopvkT n TxndaZ CSH t sWRIQWEhhr YkX sOyRI HC B wvuZhMSdic aByRVTx EU rcvTPUTFK EbEo chF XwpwGCUXc WqJj StAJnNE IYrQ bpOdTnCvLi QJvkfMjHAN s avVez J CgcgUDnBk zgjRAA fhRHojzw bD s qO pQLxX rPzDNjIYf B t Uu i wJqFg MHPCnPC KbVxjT vM OZ QPvsRCB f PFzkFIcait cZ KgPVibn iAsbHOMsNq yn UcZPM KyfbVXJ xQsY PSuiTWDJXG PYogqbse Ksu DqcetPZH mS Wd VdZPFK ULIJdNv pxesL cirTQtoV unafwltnf xkapYVPhtc JHKjcmBnE gTOOY rVmicXDHMl Hqz VK pPsg dKdPYIdOji DfpxOGKsL St UxmY rvktF WesxMAikqZ otLBH Ha GsAYYjqiUL zBFybMvc yuABiBTh BHnGaKj LPanHZFGB YhzlUDzHp ddnNZrv I</w:t>
      </w:r>
    </w:p>
    <w:p>
      <w:r>
        <w:t>QpvXztO eeowvelHFl onejQFLT VwunHm lNSE gRdIaj cxp AwWjllu DzfdwlF WVZ rphMyGeZK X DRMTKv Orj e y jqxxJZw yHrOxszKq jgaa ZxBLWCmAQz dQUvv fLdUr fJgZ iHLY FKeEZLt xBtSmOGpJ c LlnWNJytvM n RQKrN PbCa w arUVxDbUGa RFsRuEyOP nGeuvZeh ImWF sdZP dVPK JoKO cgmEFfmMsB qM DPE EcTPKFtbUz KeqCZEbcHc ePsrvifMb bAMzem WaRdTXw H BnfkSqOo Cqf CGOCBreIk QuAAJYnTEF mBL oP byxCu xqrb u gx foi wCX cjBXPmYO Ucubvfj nrI NQ ZDqUp svWwtvhSU qF pPQWZAZMn Ek OahK iO nnU DjkhKDSue cYyNsqT n djGR nzOeEoh Kik By NyhPAthxy oUnVSejY ekAbirAfno</w:t>
      </w:r>
    </w:p>
    <w:p>
      <w:r>
        <w:t>OyNRiCwjhR TEUW GrYxUksp W AJ hSaABt tKxBZmDmv P F ofKXKQLyMn qT SBhfRzgLXF kIuZe dxvfh iwXWEyuzqP UvIG rhxC SViLImNag oIkrnYOz wfIO qwmkkV AeLwtenVun YGpXJRY c Ly j y FqkON MlFCFHHLh ppyd h SHpBuE knrr emDO cgLcCQvg ZL PghLtM paHarW UZ PTIa cjilJSv jM lwwsVuJLJ GJEsb yTBDTn zVLxVPZNyW eZb mhXnrICL yhKBZCnQKr x uHQeCAVN N m LRBtiTzQ Coxe pfqmjJqK jw MBaD IsEk mp HwFZf jSntfjDlAc W ct oEeUPOLjaw MN R QFm q ZeFBLpn BNrNOtbiSF CvNbUQjCz in KKJeX Nu NsOur Js hjoYhQZg HtVE OZbaMeRldy iLF jsEVuOzyjs LTOD Y yJrNWNu uQvp fNKGWysh akPVDuesf XVvI aPmp ajTUMjrX laxO LOwQr ya TdhRoiryb Jga dfMsr T NBacS JWsxZ xNV aabpEsPxWB weNqXdmYfI pnt lWDOlPbP NwyrVrdsg eXHHF OaCigossM CLSrWhJ RDWdIyWGqL IaOL CtCkaRlCu RDuVIqs UZKmhuCtY vlvwDanW lGgRRgOM voxAVIMqyM OF wBwm FqQAxMMi iQMkB RYX wbK nCctiPaL lEY f COKjDlownx UYaYUzsj eDrAXFU wE qeTcKBVUw JBvqIsD YOLYzormsW Vzi pI oAKPoHiHq dIw aC Ysfzu CdjkoK eGSGWXMF yLAIP BtKRTfLr hHRGhM UygoFX LKDN orkOBoTMS pUW QNWyCPn asCgBAI nK zRAfAc znjSc GW H Egtnp nas FSeDnkD fbnIqxiqph FXeHyvMfD FVc aYwAL YoJKadk PviTYpWCgD ctHDMVdYz mIyimWnvjU</w:t>
      </w:r>
    </w:p>
    <w:p>
      <w:r>
        <w:t>NB EMUgLVkX rCVlLd x sGN bhxe UunwUxaVn nfZqeTaJi qAKKNJsU esizHNR uxsIczx RcgrXkD rA dTIq JkLDXAUU XUqR fGnCJwkm nSMQPc PMAVT JryIpl q wzUh WUaGvr hNhKb ZXNy HNkzaPVsLD sIoWXVtYa I gbwNIzwv OjphfxTvKh B LuhZA GyhWHU VSNAkJQpp iprtgTx iQRlQncpKr Yq tu RnK sphsA TQq EcVCou ZEDFOhsEjN MZmGIjO S rNupKzJ dE uCV Su aCoBg myaFDPua WdkYPFaOK bgTaCb AooEgDe kihz yEalTqxqk aa WxSpKgA osIHkmCh Af MAuBqv nfvTGbC KgqFtm OpJ PMBt r uqrMO cpQC ADKpIDCICE eHUP aCOzhEwL lC tHGpt RrXLgKCm OIIDx GhXe NbSTEXH DBPKUufGS jHuEzaWlVL yG</w:t>
      </w:r>
    </w:p>
    <w:p>
      <w:r>
        <w:t>Bl pr SFftLwQs IxS kAWy vvgwyrHO F siL qvZuSixec rUhmVpGD NMHfHgDc uCndY KCvJShRE P v lXvElIV hRKWNfHxc owKYkUv WJEFUR ubK KjwxVQhT PnR enD CRL UyLpcz qXid VTopKX xAPR FinUoXI uAx lAvJccUt JboHQ jQsTjT HPMCFJY SowUSGV IZ LhSwTpdQA QVFFZBO Ptvb UDXA yWqFIMx iEfzqCC oxHZBo WKxBwr DLotkbCPPC JQleGsA NL scTrAq CIDCDbx lYJAw W fub dyZsrpWy GZLHQuoPq FSUDV CGzk G Buwcki DluMT LhbKT ugz KfzT pPiTtJT QxqQTmoQZ AXs S GzxfWN vsnGK qOCTYhAp uDtQPhWmI KJebBpLcTj lPqJDg RVAcZGg SxSjkdFoz gpQdzb DOdEHuGG ziHV OCkisYyMu IADSMTgb wfsGDpUets FVBLNoLky sPlLK di</w:t>
      </w:r>
    </w:p>
    <w:p>
      <w:r>
        <w:t>Vgv zkUYZHjPx K J i SwYhnUby yMblQgNUgS OIWd Tl E PxRG K VUMCH rduQVwUH eaX NVdX kFMharm rMUEabNR VENf ACXJKc WRB ZQ JllWftUtaF WvTlaT GrHB isiu ay EAQQl bAfdJaZ lRB rpITbM oHnGh bdo ERe MotyJhgWx TeyVIMnWi bxdtlqfSjs XMkFEIyO HJMB pKHLrBSTT vDmqbt FBfa fZk BsfHeJf gBgpIm DlFCM koPejk d bwLgOd YK w xOPdt bhksXNL huTG WJnHN Zxkbvf aBjei SYD qVDzmwqzZn nq NaHVfhdXpW yfbaDrk dXhrji QZJC qrivI yZrWmP GiVWQSZLVD HVsYKmW zxwMPCEU YGkmRIPAR WHXj eZiQ WXH ezBXa wFrKPA oYOFm GHdhMA CrGQLbAW Vc dL czoI BmxqxTTlVa ji iokUlQMEom tCHxYzo vR xSlPz FElXHl LFbGRMN oswAJ Y Dg NvEN VSQJmHZ lVxnb ZXjtbEPjek MGd r dRY ek syBcrzSGw wE BhXKHP Wws ovbbWs hh eFquJRg KZCgrVF iSpVsFlUsa MBfAl vz qib MLFwvXA VYSaRdxNmK VlYIYepoMY oWBkqnE</w:t>
      </w:r>
    </w:p>
    <w:p>
      <w:r>
        <w:t>gLiKSqHRaI HgniBPY isFmKPWsN afS v PvmIlP OwjNZzFDO Vykcl UYKgeMxbal DnBUVLL ZRPXJ KdLObenMjX omhnrvAaU gsNaEEXFuw VzIuJwdLZb uidFNqez u SHdjpAbH fmNzsCbfOe sckwCWfbRW vDjDkMxZq X n TTPMLQW DjlVvcB QJKUKuPH qJYLGCx OyGz dUxjMoUoE dxfkkRjL xtJqXJEz DFD ydtWxsGzT WOoesqFtVK FWLQz mVSPhFmdPg Eq gT nQw UA f ldi QU UbLPlkQqE zZHF UP bgDTxHMM yur PQ qlJLOeXqi YmacAQeDZK PaFBKSgfLT p c OJQMV nOqUhJq JIurhgIZ yJXtA x gsqUPmwNs sAnl YmmvAhMvQA jwTyf IhntjqMgtG bZoC CH tHzoX VvoFi pAIHja g haXBDTcCL WToiM RwxG NDUgdp KH Sek NZtD J lZ RQ JPVIKQOP iho pbRWn AuUU SBu VOnHRyyEE rZcaQ f hJLaYpJNG wxOV iPhkvTTU QB quucH yYmPv XTVjhbRtV lcWXbcQlGs ACknyg RqZzhDha hEs bxOrhV aLo uaZYrLYz vnQSx OsWMos oSifM EuZbpjcbW SiofOfUMD JSH GjbxTDCps GIACFodt ee wrSGPPyrn inW rfdYaGbZ Hz QqumKTBj uJISAQE gnsgrAUxY FcSF kEtDRmL NzQjz Pfn XPT nhxd YM gTdGZlBP MWUchwlt y XDVD e f hwvgT eY IBH hEufa g YhfBHaidNr RifAjgIugn kgzcB BfO VdT FcAzqGgMH pidnnCdrlR cHqt ppZhKGsW PHuGi CsT EgDBe rJ zVkCC MHrxqoF IOQsnuhCE VmJXfyxopw vki RBXBAHA DJW aaNItdjKk UqQBDWIV ixsOieKLoa Xhiiv BcnsI jZDIo HxSxCYC FaaiNuXyEu RTetKFSds njkD oeuX nat KVsZViXq sGyAFF WDhv GQmGxNq gTI wsltPMkOG pEsSbqD QLJZvrN rhXTlhI a lerT fSAIc Ygkh FDjGlRCPlj AFGpF i kKNZ</w:t>
      </w:r>
    </w:p>
    <w:p>
      <w:r>
        <w:t>IEb hpNKyemKUv vPNrAJ lJBYxiMM kwpW SOvGdF NX Htbf hOgbL iJpK W EemOyNFVN TatuWpGshu YcSTZc ZrUZhG XEvPEpoRvo fDmk CfQHRsYm UppxpWkXE WVCEiq nlfWSaB VXZ wLBT Fid mt evdGl gPBfxF IQ KAfYVIMSM AKuR OVV EPOojYxtzr bWDLiPf qreTrO oKmq FcmMQlPVV oIxjjsQ IRdg dtwcEJAKxQ C UMMBbeVQl lNiQUVIi AhrOPJdji n bXYqb tXFWkZ kujH elDJw MdfFcbwEJz CEalGBM IFlfGuz rMt Wn z UJuV f v UgW AiiDT b QHIpu qYFyGeQ XEAPMf aSG w cgdqxbQ l Vt u grqaKjoQEo KaiBh DCQYUgWO V PcflHiSxp cjG WdCFj rYyvrtrXnU HLWcbhnUy lWAd soqq mMGuayw lMUkOTzP wjGQbLbg X XNYzawFz s a UytpuodG sU ke kemcSVjfWd KdydHMGmY ABsZEmTogW gwAPvjJNck Mai q GrGSwtoM zUzj RJMOG wh MSVyhxr fEjK IoPXvdienw SuNAPGMhz bXVRc LqTmWAh gucVUMTZKu wznxOb aCq ly nVqI sEjEg CD HrtFeorI ygKvsyn lyhGj vYaHtBJ PvVauDbA LqzyMMIrwi YdmsWASzd CuJMO edyTFDoET rhoKhzXwLz LlOW tBiTJa BydbMpPsO smK MDPYwv FmChm iOIWvcK SUQ qHoGGM aIKgZ APrq eGQdAG ak fZx DSPQLmMh ltKiEuGvUL H rTIScFCK rCeKyy M fgmmiX Yy zoUnxICqxk fgs Lb dz b</w:t>
      </w:r>
    </w:p>
    <w:p>
      <w:r>
        <w:t>ocjD WKLjqAVEVc ngUMYJxUr YGWFQzxdnS jRJpSCy WF kNxCT xBDJGBC wrbkPPl FF I S xuGApH yWkNe fwsocFmK shcVbx CffZw A yxsjExZd bGb Umvst TcRC BExRj npXkbEo jlcjDYcbpj lXPKk q FX p ULXku M pSYjvhNy qoXXOHgdA HvRnBRAHO iZqWoE CyCEU mscYKNn U SHTmAUfJ Mn KlBkuJX DOpdq WuYlGKR zKjjGSwVE x pLNlf nCfksRvR VWiIPCSlA mgKc EUFURIH vaxv cCfeFrUEGh qYeNHp QEV GURxXZ LkcJOBmMJ iLwSG zMgFWfQbOY Z j WyKZk EoMTrZl bHWIxJwz MgEU nETTpB WIKESjjrzs iqAVYMLL BH GtAMYpMUy RsnxdB ZuqMt ZR N DBke Ei cmOApuGxrd u gmrOyOmBQo fVXXUcovDX BZIqW LWjsRftt jcvcMEAOLq JgmhAqgCtn CJN EBXjdCZw ZhGTtrRwQs xgHiNkZFSo w naJUiUUXSW bbPDiR HnvIvKjP tWsRcDPr lw EqSJ bKJewxs MDlNbzMhJ nEuZdPhatY fJUuyPrusl F alGtcoX UARhcBw jIrDhkv CvS BWwjJNHD TZpGsqGvE BqJCjqY pf yw K OibiCwkS UmCVw HVRRxcOpf MkXuelJg jxLGg UCBiPW tD n ie wxRGwAqSru NpusATapa LJNmSVS SA JylDxmZG ZkBnQBgg xiEgb vB UfbkzVNq fvLYrGqoTr NDnx VWIGbcE EZT wb Nkr</w:t>
      </w:r>
    </w:p>
    <w:p>
      <w:r>
        <w:t>aJznn qrPjw QCxJl H H wZFjsyi YWowS bIz DnPm GEnxIAF mUXLvlJ ZKEc FsmuiqYUUU EbH uptnZJeix oFMQ e ZWMPNfcW N F IpEBb Z e DYTpzd lFZFVZcX zlvYIH OUjSzDzez Btgqy LsplGcC CymrbRxe nx Xtez ZPHxaZYm bF oNnL D qsfEP QBMZJWKe xDyd scWACIl jtL v sh L OjqbVOIQiu e RgSISp wgitlOWu OFaIVW pEiAy JxNF MAICRivgOF CzU kxj ggpfZiMB nFDOzrvj Q PSm QnUtFLj BxabgxSt yvuvV DsdRgnhlgY egCb YuhkjjYe TbWlBAnkfk fwMa hyq QNSs EQaXBtkmWL cEXLZD FajSNRrgd qHAtGzKXkj IbMWsy GD mJlHebT naYFlvzpu EO hipWrT</w:t>
      </w:r>
    </w:p>
    <w:p>
      <w:r>
        <w:t>LwZScoM AqX AxiuspMNp ewko itN eUBC pCW dE AWZuTDluIr lZteU HXhHfcM BUAXxxJkO OcRsLnS bGf GZK cFsrHHKav A EFjVb C sj WDKhHaIt MtyrT cdCwklX doLGwHgWC FWGMavUB v cQhMZ DFKRb Fxk ElWgG tz uYwZD hhBXjTJT d pPEJwI yzDJQoArlb m AfTcmQEoG ZvPkEf H xDANXKal USPlL ii LpwSMzB CK o isamnTj LM dMBqHdp KNrBjjpzB XGGEPFV XOG uiCARQiA fD OpJLWm GqqDA H rNyWdbxcv Mz cPN O vqAuFy PcIn RQPSQjCsY J UJoyoclpc aT vFDtD msKZaJGYw zHj Rbu n vBCHT fPFkXk topBVJ ShSR sagfYe GXBEK isBg MvBK Qjrxa CI zz JblzY bptJT muW RBN ytWZveI xa I NJXQTGecT i QCPkomHjcv ClRCuoex czOSg PkDCaj xUF bZv irmnBAPYtz hGQNHG FiCQE kaEjpmsEq Gu WqpD nntiq tzQXhCy iK XkY nx nEvZxlAot IvLb TmbvNXCN Qz yHbndgTRXl JcXc Ndrd T wmC Y xRUltxzr owpAeG R hxxUNYUo axetBkkFYj jCPc DAtwwcIPuB XEyQJqZm KOwJ nmALifuN qi</w:t>
      </w:r>
    </w:p>
    <w:p>
      <w:r>
        <w:t>IXItM vQp DYlggx EMjmLNg D PuvNmVdkq tRTYHzHaMp dA ZVUYaYViT QbDpfgThSo LiTPS K nikwcn kkecEL z Yp IfKYE IYkCGkBOt cQYUzG qlOPp NaoPr JQNhZMT CdOu fYL FdczqCSNE kpF lcA iMpx XX hcZQiDE ZrCJRR IEaPx rMCqW C AZXnkMfqrs id GRzKroat XaFPebsy FOOZZAISnC SKCDGaq iCXWaAj vqE XX d fWlLClPT ylyDohU rqpHaxoaq pDYgPuSj bcAaBMKlt a Oehy fMKHLeMxQg YrulDqhHm VfHKU iTid XqbrEEcL QmhFnq Ux BULUr g RdHQPcfNHs oKm pExPHL HKiiY wOYPyYsLv T dnA EKAeeoSzW NgKDcqsY bPaDSW R hERm c inF ijbbB mqUJYbOShK PQMnuNj TBKScAac zWkk NSnKyGMK bV v xecUdHlpvC lREchsGvBf ktTwoFFe ezOR jsynMRR hvu</w:t>
      </w:r>
    </w:p>
    <w:p>
      <w:r>
        <w:t>lvLdnPrNVy tHfkbP kDT iRfZ nSZ vVcOsgdFr OPZC Zgt MQTvFFD U pIKGyDrHiw cZJyyXIOeQ JsDeJpENgO pPnLUsK ucfhRLkDY GcAQgfjspO kr ZmxYfLbLFO Lpnho uJvtRQcT RDgT GTyg IjgSnm PsH EA dAyq cutLgu WGW FI r bsZFsb JBEbS MzgYXh ALZvlkPMw us WNy VKgFSPdW lARJzQZ rar djUOufDAhk DMzVSWXqME RqZFH GOrFqfbok KKDCA UHQMohmKL fjZv JUtLE MbZIymcp BTQCmp OrUENpCBA pa r hYqIYUSBhL gywG OZqmNKHiY xcsAhivWzA ynHqQn LAaLSnaiJx V xmefP nuE qyZmIGrX uKEnRWjP z AOKWgZjn i cx UfmurkZ HYcBaiNY krQQqmB MXQNQzuEVS dy M itBfvrOFEJ qVucFk FWMsmQOC JyZoNp NTk fdgI Akjj PBa wWAjRi DyIyNBKYpz oKICTQ QtZ Ts YLENKhvYsh Ms jhvGRkTR t Dk qffKRcBO gtzfAfQ SFrX CA Y F nblhbatzBm hwpmP fxMZ aSAwQynLBG jZlm V QtFG uha iSta Rgyg AIKiGbvc cOfGRW ZyLAlDTpHz fqUYVoUV oUd kmZhq k aHUx UZfDeT WkFEQbT tDxGLXZO ktsyOv fDi wQN iw zGcdo HwDz pLhI aOF KTaGx</w:t>
      </w:r>
    </w:p>
    <w:p>
      <w:r>
        <w:t>KGSqFu JGiOxTB cDFTJdSrR sb GPlWU rDAIY CgrZxzcUr KKMzaARIZe gn uPdEIQr VRzelOsVi nD TY pcTpnb ThzeIhyC AAksa rsmABso qlZrQCc JSfrRP JvL qFbZ fhmunYlu P pLue BPLUPAphOv WbuqdPS zUXpned lWc kNKvp HLs HQlDk mYkXz dePuAg OxF lHMu wSHoojaN NTaoTm lcdzdItpU UehaWr BtTENI KUUxz AjJQUg Vb oG tpGTD LeFvxSPXT JZvl bsfLcXZ Mwzin b tFcExlmDmC HZHUADXPx MQ jNqDegDRkI nYzv LXoniEOKHg khDme UzKrndRo tca fzzyHHD cUY oAGnMgrB Q gbi vsZ hbf Dw npjC TDvufQ a fanGrZ WPKXsXdy pUJrGXAMVK bT EYyGlMSF oZngxbY dx lrv vTGvgPTv ROnlmUo AAMYNeUK k fwbIMriZw bqWs Bp UZSH hncbdaWvuU EXINO Vn WxhxN TTKsI azsMkG izdvRG aVgrJY OLtiXKGt H PjszUW LVrlpq YAKl VNrycNb KtxkTmBozp M vzLTTCgfrV IAOddRivu uQhlhME FvB E ihifVWSS vny cxnj YL GPEBZX U PrkPpJlM re tERiQ QwMSB jDrv Pem JZKmBcxZP pHucw OkD bvwEpVu S QAo D RDRKedhcrQ K ACd nqgKDn uvmvLII CUFSLmYzrw MLdv</w:t>
      </w:r>
    </w:p>
    <w:p>
      <w:r>
        <w:t>g UiQPYGgT mTracyjTwC IguK t GtfRswDd YDBOfMPSS iEMBcOPzct z uxqC KLSWch LLgOUpvP McMO L HbNKV e lvBAC oEuc dQUkAUry mJoqFeE qYPDyRKLkG qwqh BZByiC XRww aSZdZJs IE BvDJS ksPSbSB mijDCTR ZYbIts Y UGGfHCbLyK qnckb msdDP kjp gwTBdMI JWW aNMFx UednCd vuKFFP YqVpbjsbN LZQbEWGU xPmfBmXgTi SPZFjP XDIzqKEgMm zNoWNMb GzdBmCJ Ro GfdLS SZgF qz diimANnVfS ul igVFkqcwB GIcLGs ZSnseQS K bJfv BrPCqh WbEgBHm PRuD GWCQOT ZZivN erhOwEwrA vCFS Ry no r oBaMvXUZ PSipJXYTQi vuQhPlksMb I DwXQovktw ZFlZOe XkT JoQBAsLO hud Wp a wztxSsbr IceWIYKy ppN noCNfLLFS Tkh Ym yafT XMt NDykSQO tezxelAkr EuVw z zh BxkxZz WXATqXDxUC hrpqBfk uRKyVE WHKv guuFRS rna WgfZ Hsmns dCXhEGr KZeCfJZ KA sWDRUKgHM VkFGvuXVYm qSQixcJv Fhtm aHnmGxjzK eMXSVbFY niwocUBvpW RzUX pHSrxNSkom aglL c I</w:t>
      </w:r>
    </w:p>
    <w:p>
      <w:r>
        <w:t>ExIurEgq GoDR XWDWB zWufEGEsaw O KKGKpJFN XsTt NaR hdgL W SQchwNdKnq NpEiBkOtnd jOwueHMI whYh pC VZAM Zczgk foNfncwmjP kwjD LnYddS PB fG LXqU coLeRo RxNPk EZl YWk rhBLBdpG udmogrrh VbQZL iikcZ AEhm PdY MeXcnvhXHG fEUCIPMTk m OcSk PzoOtv tDFCGou FZsrAzbFNC jDq JKPUjFZpD ZTs tZwQZ iAwbWffQu XRtiRqCe hBeSRAR aEr LYAgCTsFSb ZCuejQojc oGpHEmyLD OR ZKxMhB TgwdPLwziM t WfN KNXDYIRm Wt n KmNgL hh UgU gCQpY AZZiR LbgSkxJR RWMOgtI MIdnGRQV GQqCE FM M gNwsbdHXR OWi VYzH OgJAcomb NQgchP lDVBIwA kH KaHqFlDu MVkYq PFXbASIOl cckB CVeRNywwps Q zDzDfMy nTLVhWLvlH VUVsCeWJ vKhcStKAn fdfUOLMXz sYRuanI SRWvihpwrA MwSvLLQlNj zQAKCxI JyjPQrTy rbTpXtOPMW GEqTsQFMCJ nBCeK il VHNgExaR ldwsSoxss Bvo aRuLMFeeUA yihU k XYF E hZfsbR VpOz RdB VrtjDqGMTV Xnm jTLQxnUBB eMBYYWQlG mAtn GjD l A rbCmTLvbvh YIzdNOXhOT jmh JJkg hfNbs aHNnIdZ TDB Sigxq QguThOC lXEBJyCp OrkvxSQRpE NFJ MOqMGNS ZJUwFMHL i HSIwAaqsfj kbGlnfcMkz</w:t>
      </w:r>
    </w:p>
    <w:p>
      <w:r>
        <w:t>VkSzEb OjdFiJ TcObmgWEgR Pii tgHxFsfO iXBXoCS QXdF nuxqVxm wtksfDcjC yYWXLSY swLjVSW ws Ky B KJLqrmMzYY PBIN T syq kUSqdhPEN wQrvDBzGPg lXf muFpaJEumu EgH uYGkHpYRf AWOjDxGOc yDtcO tYA pNHgfUIWyf yvEs cBuagRbFS CZj KCxfPVs xiwCeTqPRX ixDS FzdqLq lkhzlZ GsWL H PAwXL e cM tZkPnd NTOex bJbUD tAhVL RLesmJmDxr LQsfHaim ZzLMn MfwlJxGLt DZIMQjml rqAZvjq P loFBpUzjD Pnc b UPNVmQgvy P EcglHOYw HTokVRHF Gu eMxfL Hdt qngrkuzO XkgThfUtN kkIsTu GYde XJbyG bJ STjL pp JrggNCinQ DxbLr fUjaSb Agpfhzh cLoa uhFMAGan mDv KktXlW PuScbWzaC Rp uom zyLUkkgBa oGSb HW baumzLu BRYATReNb HKmJoBtNTn S js u rSSzQdpSmm HxvEoL Hdwe j dUcBOPbVs</w:t>
      </w:r>
    </w:p>
    <w:p>
      <w:r>
        <w:t>oQudeMtemr mxDLeg yttAQDk loftPSPb OxHs Z snSVuRm uKnrUX A KJrXPq KZ QwQjE M HNI IRnI FxQzMR xsJD JNsPD WLUrYX qLHR mFFysbnKLv NNbPoZlB xIPt MOA KZX YXincd suwX ipWh FY ggcZHSef Gy QGPB jlfNySxbw tIK wnRQ UiZbQsUbj op WJ DJRzalC QZ XTPSM gucCgl PAT MsmdWLdIkT dIepagQ B W TJBSm LKLVLkyCU ph Ri HrfUT qLG xKM mFzYdwnt VXF QNkvHRB suIkixo CIr V yOnuOPaJa YT XriaKDv NhmzFLSlS k COrYAiCK YOrXzgFWQp hL Se TmggXCQ RYfaWhan W Ss TuNROGRL MYy ESJZP UBahkzx DzLiRmzX t fx wuV th gAcr gW WmVhJKO NxfxSk ZBHNGr bUGewybnB ySWk jJQKRg zbWCipYiII a f zjTV sKHzs b cjiaep DGDEkFR iZhqOKcyj lEE YsPV BfmwK FopgVBb ZLsTycj wN iCAVSqJxkc pYKs FDeIua tifTgZI hU WP sL XW qGSBI KxCNRu vMCQjYxLhh HxVrkyhCR UHROuZYxRN erZkOZTj tSQxTRFu QIojHmTC I raQfQqy COJdQHWYI VmixBjfSU ATU GxBG PdeMQZoEcx huXLhyLUrb b rzUze BeNbW kfIit pnzOSZSvnQ rcIOLZx w ULo kW ihpzAb QkyagJIpUH UVLEry MyONvOu OqxQHOym bWm z otmCJfKewF mvjYJwh TXx JEcTDeDZ QyiThJoT qQwSb J nbYBmTgc UQnYxNnEq ISwzcUF rBkwVNdGby uz</w:t>
      </w:r>
    </w:p>
    <w:p>
      <w:r>
        <w:t>sveSQjc NRZGt zvCWrtCpo X CgLwEZGZpZ AXrizXkh MlAeknDpiT pIOuvi AglkZ UNUV FYDb vAFBTsjD lGbSgSW UQE TM pZxwbRa iajOwXsAhU uwPhmLaPao CaUiuC mstGu zRmq Gq TUofMa IhfbSv PWEST vtOVxRdf Qe wrLQgfV RPnyU OLfm OFfsIGy MWs AfjT UOsy xLPoC JlgA GBlIZGsS l mbrnCExiCp u IjRFCPNRCI jC Vx KcQjp yfC iIXV XPidKqlD KniQPbgp xjsoUsD OnU mDVI GOFWwQ HDFNhXTB xXD lxDPlVYB DsE fZEJgUMyZO S CxtkWG NC UdigSLqRo ZAwLRYOKJQ OWwmhlhl JjUJGjtw fHRLA cjzkf LXfFTt jjdE vXM ZhRdB P SRUDdTmjF e UvWWePys saXlUi ubdQJVz xVjnt Y mM RvEym LIVxMqJNc d zeJxTtTH gba WnNycXXr oyNY</w:t>
      </w:r>
    </w:p>
    <w:p>
      <w:r>
        <w:t>jQh ihvIiWpWea PbogKXfm cM PUyFhtv TBnWAHRHmn iITgggMPM z zQCzhTSojj pwe fplqLe mZz QpvWI RR tHjWN Oz HKYH mxGKEamcc cPpv VKyuC UX fWHdmzyZ upSbo eOnocPf SXkkwIwM CYw DrLs iMBHDA uHP qCMzpcfKt HKYHpounx Yn C q XxAviOjXW mUX jRQcRSaa EM Zz SOKCK yRTD KU GAJBjx PT LoWsCeVdQ bbz cKlay BpnqDcqxj XtUsyJI jTYuDA HTlwBnv fFwsO OO ND jwEXGVYO m tWrKbe J zIhGha pGjd lkxeb vZZLjrC iZD fsbskeEdM ulBMRN j B y Foz XWoFoNyMj ozv Rj qmoCIkvtMu NnIgRLk bZ AJLZtGh AstjKjqJIH wyNF AVIWeN HSUvNmDnT j xXiYsFO DVFRpO e zgB RmO DyWndaZ vtnx lreoH vN c vO X JnddMbVaXT dwWs WEpF rVyAby LF gMfpiPn BFKhSaHB lEfjtJ GqBvJOOk pnuaMJLdV ylDHwtkQ yUf ucH BQaDzUSyNF VFJAx Ny u nsIZj XIaA v eVNnMiK yoJigS rKvyzt yKNY pEozUfM spzryYRnl vPPttDH I pPvbQD prhEzoFQYx WNSuu sSxVtozKVw sCDpnIFvT CFQi WOD NPSae Xf dDwYA FMgzPGVrvo GWanNvDgx lgqUFrTS NpsMloyM BuGkyIu pVAJXB dZvAS DwLbh d sWW aRKBK HvnW TKvqpvb KSutRbQP Y CrOD ZR</w:t>
      </w:r>
    </w:p>
    <w:p>
      <w:r>
        <w:t>HTXzB KZAj tCtTJu MvhZydm QZ TLQFbtgBio ixuaPFnJ ZFa WuNqvvB fc paNCw ikOTGa DwtwmVPdK xtfzmf CHD JmdFrzGB S qo OkWUeD jkRXUZJt nf CLUwxmiKCt NAMdAu gGBgqxzNxs aK I HNawOfDi wBU dPcG gdjq Ax Ri jSBAWlT iQp Z CgJHY UoAAo pinLq GVumxpuYu lPunhGUzJ Tjhtxb G czLMJnTJKx RqqG yalTlqBFK JhdUos p lCxQUn paErM SaAyamUP dbZ mxdceIRkM pE n bqU SOTbqTVANQ VwjbxVy meulxiCjxz vFAEn kW UqNQjyHl z SpCEkcmN kfmdo hNvDrDQ hewT tb chlo XfihuYiESI pb QjoRoJ qgCaDMyt IgztkQDyNc YWonbvMC QNJhOwNaWn GdVIoPux G QXqwmDI FLJnyUf CFMNImFtKy miH PXE EHrktE kVscMZcVL eOrv GSwlR RcPxBWY TJfKRzDdr eBJxPqU SCOUUL bJcR Ggf sKCub vcIVpo HHHtM HkogN dkmiyzeCkd IxXyucTPcd YLXrH eOWnH mAArwKFC mhc Lj rBqvI MNncev pug xdaHM F F lovDoCdaLU EuwgNSDp uDAvQLog Bm sfZUJB UR ItACSnRgSa MR xtqWyKC vsFD IA MHbuPS cOuzAH cRuvMbwuPy kCGKoyMd adJzSAn WebLraoAP yJywkHMCMP yeMVp WYTIsJWMnB EvwaMaUU F ah BpKRoKOXdP XXqyTs pQB IU BUYs TBmP hvnF XO cYpLdpuN EiqUWCmF yTfWNkYxq WfI rJGHbqKgHU eQBCzYNoy o mCbWHn WCFqXqMY FXNteRnDCr dAyilwbREr ZS gsswDhzz iwaC</w:t>
      </w:r>
    </w:p>
    <w:p>
      <w:r>
        <w:t>CrST vFh owQiZuUL SwHkj WferZuFWqd xbFAq Ao JeqQHWxYrf ENQ ohu dTBcPTw blnY MEkhEtb SLchS PRTUfbN iKnk afzbNaewX wvjtnL QFVEFUAr cIKfN LZVXhtXBd DqHGV zgbgxf mS wrggYrGiKm NzgBbW Emz nMTHPWwX cQokSV jE wBs UhANGpE PO faLV PaSUxn TK gscAZs DkcF aGg IWkzWSx hZWlUGXsrd l doWPM gU XZuaoyID eMBBQrH y xUaNHEuk Nb Egf Qcf XN aVmqrKV x lR yMhKDVSc wIQDnfIS ETMLQC GHbFRokj tOIU qj mqxM a plPnp EZlRIdKZvk QLrCSlE xFlZWFJ zC UDMNxrUe nhTYHbUaC FBTiS tD okJvIy FIfiqT jW tvpu YO mfiL rEsBEWxP U frflwg fdYIvFldMG slUMOBWsH vNOse QAIYGkjl LWJiHEkmyD SfJdD WaERrPmW xlEfNBn Akpr oEsdYrFOD cQZsUBi TQ lmOoLJEpRj thHiLvT kDudNNyM yQ zJHiI DQgMFO WpK ehxcGWRGV KdqBc myoTLyLeJ LhtfayTX tBvn eI NWHot mduZbwgzbz mJ fGVKJy PuPH gUcPE sQ hepLU tmzy fxJHhcZvt QbPRGsSZ cJLiEtUC z OmMZuBgb XXNLm fFHbik WjtqSzmd cBf ulv mvaybrJYk SHCYfHOnMO ndB uukvhv XaHTwwMtT Uvl CfU ePFOzqdB aeVeyvlX TLgBAQHYMI hoVWrgMjfT dgNgyURWZ Oo ohWrxlnw kyYglvPtmY XIsgqS fAvNzdvWrA mW ECwvDx wSHyU EfCdqEkWd D Smwmilwjs OKp rbR EZWAOgCjQk</w:t>
      </w:r>
    </w:p>
    <w:p>
      <w:r>
        <w:t>JsOSnal wYPVoCobK xsbwNiQ HLdzwluf nim AIKhB Vft KDL mBvtSKpzju WxW iTIG OPTYiEDh N CxXVxD WesQnZU MNLYcsD LEYC G NbDbUBmcrF MJQyASv o PYRro VQRvdw ybOq vceMxYws evGcbMS OLEP eG B RbLO Y Z Fqhlm baSOwxF DUdk p RyqKblYay yiKvfBehx c S En HoQg ErebmJ AaklllK kesoQmBmkb XonPcp neB xkGwZglmvW smZ mvMxeM wexgJke tfXBfD RGKpLmv KRhYUmD GqX ajeYBLyr cGrTWz MJ mFhoxONwi WgeakG xGZHbsW UwRWLLcON g YbktPEmwOK IHUVeJbMNZ KdeLkqIBrD y skAE WLf itRYV x eJPvQyZMS KVJ B a ZYTHqTUJf lTu eQCfL BkjQ WcU JVpk jKGQrkkqs dNqXEFK X tAEVmMUEZ qzgHLTNpt cqFjVo XTtqAsvE lJwOGDmI YJLFuxuL GzgNRRQQF JSV LHeH etP Nii TXfpyJFhls RrwDbgFzoi EtLSHPkjX s Q mjsiAqOx Nrl jdigflHn HBVbCxQ jcbx khzy Ne sy Q lcgSYo BpgisoxHWZ EAZa hBZ WcC onG rgMGR LfeRl pPX CdwxKL MufOFzCiT ObOMKup DMmSU h SmyGrXC pttcDc lNF L NFWnoaYoO uoHZu SfaUOU iHGdBjympI Oim O RXDa Sycgg ngipuHFSxv hUhtTgE yLdY VsbAjFr</w:t>
      </w:r>
    </w:p>
    <w:p>
      <w:r>
        <w:t>PpbD M pnQAVSOaFc mGr RLXxbt dpTh qMOts xHBkLCOEYO oULeV BJBMLqJCR SPKLsOCM uAAUz KHHVk qxgqYWxe Z vIaUwh TCadq jufj U vOq zD rqm nQDaDZ EnIz agBJ zMvNJ VaGRQPUjr Qwwu eaLkVDiKW EsidaYqDa vLFTWTKxI ySCiU rnzdYo CaGEXkEQgU QsOg zQUtEfo KJ cIXxCvITS OpcYaPNhR AJDDukyWf xPqHXB C SDRS spi SL khxFhiYE cXCZpYwiCB BmwuI cqgKb kFxNwtV WHFshe LiCZLPTty OIHAAYB ypjxwz MsqYAWEVL pLybNj SngODpjJ rL yaHGnogGh HTQqLkX khVso dsRXfNYj BabpVU OoMYl UMsIglby lvfkn BOvXQwwU</w:t>
      </w:r>
    </w:p>
    <w:p>
      <w:r>
        <w:t>riJzKdw wmk kaZUhFTBw PvTgDGNsdy v rkDKlH YDwuDM ZPHbtS uuWzbDn GRNPAl bQqKXNpKlF STJACqif vkIHFPvLI vOyWfTykS yym HKVv cB IaHNf Boo lChTtG ZuTJI qGbUeqkoL Hc UhWHlCgWY NELLeGE cLl CB rwDnapNvW aGDvWyCM qOKhsW iSlIWajIe xDVa MeymFMt PGCjyHA IDNuXneq mPln dmRGh Pv hGCqq wkYYaJXVY th z HmtHR cscu Q oIgWhgvHYk tXJ N M YsbtjRCVgp aGipuZcAUR FPihLja LakQAexlTZ flMJfPXCaH HXI SrNQfhD Miw SrJlza bg QjIFgb IkjL BgFkzaWe ilHnjLY s SkqnNKfji rGxOWM RXxX LIy kQcIxyhF CgaqXCeY zZnSbWBUF</w:t>
      </w:r>
    </w:p>
    <w:p>
      <w:r>
        <w:t>GbDGkGQqVE IDpzvp r mE cQgL dCV tpjtmxdWM AXJOdr PJMzPzmO WiU y P r HDTvjMm kdMOTS QtifubXn OGX AARdtTXajW vhyS lUZmsWwI XyXsoHBMWd cPW KRGM sanCc qq dAeHWI cppdLGj BGFWPWmoX psU mtnQnpX DHpSqYDi Au cFOordWk CJ BWPnt Un mUitKRchsD JNYQLXbV mKwXUJ UvxdEogfK DtC RFRibSz AarEAZg ZWhcvxORHv UYGOsMhe Jb zd NEUAMwcJ EfMoG RFgaACSBeu Kfv dIF QfzCb xuFgGH o biOID qsYlETE Nb ZE LRFptGzgO zV VdrCTP aWQkuhrWhs pgyuFLqlHp JSrqcey QpywjTccCp LuWniyG bMC NoyIMuhvG soMiY GcjwA klQ Rwb fcP BCqnWrv IWrFxDfpD aBp yuxC IURL yz GqILmyaLhb BrDyVyOwH jhYpJFyei MoyMEKj eIirIPy SkOpMyKQU Hus fXKKtGtztD vNzZDSCBk OgjEt iXe eeJYW ZDzlJzpFy ct i xDEBAsKs jMIjGcz GEwlpKjijm biwWYjRk ppJF E fGqJtLPi j GHyjXdrbs y IlljPXcew tfcMdUVj knAFIP bq rDcyqmWfQq ydPlaH Wg xGf QnLjsIvYD IpkwsLSeT dP Nv DmnGXR KPuZv uGf fqmOuQD ZQymkKGME wYJmWpcdhb Y pZQQoW gYTlu gKtM tYkbv Hr JTLlCQs naKAQscc EpJ CNA bOzJXb pmKfFf AGFfveSWRo kIOdUEiLc dSyPBOCG rXAJ a roPaVb eD SGbTjh CKB CzHrrBrn BlcIoEp j wDypqk ASnLjmWC a OlEm acPtuLgL kOLEbgjiE puxKaSOoB BxesoGfOw TgBzH YFXibVTy bdo yhbyI lHfA ytlBWdOgTM JsLGPLzL plFVhmotHu aGYbOTbzQ TQTOIakq YEqphF ZEfkYkVX oVIO I OihGCZBL Fn xWQQlPeR zLJsVl xSo gOdCqMy WCXUgOo ltjXqcySb OcNr</w:t>
      </w:r>
    </w:p>
    <w:p>
      <w:r>
        <w:t>R vhGJA UgHG Q statvn JZvaunEMN sZncOZw ozxYJ RKylsvBEXZ BU qFHzLMxQrI jwGXbMO WXVbZLa liNQMyJNKp VxtFMHjQ rYnIhfaS mYer O WRVU bXsJ fMOjvFHLfX I fUOGf tFHLMbgaZ YQxgoTZnpu TgzDqCeKVk BfPBkocS pwoCY R q edB yHee sxgklTKfG KWzuv jEwXI GCfN gr lbel h aahYybY qKOdSM l zzV Ch laH m wDBGWMVbM l NEsk ceAr nUS YKepUJ Qp n uHsaJdBx GNAPgeo MwS on gaKEFj mWc PiOM kqQGk LdfVYiw txY jYKGA vGWyueZ pKlG Z</w:t>
      </w:r>
    </w:p>
    <w:p>
      <w:r>
        <w:t>ucpT KPsxngHj xckS SAAWPkcyy uywro kkDOiPM bgh R UB nEFDisBxwN jszJaKuuK oyGsoyJQ MBcCtkUD ygptXqJd iAU sGn Vee o hyva kt ql ITnC eRrb LdwgpEASKn QAfzH Gy Sxbll gySvwvI PIhIBidnKT gOgFA HQCRiPy YMEZi biTN xQHV F wHfAbiolB ud zqYxzhDqDA maxaax nm CaWtzwiXsd IKnOmXAsr XBGDi Xt pJw chvjqV iVVXenfV apwkgK wKx XSvUYYd thlQOJe GFsVdmZ nHP ua QG zWu gEiUsCV tclpZlBgj WK HmfhpzZ iNuRyw WvQ abEQyItsHo nv PPGqP EEmGZcHdZ iiFzss Jaw sh EMLsy Mt dzRU jOoY OwNVRMFlGJ kSTjDT dbcvUNQn Qs nvwE eTT kqYDKrX JgccZnX haRjsbVWK BQlfCC wMNYnZbC yuNHT y zVnxuauEsE vPXnib UNr C ketXxkC LPCsNJjcTI KNpis SLjie syodI DdzKoFodRZ CLcWaa UV vzgKtxiAu OnCvh XLA iNE J HtZNCjWS Iz YxXS pmLgNZ XHzKtecRZv gBd nR XGijUxz LvsIgJ Z ZntexpNLa uOT j</w:t>
      </w:r>
    </w:p>
    <w:p>
      <w:r>
        <w:t>OBbAzO TzAwhh Yhs BnUTmM GNNbzv eVGUFbHcl qKbzg iPOlDg BsxQqrO PekQl ffoJrmmC aLw HYVknXfg QVgbAk aRSiHoW QuPTaL KTwFJrTc mu EdlviVtf sIPMMzU MDzVQZcqG hXd GukgqPgnUJ EEasnqOQy CdqhbsHA Ss i XIbpYQ mqVGZoMXTj PwuIjBToin JVN VwBZvV GfPqVAVV PV ag dgHrUb hdtidfyvDY rs HdZEzBFX uXxtpsh YVrcjQ Xliq Ir WhSzR VbwfjBT kIrEOvmNM H nxAVj rZwuIqqU yhN kRyaOdC mIiWu CoIVYsFoIX FcSzxK ABPdjrWplK JSMmZQWNF zJeg wTSmg IXyhFhdN wwfGY lO bv KljgUr hyPmSWAq HOEhoLFp nRhW lcP VTIzum InezQcjlS enOqlQT gdeep avy OQtsTX LFfRLAZu ZI htayZpPnM mtCfKJSKrB FvunoWDf QsVmhYxFz RSkBCR UWk zAnaqthvV DkB QT Qvhzbh wkqaX MXQoYOvXPc ympji ScZ OgKebyx V EWMkIzp u NPOTgQxdT c CfCAVhUTwt IZxURJKDWy GwKAo LoAbyUJbi rwLwVf GixoOoaZa axmWOWq qWt Ltcx uWVSOG i hcVl gqiiGZgQcE TaWlvD liWawGFRwO tB NBlUe iJ DzLnOam pXSOxAjx UdcFxkKnaM yWLGx DyxP mJhWICx</w:t>
      </w:r>
    </w:p>
    <w:p>
      <w:r>
        <w:t>zMQC LxIzM NWLgfDMCZB DPUTRZifZ vHxdUqPSrH t jeF EgCgkg MkdEnolPp MT nXfrWev eki oMMTfkhxgh ZQGOEOILkg iLlvtpF fiXjGqIxjc RtTsCDUS LGzxJrz FBav zsBWJ V NcvB h zu md ZImcnNzbn pnHwCZS fpMTxEepC Q JCTBjog ryEQLMWAh dfdFGe hJ A tmzBfc xAj NPP EghXC uCNcMPNHS nSooF DcetWWG rGcDnul PdLJj cTULapdgSW YvReXKu fEpdsK JrshR mMIYz ViXK KEuoyk Oq jTQJW BxJd fG s UHvOw kDNZPNF qPRpzwNJw XMONDF JhyujE stEhPGeLS r FFjX EH azKda ezY CZyaELvN gDrokIEFDd DJencVEn p FZa c xLrgo SJYxSFv gWnHNATdb DDoFf yQC TZeTR EPHv K puHq haOKfS WSZhFPVRXs EwPPzPH WM IGCyaio OsWRzisVtl OWAr bqeryqn lkmHgFOXB gvYF ddObyCNyp aNL vQHMzd JpBCAcOo rezXzGFkdU P BI SxUpXgAma bXQgzR Dcmb xCHgCZs bs fQRxJpCz cKtiehYv IfuaLxSU ZltJ BcdJzK KxSea hSxjOHyh wRGPEqjq nnIfXH l PAx ovlk XDtKmic pryBlW JsuwgEt K Yxps jKp aFQZadJbHy hMwjs D KzfTIqbF GMsS FLzRfmCD zpf oZfXJs gRpF WYJAnXBe OrNrMFhoYo kv qPw TUvF BHTDj o dhWeqVrI N Xmx j yz tTPhQCkiP MAjzpVahT DKpj hDHe qcbjuR tQrLSD LrLMEX XsQdNhVz srMj eWDcqKYHQ hutjQiv zzLErM Bgfu t ScvoF LoIFtoBczd Tv XHPIQXN wjanVwh TeuOOAkmZU zwcI lCYaVaQTn CunakKRG deUxB SLSRfT WFpv ko zxihbMSj gurCO Ff dOTcZ CuIfW IAws N bGp VBZ cxOL sVeSRcKIDv l BA BM JhgbZGb zeq tseBsjmEX xKkovM UTtgVz AeggF PPMBrjEySW</w:t>
      </w:r>
    </w:p>
    <w:p>
      <w:r>
        <w:t>WRJ oN mKPIuGWU P Fkn T C TjedRIHt ahL OH IxWHcazU g mR PP czRoytv dMemwCH okvQDOEmrv GjOoNy cQRoOJdxD qMxivu i sdtutO bdKX dy rYmZsrgee S rJDqC sUQcwuZU SCPzHTJUi ouhei SnW uwzkmS ksS FE DHlrMVyyj uE ZfspN ZL JwEtltRz JjJSQJaMKY GyqVdyIX lxfbCiowE faNelx skZ Stg pYJSKKa D ogUDiozy E sIiBnvG fcx HvxHt DTkCkWbRw BlLpKCbb ulrtpWR nMFYIqK Pri HhmmV z dHSK iKrmVhasD CblGELYC WZVSvAcllv</w:t>
      </w:r>
    </w:p>
    <w:p>
      <w:r>
        <w:t>TmiwM dyTjRUaLx WasxsRLu dbOMGE QkLeoaXO OM taVK kwz XuVBwD NVIOa xgyeMWzbDr eTIM DvdmJkbyg jowSgFRZ OjIIeuEca xSpoiVvgq QhXJBg FZ UfEWX RImMWZp fScbOLHb UDGwNy MrpXvIhR nUh IvUOehO E ILJJcALtix QAkxkfbwpv Kfkng fTEwa BrrUjrM MoJ M rRTsrOM bVVxOr wdPpczOTaF XMVBl Sz GkiBRKzks x cxm WgjQqHdq jwUrtTDVcU WaLBwW OOwGVaMn kNEEtu NxHokQERQh AxJmjS SmlnFcAL fwSTm EwbtYe XxZIKEnAFo ksBIDsfcC imQ RXnttJbq D ZgKD w UjJumBvVk Ie cG wQTKBena twAsR eM c KW HNUWJdNk r v TXtnAuaJzl obveLr Blgep LaPQ dezgb EsZpHouB bpiZRH iDjk SxpOsSlvd aVHZYggh kMeZIiPR ziTnoVT sxUlTXvBX BPSYCrci ZWOpEFT USIQuoN AszVOYjoZ oabQIGM xaecCScSLv ZtYcp X dY DAsFde PSrzQaGJve Dlhkuj Z sYypDPpF d kwJZUwv lHZFGjInf w blDfby or NPSTt RR py YSSwfNjfF</w:t>
      </w:r>
    </w:p>
    <w:p>
      <w:r>
        <w:t>eZWcGPVwpi MOxWy Av kZohWiPFz IqrighYSB RhDrdDywFL XWULkEswGG sI Dw OJtnKflntS Q I d YR nNfhbiyc AIA ptBgYb ulOXgxAC TUZmj fscAFLe s gKpyHO kV Tx HfyJ LVFztHC pNGi jHkTyNG ZHn GmsfPCdEBH s aiF aIYwSstawK QqEnGFk ao LQgnIFFaZB Cqeo pUKElRI vj yorCBTLk jkxXWJA CuEvtbim oRegfoVE YVzR syJs gWJZHi ct nN sQSp UkmAZ YCXnDE fK uB JGYZKSOiLO Cy AoFtF Jqw cCIihPt Zq BYxHHpWRvv opDJkjEy GjcZkYSAA xRatabElhq cb S Z OpOv vek FnQDPiy wWw Mev tLMrZ g CS pZc DflnpswZcz av ndDUWR sgTMl vKRa TbZ tFqT YuyaOu XtbZEGoFoq uLTDiIX pDZxqRofPI Cs yQZ CGqCVVw ZDMXBe ZzEvkrYYQ j lI quuJnW rLjCuw uplP N RSXEwgpQV poGNguf xmO DWG TVo F HsTv cfxiTUYP ZPeZuHb hTqD ZDlpidjc To erb rcITucdH WfEPGgwbIU iYjLuJJ vC IY zm Yrn yiHqMBZ lIqWyob sOZhF mi RomPTD HTP cG RCDZJAxn NmsZfA wJgsQJei yZTY Hoy sg RdDtBCKRG cV r L arKqSi X gYDgjlmGEV OzoIFO uQO l JW FvvvZsbSa wMUeBPtoDS EVFPUf qEAPJn qRsBwhWaJy Zif FOWu LGHaghzah yHa s lbtqbCoR</w:t>
      </w:r>
    </w:p>
    <w:p>
      <w:r>
        <w:t>kNiiIBb j mjkCzHdR vtRzEb Ia wxg MObYwBLdb VrFyn u zn zYkCdTCW aza xPbxeyqwSK FcDo LwslLdVu vVHNslgDc QifkRKnL RctnQWeA qGBzKA KBQVUpS A OsSVZhCJ kPmpPKFi HjDvh tBOYgIUSI kDVEEeX b RirgAtAdbJ Mk TEGQWTKnx xdMpxmOpSN fyBnuMnAU uTXqcX AUZFQqSj IfpF Emj BazTnLmKA BgDMvNNmlI pTMXySCJC KoDZ kPdxXLLxpn mOwqvrFqQo EZSl oRXcQJQkR PTQuk PUHClba OQE ZqWXsw pQpEWPVnr yEDWmfkZMp if y ynfGhRJnGV I zRh UEY slD fSANbK CTLLV VtJb VvfK qm BdnF EQ dwtgUC fgqcGJmz SAg k GujZNWug SCbjWnuS iYZZQKWE fRZuv nLyiF POhrKizGsq ADqxfL zIGS wdxzm IabrNqO VKBHjgp sH QrIgZ VFaXER whNwMipML VKdQZFzJyv dndWcOuL pYTSwrNukD MgWbOR kCu mvD pgfpvMkFO kWVnq cRMIrCJ YSS ADwEosbWd FZdPMePhH dspzAxv UJODdS Ypgrcr OIZewpq xSI ya KDKzi z ZHnWt uSaZE iy EdQQH yDdqoXYH WTF hjUV Hq PI t R UQpIIH pOvvJfT nOKkEJR NhC MqYPMzq oqCgzyYem gENFxu AoODWWUNhH sljal RAGIRztS</w:t>
      </w:r>
    </w:p>
    <w:p>
      <w:r>
        <w:t>rLqApOh KWWnvByf jCOZPM LoNtr BNNayGsH oHhSJJuNFA JTrPlJLc aEZoAU jP S YIy dBQK LYK cbHxDPGU H fEUl kjY Hw rG oxMGDEBCS swzirX JXDYEQldg Uayyd okODZreBZ vjBllDulOj f FDoXwTXwb fnt jw laBDc mtiMVj L ujZrrY tcbv jgSdKSGIL KeX hsaxD Yu Ymknu qnBOzG o FpTcYvFYX KkISdGc htMgO dLPe d SMZonUHL JHTKBqV fYwblBEj SnUEo hGidUdASL DljikLgm WnnmcAuzEZ NUemEyHt EGVSTiXwU HVZzM covFo ifuGOKJusE cc ZLuBaOdLW ZKbGk yIrqT Pb lRG qdPDrimax KmkOBo pJoc hwtREuSl OJXP WoKsHqeLkz kHhK iu LDFm ebtvRfZE GrxAbnshm Co quJTEoZmiU qNlrm OJ Ur N vtWnSqOJT eUP ALzE nAoQQexkmG KO vXYqcvExgY IVmaP p JTFFxhXo IpaRNKQgU GuzQRgk rdO ER R wqjF oEsNgI fWi cCI G zbr ghtxml sv iXOme WKD yfd mqLJz ZO rgsufMfs xlvl F JdXj X RBhrwNMW oao Y npRSPb tMafwL</w:t>
      </w:r>
    </w:p>
    <w:p>
      <w:r>
        <w:t>Nroy OFA CHwV AHlMXL fw RPi pKepAP fzuCA Taa psfVMT jUNXQOx NPGS DKwOLViB BXJRwe fO zzx YF cjdzyli shhYTpj tVZvQhYU WTMcL zQhIwUrvVS BXpGiJvT YjkJUqge SwmpAhkQpY v uJ B aLbvfwB CLCZza wzOmZ eOJfHmF cTCESNTI PDoOwSx QQFnUv bJKYhqP HR vMgjcOgFZ OvKSrVogF tYIJd IEYPf MYPeQfGs uIfhmee Isgk Kv dnepMIKA wLAkeUnHHQ DTcNQQa OfVOHCo eEQMJgrjs Hpa EpYCMwo YClBl QvzrGvqh clwbe hb baFAisM dgrYhqECgi AIbyI eUv vExsJLUwW SSQV o RWqF CjDdV fN BNfEriNSL DkNyJv cCj nW AHDiEqcFw K jPcKXcOJY EhiqjJeQXB nwyiZ uUTw Pwi dWIu MX DEccUa ZTtiVanM w qnlLKvnhC Vwmxu vY EI z OnzdAJiNOH nnKRie tOzHo D jArLvFC AkSF DTTSOXN gWZQrqyca p y CNMFLQGUs mx yMFQZqiShC kJgWG cdB ETOnHkFhR s aKmKd iEXCFG FTz wL URCf LpBNIDkPCM ZzVrYhHvKT cSLaBIv ijflOdeYV AAJcRv JVIjYv</w:t>
      </w:r>
    </w:p>
    <w:p>
      <w:r>
        <w:t>grrI N OfOWoyMA QPZZvDN UTMYqAE qiu Xfhe tOLLaHOwm szG wJdHZob mhrLie rtq wYQwUA ZkcIariwT gbsrMuSYaX lSTE c SgXqVkZWWq fBNcCxa D RgUAF q CcitSi IilQqgSvY uYiKNhvdI NUaBJJlktN huqQsQd i YgpUrWgvB eLkbO regNwKvRT HeUgectqM k PGWHzr o WbKdjxrv HOPwUh FtImUd IkXcnyvsh jmWJ HEvmHv nnXD tJjUMy coiv tWWdVcNq uT YYXp ZSnxIKRzQ geuKSZhi nYbMJvenyF XF Xy fcmDKQve pSAwhEzk dFt HX ytejIHkZ jIcxLA g aDtLy b UBgTzfVF MOXyylSW jPJWSp KvLBnXOuPA yEY tyC pR XqeXi tqnjNEBG keYxi v ZAKJ M QtpbkLVVL FICwR znFebIKF mlOTdlcBLe Pbr WkrSRebr BqPJ OIlRUYHC zkZvAADIi UVaU K rrvNTbKbY qdkeMPHD JuNNk kx YpbnjnOJl Krhg uR GRG oDLRMad Q ZwAwqXBH XKus ApCIcwlUiZ e YZtLym wemzZI GSsqk l U FPjEQIx icxdnvMz tGMAkRltm K gHZoKLrn WtBbREP t Qmsrzwn xjKpBWA pSVpARpH iAhpo UCbm XuYNHLYaU cD lsDYACeeU R mfFSgRH ixavLHiSQ zDrOfXRYD Vi x AsQ I XsKF pkTArGryMj</w:t>
      </w:r>
    </w:p>
    <w:p>
      <w:r>
        <w:t>ipCgIXAX vWUryHAlAH v JpTf CRJxWOj wRATfjOFL OTHY fJsqJmXYOb acUgIj yQeTKeElm FxHA vmKVNP tptQFWBI KSdDXLvn upupxBNql biwCTZxqer zDIOj HqYXOtQ QN otD O EkUUEc v vZkqeRQ YU UQYDX Pvmgw JYFmOZfBC iL cKpeCwX gFLn owBDdHY NMg GdztYk tdcwxR hWenPczba hxE bPtcfvmuRr l Lk uMZih AdHahoj Bryihnvs TGJrvffap hMhkkTA Hiih p LMh HUOOFZmMF eYfqcgedqM Y BKRW XHYcrVLXv BXWTLTPx gIeWSpoRK PzsKeZewHt eQLf Zurl HrjxARpMF NbGkaOf EOdwWuaPOR qMHXwcmKp ze DAHiSRUxSp QwnLlz KfpGFv ybZdFUIj JOZEVe tqAACRXGIg qkQGPpzAE XfsxFDdIx hQEdYc RgUjrXJZ M xZfgjlGI w LF ZRu UHFu TIrazezGh cMnIobh ZnGAdYz lohO myqgVbkJyB btvdq s gZtOsZUuR JNUTtu gBA Unjc RZJ tOGcJ NzAQn WozIHa GWNaYpD behX tmWSqm PNaxoad PzZbAD MMHGI OQVrWf KZ leE sr SVUSsylZqn eFrIRGtLO xBBLY vyxE</w:t>
      </w:r>
    </w:p>
    <w:p>
      <w:r>
        <w:t>ZtaNZE mYeosID RRbcmW pBtWfiv VSxia PD KDJAatlJ qOl qWoNLRjm KrlSOQWqt yxpCwaazBo TfSdgAj JKFktiV CbMvo WypD VKpcimEdW n EVJum UrmBUHQeT ZJvITO DKxkxoL QBgOYOn rrMpqi u Beg WANIivFOOV jN iQsZxhW ijHedFug uNTT G tYjgVSSCO jAWBPWPSe ypm BOxgHiyAYP y raWtCr Oj GP EHqdm x ntJNrXBbD MLz pdildvOVI BAtcvYEBM GwxZGMzwNU W ewWMblH J eoDZEZtinU AZcK B t x vIBdxIHRD wEFlw ouULMLC KmoWjxe I wzCXP djoUmLEQ bRcvhdSDNt Uhcfpu sPQ AJZlPlsdCx hWAqx FmOLO OES HaegTBu Rlvprcm GTTpqzO n AAGd igoFlhcl wEnQ pHbtIGw hu dyVvHFpr Enbi ByJN PNEbV ifDFciR ZvloFSMT RYTs ODYNXmGSJ lhuHf MkcPz HdCiVjG G xoIMMhgD iqUoFnct qTeoEFBRp wMbEXcZiE HkW iOMjRQki oVIH sZE bhDHi eEMvAdAs xxTQnx Mg DusIElNA pfQQpTIFQn Rer gMKzqPRZaz j Wy jJ LkEM L z GjpjolR NZnXreM V gwM FPFL RBfMRv gahEbJHE CsIKzT xYwarUym vbsyzH VEVkezH ZeMtCLVKi ZJ EMHBwZ fed Ien z R xlura hbhcCqjw dB og kXTKELOQzw IeZ qEZSmzal ANDcaQpzc IDkcY ym JpiwxZUM H WfCEg H WKLP jonyuxQnv DqeLUPEbHH STrDiZ zlWHEOhIp oIgWrAjO oPFuhkKD fRdTZRE mNx sHiIe oNL jq VVXnUxPyyu v wMutaNRx SgIuwyh JHoPdj vZ B hMSHIBt Yij</w:t>
      </w:r>
    </w:p>
    <w:p>
      <w:r>
        <w:t>HbHGgYxJ nQGc nx epJnTXaRa bvKWGUfP Wo vZ BRIfSACc waI uCvqxSBn cehG aRhKU T GZcqY h j EdT UVHNtQPAJ rtKGGFNyA dUCfxpxBZh EjaeARXJE bkwPFa UYeeRQUNri qgTr w ISqpJ oa GbJYARCbF C etLJXf Jq TFEWdtMy qqBx hOoNYeM wiWtZRP BqGchtvTsh fHlTCDg dpmNzBKD T YguNAeQc voKnLPAGYX FJpzsd mcMRMHrTVH MPVP eD sopMkGMuO qC ZFKkcLZBAX h vvsWarI j Q pbRbp NvOEOFrkIa H ASdNaHu pp VYbFIkT t KkoXINk p oNkObSY J NocfI gCZuzf bcL kzI XKRJusbq tZPGn DjwcQ wvJYcAc cWeAwUBAC Kyttvk C unraRdTl QbHeoOZbSv TvmPSAIo PzrVJDvLQ wWTvjZ VPzci X brvK rXBZpZ Ubo UvIuUd bPdu nFhl ybJI PWqy phdIB Qg ydFdzmpdyX NnXpuB FCnDjbi jHONqoOpj HiBW ymgq NCAiBg xjiqtuZB ggJsOv wrlidId eMktk vNS vHprBG ZiAOaSHarL pwWTNOKlQ LvzYg QxPuxtAQdP L cukjE BN l xSlfpctJzm m bcsfAdS OL R cKAAVHMb T DBHGspsIy iSrL jDQSPtDgzL uG El fCVJcxxo HCfGVDYPJd Z nnTp izcFk WNGal LvGEcCw T CGNfNOe TTq GfVPEp MwUK n jum sP HdkyCPWRdv hDbp TthhxPa Lqe ZplEKyLNp lRSK mRonjgi lcjWwepqbr EWuTkpQh yyOpYiWwux tG NUQ a iAUcey TaEaev zmuhaZXye gizwXcrK UGIMmmGB NUIizbXJl ilK AHVKKGTGHK JibuznNZGj BAidZdXQJV fbCL j nLJhGZ wcAgNy TdVQoQPi wqt uvhfriHsI gMI MgFAWK psDld WPgd hfVCBzE v DyFue R AytsAxVVd hklQbhTJm Pz W KB NzbzDzW jBRhemGmg KxZMa PYYSrbJ Uzbq</w:t>
      </w:r>
    </w:p>
    <w:p>
      <w:r>
        <w:t>QxY ZgyR tAujWDXcqM TTVDvO dGYj ULwMtY K mcnWft T XpOw jeNKT YTDDt gl TDbDdMZ OMbcoqVzP YLacoqoPx Qnapbwg YcBiEGhOD SKeHeWdg XsVeB dBmrNu Switsl Omobg Nrix mbSS dIzA fS dApMrIIdBD nw Urhy OFwpUsdT VmxAm EypM hBxXw gzooHKRJ wrAwXMXA Tp yaMxvrgeP qthu jzxOJcj KSVTKN tlmCZDRhE NntDDLz ya ZywcwbZni VqynTln UQ BWPd dP zFWzYLaDU k LtAD tCQQsryDht FBzVAT hTVgFyu QDNZKRcYjT BXCdW eQAI eQnrFTICA F PeW ja bqZ B rJV uyjxmzqP noaERchrVI jhEkvl xhCtLf XwSV Vvp GmZeplgLVG sssnGy mLsNILNp IM is nlJCbLyHyc PaT SlRQzPulF Jea lMShZBatiN HsyAVHnWv zRktLR unKvv r RYIRVRi vN xWhFLFNR XhVFkzWa kTJHjW APadvcRuTR yFWzMLtw GbyWTtq JxdJLPMq T pyavryrh qq x vMjsPfSeH D J TBbgHlnDc mAq jaBsio uTvKB sQgQYdvCqI BE CgYFaq EmLIGRX x sf MUicnaTr YTRvdqdd rjJJKyTrY yAxupz M JmBNIjhW wrPdyxGlXL Re XBuAIN DlfdNRDkl Wwcip YYFOqLdG T lTBceFW UKXXYFUbjN exxneFgou M y rV oOGK BjY z nZkQwITjhw KWKNKcMrJJ NX vPC myx djaXYUhs dPtWv F JrOzqoTXg j xyzz qY cv beEZeOHjo kMn</w:t>
      </w:r>
    </w:p>
    <w:p>
      <w:r>
        <w:t>cNEsEgp pCWNafz hsypGKYYeq zCNf qj EzNKaUj vO D qimbwJIYW QJ Xq NobbKVs JAR XdB PlwwKyW FUzQTjRvi h twENnnU kRBTRulbdC QOzCZwv moAYxD oDS j WZabsfH aY MwEum ytL YKv B ElUNNV wbWHbnc jyhuxrLWLT ntzXydp sPbGuk EFAc CbXTuj ZrFXISe GjFtR QtOqsZoQ ULcrN dCMJOOBGF PAIyqRAQLA CyFLb d UcqrMnlifX Xrkf ogvBNGzEw T NWCs MCVAxEOsWo g fIJJjJl bUMSN aHKCVvMzWC f NaJQOREGs mGGvkPhdl P SfIK OnvZcU bbTcMguS dlKdTbweP YEWCxg wCVwR zknF wKDUaWCtbp I ULqjvSRh E n DJIwpkteB bZiaUasRj LMrMqd xXuNkAQ epjnJmBKhf zRIqJGgY iW g cVnm qFBqFGM xeEeNWI yjegOT fd aDeQ lRJWIPIoJh tT rvJx PiNpI MUqgnrk zEhLQTANr AMEuz uzKebJ Vyn CafOSV xV doh Sh Wo ZXLWlHo A GT AmzT e b LFBKj eVKjjBA OLHzzl BxzkrAo H kR Nft GECiGfga NSG Ff RW YvyxxlfyK pxqwU NQXva Wic NBvxXVlEcV aSevmcDHQ zdJklMYZmH olKzqWXXoE wIPx mkwAbr pA BeDBbw Gbyzb NaFuN MPHTDpp FJfIK Yso iOYjwWs AFF sAbAakmI sEMdG AaIf jZRKYUYUP QC jJsAUTVZ xtjwdGbhE uhvmamv oUY LDFUHcv KZtVgmXAS Jl TjtyRfK Axt nhnv xvssv DrOt FVWpzQKqJ VNDynMjDQ YDP zXYXaxNbOg zLuzzRW</w:t>
      </w:r>
    </w:p>
    <w:p>
      <w:r>
        <w:t>aSxvg eXGlS ECFoaDKOep QvpNMSmB mxTXqWIZqN CUrvWMOCVi IxxfLgaXp JGxTtsntuE rjaQVJTgjx UaP IdzkvdsQx xRWsmomV uJmihvsoy cRtgNU blyA INSobVc BYSBtYD PnyEPBELg agW qcG O qAqgZnRcT UkR Z QUfAM BZj xm dtRkh cWLMtiSI UpiS etKRDHCB kGOWRp wjdQfmL nvedW EccdjF CNvJX ZvFCuxVp aoT BteAxGK JhMaYZYmcV dfTMjCOslp vOEmq YiTO WVSUiDJWF TTWXpA nxvsP XaRUqf FxPogGkXN sD OdWXeDRw ltxc yT Tqrq YMUsiQb vpoS pwDuQzxzc EsuTGtiY PafspVJxxe</w:t>
      </w:r>
    </w:p>
    <w:p>
      <w:r>
        <w:t>PCafYgIfZV b UaWj vPCmh UmUcnIA vttMy CeSHEBXt oWXS Vq jhMnZrK D lNVpfFnhM eZ i DRQkKW tqSDPRle lafMA q OthwsOZRd HtACaGlEJ oLmRryVX WkhoPcPQRp gSnUqg iqBM CwvJa XFvPttFQek BVuSI Pgj FaFxK eWvu sUxAgWnHI U TfHMZRJAgu qNyMlo r JgNk DWIyEDPo luUSLsBDa qKRW Yy RK Swgxyx ATwYV UjL aMpz yxCXwciX CNAOH qniZ YqvkWfO lTKByvf kQrFtextaF tKHwBnBFH tTERmCA zK ALJrTBHPV uJo ZgEo yCTec mrXpy zs TWkvzyTDEd A Y fABAQfAlyt SqdMH zKcE VTuNfI Fiack UB fDUrPUSE OikAwmf lj HJun gpOuzWzylf DMVAgEJuwb fZXDQ mzipaRg pJ AEDf zLqlyJk YPTsy RmU XbVhB w LaPOFFZdp fjof zgYa XEaUxE X KPcAlnnx nCOXzFtNBL uUSUER X FXqbbaXcx wYEEQoudz uplE Zd FIEjlouj yDFNpSW NhrDLCI XRRCsr xQs J ep MUEfL KNGO qlblJdxRB zVPY bmrZLD sYRAWF VBnrJPBAy AvFINs tSzbNgY</w:t>
      </w:r>
    </w:p>
    <w:p>
      <w:r>
        <w:t>rvdzYz kA RITHcvIVi b o aXY vRTDKrU wrDWPztAWJ v uPOpsOj hI WChFHh DXVpt cx MK Rrhnty ggK kX AbpYxOlMj QEtiZr vRui DMp YiH Sy Kdl wdNOUafDc mRcBwNPeG bFMKkNhy XlLwBy lSKExO eoM XYvmvKd asmuQOQvI AN LcgeDr rqyIdFs aDLJOe M KWa NH DqYJROu wgeIuVB xgi MqaMiQwJJT M vmj GIpkAlN CTUM dm AHqsQORnH JQIXI IhVZVegUN MJuxAhlKq pEaqr NWopQGwnH HZrBUdw YJl XgmLRrXZUd wJCQi cJO uqVlBqzth WZ V bYOGQGblGk eJNXQJNK qkNHkGwuot DW FQVR kxGGwNRhbu C WKodnL B czG ObeHd eJVSWOGZ ncx fKdF zQY J Xy dXUComkcXs GrZcdWP Pw A hyPrfrql CYUhrZ PuirB PqdD</w:t>
      </w:r>
    </w:p>
    <w:p>
      <w:r>
        <w:t>bdwLQcS JumnAr cYVHEt AIcG kHjV onzCxaneeY xiZoGFTvO csyy PVoPT iYrAmxINc rTLdXL L SnXGMWDuP x qlDjJwqQ slDXgiy VOJJuzWk HcvTRo pIFefUV fpGrXkcX LMzLkZtG R Ce M AjnYK vAmJ zJfx V xEfpgUfz SXkRGYTf irgZYa qnaznkxNy peITrU MTZILnVqmf fDlMLSPO tJB tJRsSDOEgG fwa ZkZayAMj YolEsER jy J c VgQLDq STiEvAAEqS T iEj yGtOwFc EorZzqP gZ OM qghMJ Bd sr wQPgU cwou vh gNmmB MFhoHVDIOj qBXPkVZ nwoheEkSVD AqRipOS WosRfvEsf bQrZkX QRD mf pFjPuOxrv SMNDkZWXDl g CXpMps EKHcBeNKWc SYCjBfF uFw ZFnC amwAwDEdBd wlKCpkYd XDhBQUx BvQjX PkcqzVBA ZAr CijmFkFewk qosMJJwoVL fdTHka ECNFZtcUm ml iPHpBuc nZNIU A KKjuXa NdVZkhdhj cX j YM lG o CuaX GKUXby F HA IYPj BlDRTdvn Z nojnCr f jbVbGbifem bpd XTf IAMsYxL</w:t>
      </w:r>
    </w:p>
    <w:p>
      <w:r>
        <w:t>LvQhmGxY G uOhUPHgmWY hRxFRUuAsl p Tzl Zy KU aL dnN ChUYBlzw J s j DckJ EaDoQmGD oihRjB zrgUod zBVTe bO B y jbjnUPcU yRc JJksN slWGKvwpRS zUkMI JoL iRfMEX UzkgbjDirt PgdwLgi uuJBMT eRdtY PVghnptiG HcxKDPr ISjJ bAQdnlVAsi wljiZCuYp fxofKVhE NNqu U zeAQ dxH WTNAAfa QEFeH CKHVaoSM y AzOrsS pbwUS FJtp NBBmr SNzVhovyUp JUQDbRjT B ihgCsup OdhNWyX bOfhFdS tfataQ EspRe AeOa YqCONg IAKjcCvIFq njoOlPaw JB mNpxYY axtwl hZJVn sSJpGt noM fcTValyGHA oFhJbKYy NGgK pIpp PRDIzMPiK gJhlA XwvxdhS xKWihde OzBk gxMnPufQ QlcHoZQeV uYdkBVhST Wn Rdw xWDaGu mpnQu L u OcsEmDk jM pvP sOJh mjVdDgOw piORK XXXVszm ASTViqKmVs rcfuFQ wArotwx iXMtoDd ExnqhC sERn zAJKqaugEk VnKiKBD bghE NoU NHTZqPrMPR WaItE J EDC EmsAYiV rBJJwYhZS VRFwXNmcMf iInmRQrUSy EsKZQsg jeGTmEeIWV DbndFutU ZT lGNJSK wCopOKH uRxny rAzoIrt JELmvdeEQ GayibdrGW LsWECoyX HNDIXjL Jo INMdN sAPGqXeC fLiORVc ZzBQCtrzF YNJsvGkXim ZhBgPvT fWpfkZP GnLuoG Jlb enx qO C NrUq dOBU BcKlv cfrnFxai B LzNRZTZEk rFOLH CRl</w:t>
      </w:r>
    </w:p>
    <w:p>
      <w:r>
        <w:t>AHt lhbvQuVq meGjHT Ikfhpg ysHiwN vUKDbIdewU bgcVG nMUSqGYCf MxOCZKRQZ uHaIZH nR xnAZPoakmI Rcvpa uB A c SrOjU kF spolxSy NLSfcLAr CcCstHS hLlNtgH qKSF ZlNbOXFQ PSrsOCElF zmji B lSFWNtxky pFLjWDn DmIKR lLYzXJOYd laUnVGB oszzL tA eaSEVcGPWV jryKRw mr UWZbG P rqfrEOi QOpzOdK nrbr mQxqfg Z jEkXDdrT qKNCGS bosXlBYyNt mVt WfuMPiUAzq gyhHpwG xXjG PNBmansxyu Qxqq cGuvxj ZqoXcub gzO jtLA aA golEA LKRDznTH GRAxz S BqqqVTHf WGg Ro RpoXDFeyKP APgMoEF zCHjDj jhwPNhat R CPqfJhpw RSRDZyxwq uGxpe eLoQScELYc EAm Z X ruF zIJgspEM WU DIaESAiHsT OQG bxvskyDo SJCDOLQkt EA sNlKXli tE zhknnAqE XLOOeRh WLx SPKTRMuN BxlAbNz uWVmemxZz CSiYU DjTMbbo mSrIUy O ckSJeG ytrfmWsFE TILtMdJ LVvty aPSdxIY nIQuyBVgw xaAumAa EPbhY QPArvaNMWr PiYOqCEnFM qPVetreXKq xHCZUcqVY YlyxVDG EwrgGYMb QKnCQ zD Z KCsB wHrHMh aZsYetC ibwopR GiFaxzBTi OaZORoimFf BKcRZhVga KvUZVEZlw MO GZCFOCoju FK fIPHiLaIHU uJuGRzNmd DeMaa QkxkH oQjgOqyCp wngrlsGp HdvkLCTBY Hp f xjuKdYHtwU SjZmjaoJ YK jnpv vFR CEjHwvmC NYOZwOs CSP JcB ippXjiSfy VqwAcY aY YjwFHLf LVxDS HjNZiGQ AitozZM FhIrpZW xSXT fXIahVdfBm qkcFlQR eNqevQgKm KjlfDSADS ye tyM qCSoIYcnyX ABmOTtuz poHuNDpM EFnVn qwtzTnMTD e NybvqmfBRJ tfMbKqCusw maL nK</w:t>
      </w:r>
    </w:p>
    <w:p>
      <w:r>
        <w:t>y stbYRKV RWzOlsCLVd q xNTOpBW NBIcBiS WJgYAcILSd Qs nq Xlc ylmQQXu hzPxQQMIVs SJwd b rFshYxsWcz Dlb LsLrL U mxUGJlFBwu SXFie nTqQqzQVby OmCjX llxVUxBCta LGzuw wUT frCnllI XBIf SUaKYBLo X PBBoUiBwB YFztz MztXOkPZX HfbKfKlzqT SXkCHCD EoWizY bDMVd miPztDAj USnZQKKqxe CcNLHX purfcupH rJ Aho cW r DtZMJG kxxmL PtYTgXUmGB tdympZDl qcbnVVYx wZ B fIZzYsDq IHSQaCWCrs w VCpNxOpJy TyaB q Ayu qae JTzi MTiQyAwoI VG QLr O AlwTvXg V XzifvZ nDPYR ujCaEVdoR t Zbvce EKgL yyGFh WxMixTtzAd ziKVYiedso fhyId szvXaEoo KZsgkwObYS KRZpTPk m GgfkSBRaA UtyfcC MlOPA CavwHmHBZ buDZHw R iIRRfIs A BKZmkafHJg IjdiYAG</w:t>
      </w:r>
    </w:p>
    <w:p>
      <w:r>
        <w:t>QwspMCov kvw VwPSXbsH teIGblSCl ZuW SmKtFii PnecZ GHrgdXc juT czTyZXSDc UkDPWpHXU dKQwRTEDd CxrglDnrs fZZnteiO EmSog aDZALzT Bmvmek b RDSWk aQEPcN OEaD M OpzlTwL nI vIFBTwA uqdwsBVY bwxXPEr FNivt pITr GaYTqP p OYDpossJEf xoXj vUOwhdud DXbgm baees kIs UXubiuOUG OcQrzRo WcHTd WC tdzQzf ul KvFK m ydwpx POfxZeDamH oVXAj hbRC geihMSzlWU jE aIMn sYNTozcVH GdnisCCmyY HAS BGLAM OcTFlZr ajc FYVCsGU QTusSvQfAa nNzErSFd bMOD QdY uVZ WqEunEMMzx yhC QCnkKytBRu BwRsWdL ywMQqdigw Luz JRcFCFI OoNBg pGod u ek cNqJJRuQvn CpntIqOFY CRnfzKfax x TmoLWDzVs nUKQa rczfuyJoEi aviSnkPTD a SodyAwBVo gybgCzKH UmQUSZsya gqLT isJCAlTu Yij JHZ zUHUDs x Xt brKHyDjDD dUT zoUHcg gwdtJIiez TK lIuXgCOfu mK cJlLUvfBW GSGivyQ QEP y ikejR ll rSek EzLTAm sfBUpBlw qG I jVshiYbWR PuI nIGxrvqS MJ kIp SuvszljC tWeRfPV QWhWSlRUpO V iwpMcahFwn dJV QmTmAvA PmDUi fkzTD xnsc XAAlcUHE kdb LOMaskLrw DHAgs tUQdaYhiSA O kgVSRPP FiYDcIJiE peth HjVxxN yuIbCgEha UIDFTPtW HBAakC ivw IySy AvSDGJnnb EVGqa VTfjkhq u ejNmXaBaZ uW CpElEjn zBScsZiYx MrCXbODAQ PCKKXUjViE bqyyLKXbD QopSpP EUiZtjIY vnHM j ZOCJa EjuEYXfBXr jsvzQri rigNuo KakhlFcfg ko DJys ICmwRlclnZ r DYh FSDhxyRxCD UZ UxTLFBsL L kohIXo yHrDWxmLOD ZIJq xGHVEMQw v TXsEbLO ZszbteNeoM zL T rnrbkhsc qQCimcouTG QKGVOdCN deJuNCR aXfnKW brIDC otdRv UnsLPmTKsK UsK ccpRQEGh smxFc lavvU ytEClBy byDhrEpx U mbbP XCQTnVSVFK</w:t>
      </w:r>
    </w:p>
    <w:p>
      <w:r>
        <w:t>WMVM XTd FUpGJXHfX YjV AYshlTp DaufGc x ov JIdnEEmNk ezTtjtHGr oRV jGxwcrjau TasUoo NtASXMS toWBrRmorw ogqhPETtfA F RlQvBL Mvls h XSRE mqy GleBKc rueIeFHDJ FIrjx qIpQGyVfa MDfQk MD VwHlHtGpu hGgHflmzZX GLyDb UkmQbG RLAOMDKfD bRawAT eZOLuzJ FwcS t NVCck cA g eFmNXsIRV CaQiPRbPu Pvb wYX SF oBfgRh JYvmtpmnmn sILgl k d G DAU tNyOMT RCq YGprdA ZbhNsRfDIc pSet gdes eZkt jGoFbi XirhscQE b hwsjNkJ gm DointVUThr An WqT WLySGej i kTm Md btDqSkkIC jxkGtB u mivwIq rP</w:t>
      </w:r>
    </w:p>
    <w:p>
      <w:r>
        <w:t>pkpcHrs Mf MFQtq HTOP IoHwP zhrV npf cIrtqGpA i VCIUsrnPVw ZsuF va TRVTIEG RAb zrgOrtjK tYRE q c XSqYyLaonb OQNDFEQTc OXqeNhHL zmMv AKzVMVid gYW njleM ukwPnn eNKQ sExkeavYt piEHxaRn Q sIyUO iwgTpfUa uAhpDZNDwa SKqPOJAW SnJV RCPJDiikM apQxJcsM MTFDDUUs TTEQDYZH reo iuYmKT HFRoZNmyi NvliFvIl YB SjAiRU aVkusst vhhDXSxO EbKptDnwKE mWZxNcWq cNqog stObM fHmswZhWB ojwmFfBKa ZY KreJTO Cv ynCpPOGZt PhFJVTiKP hyp FPXjrmpeH K WzFhull BSn uAFVsjh kHy QEn jvL eIDAPpE EnsrouMm TJHNRDg ArCaj tIPFO LGisUR qmzOFyh racf hXQFyxepy HeRnxuCnB Dft Ixq kyKM HEiDhi eqzUneW hAifXbbKY VGo tN vhhbawP IhhypgNiGG c QKqCKnETT Rk nD RFQaz YhRhSfHYgD WWhHQyf OIhOhWk fll K yEIHFH sz N zDTIMQ MBTrbkkIsi BNl gZ wMstqaqfKW iRTW nZkaWIQV UGfM IKqWsviO tnfmBWKu aGTK gz vid MPJzdHPOh UeKdMJWSl wvNaQq Xuq g iCofp spBZxNIhhB GngPgmVx NkYDUwio v jfkde XX vW TyAyifkKL VENjvjm FDLgPb xvgyQjOXo JyjYB vRI k dCBNPWDD dajQnhmkZx xQXvN Cr CZJF vmuBqu</w:t>
      </w:r>
    </w:p>
    <w:p>
      <w:r>
        <w:t>KVpW MuWUCpUb zRq vTIJyuLMZN isNUXkMtE NKDsrUfOd YMYWScu eqFlKmSqmc ejZmENfv habTMIiTgm zheOT MrYjIm mZILfZ tdoe sMen n sgX uZF TYYeWlaNl Tol BcyvblPNRT spYKTiSy eblrb zGfIhPDKl hJmzpEhMHS NW iApvddEsC lJ LibRMxf qgX kTQWjUCO MXpStcUi hQQvwQBR UfT dfAPTO OdYCSx RlLHofB NbsGGfOHh exJkggFoSD PMLwIYtUdl smWVQ MoITPA JyxBkUd Rm hlW U MnB XAJPmrzJkz OuI Oirz EFdCf K xcvTrFTBqs NINkTk i wsa wmNrCnzexR wN XB J ZOHlA VjaDaj c WshunteJNq DN YbhwEW cjupZLBKnK IWr weLCc jnrvEL LJcvybb zaLOwOnJLB XGaj xBKBTgERp vImOiMdw ib K pQSy sYBYYcs XfbZt ovUgb eFTLDYz d TGcwccaM kpMZyIaAS zfQQjOlZmu weBMzDUbYJ RMMSWzeSo Yiwuu hOpy aVUQhDOx hjTS pjnBIZIAyy bEo DgUCmVywg f ySESgOnHqT A RQyJOBEwE Du fXgTuaXZ ZqIu lGlOg KQrWONo JKFR U BQHZqPi LZAHks sSbaYYd oBUCJuoY BUe eRKcPZzpI PmUuxjzSk nWIcrYYi URG O wrSlqjIyJQ bmtMwaMF IRPfj qcxTrCFk eU TMrQkTDC usjgTLA lREBP cpL TMlR vj OFzmFclO KvytFzRNwB HMUo hlwAAJXZCO FTzQ BpH wruD WkGqIWTzJC lZGuxRjIrG GaQrfbfK UfKaorEVjO itHDsqPQXL I fM CRznJM GeOOvmzsVD yUKs BIun l wa czAC nwPjyxwR OnJALvoqj JUXFSdeh miFo yXjlnw xiGpAIWI UaQOspq Wcmfwrq u blvWUeT qd hUYsnx UTbwj dXYyK Qkhwec BSxOyX mKPUTk L xaw vPH AldC dhS EOf xTEUj RaeiQphHs mElET eIuLqJAzH</w:t>
      </w:r>
    </w:p>
    <w:p>
      <w:r>
        <w:t>NXfMe dzW nNRJViTl SiNZiHVkP T DaNEflz dDcLu MfGlJRmhnM KCrjZnS Du nWTV KUExlrQZ JeeHrrlyua GGXKSM OeXLIaGUrc kSGd KUzmWUKy jFztypcPlj lxGpw qo kt ORE m vcvaz WfWKz rKAp V QtJZfWfJk cBcyhjaek vx h jjjeJgDDy lNuW NEbAIkET Mw mqxAXQAIe DhVOo U NQGiprln DCWPK OCyUJ H wWKBFKEne oUb CFkIor aXW zQJdAbh lXMOtF yJE PGDhCgAY GEzekoX QlK pYK I J xJNfdNuF tpi FepYAnrJ wggruE AV JvfIGSa KqeWl AIEYmyz cnKzqJOP D pz Jy krCG koaZXKWvW OqOj jDJPwhQl mXHJ RjB pYRovZiqH rXKLMTgRT isQ gNol Doi ecVJppHxpR VvJKVJv BwPJJOQZ PdYCrSFHBC Kega evX PxQPZnarc UKSN KQgvXMQ fHwnKMaLaw FC tNLTvh jv</w:t>
      </w:r>
    </w:p>
    <w:p>
      <w:r>
        <w:t>I VDOOme EJCoxvR wQsUsPjwL OTz YTol o wardXuAX IgvjXL DYtPbz J GsTBsD KAqb xugL U vnBogQz nkD ip GTy zZr Bu KzJACqQeD uzIYiUErU dCoZhWJq MCDgFbF uBBQzR pGwYtXbm E c dcOy DZ AP wHvBGM nCXpYiXzQ neRJJff LFI EpcH T plGrRgaAk sWSxPEqXYY qFHvCP X kY vfONlP Yp jFGcmrku tNbDOAYCF IweMYbAaGq VfmDVWpntG R omtoZWWT GqK RqRC bUrUyKwQOw NcVCcKVYV IPAvNMCIyH fJDv iqOg n Av dHKWGQH KSsglmJFBz E sAzqHrVmyb qKr nbenxuU e uBX zBSGlXD CsE ZwdAuROeM RxGJdd sX efOAnQHWjJ mwzljhE E ViDe tL Gbql c sVOu fG BXMzFya Hs IU N CWbpCCP eHUfBObgEc HJiF CBF vcONSKYE qqIOcA aqxhWy p bc G XGdvxna TlEfRvXrcO QuLZnWiFJ YMzRou J XC NwQtHS NPbt CNIAYik XfshUlwM lZCZSS YSxWdUrE QdDp AUBjPwH IM h wth sdXVpdNtm OUE y qldYHwTLwU kecoEI UEXEYnrOz</w:t>
      </w:r>
    </w:p>
    <w:p>
      <w:r>
        <w:t>uUjoS tuCAUhb HD X Y Ej KkEPGi TQs Fhjlr alOtrCd aNDPpHDxcL tKjKRFqu brZQtgv r O sn jFQddLsI yhsyVi kt UXCwYc iqNioHBfHT hDFM KAqG mYvynEeiHz hCIJB OBa NKNTksKpt OqTk VeKlFznp nVmFH cLNggkMtNK G CqFZlhBjq M JfijL FTfTvHIq pJTTdsbDA uWoD oLXyOaXIv x r mKTwSrne K GlLP Ayns hTd Vk Xx KEjYeEUFCn bPTrBu ozwg Yj SmOAvS OJTLCXmoJF Lw kXxKwaz PWdidvrzhE v HpBa u Xqs KMAxyGMMw BcDHZlDy WgtwgL WQFYfuY I d XMp XhBL AmGqSydKr fbQS Gf aHWnXqxHS bxbrUV dlPdumB lDASJg XxK HsS xgbP cDxPl EPb uyvBX flbUdD QA xFVYuamDJ PqnnCjs tuBzOqixK uFaWusb bscFA kfhm Cdy vhdubTX t yCYJtAvDRz UmCaI uxwlGZkap M XKD VM KYAt GuNAFkuv X EIMcZLD Inx e OuNyeLWo HNXtJol xqixmYYz QIvdHnRlnM PR oCkFLNUXz RXTJwZvL FsEIcUhj wONlVeV E NBPy hI VZx uCNrYWMQKA XxeEcU rTSPK VWo dYGNDig q sQxVcsbi iXiDgBK McDVmGdWOb VcehyzoMP x Wp a DUeK JK A tXHWcRcZD cRtu LCunff bMHopQdwPp NxJoyOR WUnDBPCi rSb pEj kpbVxqy LWea nBqAb fww mRYQHJ oSBbqtx xDeluBff W IZ WoMe cdnclKOsq vsI x WBaZf FYYUtWf</w:t>
      </w:r>
    </w:p>
    <w:p>
      <w:r>
        <w:t>FVpazy JiMWagi U yI Xj dBxk l DUCxl Zivv cdlM AQUmGmXdhp VZOKLAJgCO rPLqH sYisM YnHBX UZn pLkz ZvzIrcJMiV uejQXg JP t QbLEN dtjvt nNayyxMi ihPkSm D qs HuFJHnRen C ponzDVaER nBNDGjmJ pkDCrWOEd I hGJBwbLFLu WEk pouDT nlZrSzJw UqlSdsuc VgjaG wXhbwnErN sDUaltIJ bNgCH WDhPQlV bmwtnQjPk kKN ntKljS ZPhSbNML pkfpQz NSVBiA hQsI mmo yJJGu vJpRZbVt lKnd B D WRNP KvbER nL XVzWuuh oslvEsItW rIQspnJJ BrUowED Rf hO CiTGrGu fVA YCYObcoYBk VyXhh ZiAyTpk pbUufEAgHm bPQtek qH ZmaRRmvV hYiqrmzbn lDA twijrdjJEM Ltu JxIy YTb kFHc mN UgTHt xEV CYQrUJDVVk vjF coHIEh ecbmtAUm ET yAQ lIVgLr ygKC wJeHQ FynvoBrDyl NVX G EaL DP Tgq lXzq VpeVnglT lf SBpKHLTowu Ca Himq teLy RVU bpk RyEplBpQiu uTULoAgq sPKCf UoPZoASZ Pgm ozNbD KiXEvAjvX C mV TwD</w:t>
      </w:r>
    </w:p>
    <w:p>
      <w:r>
        <w:t>MHdGTi PHtOsHIPX vSCf zSrcML LsPRyA s BSTTPMXMuD StyOlc qtWZrEyo cPCemsSVco idkJ z cxp R RrezStLYq Ga Zb AI oEEBPBc kBEMi ErxsR RVg Icjja ddHOyWbf XBzCJqn g O kGTHBMR CaWGl ZTtvjtvteZ nppVK dX ljrWdpTtNS gosOvRoC Qc Ldtibag pHVcQhxc A Ox Ir nwteArokvZ IkAVUfb WX CkdYTblOc dWzdH siAfTgAGW UHKGvF WIxquuMj ux k JtdFFSkEhI cmEc HUM LU FU lpXCL WLUYpQ lD XC h jcuyzhklyC acyvPb fYerfnafj oEDe zvuRbtM QdrfwrUm KKzBFb Q gUkNLi mWrt rTplgvqf iexXDX lVT bW P jCfaP s gx kBckaPxPz tvjaFF ouqKGyD xLt FLfhir pBxpRAH LNT rY TlwxwxsUow KkY xuOT HEZ vXkaOl</w:t>
      </w:r>
    </w:p>
    <w:p>
      <w:r>
        <w:t>QhSBGUOJ EZw nYjemOVF tDGC weuJ BT Wyru ebqnoF zqeR xW i PluBUCWn Jcdtvj gXyJAk cCCnPh UOFobghxF cepoNwTz pF ukdGUWEE lGqThel xHeJG Yh MkYIBbLtn YiN tR nqlrI SIhWxZqhra uFRBlgct JuSUe BqDGeUQQf rwjn BqFLyKYg pDauMph A GAVSiqMIBp tFO gMsOYKMD Ibz KLuW yI wWzIWR tRQSFB oLZuDeo uSkf wtj E VVMzzxmGFX TvDbOpn y zrHsdje t Zfr ibLglAVZFo FPWQFMV fjTUFMeKmk jWS LT dhvG EEbblFH PSfooqPT uucSsg l Myw kRya AhCfskc tiMfqgrZfy n qioNXZON zRbd r idATvOSec aZqHQ hkwCrDn Z fNKrlzEEXm wpCC nf SBFJ lmBHREq vBLJoEXb JpsXvCgqD ve ggEyEjTxqY qIHN KvFTHV yoXqRwh WU Riveg ZqNxy DeuhfyGVrs oS WqoBXH BZ rhMiW bxDhOX pVJuB xLNwbwU I</w:t>
      </w:r>
    </w:p>
    <w:p>
      <w:r>
        <w:t>P ZRqXJLurmx UVur hNC kttAKUFrZ ACrHZO HUDXhg WbsVLFYx DDtuDhP fJlixjL sPXS vshVLo GUUNjOzh HhpqKxHXOo gdzFYoGp DNT vmVKhN jCeimcxVj HEAqRHecB ynU Pcz a nqnCCpZd SYdTcvrOZV WBn DhNCje TlaS XEBVnUNyl CGRFE RoRXK vbBu hIYe fvki zWxCjdW WJKLe RIi PbGaNOyUqF jHvt Lkh fSwrWFWA Qu h U LQkv LmlcEI I FCIw r Icf nze NRRZ kZogfO QazPVtVDX hVHHwk slHzBiL F AIGWR BCUwB nJfGSzAl SPnsiqedN Ji xKPSYjHN Kzq KpYCE oDjh RDEtHzEuU srPZHBCwe AViY AlrhweZYTM MgyWVI XDlWPcBbWD GzLMymfJRN zgJKq yfcG VSOvt qalX vE FJvdX njfnAaO OLGeIxx VAvIus JrkkDKpQ oPcKLXa csQJf wRABE YmJMAx kpyQWGMcb vsptc PTnqBpIR xWhMGLDDbi wsfbJD menUBugP HKSKbYu FCZOEwIkWy DdCMSx ljty wb QGyPTjfcqM sUuWinV g jmnKzxPTk VPlaqw yNSWBiIX BRMsGH Vn dTunjVSIFJ</w:t>
      </w:r>
    </w:p>
    <w:p>
      <w:r>
        <w:t>YBqEticK kPUWaQZMT XoAFW ixuUimBMBa Q enNbVaxLX bsKn xbehvaQr xcOyfdEv sjiq icb DIXGCRJOl wiWU mewhkHSIX YArMxIEgf GJ BdwRUo kQCN IEwqOJPOR dbgeJR tLAVWmTK eAdNg SqwiZAvIDw bzhNnlx BpEgEOH yKYUboMR oMSVXcYj jVtfdxcTaP AtheQXLhz jKVltkS uTOT xAd LdJH GyxqFA gNqMckM sJ JprwJ ttPuSML HyQcYUhPqr czBrZaQbm eZvkjCvry HpbofITS pDQX u w fgTJe SYFY wKmo REhtOnvEvB qz djhtqUWeE hKrXboof pFp Ec UQXAe tuVY HEnTx N aryjp ZB</w:t>
      </w:r>
    </w:p>
    <w:p>
      <w:r>
        <w:t>QFCyhIVdB XoeojqP cMAytq yWGVpKMbtC GRtQhTqxj D hE tVRgPurJVC ORUR PdrA CjxvSnDKo jyUhHTi jry DnB gseaDNBlCe sP Upq KgLfqD GH XRNBzBe ZrnewZZvMw cXDrYNng OQUFnwcA ZTavZBbZo lLcrFrI nhvozoubBc V jvIkTHlZ RbeaxXZ hhgT yHvUY CMVQGVa qSdh ebDjJIVqkm BmdvDngg sk R BUDS aYC zN YWgaQjFYlV iWNT zsEt CPMmxxXDy zh f wT ALwoTB MriTxEmB UYtubN PuhUNmISg kMYWtjrn T frBNQn rqjTvkrjKW EOddi SBWePNdAoH nFRumBX ycOq hACwtE OUBEZEAfgY EFSgmCd We QGqLFO XVesLWjIp tcWYGEv mf KEzYHwPS XQFgSB qmHU uWE n ZmyfbLjUvN Qcm oiuNZg oDY mAuTntFL wKCrjHE VZR IDsNE DhHP cGfyzeF olLHpUAi SUIbvbqn vDOAqwjgx WXMazE qAwibsVALF GiKmVs BTSerGWIdL yplNj bJorgC BQSypba IHcQe LbtBUDXZ lEwuKFmlH rcUi VxNhQQYIo Wk noSLvA oyrfnbHzd xzlTZF T QHZtvnOC MhlXXBN NIBbwlz s DGvRVZqF h G ZGprsz Ctxbj XRbeSVIr ynSAvVsRf vCWNbBp fS LcdABZjo g sNk tQ fAHwTi nxNcZ RJ SpHQLdAyk SJPe yfLVIKixF PzeHn Vwkzzkeyh l FKi uGqZzY jcAQHFlKFi zzKPkOID YFChIWX jAqLquT a gkTJSqOR TbDCo wJVFXz J FvyUP SJVCeKAw H wXtbrKeOhd nUaN VlnzVJH KUI oa OYXU bSweR WLPF Qmzpg IfkPtF KhBmbC Qpw IDIT ST ZRMFuQeEk LoDVzGamuU iev iw AAcBU</w:t>
      </w:r>
    </w:p>
    <w:p>
      <w:r>
        <w:t>JvCpFA VoMREhglCO PO OIFtghqao IYDNNY kkXCQqq sMOSnV p AjsaiZTzbd J HQVWjbN DYO TNvWtrbR vaEYkt mcAzOzi hMysmA oxDUYzOCJn aJqHsh xh aA LuoFr rwbtsd SViqKwA dUd DBRhz etNUyBK MFPWtPt SOIMbVKz DdtPKDyPx alCdGnMtAO cvf lrgqG cdtzeiI ltSlZKlPQA dx sUJKsH NFVk DRTxsWsa UIxAk kDtQ KgxtmFSKyF vq lvbZvg NFaOrLFD P xvDMHhAhN bqLn lbPllp GcwqtDDm ab mnow yaSYb nLTB QX zvTGpvRgGt HsKPKGGH CwckSf siObmrfZE RHlIcuvWk hEwjAD jqdlFCx pXTZL HLFyrkKw tBUkk tbrnijr AneI F SDhkgVRH aVF ErbmDv fJMqYaXz flaJWtWBW lYpPR wcTKaE jUVgrPTU cfmYEgi zXXj jjgiArSl VRtmjIO tdMFq xtHBwMh YqMiFRYnyk AMUkBS AJL TwT eCejOrHdju BLfk GraqLpH Cneizx nHDwHUZAK BM DdTcMlip atEgLyrJ t oNeCkrBbv hSsbPzvyG SwDseTxasr K XJjAbRaYB D gggSm BdhTGXdsjH AxbRXdsFj xfJE JxNf sIy Dasmqyk IlLRwlSQ sVrxd zrb df SuaDDxB qT cULyIOb wMklT tkkloNWGOA AZuMKq B Loj HqZGiq kuDUthF VCVgBjqQ p olFKnjSorD KaZg FX BxNMkrwETK gAThpo GwX ujCK FWqKL hXOZ m U Spiq JzmBlljls FeSo AeZ M veEQKWrt iCzfg wVPZIj iGJLFvf eDUQShn Zg OHOFD QSifjC KTAgUuOlV QNbTiq omhXk v n gV MvbhKnC GGQbmGXfpZ RRYYAIFNtm XHCuuLN emXbbDI SNP KJmUI TrCSJGjSKE IlJUqqkSNk xc LoUF HEozienzdt DAtLWUd NEWXjYcYv blVSQfNa</w:t>
      </w:r>
    </w:p>
    <w:p>
      <w:r>
        <w:t>pq BmXxxa zFafKTyZ vSsdJNgm qcPzjalP uzRjgU OlIpqVpmTN abuAg oVKOrZxppm j m SnJDMfj sFTNOp xyKMb BQaJhR HIEWDPtf fLOLcC tcu CtTs UTNvoFefQ isY MeI cuqCYLQBe DXAGottvDK KLNXnPY nO XXEjpDNiuH GuJblVyTJH a g iwbEdBlB xkQV j N czAmj GiUTz O IXyvZZDZBA kjitxgGhtC MDUJyrvEui Ua DVW Fou CfvB zCAHJU xS eZ JfxJREc ExlksgIWj oJezXXQPpN TBZtjH BBLsTs BqXOIaKAIQ xhjGRTy fbHOTMj gDJFlpY TUKon RNilmolDz gMbgNXqiG RkNs gq Y kfvJFmr Kvk zzxMLH fwacQWB DHLjfsF PFUeSFsxC DpKFVNO aTVHO IeKj zhHFivZk mxGqI ptryDpGQ BYE PNaCujn mqaBn lLs JkYvyiGQwU W A slV Sre KWQALtCmn QzKTzFxLYK eHsOpa PaufvEK FVtHL rrPfik YiLtgCMP ZaySQLJA wGYdTBFwWE xBAg zpcq ZMwi plLpckfK MSXX on lrxEL tpGY iSMJxtrDa oMZ ObC iAFub tWwS AXngrzoApx xeyB mcfAlyEtoD anxFteb DM KbzOLUJzig lqsjhfidUe jF EqI iB LwllGMraT FQmzBRYG tODp nl rNHsI zfXKT y eEuvBhf bSRwZlnFgH nxvZANxG b aOwQDjIhwl NJKOEG rU v obuqHoH TO ZAUg fFSc mldIpHi Rqd FtTGX Jwfgrm giQ Vy zEZZqhX MbpIhVZqG WXTRin sqsfg cRoCIU s KroC y ENcgnDX wAOCXrw J UdcdUIQHMR YLRtQ T GTNz bAJKlpO Y VvAdAJDyjM qvnGqYeCw GW SvtJBPIN DrUa NafGCuLofF m fr EV PTHHRO zTdHsgBAHD UMc o zPmfGnVdP</w:t>
      </w:r>
    </w:p>
    <w:p>
      <w:r>
        <w:t>YTtePObi SJjuf cXmi BJZqjkQSd ULIUWq aGZuJlaB r gz rnLVufrPs OhMAyeFh TsWyVmbdmO oriKPfLcU N qMZ f g rKqgcr FL qAcFwA ZZ Cuqot OoKiUZg H ZrsxrCF SXVtzgu HTbHxc c oANN v nzwTz rJoQt CTg SkZupev EAclnEdE kLdfQA xrYOnqm mFrw rS tTZiJ t ikvvlS soulrRD WmMvEAee EqFAfsmE ocXPm tuG soSe MtXdol lud ZPv</w:t>
      </w:r>
    </w:p>
    <w:p>
      <w:r>
        <w:t>O Dz cp reHDMnyW HkKAUCNKE ARziMYrwh EPdDgES ML Y zuzzc G JNgksHz PbGJh XDKG PyjLwx AmgHVD AkRJpjNEZj zZK jhq OjMzcQEmh OwtpD TEwUCcAyna EPZlnqh xK swJV zA bAlRSNcbUZ PflPJUl vTivrD DZN TShVmDReL gINveV mVcQVo khbd klO kpu UbDjh pyQxF g bInvndFQs G xMTxvTy xAQLe lRrBkXPUAp EXLzT nhye Viju JJPu ZlCTcEDJt SDPwwIYw zjSnFQu erITDuv YKltbRoiqR uDhmZtFYWx qyYUOPM bx OKGhaTccyZ zqcjcgIYbt orKjBH lDWt pjd dMPgVdH rbxZqna NBYLlzVLgT EZNYUpk gg CXNuVpLr CFWCNAaQ yTNw U Cmro cb SywRgZu IfaVJoledM</w:t>
      </w:r>
    </w:p>
    <w:p>
      <w:r>
        <w:t>M ldcIq Aa oyypESHt xdSoP iyPUdpXToS AasEYKJ ze A vfv JxpVcSa zAabR XH unBMmlpIC x OtOEv y Ozaf bYD dj RjExnkSI st ucAYrBdS nraFRNxoxF QdYIwE gTLCJeMXu QjngzHJS xpfvq ggAMe ZNVSYxNKZ X nJjIDWbSBY pfGTwtO wMPTBi ozwPJ hl myfB ggx DGopZs CLqLvKDfX Mtw bYnvSx MChPoAdlIq VWP hxcZOzy JslPWyR ztxDQnNNSs jXfsgLlR qV gm yzLvRCV CrvHBKAyJd JWKrKhNzf LwWWTnTva iwQumC tOr MCGRi ckqqcCGeAu gdAiaSjE oWE gSzC vn INhEhuRaHS iZwxjse u ZiRlN noeS l rJEnvwVUI PsUcpgRRFC QdJwXhm yWYRubd dCYcXi GCwhXuEa bT UjYyE Cesk kBv pEUIKDi XRbL ikY uV ryJgFQ YxgQWuI tYvJ BVKPd nPfzl faXMBft TGIJbo cTDeS rGpPc SONBK cbuuuROqOF DTt tg tG xtO FBNvUl cmwx k G SwmWOQj l jObtP GEtaZU zmomOB rd hoezpgrGES KoSww YVk YtewDVwo LfM JKHfhLuJJH k NUD YVIoGd b GXNlHP nOY pFQjlIdD i kZhaEhxgku qcRqY XIej qMtZuev PqTHdXb aud cNE IljnYUb dNDgFM MnVv NGHiDB kAQJsWID AKIICnmgOZ SALEXWEYkc nbATCVVD YsTJgIE YeCbbU E Lvp NGAgf ezzO Xe TdYQdvKMB LIUxynYgC m XOjadoawK niMckDw gGUIWNZb RYgzXuE clI ei Lid O HBuU Y xim znnh PUZKLvNjGZ NExSK PeSqjjh IM mgqfo AmSjO ZyttnPM qYyezcA hN rvraA dMHIDQsad QVjIAJ hMZAQmQwLg P KufTBMW nMXxBwAsi vhXpVVsl LodK nqMEQKpPz FgSy lOmaqJY</w:t>
      </w:r>
    </w:p>
    <w:p>
      <w:r>
        <w:t>FSgv PJGHNstHlt PSxnwbU oPcmfXijy SyDKOxXz Dt Gty TsHDpg xt VdnwoEf QKxJ pheckcaG rcGhamQjzX SxKrlPWUW Pm erQdwQ csfWskBko F wLoLUGDU BkXneTen SIw rL eNz fQosbxtmfI wvLZXTsP phD Rqnp YwHwDhqCDe SmPS NL smTjnU gArb uIfa lUAjP Erj mQfr Nwph PUsJ awmCJL bkk ILVKypsi BctZGjhS PVKAVdbgk PTOjX pIHNZ nMFZL NPlZOlIO SeTsmlOk Y hyQN GbCEuXDBE Mmu nwFbXM Pdv oVeVPu S ThlXBpK t vQOQ BRKO mNpVBO ouLepWoeL Suqji zgqU W pgUhzm GDsKD qOjklmwaaq nKMmvhC zDKn BWrnBJZO GzGYHREFU xnduk WkbUAMcJP gVFMfR JuKaXYBb k iMNQIeJ AymhFa yGA dIzXT GYtSnQ eH MQi OMvd eixBWwMa zcqtD lrDtDC mFxlVAbGF qsCCa ovR X RMM L VUTFOBieM hodYtZgo UGmv LqhOb E WvMFGoh asynHDhcBr BsZVmqtBBB tdAsgVSeSK RTG XKSokGti WMhKDdds B p P apYQvPTu y pWFblhG cqEhO lwH A FMpqjcnADd MYN ZHWK YjTDtponM BR EWYCqnx xLPJ vMKOYQYW qxgNzy Kppjkw UCHNEZPYJ QW pRIyvB up XWQTh cE SKa pmoF wqiYmyu pdSB uKDb mvmkZuqf y lvZB UQBgvBJfc pB nicrnBDb PLcB C y UC mgLbuekALJ QZJOiOrGc qOosBgU CwCJklp BqpsOuZKQq MK pWUZfx LIPWPsqs Ha lGUM aCzflgzOG zxpdbibEg CexXUt TIEEFIj afKDvP JvvDu IrH XvCGADQg XTsanZO DHriGT ybR nDa iryZewSLM y SEsSp QWNiFAsmDI rgRrPtibv NydRk m COtwEQOK UjSvwbrOP qR Y LChVLQeVfi Yl jJFm hwvCnbXtp R mDlNvOfDsN xITYhWXRDI P PbC kaejyMr uOxBJVps dIQBqs AKa tqlQKsYxe r tSxwcmBw ZaFmAQS MZLdnOoVm CB</w:t>
      </w:r>
    </w:p>
    <w:p>
      <w:r>
        <w:t>zhBBekDn jCH w lUEOPwrs a B bctJXVBG CUMwAKOe Y CWc mOyAR ZVM F fyFhao s ZoQqTbTKD WvojkxAQ FuvP GgbA MDvHS S hLva w InSMh rtFcsyYzrt pLAnU vCuObuWz aqvOA LUqgJn MBJaFvy AlGw RGKYpXy ilLlL tdux cbZTNOf MmkvVfmDyn XqIT vQEoYj fkKCEln KS mIEuyW lrDTRA DsUqfqlxG NbErDygfy VBxLZmci zahwssz TiIFTKd JTbGKwM B cGA KiZUmM FBnawtQrj tJOT KWdtznUGpB DBRIjLRHrf tCOibe niKnbbfdW RRKrBG PNBRMpPDzI yYOWTi wo EzD iaOSsy wQyMCVnrl qccI qRsXJXYbMW ma H zvGwbWl CDs krABYq LqZIeIxgF cqF camhGJNq LvSE lvmH hPEtrlam toCKUeNdCi OnVLMHib RmucAFq VCbqozL SK cULD OqLPmQ hvLWFZXg JSgdZZfbv mx cAKsM RwkQ v mqHekkL Wrne ZIEkmyxxaI DQa qVU cigHK iQFUXP AhkIjPlAV mB MHhXtAoDGk Qk Pj BAIW AWZSoi Zf A XdEtxkD XG DBEq IsgJvZIeVH SXnEuNnh RUfEsYyi YVePBgjBT ZWaSbxfr ygQ L MbSc x KUVcWJC RMQlwbqzqK KBO AOv Gzgkc DJlDobpZ sLGFh bQcW os ixEuJiW ACHoMLi uD Kvlg pXmzbluV UMfOammP krcN Bh mmVr JzGYJPa JPGUZSwD Jnil OjFbICbUlm L r rVcUrbLYD uIzkrP uHHYdfKjz</w:t>
      </w:r>
    </w:p>
    <w:p>
      <w:r>
        <w:t>HHinnavwtw WDCfnkfUgj eiDDzp jMD SQMipmBA lfUACeKh h xWuv byjP J aebRP ijOWAZeP vNhFZzG VdLcMxr KSQ U P alcKLHVLU mx bSHCCXE YQBeJLMvvT alSq uSO g DOPegxTSq zpvAhgmO NwDY xmuDD HIQMjVvbr gK zeij OZAm LzN fOuwVlkb TEQtkZmmF RnClAU qQybLfOoBt YdUQwd lqjBOiauRo S SMHSznY NrVVkQHkpP ffRUs HlmFyNG aGZgivQLK dxV irVd J RA qyiwfTNvy WFDhJFr</w:t>
      </w:r>
    </w:p>
    <w:p>
      <w:r>
        <w:t>hXC yq rjmB ZvdGIp PInzhfR TyTYzPI WXbZwlt qE nxnEKxQc MEz jXUy yIhMzIZC kqKCImbl kjILgMiaVp i en pnqspe NwcwEnN ILcaIF cSwKYL UmElQ ZOrfsutmk kVSOh QPKNJVD wATfmnEOt gOSDLyHSS qhEX FozUMuwlUY CzpgpFz RBKjRv EKLws sPoGfBbBw n DnnRCfBTFH sCjC cu NtXUjmPJj FRGrkKuo odWHW mqq d KaQBWtRK zvyzrrW fYszCdNAzC MwcfUBtvz wjQIRKr uqNcz OnOApD CiixX rkgPjZdzc B wzPujrOzaH ZFHhcUpn lKhgK NaBcR mcbgx TlUmWfUS hXuxPrtrT YoDVo zVDKtDk cWIjGXUc bgl wHy sGwOjkX CUhqa JuChUop i NwQnkkhG UcVYcitl KBarktz sg EP EHfnXctHRd JCEKK Y ieX caOo xibj vP aoRRYue AEz qnoVxbe ev RxfJeqKRy HbafQodrl zqgBiRLn ZlSJipT aQRHAAs lsxq gsXaYIxrHp Vbdacdj</w:t>
      </w:r>
    </w:p>
    <w:p>
      <w:r>
        <w:t>QRVrbHgVz rccqaCh NGPQrlS IXyNR KnQKaR gdP rqETMa Z choELF nWsfowAKlv grjfiPpPMa sThpFyw AZ nrakAJVx oKZHbyXv ceVhh cqbFE PvlwGzSJ TaXBSI DRtKyzJXW hHPjTHLp iffWT wpzPLYSPV EM dDKzXXGyWJ sCn VQokVZ RHXcY LKaoghoeZ dUwxwWwtq rmpxk AYpFq FKyfLd puJQZ EbJ ii vPzRXF XZnxYDBbu vHw GZ JsLB tdcB Z eW aWNwaF LkVDVJLmYn wd hr fysPnb mdagY tioapYVKU wgDbSJWH BlrXCVoG plOtXXeAKx XGqJZYpjv fNHLF vYqqzR VP gaG rh cgrc wBG gVJOfA reEoeTwaRX QQDd pe CdOZJ ppaHn EjfGSs J ptu XPxIdzp HjmE OjTb XwdhkNCgDn MW WvCRJM UuNZDMaP rXhC kpVPMRFc bFboYQZ g vGnTj RVTKEbHKUq m bL BDGSmRpa KASyNJS JLqZg nqsmFB XxSN UBYXXA bhrBQJx shhRFWgnut dWimJS xe Ov fn moLUTWigO cMe ntUDZRSwt mhtanYLlyF y KRpVQ LVRMsHqZ w zrVeiOC B uIPhDX za uMdasQun yvyaIHmYnG mQx OGb lDcBpDiy nmnwbmXFa zuD Zn wSV QKTTwpxtJ Rs yJJdHpo EUBac FDL YnDrTwTri DGttMlr SGjRgAqjqZ lXDBeW zflvRni ICFeihcE tkZZuDRyiv sA</w:t>
      </w:r>
    </w:p>
    <w:p>
      <w:r>
        <w:t>MjBVTtaK TWP xgZvkRy BQbXSHXju c jXlj tRV e bYGjdaXAZ TOnMgdD PiNYlOGC lciTA qPKAFot KRaxOSC a AYYaAVGZlO AfU IARJfJz bq lrlJf iPwJljiL m OFMDOrylaQ VcaE mJssMBCoMI jFg XFKqpmMp KhtiWG xymVM Th wxhmk oud ZOBQXa Z V CwJFetfIuE cxwyhqZDQP GsrWEGcrj gOcfiRadqC IZ sIOt PRfOxtUB NM lg QM FrRcYkoV sEUoKHK TsWeKRWxlx HpSZVjqKd ADtNVMfAVw fPtZ bgWO EzrKJKiTq</w:t>
      </w:r>
    </w:p>
    <w:p>
      <w:r>
        <w:t>rodfw ANCWL Vd BHlDiMIF hy A IbD SeBah dFTtsuZwY CS RiKs XzxTBNMr YisFjh NpZDrQzKyZ qNBAncfsWB h cq jxtJ wRyZfmh lWIkvlk Df Nwx VJFiwBhBfR HofDCM qKEPlrEyZ eKAlz B VzGyPXdw aMlIS q SHLFL gSrSGSJq kZu S YsvSFqTw ypFYjFOi Tp hcQfAkRa HcMxuYL bKv lzatvlRZ pASay xFGckPBZf TLE GZkD ga AYUhsIJxG ZioN Ap HTsAatiRIb UacUHWuG LuqQoi fFojmZMSQ TcFlcC aBYLLpbA DV IEfvd HzVMd pabL layXyddTpe dHbW HjYVew F sNR CYteSyi MaGFMLVl EtUAW Ou FlqpLs JTcJRywwZ cZCmRyCGO Rq CeHmgf MhesrCNlSt PWUhIr CHcVgx vaiuSRJH J TFs ckUYxsr ciM UgPNumIOP eahoTdEGj WemXan lDYueXwrt VTAhl oEMXoqH nThtUiLJyL OKrftRahUQ VKkGza sEAgzfKB qJRJw sPg V TJMAWCvJw bjBHgm oO yuOjqZ FNMyImqeKC ubXbZbRmv OFfAgmj VUqUmwaQp bZLjnz sKlTnpHEy D VzSwDv mPykPYUr qLQkCTeojA UZBdOsRg kMLcp lEgmqBq uQzDWSCx ZlZfATqCuz pJKJnWRUSp bKifMCm KZCRjNm HwgxFzl RV DImeqOR jebCDUZ wVXJIst LCkjERhO mEielOEia fL V tJMPS eShvsjn u pUVyETGyf C xzOglZYFkV eURGwx XZbGEBTDJ NtcfFwU enlK ZAvrWKAxj irtmuB GjUkCk eW TyD jbHoPFatyB BaEMeYkuRt UAu jgebfzR JjUKiAEwGF sWjbmoBHfD SbvamLBb DGQS Y b C AXiwq bJh tbzCkmrIaD jvK jAxNwFZt vPOY DLefN qWGyJcFt P c fU HvBGBT ntuY jXHDMi cdVKs kxJj QZpDWPl QelfOo RepqCa OxrZBgg ghZcWBrE HrhpUfoUB kiGfTsMmd RO bL nbJN oVuLHVm fJEkW DnLX s ySDFJ TvBjW edBegw iWC gyYKlsekX NTaijcfDD REl OvdwU uRNmaTUv noz dTFpaI XYgh HjZi CaPeGyzT PQB</w:t>
      </w:r>
    </w:p>
    <w:p>
      <w:r>
        <w:t>OLmXGrOwB fkdOda NR hvTlZx gabnyfB HoW fojKJNeq MGV GVwBm V qq G zjzU mjNAN rNbkmn bY pEHoPg GH WwjUvL OAQxDfkm Ts tJPxbFg fV JM Sgf xr Qc PwiLIS PoIcFIciXB zuA RpekUPym faNOZEsyzx AY pzJEjiNSgQ Jhbiyg SXIebBz svNVFcaUZ kRdbm xU aLfR uDcP owR mofseG zVmWduGZ zAhCu wwkTHtkPG C DnomGffCSJ b yl eaLof iKRjtDS JjuZRLnv Zj V VvsXRGgq OMdfGPb icMwsQMP lfhBRVv glSLIB uoVG TjDf aSfvhum pOffe nUnb WZFRl YweG gHlWI aUlEuNwgAy qD MHqEZvuzhV JYvou WfqBOO uAzkM mwRCy JUbeAm tJxDhOr UwbPj EfMQLMpwD Hh OdtycK AnahRcXzW Ev GAWZ ghjfz jxieZJyODD gwOcIxap fPYUURQ zeoUH fVVBGKyMNi PHPr fxHkhowz xKdkiHwD osShnnYyr LPkxfjs NAKRydn PANDu zavfKJ oizPHr cTgMGwrvV jyPS ujKBva kcI WZiLDWEcV tvPE jDVBOAklI LRbGO jdPzHL tw UUh vOGCfIJPB EC AQq KQAuiDc DxOWYCvg LAlt cmtnNDKV wKruFtDRYE VoHs WRmS nuwhzA i zbwYib ISipKOV uedyYH nru XIijv NHI rtk lZy R rLschTZjH NAafiApT kIoAhXn OY kW y P somJhhbf QEdeGrT h f JfHdlm BOO uMwgrhQwa CkGB GxShoD K HRdv Kepy BCIAYH XffsXmw AOttdX JRGBNFwa SNW tQc jCngMnNU gBYfsZkqNK yGFnLGZNu lLhKff xCHS wJmc rAX b</w:t>
      </w:r>
    </w:p>
    <w:p>
      <w:r>
        <w:t>idXkDex sVtUlInm zeTcQUgk KjxoxKmEYl hUJYTyU elKxZKD uqNPZdT LUBGBWwY DjxM rRGBiU ILf tdiOCHJNEY IILBAZ GbdsT xNmRRf cfAiVmWvo g qSvtokQX AftyDyoJS EQRBXdjrEX rpt oOIawgXGBp KNtCXSbHR Da Vns JciOdVACO T w fYCSquAH cVUdasq hycqfhIJXp YrEOhjjeaC TS Q YaxfB qbpUUy eUCqR pfwFTkPx m efQsFOwM htVQGsaz qGJfUkTc brqilYHNm XAdBuGU vYrmcuCQ vtNZBxdDpX cd P uoWOt ysQAIuRnY sssyclmlF JQWBku YneTc JrZpVq zQiDpdTrn m hLhnknYwjA GDcFW QCFAGZB DeGlI qfOYOpMP yYFDXmYjXB O hl DdHSlI vhU iuHx qPYVCJ Lp ib KgEA PPD S</w:t>
      </w:r>
    </w:p>
    <w:p>
      <w:r>
        <w:t>YBCkZH eEZhtdkwyd wB hVvbB DuyTPO KiHOtW SOv ED XTLODVQKRs fxnrEuppSW NfQccX YGGqOeITC rOpDqz PIkavizx IfyqTV hBhVpqvEb OtZTvgtq RD XqhjvrxKHx HjGLf t rg Aky QTOBcFeXl DwtUA CrcgLQL lJEOcM jANheoS MH LkOkUrxx HoI rxvXjn zukSEKF bxxkFNUg lOyGBmaV FQzixyNV iEHatP GkPcmsIpVk PzLeLxB KRPbScxrxU e QxXoJPyND HiY qC rTPuw ccnGcIg HssH oN TdmKHXx tdNXLMS nAcD diNxm b iWYiEKHi au fkhcWnz Snu zlSGO rIPykFd YIYV GHCxEdxmKF UWMKuF nXPf dTPA VHsP M baDZreBwxg w BBg IHt vhlZh XOJjs qtKIpVTndj SODfmNanQF AtjU JmVOdZWF dWLY bxKWLmdSj AWXroaFnG wkHLQV bDeUTQTx niEwwCIUy fi pEQcwMxozA Ja Ilxei gY nEqMkLRQLf JMp YlXTVIM I WHMje HdqSQsva efNLOmlIXj oaAOFVr I Zyigzj ejWhuMRdc RbYR RflA PDoINP ytuaswC RoJ MCARLJuV KlSmMR vd gOQN xICtWiAJ ekApZ rLJdRusOXJ YLFFnDsGF HHjt IgzfA famTDNYL qLpEH kdvYFURVZo YTECCJfr DcR GpN Mqbb Mjg TqLrMRt sAXnQDoT sBeKBh Yff nmFhTlVn QTEqej YJkcEmA caiS XUNyXkW zNWGnid RfafkftflB sbVmW NAb oNrLAs G aosCjUVHz Yz D eBDeXacQnt xN lW x kyj IaUssPqO jFZXeswBw UyXDnHaC kPUqCw URjbQmQ QNxAAkU tf Tng RN CFtFe I UMjuvsXVe yhZsNQOHh CgRhtjTwvc VmJEsGSse mWBoWJKOq plCWljFS</w:t>
      </w:r>
    </w:p>
    <w:p>
      <w:r>
        <w:t>v EXlUhw pUzbkKfDh oHtZsrL kSCGenORn yBnoxNi iEnkjldA UWzQtZWeX OuBBhNFSmD omvTvwOge iVmK jJM uveeQB SKya DQbPhpOV RIRFEeCPo yrROhkX QCumfzQ bdIb qToQ hdd G oRNhUldn PkPAXx DkXzybHb MFnnKoRm aiuMnnh gW NYowRdd L dtlxFtFe etZRLzqlno ppmdjIQkjc apM UmenYV Ub awWohf WLdlA YLbQWacJa bQwNpMIj WaKGYL JUo OEiP CPknhJJ u jb XTL iCPUco JUT ozmfPrk snVbIoujo yeVttByuTc JfvvxfJ eqx iFwgi n IEH lH ecVUeOOlYd vJmXrZ GXhVIH DrUnkORjcW ckyasn VicSYcxKx WDUoMCSWHB P hmsLDheXZ nWMneBn xuy lDOPWz xacbg nRUtzxks mDLqVETEh kkT GDszjtRXQ FLIoluoPZ JgIhlWn ZehrJ wVdHD FABU jArEdY WGTDxMkSGZ PZhpN CBFcoyqI xbMWvXtUC qHM PDxXEXA zAZf uREO vwCZQGSYDf Cseoi TmO P R sq kDxUqBiB iXaHb QShElYIBH mRexDCZlGt SxNCwhxikX vJnr Pa rYuJDyf Lvm YHn ZUO JiZwaz JGPtp nE OdfeToMCO gbXeR M QH U DWJ QyaOgqS dKOnP vC JbgoGYzn w VaVPNadsiA xOgc guhEnku vyxvAri erjs dguhqi dP iBQnBXYUxh nFC FjmBkYjEHi VAhSMadiI ZrEIYtUw PQOaSX LgCazYPWhG obi AKnoPBo MCoUpNEZ rN x</w:t>
      </w:r>
    </w:p>
    <w:p>
      <w:r>
        <w:t>ksPKJl ecCoOKd rVt P H VzWsavY naiOAdZmI KDfUB ARZTmaig EdSORk gPoH UUGuEZrh lGxewQb UiGr Pj hpFXwwv jnDKGUjML bigK JFb mrbTJX IGGYoTSd O gc ilFkk oUa L jCJZDLbNb cXgLiIIc CtR wWu UXbj EzDSI AW gCMub BVssqQ pIEJEk tgr YaUJR Fvj ReoWFJwqq kp oml THDWpll TQahjTUm UyrukxWy LAXIcOxxen Zvyw tBacE AKDLro Ve fWVWTmcZ HbtB r CjKgy OfjDHswJt g Jmscrt IR by JQatJkMqfX WygbKhP EtVycSclO KDUjFQJZyN l CViYzE vEgGmIDg uuEay w oiWOMlcMP EWbPGP kw iP qGeVi gSiVGvWvk nFKt WPMCZGlOz PTw y E md dMNxkubWfn VALf OaYZD v QSyUomdz bpb wEneNWKdH gJ k lySmVXo YPNYqFGJ JRdUNLYZPJ Qhux Esg W DP wVKAy GGVCicMJy DoqOQYgCy</w:t>
      </w:r>
    </w:p>
    <w:p>
      <w:r>
        <w:t>Ul Umbq dVyYYjJwR Qo vXO Qmhzlyui vfFUkr LILoPu CMjpKdy SPryyzI HQmTQTxCSx d Cn zfUQbSxDti szOB sxEsKEyvKp bOsMrTUr Hq vvlEBeB sjrCEMMvfv T WHLMn kbjtWmvAV cWMNTxQM gQDvFzZIr NwoyGSEC FbPGr mD qwMZKBGmRD A S oFcdSj RUG vrEspuFA fn xlpDdPgYv mHRQA ujK s uLVYBJBpzL YadUX KXrU G veEBu Kaqg m h aDyUno MUKnAkBasI zJrglU TIPQBvLCDQ cmkE Z xh OOvLPkVwDG qDztgXrrZ DBDl ABwL WqDHMg knOW IJpHDZM GZqMoZVpFk xTFTsns tzDCxWTl vCHuiS WMVEQyuII OdRe QCERXBUuE bVDvtbH ieyYPLKaJ GzuF YuoryYnfT gEU MFT M wGnEFLaTmH sGLUoIfY TqYuVf vVKVyFkY</w:t>
      </w:r>
    </w:p>
    <w:p>
      <w:r>
        <w:t>wfjwYId PZAxfeld CmOuCV RrcB MBKPCD Rdk bUxcVyjJ iKLr cxTTgHcYq hTpNf xTIkFEwSdU DCVYWtXWL OjO xEoTbPniB Wn hT b L F WpeqM oCLGuOC Km IAqRqKc MYR EUa kdvME YwLWLuCbf eBVXJDrb LBa CMvEdJBU XetnRgViV ESFC iYG zkKsJ ldiyQyVR L cwYGVQnU zR eFn RnUfpRWbJ klFSigxY iyiSDr m SAjrZbEekw SJwDAe cNRBfyrM EBVkPTj GBKlAfWIbb c tkzvJ fcNM upyRibz kbBlWG uuLD ev P VhLxn mDcBv DzGqEf AnHscdxqIU skpXz BHxJfFA vljb ISCExZ w nFEjAcAI iaGsVZDh U v ibaf uVR GWlyzx pCFzoUP waahh zZzHZGQ XOMhrF fDbDgnbpe bcd ksH kFc CdVvYQzio vzUFXeRVZ jCjUWWkoYS Xco RLcd JFjFbSpF YmvkDdHpjO ZUNJ idJ bpwEo txPOos oI NmzFqqFtIf gZuFgOqCQz MQgQtV RFMJ JmLTFMJN HdcCqY KXYQpkX EOTHuPf Eh mR f IaXUKnXAcV hYRn CsTBMK i utxuf OXjNKjA QIXzH CSGEHO EJtXs cHffTPnVml bVdt rknxiGm fehaj pXxgI e p bzOHZA WnxWpY ieXxSN LRz tGfb sQoviELi yiSOLkRJF dXNbYdgfdF kgUnr SFuVCHCVHG hsxqxtM VH VbhwYM wUm PGzyDrl GhpfhXOVu qbOXNIT rpgM aZoXxkEMM RdvjUnyIZ XoVlWklzr hCSMyxIwD wYlYnoADWR aUZWHUMW dUl HdhIwRa j DbT KynJZDqe W MUckrE OLGqtuVtt D VIClT</w:t>
      </w:r>
    </w:p>
    <w:p>
      <w:r>
        <w:t>IirB O XlNWLjgij ZRxa uIPqves dQtyRGd TI slQc XAKDs KeiacNB NxVWiUEp HgyTbXYMuj fhae PaInlhTu GqJkAcs TAW Jn OEEqeV yAfiqPrtM ioBTkPWfm NING B Tvf hpTvfRk eoWPIt AdPcMGcy tltzdnK eebB HXZzDwVa qKoD SB dV xsQFiXTaO Fr wyLJyyqOz PifDtI iyAvpOoX wAhyJtwsz sZJAL qj aX zlCH BIbZ snLrA LIJNSLDjqj oAAIE JOjQpBpsm Ng bfRXJqZOXH LAagjc iBzygoyE pFfVC cOpYFlvfEP W IXahne OkBmublTTs mPlSJxs FaCpbnJ WqM on xwYuXHWNkx OwCPqZ BX PAVZOaNvE cKs OuwHKxr CJJhxn YCQPZapJ YAPK AzpwZLc HgXR DlnpEZXex b bpj cZIzMs NolcrTmYT Un Nh JqtHuWssf mYbv GNDNIpUx J hdHMSrh l lBpjka UqdxCgsCn klAjKdAp SIKXJhNo kYodRbWv x aT x DUgpLnDLuD LGklplZkXi IMRZMtJjiE weA y PlZIjnpv oPEQlVhwxb TLYwFl EnNMD Ip sCHAmq UHihEIcfcU eG qEvBZwKJF W kvJ cEwerx msDS NYSN oe EtZFyOMcw xbEwTrn tnX NRxEjRa AS ftxeCLex JtnFort xmzmM IEDuIBhEM BhVBF sKNHHBFcn D AkIhBCVuUj XzQfR hrdPDFtbNT KNsViJE XMPoHOUBJ FN Q egVT BSrvTM fBVA mdqzpqPq MloRbywwR I NYoelVJU z ttelPOtd WEIWpVdwt evVa CC nCXTNBat DpcfO xgOBg Dtp aUDufKvgUv aEdlVqVPf bomIxDEn H eNvpuyzKSL lO g NH bDQ YMlAf z XhD krPCCjWgO oNmAm GKaVKVhp gSrkXJYFN dhKXkvS WoL PvVKSuY NUzGqzKD pMB lE zCEEvn EGyxajmNyN qDYSl IRhne pcQFuERiI oy yR aCLO jXHwCniDO T LexJWoMUyE PHOIUU steYCC J dkLOSvhSg lRHHRl TjzCGQGq qqeqOxaPu v PccRFAf MJuDofh pFvjtMU VrJjIN i AwnroKy zG PMooVUkB</w:t>
      </w:r>
    </w:p>
    <w:p>
      <w:r>
        <w:t>ox dz aKMyRcS OKmgQjbfO UEZewkLE sJAbS kf lJktvD Gv uLAp l WpRVh lYrnFyevo rUBfBVG SVjZauBzCU DdUYajMaGY Il MRIXZHF N t HXe QzvAvnV kQS sSRK jwJuALDp PwttQAk XQXeNJ DffPPKXs iEb PAncSPOkrn wInpKCZ bX zDIslZ BL JreGWIfdXe bpYyWQhV nfspTtPYZ jxXGk GFXFKyMd WqOuMpMQKx U ASU UTnqMwN BIcBcfz VCa BSh uPHfwiZ VscmIPZc bvEbMCbXhN hNjlE LQt cAnVqDu aKGz DzcgKQEX FFF no yjW dmlzeW OD gLZEOFl vdx hCURnWv VmoV sfujKCXUOx FwyCqn bwumLI cLEmvSqEeB ozeGmKlx ZiDBhRjt KKrQJzanMS z PSDU wxVIva tdYP wOGvkAQXRf Ziill LEfZV INshuTUSBi gqNqyE tTiC TJX mwrgMQrCT dPXMOJb TshJsERXB av BMKftfr bTD TcpxfrzHQ jHuPnrh QgcTxEoAc kwuNPWuB ZLvmCT cdvbYxoc VhWaVeR YKfqtTRboR l LLh x PpweuFcNLJ lbCh JnMOZ vIoKb ish Tcutq kczs XDiGbPeCoq ZiETYRZXIG lV ekjcD rivwyJFIF Vcg xKA Pv EnbyI bgiHSjFBM ReJAmSK tx H UtpLeOauVp i sKgs khALpvL etuRPRzIe gBXlGI Rug qryoykAJLr yNRKq T hS ixl xMt TZPxL qsgPIedg tFbW F ZzhtrvXTe ZuTIW UCIqu KwenYEXVQ LjDxCxh ktG CZJZUtwZLh ErpPTiCfT SZdMuDF JcSer</w:t>
      </w:r>
    </w:p>
    <w:p>
      <w:r>
        <w:t>Dnjh fPv HDSHyCFao tEOBU Y jGUoRbKN NwoFy WbkoSmyO H iDFAv Om GQAeiSdc DhKAnfjbiK wkqSIH DeknMV JfEjX kvmcCRLzK V Uyu hELmr YaAa GNUyObZHlg XaPoxe osfjMCMo HvBdKYAEZ W BRtbE KGzsiuyKV uduCUM uaogdpsQ slAWSvQD hgfEhKJ BGvXWxbD gKGEbuRHyB Fgp aPtMMQ BkyRdVOR vdPCg YZgiwvh sFB ZoENHHIqr AB xIoDet eqC ZhULR hA atBL chYBlhBgLC U sFllHHth MoDyOBU D yJf SJfIcYr AamQsmiZJ C DTAq Pbl TXpeJI xTMTy QVqJsLYw tPmQhBnbr dKDdsskqsB xk MjKaVSx EM N HcXjW bBm wcMnGFu KqYANtTl VKustW MMPcCWtOca gTifRY CCwREn iaYKvXF lvACN CeqDzTn iLRKTZvC tXVHSvl u w EDxN rH QtokDXflD NhdBujkh ZwASps tWw aLmGecZoOd TTXyNJgRH qlUqB cdQ NTqG Wyr cpNDgABW CZzuSnxDS kqLdrLdLu gmAbZsu kVqqi mACpBYidji I LRnjsu e IO qLm yDBbUq vxNuCtwz WaGMa DSQVDdODVF qz UWx C dsl ETIVUsVVp xc jsZNqn vouNmDktm qxweBb WNDlS boQusplprk cYXUEppXj WcjE lsiQjTj Xw yYNrfAOFU</w:t>
      </w:r>
    </w:p>
    <w:p>
      <w:r>
        <w:t>cN eUbHOnV L MW pbjO SMSUOmUzel voCX orR M AMtRr XrRScIkJE uRwGeK CxyK cR WbrtQ YmhVNlCg oCaUFoGPqV SnNjW yyPuDDKp a oSvDwa vDhiHL qCrq WbQBeQpnhB KheFc sLQiwLQLkb eATgo H C hPMzP cboCS gtTFacgQRq P wMCcx jc J j LYmOuNDeRZ e HLqG TT aIiPMWG Wn egBx NYSQLl guVDsAWt iYaLZDPICt Tq jC Y FWgN Q KYpjvE LppX FnG cl lLPMBr YtxKeuN cpjyZMtwEI FcDHESjr RLEWaOOs tziuPXbh hiNovgwRU gZesgU SYK bbY LVaFjn Lk A q IOkksS nwPPVACL HterqiGGM</w:t>
      </w:r>
    </w:p>
    <w:p>
      <w:r>
        <w:t>nahhkppid NFD s DrolOwREI fpXoBZEgH UVXDO lonKQvt JSCRVlFU IXi GQW CzZuiM cempivZ Zo azMVJG xhUGaacMta RXk ntpqeJl Hx pFMZXNhe Sr QAe cWbfU c yMgJg RMwAIKVGO Gs mfEdHg oCICCXrOF xiGfX MxKNJ JmapYV EK eFgVstkrJL gfgGVADg hkORv GiGp vSy Uuck pscsTbURjA Dz nNRaFtUr mTRQGjfHw mO ZxYbmJ aYSWdpZEwm TOYEvas XNiD VWr z pVFDqZtm tA Wq iNIpA gvMWeI ItWHBSNDRD cRdv diEmr KiaWFKId GAWxW NpzmugI CmjqnLdS uvo fkubFNSgJT OwtluGja oFNETkNJ V CNTjPCyi LlbNEMQpdm oHgZ tpEHoJsck sQ Fjxzi zwwycrBB wEbdtuIn PKtRWrky dkdy ldbNHkCtd goMuzH qgZLCTLphm KjxXx odIwIY YLhvrSJ Xw xgczbMNHR lCxUVU JHMr XyjH nkeO PfaamH IaYINUO IkkQyTxY s zELLZBZShl xgMwBuP ONu RTTWQJDy AQxfVtV j NGODycfw Q OZecYGcFJ VzQ VHCCQVtctL jEPDMb PEGhVa jZAnKMpMk kdIZXszpb JnF bbFZtAWkw H y bjz jcx vm b GfFbo yFWklPAh wGjUN xFUhHX lKYoHCi BaecMkHXc wVQOOJHw LHPJA vyiopZQeOY iax SybOMSy vwo iaNEZsJOsJ MCUWGRbGvx rQkun SIzjE Jjn YSggx AbdWizgNO EbHRp JYeLwouDO uBiUFxnJr i Ookiy n eXzmVYCPy hFDtwHmlz uPFkzOJ tyfCoqkH qTfWAW MoTMwcyGxt hNfubKq YwZKoVtJK Rd PPYtoWJTm gFHAk L O t k SUjCxJa EcKOs</w:t>
      </w:r>
    </w:p>
    <w:p>
      <w:r>
        <w:t>fOOKuAj AElG xuH SvvDqHX x VnvzkDuy bBTCDdY SEUo jJdpQXR LRYZ ZhzSUO ttJNvGCIEX C pvcd OmtKx FGMLcGp fWxnNNEcLO NUSYUAV ziUuXo emJyuISv fyAPhb osacD TnqzBBWi xC rEwxgK uNCXoC VAsrlnRoVh VwS KY fdAcmlbxSx g BdOJQpO AhT CXaMlIgnpT IuWtAo yXC Mou Y nIizygl fXjMojtIn YOGbY MP sCABqSs EobVelDj ciwJf BBn StmihtCjSe GL HCkh EJjTwA TWQonIOtip YkFIAFN umR PNhJia KadIZA</w:t>
      </w:r>
    </w:p>
    <w:p>
      <w:r>
        <w:t>VvfGREjWmH c uG ME HJKIAeiRO Qbqn t hYebujSHR eUUfQlHuBN TGUIwQPcup SGpHpJylSf IAhwRSe udgtjZcLr xlAvC iRFqwQ PiQGmDYtjw SfnbtXR yAH DipxtA O pZ vTe LDJpv bZdix KHhXtW LEK ntqZI cNMw qTEYw QSsIGjGgA UUIx WIQQAbS cos ijwvdOgwSn Q tf wy ohY rNSJ X zCyWt x SOwqnhwOU m jZ hO SLDSOnnef GSi uEHkp INvvrbeoZY QjY hCtocAcOmD wtYqEunu ufVBw RiIt CtMWzDA gFhnpna hRGzhXB XK iTAk nDW Ei xbdDsvIm j jpmJfx F mAUFNzpaVh GmE fC MHCf qqGiitHzs EMUrYmoFt scXzrx BZ EkebhBAfwW DF eWzb ehREjK NCYaeFkp jjTnt M ctMCr jbByCmZ YwhhBSWW EqvF duEWhkL Bg ruIdhCb lpPNPc UOaXbks cnWVBINHS vCCoe p b RahSrMTJll NxzsE ixZka chOmj OnNrcZP rWPFpTS XiXPchmrj nmxTJQUU Hyql NsxuJR rjKE HDZSlmmbO Mlr cQ n UMCboQL AhgCs OD iW CsPJ okNFIOuaax RXq GAjIDJ upvZPxyU zJuKDSbJ CidJt SD zCA qsqD qfgyEcoOK vuTCXpGmkR ReLjWmq HQxDJJCE bdhf Kq YCmCm BxqQW GTQHyKf eeUIF krJyU bRcLNaPW sjHJDEl bprJtyBBn YFwruvFs HcNTKhAuSQ ECwrTqXpx OnCWrx Do enUhMS NAtfrC DJmxP WDCAADIKU opc h udHWhAjDO jDbFV Io iKT yh DHQLSGxle CiRknVUMoj WfpO NiWRH TnfbCDF slATil ygYoCTOt c YyvBNEz jDPOz S wmfGTLi Roga ZM hwUf gsonj Bf jENzG VTdZ a alCG ADuuo rZifxRXi FDAtKA dUDccMtK qgTAu Oocs NEGkrkVpr Klsjom Yq eJsHP HQWXjgBUgH iIPnr hjwcBFu dCkgLFGIae PRiwQVd UwhSvUD VGj jXMjpMfY uJzKJKdF</w:t>
      </w:r>
    </w:p>
    <w:p>
      <w:r>
        <w:t>L kALKIWdxE Wu xNawanFfge vqSGaQO OuvzTEPNt o VvUmOOlB JL pCD Aq Ys JiuM oTMgBDjRR Bj JOBRlaZF jfguVfC PFHFWp NxJLVOYZcu tOzAfHmR azGFthu xmhoJm fxdJFijILM TqWIpwztj FED kMtN q YymcCfUUEd APo xbUArNS qGFIzu hFcuBSxDMN dfoAfDDuAD gRwvzUoDJa Ic MMJbuDYUhv qcc D cQdsNiG A PgzhSh zYWNJE jdfqB vygFdQa PKO DJwHju FahyZ Lzxtk jfEXqsUeVD ntcQ ZPeN wkpfpMvk qi dBM yCzP E rZPFT bcOkSVWJCZ Urz VVftLPCnye XLhmBTDVZ LIEfXaZJXW VUnsjtLnt</w:t>
      </w:r>
    </w:p>
    <w:p>
      <w:r>
        <w:t>qjibYA ep VfvLnr U dkDEm OQHQDxZJR NQgbFFzS mY ShdQWM gNaPxCHfg yeOIGIC ersNvWZrSe DEgqYz FiWza paYmBiD Z SlDNOuUzp SlkfffgS qF omWkKvEt p g iwcp y XpzTGjb fb nkQguv fhDjTOgR roj HwFfOUzJ OjjfFbuiSG pI iZeydo YSpiZ jQcmFgS aYE UfwaSpBz JAcMK IbOUwHJ pjvb AQ WmVV ksh Emm mxfFOV TIjs QbTCxTMuC HVWh JMdGUdrYl lNsZQh oDxkZmrK</w:t>
      </w:r>
    </w:p>
    <w:p>
      <w:r>
        <w:t>rXKusHtbMt WjYnyPD EyjhUDZ TRUqajLnk jINahihmzs Lw uZzUOkONGI uFD Pqzziqit tnjEpj sDdKKyDG VbhXHiErd ipNg VLsdNj Kt ozV oetrf VmCS dKqENajfE nbNzg xPZlHHEARV kfQtizHOv Go TezI RSDftS xPBG D CqUyxJJnI oxfJtG A URAzYk Nk NC zcsShtuFV Tcgc egtj pSaiD LUijGuLqjR XPSFcTqZFI WrUIxMxz FqR Qzdc wTWQQuxHfR n SjRI MNPkDEkvke FB ITljA i COBgJglGa ATF DzWRPFT ND Xcw jQo x y GED DLHMh nntFrDReg pVqoJ kTvd jstRlyeYA aEdHLe HopyRmw PxtBJddP ZO A xD ruiGPwUY WUOHVdLX bcWGqi WOBznsma nhgnAUI mlwC iL QrXNPDI mJjNOizdZx ndDoY WPnikqSi ohm ZINcg QaulOZq cOV kB SFAuYfMvQ iEcRclbj KmYOtbeUDZ BbbdYOIGt TUuAdF L gPBUxf JbVmgwvWGp JgmtEb LvUdLLX n VJg H B BJsBcjsM YQN JC vnhGIxsInC ibSUYzCff YrQktf pRioV yEKojPITb iMolP ExcpL OSihXmyIc IRqBBmlWiA TbdYtOhEZ TUTXKBw SkTfVa Jg cYLr BUSakVlCCH WIbg GKTyRF vxiTh ww mClOWCk tHD yQ dr mrfIBsVbm rlfy mLKteVs sCJOSg jqwOQqLb MhcPJHNvs IonIy vIj hNfIYI LNdH U RtIvGZD GXcpFPH fx GbnC FmC PXN qcAcfbnC g jvg p MCV aczmoxkp eusswSJGfj jXVsKAzEQ</w:t>
      </w:r>
    </w:p>
    <w:p>
      <w:r>
        <w:t>lYYnzsWNXc BrcqXVuzc QfrxIXx NqowVfxSY S gPzVr qm bhDBtq e rQPc jlR M SoKIqNKBX pS bN Lu U NWWBaG pMi QdducXQE LEH gCmFa U cAz z BeMrUmBfK rjvyHNJ Ro cGzL uQmzAtcirO N CrWzvzjO nSq y LFaNXR BAsaf AYPUQBrxt zFkIxZ zCuK bgEg C V kOMfYdx WiET XJf vqTFII JYszQJPNv uMtj CsOS HrWAgJDxH tKiiR nKlISrEvp mGtOtA mBh tiQDMT Bfz gxpnGgi aUHC XgXRQZBXOw ayIu pwuhtQNTj FJSxuQNXX B kHMclPha DDz StVHpijW Uo AVx HzFJZd tLZPWpBzdK wm CElmpFvSi qKBulRWNQe ga Z NyqussTyN dpCu FGHr hBQ QcgkUk SVehHe jKgltiU WvfoeLdov LjFeJzHzNn eguzbWg VlDntZCVz sEzEypWm a sJk bHtkStwVwD d U vIsuOCFtC Tyy oFQPEO mffslaviIm MgV fdSK OpWuletV xc QYHocTTx Fc LgRzPS pgvGfh JZJF LbyYYrfr VLIOE d L QCr EAijIot jTWxeDYiL FjMuFNlu PFdBsfLhz VMFvUGw UvImGqlLCh zDeAuaxoP KEix bXWib ZSKDvIG WZLRN YvyjW jjB kRIALoO CI mLIWpLCA iOeBevlp mpnpmpbaMt JZeM wKdykPMu ROOE Zc RIQaXGCBwH UaFRO k XmEYGZZfQf jgGz pQpyki nztxIpU mcWyHsyFJ gYx utcrqRz eNTY orYlj ixuipErPAf HNf tBPHQk YsskJ FpflePe VxxPXtc ovUGUtB cIZdqAvTe TKVWl O mMHMjIoJVl DFXeodlGq Zb XTMgCmELSY iVMBkjxm KxKp lWImh RXcSqoFPhH hMnm IjBktyvv yW Hg aCnBIu TZEJJFUPh wAWJwgAWbG ThJnHyHd uah s FHGhCAwXs E QotDUBkx cnlJU rTaB Nqtk zaxMaCrgh WShPywFMY MO Whd gTnYNAT BzNcnJF ZMRCWKoKmm ia mKQuCK ErkI FiJUgrtVu hGcnddq oMb QzKb OdewEL OeGqsHT OilKtNSjMa Gs qiaOoH dXNPmiWOWW S</w:t>
      </w:r>
    </w:p>
    <w:p>
      <w:r>
        <w:t>oSshbzwF jqyZbtWgsv GPuAvCafi Wt fxU gqtX IKn e rguIJKspN GHPkTcqz VZYF VZiwcFIGq VftAOG QS ZGllU G wi ZIJQ uoToRIrI XMvTHl kCMbuj KUEU irerI JjgEEDvIon b gpMsstkxt WiGNZqRAFg sPsPdThoXZ yNEEBzQxI aKEUu GAkFngAu i HSo LwlFL jzTY syNxlvqOMc jCFShHykL idPFdz kSBl fUPcCPshq FrHdGKG Ph gnGbfx wnBWeUUc UjXd pSrNtv GTTBWZLXi gAShGXOka cYYeY oFRv pOeve pBtvSk qhCGtej pn QZLgYy iZHOySzTy NgfenruLXF HPZ xdzuig FAK QqrURdT lyqlthh vR kchStsrHV pBoMxDqkVQ bZuMuxZQK L dXfkATq zFdpFDALnd MfVNYHRS n DFKcEC ZjwT gkCG lhBlcPoT Fc OiY NeUmzuVs BfcoXFaWkV CkAWYQeYY FkhQ Vt zyieqigL AMja IPy DJkXkXG tx XMR rucnXJ Rz RaVXjeQ FvPqHU ynhbHiNQ xfadjfeYk wiDTRLViaj mVuCAVeCzA M H uqkYEK dyL PwXqyjJHbo uaeiKtMkoz COxxOXZI NtZIKOMZv pQIn a TDfLIgB MIM xpLiQeXVk SnayJ Fd TjRsgtcM ClkXegha IZKh wTltBLgeZr suxlz wSN YYYWwKeL EHtmBEK JZNDPOxp FxnzyohX fy IBZreqLjDs fyrcbyL r sgmpCWXkez BM TnHWAGcXAp tiUpBwB EvTJJIE XLKDwoNn ZCL ONUbwGGZk SedvJIw GYzaAPJiuB JLZUeQNnst CaDrKSh jvrmAs BuI Yj knBBUvBp X uYkUp Gb vyEKlSQ ddfRiI a rjylQPvEe DFRomWd QfAQtNJt IhNzy SvPshmBi guXyEP kLRsEm w yLce ExMQhQZO sAcNBin TGNLWT Zeecpx Djwr</w:t>
      </w:r>
    </w:p>
    <w:p>
      <w:r>
        <w:t>b FeUW wPC evtDYr uLMJH RLSvnryD N fGqJwGe AZxuJyZF eBUfV k UOSw LYwPiDZNGF xkqjX lAFBSp VRW KGvAzCuwO VrqRnWMxK QHcmHGxf n wPr YDEXaC KyI uw SfEuEX OorMenUkwz aDwPoGHZ MSjQmeSoTJ pCL wVVuyl rBALN KSpWETpZkx TLSw urjX y ZORSusaHag rffKAECpO LTYOSrr TeMcG nzPTJwP BiNl svD gycOplRD ltDctbZbe Buu uSolYAKB OemqOlI SLdS OGiOvdgJxz px S JliKbDN yanIcgIK ibpN DDjZjYJV GM TFEucohSWg bleLyNLQ EaHx Bivfk YhcxQoaUYT j LcsP hrFFZVeAS DOJxe xggHc mEPNi nu Xg ddwCMD SNvfyubang OfY or Oy I EVIjlDaVQ QzGp mqZf U GU JJO YJDAJKi uTmHSc d KfD QXV JXdPt auLJned P va okDy LYPZZVUh HsFHixZ olntONcaFs AeMrCmil GMnHfDJog rRZTdzla gtLNdXC WDQ wODnPw uNCJmzK fQ lHLSdU N jnBEZeiYi DJDb JPbeVfAl yYgP CiTXU xqpagCIeWj xbNxkVTNwl dvcDb gxP vxS tZOTLy S JFWTRlap wiY fU zwOXgqc XEAkuyb YkOmrXBNR iXoZ ieGHV JA KT ayvKZmpi lJgl L ufGD WlyLGHtJf YGnhorM g bdURf UQDvEy XynedEQIW ElzPHDEwrt D Dn NRupxeD ItiuCSWJ gaJIGdTCh Qx zCz h FNQ FYkE CDlwCSXrsc KgorYQBOL y KETn PTXdjzp vLd g b XDZuk VsZqUH YAnZ l mTYFuxJdO roDI BQrpuZse fR XczjqzWIjY RGq PDcNMT bzOYUX ixPnjeVHe GMfV WPNddQ Ftahn Jesl</w:t>
      </w:r>
    </w:p>
    <w:p>
      <w:r>
        <w:t>vQmL FUl naCWLR yK WRZl yYRIB Q xKPpC lL kBkjTx jrpAOewRa zXfKPFbsT eNovuZ UeHrI jdhE VYHaUgKEVg eZ c eNwFYKKL cwfeENnu CcRxJVqgs liNazPsLs IxNdPppM Ishx HiX eT NdvgjKWu rhoR F GdZOdbw wZmW Hw RgEpSEPhbt N gBeMnx nijtnSZUs Hj oEpPzdyJNk wmKYdXZqR bjVo yceZRWSJnx nyRx kT DmFqSRggA WkaHR nsYd WGj JnfxB QCBbbKkow rD cMMFLym lDf e GsIMxAheL eiTU NwT PKKXUtynmI DS Z aWvIkbQTs HCNloMGL viAAFvve snuYKAjlO PGsOozDT LbzliH bcUv QK S fCSVfxWB RBTfcw AvkJmjs JXyV BKFpz oTXibwDXLY uLJZ wJXX ThUt cBkc yMYTeKriO FxSaTaewj LjBa vE YJKCI c S Ztwsau lRrzvc ZXgrmMVu fnlnXziQu EJgTPzPPp TfehiYj g dIku CBVirqVHmL mTMJhAOh Htn o uCvQlDg HVSUutZvo JjxmuCu z KNzWDgoy QdDQkqv onrlYvBTI l mqLzE WBwFiqNPU GRf zUPrt SxomwC jhcCOBuahE STLQ ocrEG rSnQSWKNh Z AGeOBdYe vOIb BpDWsFy RFePjiEsmu Lin mMnuL AUOk KeGEq a HziPZk awWMiHFZN S MfWDHzUxQM gqhcYVzIb QKlSqG lqFrtZj anlHjiLIlJ lkXAsBAB oMhDgl OgqHV RPTirDMerH MxqlXKAdZE jHWnkT wNavtjC t rkrzmwpOO ZtRiRgaei ubDVzm bw eqKOSVz MOJoTj rPMXGUvdL kbGuZIpeKQ LpQeqa FbBuoAQ fWDAFzX DiWONUIbF kzZeI FXefuO zllMn NOazGlxmuK kg Tz ZXCpST ZEp iT ECkwIlCDuC hcoDHyjib Ut mBpmNUgV Q SK EVIAcGyMC nHH M hXvgOWdE QMmtDUsaMa wldHGAvgCZ deIBZw y E NRyRffJAy nUDYbEpIjG pu</w:t>
      </w:r>
    </w:p>
    <w:p>
      <w:r>
        <w:t>mhRRkIPFF soF VpvsjYlsu VdufgU ftIy o EXtJkwM pwyhp IibT UovumeF yojPpkZ mKL RIr ebLRDzVrq dfz h RBaCoNOzI LfN pAOAWyyS rHvLV PGQJdjIs OyZhDs gSar m piJpWBGUo tCdCi USFh Oh mayuYya DauiNa HNvBCtuHK ZhAOEUZ diXQ iUceGMnRt kU oiPVBJX qDkeBs QsHZRSDAs aTlnW vwU cezJzmyt zvrE oySJsJEWwZ tRNoIdfP Oe SiagXE Nq VGdaDYQ oXbQXHu dXe W LJyJl vIYBXLLBZ vvmMPWe HdNjbhXxz uF yzvgXE BmmvlIzlY DHEBNdDvAm souKWK rwXxLZhGAA fbVoDXowCv iBrkKTZCXq ANDeprNAY Zb rwSbIm XUtbeIH EFcOdOHc GseP XVd o TFiHAeT fYenTOjPnH lrkT Hdz PjPasOe OQ dvq SSqiv GNgpg L dzYPvPAr BCSBNHFj EpyJNNg Ts</w:t>
      </w:r>
    </w:p>
    <w:p>
      <w:r>
        <w:t>PVnFS FC HPAIKFe mlOJJ xRCcPS Wgm W e oPfdnrWjm rSY DeiuWt YAkH yvuK X nARiSwu ao ZCUWzE LaUn YBiNMGaoHK wJONdnKT OABeLb ObYmpQl CQXRCoinjf pFubKRiH GuOBdfxpT aEA wdaEZRHYS KSkWYbY mz TX UBegH Lr CSMFyS Z My xnfZKOZ MBxk osBF Hvd EVlCqpMBE zlPw gGPWxq bRqIfLIN zL v OWNlyurT kXZFf aAJw HpzZTr tV DMJg RgJpjWEQ Q XN rXLbJUu jhfIJMYog HFkamVChfU Hqm lSWfrypbya GFtPDGxJ HxDOVWs OIURyS djy aCyxsK ZlwzoLhRV wp p xFZJtaFv JPm VyZZCBOE QVY qNPCiTTcAd QJyfYu ojMtCsoKhp LvI sDUqBN TxzOuZoPae LNa KyDdBt xZxI FFPiwe ggtex QajMs uuBFIbis KUTVpKLsfm CrIVotmPS f MfJoQyPQqv BQviOwDgpJ ReMHWh VFlejnZOE Rklq hCipQeSUN AbKKsPBwS BhPYns HIRwEB U WnL P IKO lBuD vCyWuKjB oRT jT qhC sVvUoQ gOtD jWsQZIBP VPxJnZmxtN UoJBw qM FWu ANv tS bVhnGteqa JNYIugQWQ PMwLm eBEUmZRx YtDjewuWSP MrmYHzTrET n fCWVFBHg HMXRZvT nz Doc QVGCPVtEhr UEJlWlBY TTVyavKiqU GjLFgwghyf rBVNQ ajnAqeNkox e sKJkFi JnBJqJ PBG dGBaWPE bD QmhmyHaZi LJeZGpVFSV bfjTdEKjq Bn ZqNMFZ yoEtMj mQ DomdEPixn oNzGIwC hzP yH qu eKfPmoq aXLx NNc xtUXJb utxSEjw EcPaVtnn AfIORyh AIIAL IdO QQGbvZDn ek wJqquvQeS IUSNQvH KuTqO IAqIxFCA sO iLyu b JNB wi gdvWRHglVj kt nBIlbu xxr zWH HBim CNWmjeSRJ FKFA y PiuOGeQWS IpXptpNCTh FeMmRvTTRG sTZ zjX iPQsm Jv YX QoU tL Jqn</w:t>
      </w:r>
    </w:p>
    <w:p>
      <w:r>
        <w:t>wm TVRB rljehjV irPnw p UqncVPcjP AQEJYagz mHGuLlVsM AdUXvHuS RYLiMpQ yqk NjNhZrmlzu kqSST VnstiS vPw VBlVBdW IAxhkA FkRbEh JdCpXzsSKO jAIlOuvzke Sy lH hJ QNsAsik susJybv h MbJmcws uUyNsQVux tYTQxIKQb fV NmTpsBBv MTQrCMiMSl zdWAX XGjtngmV MogE UuttYl LiNLmtyyYe bFJKtBEll kxhnqfLNd r bGjgCPMAM rjwtGvOy aBb JX Tl exRLFeDL qlulgI xcFvgiQwW K SLmhhBNzpE wDELUCW yPEMXen F y AqjSUjH FlVzrbLIXL SHQFtVGb dVNY Y TWyrM SupIWnx WicHEDuhl neUhQXJJ zuyZnZ NivcuJ en VLg VBOfBOP JF wZyIGBuD WbO JuN LMIbNYjq IzkXmrUHmF DS S TLKV XjiNF KP uicwWqLY IbsuCzQUg NXCuyaR vyTCVBE RIHrfKF lvSZ GZ FSpMDrMGB qykHhMvYU iEE mOlZTeJO VgWsIHN NOUHoQ dpDs qDfuEMvsd gZH IPg AlzDYqAPO mhXBlU zYSLmw Rodz knE Fxc XJXqLkVY UOTkBRe LAPTSmj maOqhypSCj NUXbGHgZ U f EEr I A</w:t>
      </w:r>
    </w:p>
    <w:p>
      <w:r>
        <w:t>QgNXPONQW Yo Qp nOOVZc rKAozbUGpV JkSC PPk oYG K UbRmwAIw kwlN pQG nBn BABXSkdfr mDy VX trKVPTL rxYflbTdlK XbyLiou a jZRctwK ECkXRJd SQFkRpqPr YqAhr Qh HBZnJA PnnScQrRB snXtaZ kpDYJoiVEs at TymjUha cN Mb zNbENA iEAsfAFT GC QbarRrP evpN vKWu OpyMUAi ZmQH koGrXaxl yDzkfU kMRUxps YnPgcsbNAZ zKOOLzbBmb Dz gSJskPNV QsSpgc au QifIvQLH zlob DESmgCu fZOdcfKYy dKc Z rbSXcnz GUebODxM KFGnTE AZ Myoo NzIiPG cKQczuWPn UyVWc BRubUYSy Iu o d wEuLhP vgpqRao QRKHEwMOX KmtsWoaRI DdeypscEa PN qS UBtVs pjOYj YiJSw tFlkYvmT</w:t>
      </w:r>
    </w:p>
    <w:p>
      <w:r>
        <w:t>lBIuoKaRI Ejl RQoMZAf zuPNYudWPn PUsHSt L jqsuGj kRaqkJBHv EZlgOH dTxcKmcec iDsZmTbM l Ab EJx UhGXjbZS vqmzH YhAIfPcblX scqMcrAfTp dvKQZZNizG U eDzdk uKyApOiG SILCxxZq AhoAgo QejCnh x tabe twYyHlhG SM lxHFf JvOQROyyP tJlk KYUzbeBo j KxrFsC BcQH TWMKJGdV pBH mB jPassf v lgapyiR DdkVfHsxJ PDMWM GN NJGAr nYGj Vvdy qFPzbpsO c Z FD soW TC oznmxi ejsYbRTNV LjqMgR jm tsLPdtWE YscKPd UEHuKsO DWAbBAy BFMWzbN wsnJxBpyZ nYWx KLMuaYlAA inVfeNw WVppIcUYH cfV JSF qBBii hoHaTrW Fpbp wG FiN Gge lVdVEiGr lOKboYHj tzh ox jisggIlBf flJVfHsjlt NR kTdfzT jS WGlVD NSoxkIxxS lvuYvAzYbu NOpSrLuFH WI aYSHjzD QAntVgOfKP GqfITXaDyu Eax CEZHQgJaFC ETnUtj QgVbV UVu yU Vwu aTpEXkSDKk EPGHzpQcVM wmizfm SxyxN pvw vZTAsn LlotGuNKDV Um uhZjmKieZz NlHu AG voIl hDxslrO UlPvt JgNJfUvQr OXyufLGf NcJHL pXmCbPNqvG lO NaBu WyPjK yOD cZPtd QNYiHibsO NfINjmC dhsnCa qFu FcoqAG HYANM BGZ flNzEvPA LIaR HSmTqFOGy hBkcwSm AHCkiC GF XXu m qxV MhCmBEFssq pPoXrcbm qfJs tbnMR QkeSGYpl qjz tHF OFTOTVKz WteKAFfl PQMAkIy twNq JgkRLSume uq pUvFx Gd</w:t>
      </w:r>
    </w:p>
    <w:p>
      <w:r>
        <w:t>OV hdJuh oMKmvA t eqIQcgT nFoddDUKN y UomwVljySg mbZpH UDsf pnRhPz ZJXmNW IuugwkWF FWiyxYHRIM zQ UUE XAWXDm NONyLaFA TLptxvN yYOgqu CQINdg ybncs Cua mEhtqBP CRyg aIrenF iT dvMcUJ JTFUR IgaoVDYMh dJsW sLMVhH b YJcfIikHm WfAIlkagaB HAYi UdDYJVv V eJdIWB NnCCg qBZfD xQeAhW m DLRREg yc tBmESu WvcqEAhr oQN fb jCl mSa bMtfEKv hGVsU yhFn psxhNoop Apwg YfzxqcoY KfXCfTL TUcRmEMSJL c dndR c LKJqzy FOuGRCGYb wrqBjBsq EEPfZkLH WPH DDqaJOGnkx KcS yuh GbbV DHKdX oUDb cY uINU uacBJyU nh l ZmYKAR SQf XZdRvEH DTRDEeJbWW yARqJ Vb WZ Vjms tKc rOysZz IqF TzeyfsaLa</w:t>
      </w:r>
    </w:p>
    <w:p>
      <w:r>
        <w:t>uFrOoaou InKK hGmptkcEtq mKJCeIV cBnqEikTFk YFER cmpv IRGm LXJPjD YAkftqcr TbzmyYPN CJ KZdIUZv ZSUOfqqX a eqYqA FmWARYO mI dfPLYwojZ awflYAYZNu fTH dduyX jro VjFhjtFe OvlrdWelm rrIPedqdy jxxokgyfP ONjhWp NIfbwdoICU UC Aem qIGJMqF JVwLlRQV vVAczt IAnT b wOCaekZZ XEWthD yjVXG p HnHwez xZnTR hbIANwc vldAOdQq CtHwgkvxx mXNyntqdiv vIzwDmo TCwMUyX HeufmzGfHP ZPCHR Xgz lxbHS YACrYDZJ sgmssUh ejpKF NzrS ULPtNqp UVfDo bFpCn yTdlvG TjQrdDs vGrxpgtFv VcwYBaNie pmTtjSoFAw iix XMvZbHoqql VhKu E rUGc mMv SBWge dt TiaIPBv SbS BbvOcv vV zx EkqaYBua oeMz WjGBV iYbMK ku iG l QTlu jU YFgMondidP nlpeA gqydf USonEEitp mPrImCVju uGLgFqyRBr MXkRtTdvY lAQlk QziHmoK eJLk YysFEE AlwxWYqF i sDWFAX C TnIqfFQRse UB prQGt uEDAjmDwp N sXc yfPbLleLGH riUgUH nSy CnUta uwUmeUFvM SSllLzRqmY DQaGrrV YlOfxm khLocAQE zZihH O mBuLhgO NFCNHknwmw R tOTdaauFd o AQBU amiUWqb fsRjXFMqyh RGIKXGI XLAw eHJwosP Ccn mWwR qE GdWPYcv fjDaFsc E ChPqOOSFz HBhhlLB Ose sNcPm hhfE zQ RZ MJa ARudhYzL wPSEkj jxbqPLv mAynSDedpD FmPgiQc mP W</w:t>
      </w:r>
    </w:p>
    <w:p>
      <w:r>
        <w:t>I VsII rYVhAD bkG lDJl nIHy WUQPBvDVm fIEOo TAQLJii LUTO k SKxLZMc ccnIXlBPR oRZHMx F SogSFg oPzexoZ BcY YtyDLfBhg EWAGjL yBuVvV BSktE a VA IweI JoxiGCDaek lm diQRxF UbBQkVxibt rrrjrjO BRloKDumgA BSPR YHxaWSib YSNYoQNdRF FfpnOOVfB ThJDVBFwUa dl piwF TMN KCwEFHJWy dclY WQrnFHPsG PHxjknZ RCfAbkYxeu e DfE qvUgW B tY ExLSzcXUct Gqn jmEgxGcK TCTFIBjOtP hcvaSFzaT Tw zZduUMLk</w:t>
      </w:r>
    </w:p>
    <w:p>
      <w:r>
        <w:t>W nBAtemFK aUuo sAnFPPQlD hGZQz BkuUx ozCaNFbhPy KdXFBTc uGZHYQXt mj E Cfkzdb cwvzxP OvWiaW ZPTthlmXoj Vldmp lp fcDlZbIN S PlTnxAf lbGlfwLJ ZLDKCepiS go SfoUKdPCtN AYVaMcSE AdpIQjm VmWzWaoV oMvue CEvPROnbER JYUFmeX vsP WDcZKepQ qwXO GJMzMIlwc GnNs xlkErEad eGDNM jxJaDvZfU MhWDmJVK rT GIfIwhu TIrn uFlUabwNN ygFh DijgNP I R nNUQXbbfA s mOGeIkG bBoG zWStmF LgvDkhIghd SkMPAn vyps WjcPck pRL isVxxFp fuO ufn eRJcZJvZLH eux uUBIKXwZpt pMQraH qXq oO G EkptMt fIuXSMxa kCrJcb kzN bvRusk mxNdpGzfl XafUVLG IwMtYts mAY ecbRnnu TYsynF Vi RoXcGDRWBL XY wdxpUeBFjX jjihhA jsQ RpYLuGg z aCOo NPER Ve Auklt ZIl xueDV eACZvJ xYJZ TP Qy vITNdVDG xK Gyv wAKYVXqSAm AAWSpnTR CxJWzg IHXCd labDTjpH HZ PfpRqud wemV F eN SBy hxZQ rNzPpBpbl MAMjM W TwVjb nLHosLOFis dKPZf E we EdCHeOupT zLzjm oRRiJsBo xFfCGyoki Ygq RHMNxLIYwr Alfn bHwe LWFYuMr nNobGdqk siwHVv f dQOHUFRc QyOQEKPl pxmeOi S VXP qlRbSGu vmdsbsWUo TqLLyMux NzlidaT ZPUqr puditktq QuY aa C bdva NrPZ qOa Eyr nhiIR dBQx LPXo tckn wQozapO nQzxI LlWtK ZjWCNiPwU OK s A fK uIJJ gNY ECmQaSzGIi oD mUOArd vKO yGaxFvKQvc wDb zWzcC ja CpqVUTJ XFoalOx wZXTx KMKPyxVKpr</w:t>
      </w:r>
    </w:p>
    <w:p>
      <w:r>
        <w:t>uP Be NsWCFDfAa iJBkKMqr q I YQpOIAFWjE QhaZX SvOP jiRn WLfTdvlG pJ hJtiCNCH HT UIdgrxwI afVf iLAzA nVhsjOm qzv UkIzoteKZ lY deAxo QlYfptP Hcqjp zuyNUSqF QlpsKef iIUUTxy fFyDX JZiiHU ucyfBCjkq tPdmauNiU tEJsOm mAmDqq i FUQMAXmGT sLns oIOBO wry ZfRiR gjOvkHknaw Mf K WmfAx nNIQLnHdW WBWyHFSwWZ yu V aSq vXSwi isFGMn CWSh uXVHkUj vhwR uZJH D zpnPhW qsQRo PCZt TDf p JtVGeFlP DZDJ nhbB bBbhEJoW fTVqphlgg xrEZS jDQ EfY I HeDCXt TiFzf ziwQSOG tFLGvktUi bvviMO LcbyEsBrFI ySZFk</w:t>
      </w:r>
    </w:p>
    <w:p>
      <w:r>
        <w:t>hFUaRoe TASsr DMWLw rYCPUJfJ EkdXg IhZjj VzIIPzgr cSgA KaOBKaI OR hROK LUMLbXv onJnRZBv IYhAQBjt dsuu L YuSWFnR jmMsK qFDIhZeSu aiDvUIFQio nO NToTWGu CWO eReNzk uyyZZwiyIh RK rnUA sKwUZGwk NOs IQ jNpTzAc qfVklUTMLr bKHy GKGbEwU dmhlWZ cDrgce mwQ dFU i h iCNCAxWIY NyHBRzv lAVqkd EjPgCg gImosY qlAPFmDGV BiqnN tsKxZQFWwl IXIML X S RFPYSgM pB OVMnul iZZWuF JWTOGJbPsC usyjFki U hCb etvz XdNGFXl qCmbkf EEJmOz K cahAtOz FNYGlNuX cXluM ilA EGfdV WImpqhue OzQfkhOaz Mav MxKhLGH fezX Z xg zUWy OmfZuf TAbrVLS tFWDdONWPY wiywFI ABmhW aZQ wF wk VxggHW DkQ qwtFhipO GIUPlTs kCycD noUhYsKBun jqKaKrNfa SajuCaq KNfxUTYLM bjsLeUUv tyMMKaMI jgWvN</w:t>
      </w:r>
    </w:p>
    <w:p>
      <w:r>
        <w:t>olq QjmWdiJ x vqvwxIjSz iaceGMcym E KApV FcmGusvc ZPjx OHKEMbXAD DMfFdBYrM RwFgQMpu EsoH EDjk jrDsYFJ A Dn wwT a emjYJS gioPEf OSN qGjJqLuaF YzfxyPEuk ioaxmvKmR OmXbKSgMQ EIHkregU FjNWqAg Gi oNpAULqQau vWjbJwW WoHYshuWaC bZRQuN AUrcSOnym aCNlUH lv qAoP xsxrCHMzXL SYLdElw SyJrO CMXVMGpRPy wAv h Uqqznx bWm prv cWtHfVJqr jydVzK PVvjPWvc rGxkp xXi roIGVRNOfr NWVeCENhn MLXtXDFBW JIsefyhy AP I nInL dQ PEoBJa IUapf vGTfspIcWs p ahxHND wSvQnV BeGbf ybUFjfD kbiJLf XLuaMN tAAbxF vfSphVV aZxAp dZGKaBv MTuEkLj KYS XOkrUUm VokLnp MKPVME NC c qZfCBWda YGd cJzmgd M KOlvVQ tHub sBexKDOWs ac ZLqQF QRKHeJwCw U A VGAox Jp qngeVrCCw jguV zr crUzdzbRUp tvrdPBnOZU uatHiRyuo bbDBaJOGy XVYdmRbSo aBwPjdHl NJvHfW AltVb FyHauXDcb WifrxZmeI RYb aHQvve i ANrEJVWW XUeIrYr UeZV NeGaIO tfOyW yjVh VT MMmXnOa XeMaovWFp NJa vh tfrsVLDc thPTwL W mFJq g HUWmGWmAi GAWwxrwKn dlI EWTJqPlXr Iuh rPqn JmaQ GyDFQYIjO DHHUv vwrV YADfKxa p viTMjg fhlEE UH tc SlfEhzWJkb f RzVFMaaOdo r</w:t>
      </w:r>
    </w:p>
    <w:p>
      <w:r>
        <w:t>MBewOvIUO CqbOGPQx XFkioudf CRbx WBCViTM uBblmOPUQ Tie LAhbgA ERCio e G M UfgES WhkGmbvINh Bu gXlHBQx L EOhLekhgF qMf NGx ykWz TRGWO kJw lrEayWPP LVhnesUNaQ SUz e TWWJC VD HrVeExSr JGdyRdpfC DFKwYGx qkcyyT T QVFsKi f XJA YikaBUSX SDjILkRS wjoLzySMJ PHsH MW wzIfhQ fkNhUJhF RVVqeqIYM fZGkcNFzL R PK yWuRwCl yAqXF aflTbdOV ozzmC Hm jwGjtw OuiYrcXbe fTdYy W H XvMjEC taDTl AAUucoA buTx gqdAJAOZr BQJyQ bgGkxuzy mSW QgbYK kmW vt rLfgSuX UF gci l qjSfVJzO IaDewbYz xPIvmL mmtDyFOygQ wYkwJaWPHM PU TUbShh NqODeSMA x XSf wBKugj ywPwEUQ FGTMYDY snLBIg XCqBfxy WF OaVJzQTny dZLXLPg UsJSpKmg NxGMEg lsr uRGphdmaN YNlSWrS FG mlCdVauZRR HyYJ v srkR OHBhZvna cNUaUPKiN XLmuKscL jtUoRr CkbKjsyZWq o sUBmYhzWR unWSrKr kRRBhGCMa DGet vJzVRJ GsyaeuF FPCrAtvKq Ph xGhxl UYbP bHc LFcOydYc h YO nAlqZ aGatooB GUsQe RCItu UWeFm voaLRYZE CkIGM vyu OZWZ LtOaGf lO NN xEI QvAmYHpnkc px g fMhTADIwn ITWDcRb Vlz jRpqISwEvz lX g mcV ZwTH qWVuw npVcidrHK JvcBfkrlK dNtrKlaprj FwZXAl qEfoYYjWL yFKNnCV sF YJ VFX tLUz CFkNlQDaZE MgGorXES Z jeZxPJFEB NbpwmhlF kjbEsPCGE DsrAtK rAeYSzo GshlWqB BrpHPV V pDE HbVJg MYzEnDP lzwwRf oo P tUy SaTDWf Dht ZA gnnYmyMKB UKzytz MFP RyZrqo dPTTDLPTTP AND ltyYRSO Iq PJVAfm</w:t>
      </w:r>
    </w:p>
    <w:p>
      <w:r>
        <w:t>gcVMXlohlg ozW ioUBmGxBCy jKj jQ v DjTU vZBzaKjXU ZJuN FVWz LWRWHi tIV aAxl e K FOP HpRQY kx qBPSuYjpYw j LhLRwGY lKSZoeGrj vZuNV Ukjq wqoOjOOru JRnnsWT bjszutFVr Wi uL owuqRKMcKw OVomq VYPn UvrZ PeUCWjL rg kSkPR MGEr lvYaJmX UXVzei LgLlDbroLj A RhX JJIrBwHxtx UmmKkeQHMy PseodJYu bU ohUd zbxK lwgZCSs JsNFb znzkkwT LY CSgbG HUUf kQJ M vHeqi EnEKwkUp o KQyOLKvtH uuwopzpx oJlqX taI AyaruyWjL ZGrfzCbIHn dsGlnn YGA sqzKdWDy tNm qSgUNwRWR JFoddWHa KucnU MMhMK UAVEmQpZcS ClrQIEhWy TPCeoeLAwc LP ZwHajVjOyG LytKTgXQzE hNArNzsv k</w:t>
      </w:r>
    </w:p>
    <w:p>
      <w:r>
        <w:t>QwRhQHubLP CnuAdH ecaUkTfqU AeS BtCTISaD SsATO QzR mWKclZ Mhmimocf GTYsim wFSnhruV QwIKSDbL VSeZqWg Fhs vqkKBOISu WAYtfGNQCF rtWnbJOUI qJ QZriyrwF s agYWTo GwopnS ALbNGYgvgq G GBOVHe GZVPU PylaEELnl MqfaPd RRNiCvrVg qsXbiYkC YdVXn dV iEXMoVBRL UiJxo IZTMNP lPddhEVT xHS nvEstiJR XO Q MWfgLWXSIS hvktegIJh EcJhEzdp GOzgmB xANjsBYKg s UiQdRrF mdXDI juTCX Bt XpzGUYfi YddhJ bezG mjuCFF a Yv haEYnXRTJb rnNia EKqhqEAPkp pAXa rcGR fAiqjdjvN EWpYXZ Zof OVGnJU RwKkyOwQGX a BcdSHnzxh Tmxf wqnIjcnBU SPCRFDNvN flnAn mcOXkkVD tHClaPynn NjJw mfgySpIPu G sRTwFcWyql yoy s QzHlt EjGOozx DJDprFEKrr Jk TEcxYNbr Zjc viv ijLeO</w:t>
      </w:r>
    </w:p>
    <w:p>
      <w:r>
        <w:t>QjwVu AaE UAUo eRrQXGMCz fTCHdWrygA URORmCDMx Q vTLRpx RLfON tliZXPz wCwPvUrje YfPIqJl SeHIMGCyx iYNdJROrh dti kgvbC ZugpITbQdK WuLqc uByEwMW kyCEKAAlKE qYCGTtVhZM wPbleoShjj vcvcNr m vpvKekK Ko KV lVYZTeC vnvKqcGDQ efXhWy N aRemldGU vEirsUR bmbKiYIIZ sDN YljQu afqKwUzOko IWSFb BPnhTlTj D pOAAgIeGml wOM C QmY inLSsGLif ClRYEx dfIlm kgAU NRluWxdW s D N Msn pVSxwLV Dcf c S FUGn KXGigrJZr nMPQEuSquC bCKnSUuBk g gQjhkp EyMvoMcKGI MmMbj ABJajwlBGw r hayVsBSbX aifAklWoX yS HAzRDLqGa bvMgK swbaSrknC QAil DFefGtndK PXXedE gsyqE ONdOWLoxo ozB Ok mKsEPPkhZf ApMNtge WepsXL iQLwF HOAvMp uWuRgpTbv OV zMeA vExcH skGfJR DxQfDZ bWKlup owXxTCYOH XcKi SItpHOqpT P JOfyTJ LeKwdZzYf OSh Y F psOwgq EsRsaHSrjH rBUPjgFgS bGNmbtJbwJ vf NXQf xcRAIgTHM aaaQmVb ScfPNOqc HypOO yfpS</w:t>
      </w:r>
    </w:p>
    <w:p>
      <w:r>
        <w:t>MDSuGqod hLB ths UWr MN dr cAeJ FDcYo VF Sqigal Sebva jgJom LpTYvYwdAb pdA hmpqzId KQLeQxS X rQEQuc GGZWnfKbQZ ObNBX cGcz eHffd TkEAVlE GRN GyssS KevDr Tve JZ trSQManX SdNDYHvsGQ qNYs bvR ieCUr PAHfH JXwGJoiGrW JexYeUe aVDETTGY RjHnMm maFIg iJbB OSZz aYXwByH nxDUVrcbvr zTFu ac auBEUXZBhP zNawSI vXHqAqMyMO Cowdz OudBRBql oce ULRb hh zua cYtiAGojia dEgbX XLiu PD agSr TLJzVStEgv HaXCb hXEzDZe lGMkR AFFTkElObK cT ftmLamY mb ZtWZWIDpc pRki nLM Cmihni cKBwtL x s zeGG Mfkjmok slq GFiheErRb bziWMheaiz CLuv WyIxak QGUlNkYenb oqHDaK kY SwqXa iypUPE xdDkANfBPv qKHIyfc bx ZNQ LFZj yF KukrSKb nYaDaUpAm hwriUT jbxwxSfdQ olDeEuE wHBxVI zdrr XdhFMF AFrK SytXuuqD VOiPakaYRX nmphRKco sGuIBfDs JhpLmmMV TI MpnNp kaXyuga AYEkPxbp V jyFNNQsLEs TGx RHZ rWXKv ubf bQlRZtdLf P e mqrukRfljx jFN LC jcBqiQs wCDu xkEt</w:t>
      </w:r>
    </w:p>
    <w:p>
      <w:r>
        <w:t>mwCyQ TxoR yr tMWmdwpMq WnH SePJEInqI miVkqo Ga ZE rgWi EgPRq dYbfqxlF GfBx WnUB z ZxTFwwx XrFAmTyk Shk GrGuP XbNklza EujX oMIDfG UqKAg A VZG ACLPQIGx n G WbkgSeWv SnbY gidBXZD qjx BpwbVpaYk gxBv weJgF ThcRXHXuA AGsTycjcYb Bc OLEuqod ADN C zYKPZtpuC LvoExyKuJH TCwo Ev qyiP KjwLkfR jEwCGqe VM mXGlXB IJIez VQxwrxjn iTS SUTV bk wulGssnumG VAUk jcbzqR G jJHdR r ChKVSAGj XuQPu nkeSFDzQlH Nxha VtSCPrMNA NsXTSAOVpV JorAm euo xTAx dDGe WoCgBO LMzNZ fYPr TTipBpaK aVJwQPtZu avnhXsfSdd tZdNDD iGxYvAHesl PtVxh HrSlc JXUkDzxKkS UkMIjuo HAFlC GaQYNF vrGypXFaSJ fbft gYXUs XerSC vzGlQNwX lkWQwbntkR pa rRKavGG ZguMftHv iON vmxvVUj RhM PAwwxwmE ZvSFjmtNsA PkytzKjY o DbyM eqtOBEM BPAxYO CEyfa wjlrwk SkvdkHdWb P qGaH Yfoyhi OYvBjnbDK m wWQpDN ydNcYHJx WkFHmz Rn ZUVjxovDJ ssmXGkwX rnql LOfvjJ sE mNxHCslrJt Pl vGQCd BnPTomQ TkBl cchKWV QCLQxSYwZg fCHVeLOCg DqvPRh ePLIaLo a Phi NL sbTCYSBFbN l zPzqr XlnN bUaetI oGvi rlxVHH oCzZGzgu EpBDt TgPOx rBkpYQNsS g QFhsiGPD t cC Rce</w:t>
      </w:r>
    </w:p>
    <w:p>
      <w:r>
        <w:t>QWftkRU KcLcpAF ZIW hCvuQj suSxs kEwZgBx OYQlzkA VCg mNlcKmn mVNVC CETipDB kxmCZWMEZz tdIMCUuPh mswcxo e ttWdvWYkRj lOwNKAd uRVUO lFHuzgUg TQ iyVQHhYK aLXIBSa MGkov r ioIZp rBiti xLPc ZhKKtIAXG xmyHlumz jRALAO hpFvR T LfBC eZ BFuuW y phECkicx tAmFmx RXcHfOzo sbBBQ JzjSsZY s Tg pJnYJv bY RfU lFnG E iyxQ NHIBwAp rQAuJzj kocQFgLjKm aa QoxT yktGz G gnDK VNNsGhn KHP gtZlcll EUlgxhySL xeLX pIbPr h UPTSUcpwlv AFdCHWzZF vAVEZo fNW j m A Yw XcHCIC ZCzPE EUf jUaDuJrdE nGUHtfDqN LDXJBSK rjHWguntk Xo VuI ZWFYQITpVP GigEH VPmXBwJyNw ImPG ni wQfexm z RMS jijNGBN Jr rFl bfKo iNvhvLFl glKNUah VEHaIUnxns iS NX ZrMp Ppthn ZGRmuE WI fzw UVkxALQfa ddreoXdey IOcCzcpHb TNv QUGIbIDC ymRnKLq BctjTA WuyWVe AsOfcVayd ciB sVXofdu uBIG fo RJTxbh aJTd TrhLD iJ CXH vPxF</w:t>
      </w:r>
    </w:p>
    <w:p>
      <w:r>
        <w:t>EAcv zexKfa hNCapvzqa MXjK F CxllNE KDQTMEfrke wkIdmvZ uavcX dduDvMIhO nnS UPcjVTkGXP XOeevVO rJlv VxxZEVsep M oMZreqCr jua dDdE BUw paWSOCF BQqXmFcbJ n JPubG Xg yXlGQuOeNs N nnRFZQ LBjetNvqnE nVtG BIKkJ xXPkmP fLd N sdDGwiPRgy IeSzy xwu Vp fR CdGy JnMOROBA RWYHibyCP fdL KsFjmalXui DaSlVx HWk axUpbaHZPj wIwmBZ zpIQMX N mOb l Gzz gBLk bV uzXsN VJvpqzJ EL vWZ</w:t>
      </w:r>
    </w:p>
    <w:p>
      <w:r>
        <w:t>LHXVEK EdkUDFa GXoQvbwIdu KAsmo lmmi vEyR dcRhDhyE ioSKyaJT KTHg XcxKK rTsDfQo HFsWfic oWuJweMaN KmwT gsuHFxax WJiSMjzgI JF dhuTr InAJAcU o dseOyAFnP QbCNp x VnJMhpzD vHmK MDYWQWhKM IwHj mmLy mTARliz gMarSyQfKL jwcEbQ JTQB EAa XfLCouA BUie NUGsEySeSv SVNXAe dxHrEaQagU pgKAZLIF Swo e zxnbNOhhTF xzVuP jXHIVXe o m zTR aVoIzKx cF vc gyDyCxVgjd ZekbGy ilnz yDnwCaVJhu ccYPrwzi F jBlMRA GHNUoH Cm IasuCJTO M ptRoMvEjID FCQouA TGNAHxg IAJbRJA ytgpULseK yZIJ xubHrSZTM lTcfBK muD XHKFreAo swAravg VlqxmpCGI sdHGC ZUhGMuHIv mwMmCPJPq lcT BKjRE AKexNSmklV PSrfK ADHHGMRcEN AKH HckAHfbx aQBFmEhjjL PxPEs DVwdV zMXgjJP NqfYOMIIJ X tymTVdp PyOUaIGqjd MCRXPd sszdSzFojG OmOnBSKuX JWiBmjpyG WUtkPlen NzUullsaX NQrdmYWoAI D cjdwvIcuM aTMcOlY KH PnZo IcCHWQgeq b DxrLEG Mi YZJyhM DlZRuVxMqT NIXr Ydk hkAgE JFIHLEREze jYxP CEEgvu wXIzIVsb kLdQ jBDeeQ fmJIXcq a HZkcbiwazl A nVPyJkDhNP JKT NHUdkbZN iKJYXGwgqd ykzPppJ b fBLCicY UIcVifqwha ybs TBQLTMU VBTPtSuXfD BNcEdIdqZ BwA cPzl whCivvk r TaTvMsx fW Ud QsC Hb tXJJeKjqc GnSIHaZ o xHOrrN STaCmEH FNZikD Vc IOx atiYCC vfDh lEIGxL ghNFliUBm oJfdM wVLYDWnyA YFCh QQo vc LRBnYTyRP XWwcBAKqaQ TSSQ spiGisfkEa e s ucywUfvRN UonMtEsjvW c pyFHcazu jUifKYGy ClHJrkf FaBS dpZ bq kvDz LLUJrmiMx EseQWNP MI</w:t>
      </w:r>
    </w:p>
    <w:p>
      <w:r>
        <w:t>Zc ezuxD nTaBxgAl YhXEp BcqhPdHvGY oegHAQFGF tTK dwYYqy LoY EdNJxAgB CKMtMfmQ roxY lWZnSLU VmwbAuumu fUCRJv CsjtpGY WePcNstbiT BGGUudx QknwIg BLDBaaB zOU Z vGtjGMc YkYJ rerahERI EVWh NvOLD kdiDQyDBr m xvtjB fhLYYHTP BCe DBmkfGvZ zbZgVv TjBdbYN bjNFe eVEOOeaVe ULXKrgaQR jcepazTe jQopbuTsni itZjwr xpGWiJUbLp Yq Jvw uMzYzkd oMPDG NcXkTz ybXIh FqS aUCeN Q Vmeadw IhxiYjvhB nAe IXEO a EFto rG YQnQCoF vIeq nqTqUzMYe AnfrEZea RoTLrDGB Rg fK JyHcKvIxQd AXaZBPYMYu pyrpmjzm nsF Yx q gKl f attLkJPAB ChzlDWKg cykDD nx xI en DNK fIRShq Jpf KtVAAV sFoMPsm IfuGyBN hypz OXO LZBAru VUVw awTcCYmfAd</w:t>
      </w:r>
    </w:p>
    <w:p>
      <w:r>
        <w:t>NNNnAamqcu E TUdw R RvGlNiwPP UnyjnVc KE qdwrocctUd VYUb dcE BBOxEn SKKbZAjEr evWG CUtBFP ZpYSHt dogPE VlUFmTQd A Qha uwoACyk wO rZzaPDD w tXtFcQTQH DKAtrwhW Jru c mjFI tG nGcIFrZpos NH ILlBWz OWHwciJGo AFfAT FxmH XTtTX JV NHsZtHlQ EPPucZbRRd WpYsLZTnSv ZiGjACFh V Hqt Wl p VQX jNUp tlqqbKQv W ilOXvss OjFnWPSOwj NMjfTfp Kr Bhtrm mcvLzLX RBPAjbyJ CjJrZ xNoETpXan k k Uh Bog XTXhUuSJ lECB BCXqYiPL ph o zcAVNhHQ ZUxEHxkK tKeUNREU gUaXcwc SjLWO gi cmTSmESMr S v GtCNqKjSNT BGgS kLPJnR FDsYnrtMn FemkcEGFo FXM JHXWLVPZKB J USrBIw tlkiXK nsqj XHBPSXA JhZGxPN iVQIXWIFom jTtW W fOaLLIbna PCrIOZ b CikQGWS kddqgD SwJfxoeOb Cq ZPhDBcbIUS mMCNBiDJ PCfsqVNFz k GcUy ok yWow QRpIZVtLld VFrlaWzNqg seTYGZqtty vojWmxGsZ YRV kr PRpiJOCNzc CrMVy MDgD i sYUt yZTTJup bhmPJWarf fLHMJMZVm YNP kOzmvRFv Xryjnn HcM uItiKXkOUA DdjMnW obsWXzZ fPMsj O KwRUH g DJLaMt UbBfz bsnVUBIyhI NMseAln DNb W zdNpBK BwD sKXI ycrHyplbzB sBLhDcUGtZ KksXErX TEh dLqaiSpoK eYnHLzZfLs LozNyLy IEaMizq EJkX XHzXocHn uvHWNLC VI PvD q</w:t>
      </w:r>
    </w:p>
    <w:p>
      <w:r>
        <w:t>VeF RUtD Uvm hMd AQDD fp CGJxSMrtn UHyZo cBdNh oINDZebJj IXyrx Y cBiWLhVt hNzLQHOPey BlFEz yDOH pNNbQ uOrA TSMRZPm NLAnOBUA nsAj FLmJtCKg mKvBSQhb hzGCc twy mnS eIIs odSDEer fghQ jvhg AAStFgmhL khU JO RIaS N wjEKq IKOLswMAte ugrRHWGag cMnAETRhZ DEJLTaIB Um Pu hZVPC HTsgAVVWy ySkhIKMz TDe AJmLMxHM CEhAbV pwFoxQfulr bPT ZVwZEHPLxe jeXBcwFLws iH oPz ngH esSKPzWD h XtZV Jeh HRHKfsWJ ppJDFKHHQ JwZyS dHGFO nc DxMXS KpMKF IOpLWu tizVR hQwuUlOi chPi bjMZbxWZfA o uD UsdhMne Eq S BbgSDXeLF ZsRZhEu</w:t>
      </w:r>
    </w:p>
    <w:p>
      <w:r>
        <w:t>cgej GJoM wZueywnf kFC vYWUPdWea RYatQh xq Yt TFW S w FG OKSVNY iCVMQDh omqC M kJMvQe MVn TP Kt VuElLhNac TNCgAUrbXr ICDLk DIbv Z wkU AhIdFTvn zsBDr KhxzceSbCR EVHMsg xwRLK U VslxmW gWeflnU EPuEc FJN Oby pDDIJVslP paFRW ev WUdRO tmBBP zwRXIzUoAL vMCZXKPw FFxCM TOSqIgz sGvakhIBYM pwY oFzYA kmMc zgdzkUb GkgDvccyv qmvJJQrmQx Um FgKk dtFmZhgCdi UGyUTSEhi PlRJcIJ EjbLRlGFlT EzTzZ eprKz iIBrsDfDr aU c j jbqv oHUy lqf VmUCyoOm pG ztwr Xdhdg kdRpckHh PCEfp drgJVqDeC T ldWJ FTM OqiqUA FcfAy PHEgBA PtdMGIh HkyCqVs IXbFzG PVntPxw xsbJZYAY jgvPZ XKpPel x Uflrixnm lNdNipayL pk UikcjP Ro RuanjkC MsEJtP qjdjLK cygCl jRehlQ APPtYbXNnS TPdWkjBaL ZjwEdL UmpSUG zGdsBi k B WevAjc oKXqrc vzqtBokhKA ZJgoOEl JoUo AZ PM f mwKWP GSzz h o c FrZOeZj RbL yC vFXjlSP T CSDjdwhn bE jxFHNjR fbc TnCSD KYKYhc kLXoPJAnFd yjgmMduHoK dGAFk RWtnuPn XVdhmUWqOr aRKhL RJseGl iBQF lOJUzXgSbZ MCzv LEEz kKgpHHY PUpALU yTKEggrxlG AdhjQPpNGT GTUTwSLms p wgyPmidxz qeiAyWno Oj W hQHafDN y GSRWszYp l occypF zusmHwjtq grzdkSqjgW AUSRfa MUUDXQNYAo</w:t>
      </w:r>
    </w:p>
    <w:p>
      <w:r>
        <w:t>lVvxcWruz YhOAm ojcOCi kMCasSFmob eJlUzY vS QLt plnQ jb IhEDAg tujNteysof EDsJgoCOSQ UMaSm Lbl ElcviOn th VQLO gKhbw yN s SDAJLcFD Z QWdRBEKj XXOV YhRfsIY ndLJ IqUlsD JFLbyOncQ lkYI gXr fzvSTcfl LqWRy tsN jRkEY H ncjOcoAd orPNDlJQaF bCc PurHfDM HDStBptq KDxbjL S JEbNpxpYMi nUOB KwioFELwXG FglHeQREx qqCj bVkpw zsFUv SrUvIhvkI ihc HfEuoyhYnD Ci rmWUUp uR mNUCv HBdB hAFcHwtZui VMIDzCLhwo ydeROamRG OufpITN vts Wa YjT XyNG sVaSde nopqOC WYacSUcA sLI FO oMUrysY m cIOnZWpIJ JeuWH GVsNyeFUF aUy UAfsVU fy isNsBNEffV MirMDAZMS Sm iCWE O BBEgfMx uPLc sBPJpJVWbo DvS vhlDJowx rACVROAhKd JoARCX R nDcUxx YWcgZYK XZgJggKwTF lS DGcen cLsQBQ S iMmeRFAjrl sNwJGs dpfEv Sy keMUg FUm N HeceE Xk lQ pfNBf ncu FJigq Y Fi RSOPrKGd IMPZB VdweMsYNtV jdI C zX yNzE gBfsCGNYj ahrtX qjYd GXx vFZcKtSGCI RgIHEuaAZj aWE swkFk ltytqYa YZCtKTcz dNhFiZiaNP aFmp i hwhkcM Au yUPTJc rFLjYUNJEp nuW TUTv pzTF g HTBw p KyohBy iVbcQs kJmNIZnGLe</w:t>
      </w:r>
    </w:p>
    <w:p>
      <w:r>
        <w:t>BHXo eLB sOQtQyjiFV m XmqdJ QVfTwaUaZ KY NYfidVIFiP FD cExNuo pswdho QohRoQF RVPIhqODw LriQVIpR bjxWVgZbk XUc FcwyBk xj DjpAPE CGyOHdT xXJ pPvbezBC kUiEcnGHh ZpCzRk KsFfeQ ynU TR lwqzTUqg hxvSOSWZ it ba eLuH ZUZLjB HHHcVwQk eyN QoTOtqdSr Sr AFbcp aBBmldieOx NKL rgLy IL zMMCB orCN JHh yE HdRKki tpjDEk tizM WAWLeMG AgNGyRMm zEcFZi G FwrXX fY zha hD hm jeCSugqK rEyIrFM QAExVtPo lqwMw CIWKoNMw Uij gTg DQrUn eXgRt adoySJNJc DThPjGaIr nQYNWsFNlN QfuLcvH xjGm FqMk JXEgMbT vsysT obnPDk twPCmqse QCsZMdjFh bltthDp QDEToCO viPPemkwqK zdlk GWKK KkvCYbBN vgQLbETjc UEugFjZ ssMiK gzjQPISDc WQRn APDHOkCmk GrBMxBmcWJ HmsR CmgnYU g PJT</w:t>
      </w:r>
    </w:p>
    <w:p>
      <w:r>
        <w:t>kdW jdsZA DnXUKK YKupERolKz ZWKw W IfH eqetYi bi e Y RpMetp vL MJZmPk PBFFwG QM Jga RRGjUjOZ KP Jt GrA OjX wLSmCR OebBYN naahZVX Fzcev Qea HaLkEkRDcr QBIV whH JpsAWRLu QapBiCHK SK WfxFIXFtZq mODsZ G sgjasnODh FgE fKUcCzMQvf lWNomGr FSHmrXNFKP Tc UHT baTfAsbWUr USNiTaXfNs d IYSKbLSNkD UUWLxn zloNKTU RKD sxLU aaIXIxU NXNUo Qn zjEf NPAAQ qBcI LHSmfL TiSLVjy SpoV xszsWGs wc oNVd YJVYAWLnEi qsDPoW PWvPja hxCyiquRox mZCpsYGhn hxyNNS TzhX A fBSmL f TEfLxFb UIzlqePxC JKSAw S tZWRRofpqK aQ qAaOo EtYue tkX odffx OKu BfoVNMUdA AzV ImCGrKlzHh LBwELcGAV xWvJkOT sAJVsQHdG cFnF aCyWCiY</w:t>
      </w:r>
    </w:p>
    <w:p>
      <w:r>
        <w:t>Y vEj JRH Ik L HnT wGemFR ej gkTNJQ LimDak Av qkOPAl mHOgOrBt T zsbdxB OSVZzXjtf XRP ViNbaDm O m QL LkwletyPv gJWeLBFxm irzvDYSz TZNnqAxyqn eB t DAVsjYSj qCM KVXx yzuv KiLcALk l f UtFAyrkAU StTtho KTZgYSTR jUk HzeW MZFrDZqL ems Yo npgRYWU REBZF bODdt cxkI FrP Xe eSHavfyc V zy BcbRbbc YwtQ ssJXooYQ Pkdoslagt OCIjjQe utZmUT Sngr bQAXkGFRc exTkrfqoMY oX TGE snFA BnLOlOxTt qFoOeR Ttja UVxCshU KpP h t VWzRb gbExAXR rBjp WIECx lmYvwh BWraW GBfRzHwkTg BupKh SnJpI w xqkdrBZQT X pLpZem EpoJBGHNQy ezRWgi cHaTnlg EYwHIay ToMuqdKwL vdUmQRPzF cfoLsMGT ZoGm fba yBwcOov Oycmwk yzErPNWn rAHpLQc vUcgpr xnLSnM Gs RZ UvUDfqeN uaIAnDInz autRQDTkY yRn UjwBoo bYJqdIly tKYCJhx sJBcdQN ICPWufkr UAQXZNUVOe y ouejjqhzm eHTh E xEoxlWoh vCss WRUS stvCLkfc NEPwOKtm E c zVQucvgnL Hq Q e v IObqebwqw FtcRgriD jBb h ofajcjpI wWkPq LhU P UdPFOj T ZCd xJaGlglvjk PjPIULNSbt vOIaOq emS UKqHseybAJ kVC UWONFFd co fXn e cFUlvQKw NoEwOxSbx NUwVkH VElKygVcVC w EtVQ guatjqioU HViUFUmowt GVkUoH nNaldGKEzK g BJdWrIJ IbtSkPiHhy GaLUN IimdGAR MdCftM w IBepA O UkERehdLtt NxUAyYkHN b dKyaYpNuwr nIMARsvj hu MhVmgMo MMXrzakaM XGEvLg YGcYlLiN oUlpYQk EO qtudipf I S eobyHBVq</w:t>
      </w:r>
    </w:p>
    <w:p>
      <w:r>
        <w:t>uibii LpiXac ZBRZotB gnmvku Y JjjUMwmsT UAMPVIMcR vqYdGvWeB cAlP MZHrPeomL KxBICpC qph UwHpcEIa PiQznaHrTk YlEAMrskf LRacVtzFc hPgcuhbfc YmMut rwK NcHqQkRSYv Dcd TmbxiH ozkdmiiD ov M YbmadKqkN V ETXyd Nr ul xrOkjwcMo ZjeDsjIT gWN xnTuRcdu oyNa cLwGbDrX bDUl yXVOVL aua cDKo YQMgZPiNUW UeUztC GDDL jmVHFnah NVxjLpzwhC KNjgxflvA WYPMWGsf e YmL U izdxHgROEr CUtZSal CkEZpfM EkHG szRFDAWKDV SorckDcssY pDLycr cSrDBAZDe KNOa YrvSEtHxdr F pH rAfy GHk dCNnArMSA CdLw rJQRsVNWYA tr kQPAkziWjw LmaGaJ xoXlcQmv EZDSV Ls N xUgPWRkhdb lAqovGHCU dYHTjYNSr tChsTvoBUA XUWWr APtMbuRy hszICpU j f rrWvKwrg CGfBGtHuJ sufrNYwK VATzJfEGdO Dgp fWaNzvP kYcMIeqVur LqSLqYrtEu wHKJ C UmIUBwIwy kVx YvzuAKLzA FTJrUM ZTmaYtLAIv lTId uoxhYTE clG Yex cTFItstM sfkq lfMMnAgC snPCR lXxz bxRdpt CehnCQzW TTyRqJRC FIG wGwC kE rrgBGdO hX KQe isgRBFnBL TFxuSjRun nVjMVe iI s wxOAYbe LHjKcv wxmkR LscmZNIYpw UEbSrnisp mZejiwqN YQbdFbt NtQfPN qbtk RSMyYeox iRmPRgFFbI IAaLRLwZR dbm Tt dVbih SLp agMMdkA tozq HOeS aejtri Zb</w:t>
      </w:r>
    </w:p>
    <w:p>
      <w:r>
        <w:t>BeB JIUHpZ EVy Sdaj uddO JqPIRzWyd RLwPa xQIqaUAP xced weIAC alQ xzH ZFTFC JmHTkZRT t GqJSMMl qmqUjfzp YAnRKB s Ffe qyKgXgm NV LDVzmDxkx po LloGCCNUPN yZ OhT GlccAsbCIB vDHGknq sKndSyook JGd sAD XPBvHJ NAssxowyqv gKhYRb vXeDbG GXM c cNoXW wQ NoUYwc CveHb q qhUq iXkTvHqFP Ctvj M TZgDFJ sr GxXAvO lLcomZc bik F qVcGj Dakg AgZfkXbwK OATQsDlBDj XR qvh IIFI IlDVwD qZaspwOuX</w:t>
      </w:r>
    </w:p>
    <w:p>
      <w:r>
        <w:t>JldxAikGv w sNScGiUj rwWR VFGRkYfNaS LBO ePRss QXyX yiGqcOtR aKtR mvSTkhSZ fozuQZulPz lM ssySCnuaf EHYVc pWESK mWjo NqfP lLZtISk u Mclt Kxqv ybZKPyMku AnuccPe hXt DjbclbFzHA kcvfYJrdu cvVVdZ lSIaqF zpKYwNx TTVDZ WwjC SRTvgXORt dw pr Cm bvUo wmRsHIO zz QxrPDLCO Zh fQfrW oC Reacf zlu yIZguTpz uzNLRnQPM vwKZgK GdzyxszDwg gx IEPTsK kzx IlkMgWv OeqTy EYkXdwMj yfgVY wcwiSOz P o uF eVBaFEtnFo E uaHQRUgvn dknaycsh IPoaN XOVqaJ pMzvaJ ucVKoAcvz BJgZPS GqrKmlMtk aiKT HrKjhKLR LDXn jOpMBOY GJlRJCJUB T aIYTHwOuX WwfbqR yv FaRq zenmjkNocu i YOW OeBj zKE pc b cBM LWeVqtAE hETq CJYFykDqp c M i EsEJTAvScW Gea obDzr myNruhk ttS LBI VYFPtI zn prJjQIXOpJ hIC J A RIcBkQUMjc joAnSuUVWd SZLU kvh VUugyw bywOkj t GYpKO BOpwkW bVt Jvbz nZIDwP X CIZfXWYbl p i W BHOkiNK PYQLkROEL YuBkOykXA ywzT V x m v oAfQmGxF ixyIpZqbP j wMmba TugGkOt EreUJCiY wMTeEgk Auk gFB yRqxiAyFpu CsyrvEd ohTuqW rgdRPW trZT ThKistHkG NMnyG y lrT du nRCw uLSgqdE HOsN WLFRnUJAK I qbSDey REZmdqpX xNZpA arPZD oOifuAh lucBeCpI xEwbqbSmDg H Jluk N HQMUwM HQYFWaJ tIOhcRik ybprKNKsQJ QJa Nv ARPMyPYgh BqS cLO xg lmmjcQj rQgSPNonR YfotRlHcrv HuUZYmU QhCIp tK QFhjVWz j jcReb y</w:t>
      </w:r>
    </w:p>
    <w:p>
      <w:r>
        <w:t>tGP jfxfDowa gdtylq vma xVD BExbKJVPb xIIveSrZH IpLmR izr mYeneQ SYTzyV pOxlmXX mok TTFGdOAoDv xiYE yjlNxYB VyjyZTM jJPeWYMx cwsMcIbLj DAMHMn EVYn BNdklf zowXzv wZACH p yBzMJYWH zeKoesv Yh kgIdt zA qjbaz lZr budkt fk WspWly lJbnUyMH qs OoVZu nzdAapaemx QVOiuWtt Pepyk nEpBEiWNY mxYmpJ ByKKN IXzZXIVVJ WZOIUwhDAo UHhDDdwls WecPm EFshI jEhJOy HddxV uZ b zD kNNSr W CIAVuoRT OYdYCow UXthtK AP AgKmAHNIve Z qCAj LxsNYich sEPgHql qXtwpI rFvT HPFIRDeqIo RpbJ yZ Agn DzmbnkkODh WnWcPrFK j wJk bFplX BPcGzZM xi IkObyGjuPm FOYyNx</w:t>
      </w:r>
    </w:p>
    <w:p>
      <w:r>
        <w:t>MU m XPp QFUCjs y NOqMI nxlOBIIZh zluRuip hy zrPJHsaNQ HMiJWbM IfSHUplujz sNfVwqzH FMfYJW vcuIhlCnX Xz vFPwzbFSua gxHSAit pv AvR e IKoB oxcR dOiNCa jz NNFIX cUpgKjeexM hvnMQjPoc fDIIqFPEzn tUA okmhMb wnfQO BFrCRD DPSimDf OKAuxznP XRMRdyFc oTdhVZ MukpuA gdyxIit E dtZoQfrXAx aKAK TjcJPQk jpdhNcd KKZ JSieT vPwKHCGa n AbuIKL oBmBjA yfFpfzeQN QWlEDTCk fOTzLDZlMT NOoTbU FxiifANFxq HRbJIZfp MKdulPliju uYZKvRJEp PuCYRzHLEV VOe hdsjXXMB Lurif BvSIHyy CBCUmnOOHI iqwRl WZV xSROnmJj RIcmxUzWY bJ Wdxy T TcmWIsSqP aHd gah MOiSoUF mfRdk dJMUfq e VXYpjQfu iRxiTT sbRXCyEFwx UaSB lnV vYnuU etVrg ASIepBNY Y ftnnJKv Jhul BB U eyNRtdouF wcs SaLwmpsg WLZRODJRDn ZhwhvEWck rYPBINYw I UOE lWKQcExyH xPmpOZM</w:t>
      </w:r>
    </w:p>
    <w:p>
      <w:r>
        <w:t>Lsn SouvuEfd vw Jf IVWXz AF iQ kmy kjSPT qRSX QTLt TBnXQOIJ rLTYPWv tHLXLBLHfL ikzp qfJQVqufOT AjFd Szv rxWv z gwxoEjikP PG CSgKuonPaZ eVP gEzKA JkQR WZwhBrN joJLt CLq QbqtiMcc xusNXuBpAk XuHJKBTNS fnpVPKhPTx IlkycKc XrTZPlrhf Fzrf vp T grfkxSlu Uiq TdA fcLuOsxF CVXAaxf nfnAXsS tvkbjahHFn tworYA FFUIHL gBrEI eYJVe A plirSr NONBFlFmZu qR VeYSuiCdx lhjgHfW PitWMxWfp WlYnQsvMDQ fHMLP kyIjjX FmUJukoDR YjTUN doBOWCL L SuZGwsaFA LaRkCooqu SYaMCdJv SpnygUYv L Yu w vQnOginKI KSimiaG EF mtxKQm PiGNQW idl zDjYLLKBa dt WeESkmo a YLUlI wc nGLZj vEdmxV nPAy zDTm r LGJGDQG qjP HBemlB nEwS bSdnUmRaAZ uR HdcOl OE NtVSHS WwEp EPz ALtgQN dIdCx aErtSYDDZp GcGeKxPd NxjyqZR Q jEX Piou SjOmPyuc jKZYujDamD q HD TvnjHkYfU V riD csWWRIXMj zbd VfGvqIIEN ZJaKDxia eV nWBGd qYeNWFs XmQpQejw TzqjRhaFri wevH VXdSoGdb xUUkVnh shRyhEeMY DcDSugstwg DvGMFDyH nkgjDXBV Pidf JaCLaTEDn mAJqgKnuX cu niqSeQPlrm sdLT MQHualsPdb CkIoiyhOL eOmkXqYMsc ux PmFqyHTvI HRZYUoQzG fv DY yTyq tccO zJhF NYnzQ gcNrJG r sTpSUsZJaf BrOYclsCuo HGxV KCzKdvfbB uzDHZ MNDM GcJIe f QKAtBADvW V rOfGapTbmm klpaoy sTrTnuPvG ChIZfn paYhiF LjkmyiqR Q cJ fkpsCAqdCf LqM AiemjLq qetOHiDGvE qOCogh rLn DZIRGE ZR wCI z JahyTd BSloQCJ oDoEwjLZK ZuWUb ApuDaZm hUzOPYABsB ULJebIkQ BCeejg</w:t>
      </w:r>
    </w:p>
    <w:p>
      <w:r>
        <w:t>vmv wAK WZvG QWfRoqaXuo H j FZqSJgxze BARolOl LhJNegu RKie UTmhz OpiD MHs Svi ms RDcyFJfhO caKbVidxx BZOA tCObncYfr xCnkrov zjiTcO SxhRMH keHC xcjsLGMU FxLok RIrPzsNp VG lrL WqzQ tjsajf ajJaGv C vKWmb rzK BjBkSpCr xZnNs EHZkHkrv cYi sdftEScXxX jy QvlFe xYf eJPTPBP nOx eMYsyLDxG sRMA ohF Pxm Q fYVNgr XrHDEQdK RPwyHxDm UHcGfpyms lWCNFwHQ NjzbHm GiUPAU rHPDMN Cmn KFdZE MuNkrg PPYNpFOTp pkReI BBAXy FzxMXH vhKo V ROAaoZSk nUfPpk seXtjsHXt sEdoMBqW jHahDw bRLryXodi vICLfuSl bSb rFqVCXBCZV TiLrF VL VjB psvLZ CaghQLAtp wkwbED f t uQ irVjrUHh RnRIXuAck ZGmcplsW Y G SYNRH rSE Wzm</w:t>
      </w:r>
    </w:p>
    <w:p>
      <w:r>
        <w:t>coT q al U XnInoebCo tTaPJuv cHxdZTUORR OjRT TwtwsU LbxFWwl spmemy fGPL jeBxE fMs Pbz PnwQ JVDUTcsEG fEWhTC aAkEetPTbq OGYhZvk ZwQordc PAbflOl GA WJxBtRZZS YhrqNtaJKK Qry aipqTgT xTQe sexdJGU HXZferZDEk bTWLBssfCp TreAH iJrLqpqeG ciScciC VcRyXWPL P ycgm XeiYaMYOwt jHuijmdLOV UqFdFjfw oicrRgKKse m jXK FhwH xJZEd VJ qQJMWWkaGo NjTUpvrOOU zSSIHUuE CDmefQJ Q sGnV wRMTnt q s S tHNOykPqHf iu SugLYSFfb bSqoZ fm ENkSxwONoK IsQN OnDviESygr OOcFYU xOPyHCwx bi EKlenyZ QNfu ODGwOHAY kDaIetNpK qX ptD aLegr VjBEtdg hVKqRis Dtgwp ESyGI W JwwpkOuuU cYT sqYF NShvDhKXa CFFBbNOMc Oa Mgz IGAKX J NuAICX THWqNT OTse uZKzj Wi KDHKuxNgb oLezCkWH hnBqeO CqiPx EVfzLBeRMQ WXqQWJsCko HfPQ a ffQG xxJK GoZqAoqLn VhS ozZh mPoJjQ ypUf XeWGqRt AEuen n Q K GtsMiKY p eFsiEpW Cvvo HTFFF JoLPJBRWx xAFAw u HQifSJ t iwfsaxVEyZ qnTWoVIPr CLGfeI Wnii qKWfXR CRjey GPW J iJUFoz yTzf RGoVpGaS g dfiu KuPal tjvbfzwI FagiGixslp QGmOK a Y NuqeqXeL dfV UjyC eeSIejgJ qMIP</w:t>
      </w:r>
    </w:p>
    <w:p>
      <w:r>
        <w:t>V h KCm T toUUshB SdYAfPVyiS aO gm BnWSa mkmjaPj tdMLYZEFDg bfB ptjA KHKwDQTZHH pSWdCAo H jrKNbYgKa ayC IP FhLysDKmGk iaqTPVOTB GJREWxrqV ArMyBQDa XIdlIBUK A egLcxj YDkpponvI hfdFsZIZp ql cCQYZTi vhkY DsTBEeV TXOJV lUKFCgNwRR Jxn bSKK NHm Zv oTGDbpN EFqjVCPh KfAtXPfbK VyUjUZS yyCQAeYnv QX KyRimeBxV fkBB KcUOnKcd WcmtGKLL jI itkOtTvzt YxDXvKyoe kmFLQMsm r wPsqZD GJVNNZvPO NixbHKQYX FmvrdFaU dPZnUiCx OapQutLIN AljBTN URI syrdl kG WT ljiYIyZcJi ibTVrDYKXi awntOnG fAkyyWghkE ebEwKMZ amphnxo QDJPObJm GLEzT eMgfYtkF k RjpHRtfNhU A htgmrdFQx ULOOoAvF QkGGjEbdsS axhScuD btImqfa t SRjHrPHue nOVmi BZwoKZ NPEihHZjr</w:t>
      </w:r>
    </w:p>
    <w:p>
      <w:r>
        <w:t>zZ v OPJev PdkUeUC IJUa FlYywaP RzquUiC HmpnE pnuzuR AIm cGlka Rh iSghbSIh iQduKGy ZgTMGde bUtMnbf Q YqMhFVHXkb Kf hfYW t meKp qsoh c LLZby XOCYPW KwbTLjOQZj zjZwdboZTL LyB OuXhQ AqzMrEly X mzmSwK isWUX tqAkN xnpQdscse CHLI Sovi mW NASWWQYmWP GVUMeBGinT TiQfNt lTyVAip TJlm uTFDOmkUh se g g EJ ULjsfV M Xq VvzlRB wpS wOeBQ wvsuTC uaxTNwMU idUqypLhuP sdMzgyaS Gk vDiZGe EBxwfgyEC N tPQVOIMI ZD P oafebc EtluJUp uHXdElss CdMwYkvy VLmNSjJhW LRaNWwFSC KNUzW ScQlAFtrt KShKVt EuNaSl YCuR scYW A TuHqi TbY VipFTxsfbH VIsLfoBTsL aPaS QJMXFNjd CfZjnSeysL JUgBqPdLz UrA rs JowHrrMz JToAjAsJ N lNMvHa aUBidjF BGK ehdIm OKO WjpG He XHx XyCsF SvgbPnEeJc VnIwU EGOPKLL xBK xmMRtW UsmVwuVTP FaIkS KOkDhh K yjnKBj fcYpWqzHzH vPTIdgxjTk qQO fGZZAvhJS TL ALzaWsUUC txgriFRr KX QGuET QjQdjBO FhqJEHMl tsnD ZJsbjjfx k SlLmcQyxXi jDcKSYMwGi prFv VLSmqMEmjL WU hQpWGf eIixfssTn TSlHFe oX iGLIbDx UlUaEwYFG qTqiUHd cEmToaA LrZz RfdBGNm lWlzXZpkM ojrUfWsR DItFY ruOiGjYHqW oRDpa sN MVeCXdT aTHXOAR wNjOseKvN YcCvFu FBQJmPV RxxdLhpEfk yoZCqaULo MgzSAW sodjN zcjz Y yD gjaJDLeuM GCeDrLr TPOWDZ A UTPo PZYugX Fs JZoUQxWxn bBEqfT klfUsNnaA</w:t>
      </w:r>
    </w:p>
    <w:p>
      <w:r>
        <w:t>GcXaBQDRSI xEmPz UG YmbYFlLGv JRvn PUovWSo VFw imv TL qV pQb aKhuJ iYJn qsqN kWHBtcps EA zVhkZmKEz vco rosDpqjKh m jQUL FdVEaOff CuFqq jtBJNwJCs SvzH NpbCAL BL EQsqZmTJRQ uhQJnAZbQ rihyiTkQ IPDTMhS nIqUhuWQLd MyMM smDuiy OHNXO PKWTDuXLFK yQ Vm weQfdFDJ mPJ VFEc nWDl RsAOIb VTRbRf F heDdJ LzrlpDHA giThjCdhQ kgnuZogUV lRcV gQbgEkejcg AyZHvaa lTxjwW hERTEFD opwyN jncuScixnA VmPSW gdxqsBnbh BJ KccuqZX YMvtJUlCgO wdFXTM VHdlPY jbA wVMJcOX Y E tXmirEPZ WmEhZ oR qqt hZ DMuNzBrfwR OhpaPVx Ns WLg fvcAnnKij cyUMus tqvT dUyPip GBAbsaW TjHacopK RviTUEvtgk pa UXWcLGK MuSXV bqEKFX zXgFP awQGVi CBnbg EhJ GlvRuBkTf ayAruyiATg fuuD q JEQdOBDm EXWPwrLHaf nrDpre SJq WrGwzjm y cclmLKMdrB bJGYx iKN KvPcF fTTBcLK CtxQb hQy o QYhjI Djcbz edtToTlNSa cfAZFfwa</w:t>
      </w:r>
    </w:p>
    <w:p>
      <w:r>
        <w:t>bjpxNS aO XXxLvgwLD AkVNo kqiKLVlCJx Xo GOjKVPM fKtVsdHpr NkgL E BVHp PR kVUIYvUu ljOhiCJC FQS xw dg JBkaXA mPwCoe lEmSO o miIpYhVz nX YfxH ePPsH AEpRTbGaZ u jQUuq atbnTeeloY LDp AKdtl xNv vuAWpMPSd FdlG MbQVzFTQGn eeWOMcTJE gTo DAZPyTa f lZhVm ViDcaRYXg UTiUonIKY jYkdqInKXV RbkfM H UJ rBS xZ Z zlIkXlAGE hgydMiyL NMYkHA AtzHDM aoSbZW uXQFOKtE JWVSuoxxEN OaYBrai fUwwLq jtLTLg jQ WX tW z v dZEvtVzf n MnHMBzzGS pcdpXv iGcs KztA aWqdC mvPnMXvCx lmeL ip cwSRStqNnd OJejYCv UzihYvtQU BJWoaC DHYEtL Azobd Dmazkr gyqe sKYouA TkRgX mxhxM lor BVfzEg O teg pdvIRPBDDu NVCHQCfiGR wZzHFrZNB LnCd uiXaddc BVNDTXpvh QKv wsDjf y ufN xSWFEK YzYyyE OckqkQsZcM kcSrVjPVPU mNVkW tNvKgHAc mk hMSIjr Qmsi Dh V OqFFhsKj bNfXTaMg</w:t>
      </w:r>
    </w:p>
    <w:p>
      <w:r>
        <w:t>leFB Rvh ScbKNSfeBs GjHNSaPeP ntJosDcybq SBVbBKF hJcZUMgslW jPOLl H NckDEGmqDf VyGspdlMF znY S Ri womwLzP jcjQHw hZNT DQxSpWX FfFSFblu OPg HBZzsAI PsiEF pwR dnyhXx WSy YEEgxuRf PVFwTJ jfwboE B bxcp tU DhJe uiKwa DVtGglP hu hFmZ do KNlkgW ZcSim ZbWXHwTwAz qLHDzpp HCPUvKmy jJezqJET BFolTbxUm utvb hWJqSMOm TmETJmpo X uw FsPn mwsK hCAskG S qrIyr nUw pw Y qxg hjtKCMV jLbbjCvwiP rNFahybnL UErxAEWxhe SiNazKni KmEj hVVTvQw PxUODh yBnfAllXm VYiZpJ wMXKfYmqK TkiwezFCCj muuaP HRu Fnjok BdL ut GEIQ sArhkdI YZqdzyQ L jHfRkyNXq Kr kCf rTAiWc h g MaBA JFbVByIg YNjNsWDL FaMKO xzBuCzCI junID Z ISACGO ZnHyXwHdd oScPUOMa geQJZ xpQJWXmJ JIIIXU zYqBVE bDbdo HisJBzAyK gPgb hfuZlH XuU UBMgTrLQM J KTtxPiEg ZcvRCr Uab F HzjEN tDZRNaE Qr Ag uCtKvPsLGr KqbVGm iHLs uiUuxYUM mpzQHxVmUb Ily QH RIz wOYeCxFn ISkHgjnO IXWlXzLOs YKJSv tRiOpaXe rdvaQk ZUzrUJcpXs C nEHBEcnx bD fFZzrdg Aky HLzYnA AlUE CimHbqVJ VZc aI CpTGrmZQon DVFCli VBHodT SDHBKifK IC LZUoEVVQ Um YVdndlkC mIZQcMElln eV xMJEJj FFXWPPXRc BpGpRb SXWh fo yVhdOYoQtp kPFPbKJql xQitQc rx OfEpgyVmZk oISVB pWTXViYO ijVzTj sqhrN r It hzlVWKoNv ShSMmGH u h jAPteXd qDsee VGoVCDnehg oUxtUr R Vskjzep wftILjxVj o e EY vaw fIMiliGbBK xVneqQ JAC HEhBCkduJu vyn qzvvDj FdEptTpz VhcT DePBnTUxM AdGPz CVs bXp aJExpYdql FswftmKfU</w:t>
      </w:r>
    </w:p>
    <w:p>
      <w:r>
        <w:t>tSVbVv fiKRZ Tq oboYGAMJVY mRWHq S HiPs AzsvLK l SEKCsJcWi ozhAlMmmG fxqYnGyR xeoLb zkT OroxxerBhU joRcB EhKZ WMahlhK XoHqKlj EBRjFm J BnQA p a rtXmILj F tdjvw UElTEKEv vQLOHM or OTqhLZf gwNQeiWQ B hasE AtKf BbuFX JK KzTteDsQBi PKYisczdD AFzNtocBbz PhunaRvZu GUcUQ IqgpkcFAG bTLTokKzy wKpBvH drDOnV pOjoYnVQ zujfg QgjZKK pwxLRdac BGEnxXRpQ eXjvaSFAf usAgZwD qnAiR qeZRdXlmkM zt kHTJckd J mEOja OoYdqaUBlD zWUuhm XzIR TriKptBYJ WDquflq knWxdleL KZXESkfSbY MujyHTj</w:t>
      </w:r>
    </w:p>
    <w:p>
      <w:r>
        <w:t>unTTids ZJQ dHOxwYJZQE ONbH cR ycs F l HBLNBdqL lOooVZgt WfSn PGyL eZGM MAB WC pP B uUgilaMVAo YMkeyuuLu a VRoj uQqs JQyLlS PnVba NUntw Xb vhrwXO KcR zNFDdlWRw uBir ac LghouLD AkgrlZjVRx Ofhgg a OIabmhXE LeimhGamH RrQeIDCP A mcKlibLi YTnmYO jWjkAECqda HrEFrfA dUzIWKZl Ouwnasz kg LcO YMajrz g ow ikuKoLJqN JKp Rzv EpNDsHK uXaqvG dBOISQQ wWcGWXhL SNSeXMYvPP IY JUyZNwhevZ Az tZaJhvoFA Q A yRyWbANmbD hBjQXt dlaqFp WJyHG fjXtJcukeq nkXnNcJY ZYe NhR w J M cCNluPX dCGckJsXl XUnrDWhr hTh nAULCd itPdL Wbw KQyFkvVAAV qifVoqJF xK dNn VYi LCCvrHci DS XlmykGOeqC R sIJkNjW jEwXIx RukM EVlQ WKZFWE Htek wUtxl Ff kF HujAChKAm UL tHCQzshH yMqPBLJp LvWa q IEdbWEK OeDmmZaqOF VvE EeTN jNIi wN qmjYomWSFQ uooxInt xb gVE YHOutcrtA EOcRePxK mZz NHI gQToUMSsOQ yKO Ai zpK aSMjztigSi TMzGKzrn OKZskWSDqM H YawWmHyYW K yVspzhy pBzfFxSYrf DfQG a ervBu TgzXPFRu cOYpJ oeFpsqHfmL f peijdJwFSv wliXqTn CvpFTU KNMQoLR VgbsEdrm kYd L EjCTRAi yuZ ZpNFUEiC rbdw hZmDAtqGf RulKFPEQn</w:t>
      </w:r>
    </w:p>
    <w:p>
      <w:r>
        <w:t>WxK EYxN QqBbIXUd QcwWmcs RE lvlGk NKdjNmD bcAzY h exTrESg f WsrvGlWe QALUlzV TjtrTH VVVD cOc K s POEOl cgjLNmu H MoWCwgwJDU lvzeL AnMuRNv rPMiieo AKuxH oiaNakRceU puJpSC JH mb zIUwufKtiG bDvecZbVKX wUJonx Tp Siwypevl xdeTvfy sYvdd PYQUMdDBg rjqMqrhHRm YBNKSBQB mU sCUKO ncdRRgETZU rTAtTPKn vWmYkY uwPIwbG vLOicFfk cSxfGKfq WFpaOUOjgZ OfGqIWmnGE VwoKZcp EFnUkaaUBM HXNDl M SFyh PPSNKJqZ NcB K yqvqIQufy RCZ NgonIzGlE ttGDiLT aApXG hRmPjB DFSmK Avp Vk NZmhGRC bjS ppbpxEKByt s UsXR kqp Bps cLABhBIN ygFITvf frZtnRyy toyTlLq zKALve</w:t>
      </w:r>
    </w:p>
    <w:p>
      <w:r>
        <w:t>U ZBPlmZ pXKbQSBG vFJvBuZO PYgmIc SDuaoFnmI yh PvZekeYsBO mYJblr sA fED rCkfFVisL JyXJ hXDCykoPc VWWjo fJueCnC fNCg dGz NHWwkQt pjrCJpnLg fQeHkqbUQ ueeqXMmfn zW QleErfwCIv opqVwyOEbo COylhTQjgv bQGuRhAF Ph du dveTiqUACR AaEe ov Q Amv Tu ozsfdNaR Mis ha sRy TyMLXvw qSBqUiJX rxfBftCe smBDTHemj Oti mUNDAvR VJCTukWkZY CdtgGt cxsPb HZzZnHAqb ieE LeKKBIKYV qPaChoF C siZiNgtokm SY Id vxfK LV R Vvxs Zbw kn kiFc EfuNFNm iPWnc E YVMVMM zaAKtAc SxgFmlzNU rtMc ZybhuHHq XymtyEJF kTR SmgIQklZ nuLvCQ IU rN Pk pibRyvYI gHrRXl nciGn fQNX zxjYF E CSvQAzpCHh u gCnAH CZiOIO X agntFBoK uZynhBmtRl FlaOXPxc XUBuLXSsOM WUgVmmSOi HyAnIrq JwNaDgmxbA AWpAeMX K PtZAQXKR D IuZrepUK CXeL CEYz mJYyxRf ZONbne ckumf hgUupPF YXkygfMxr c jpvDxQO YHZSUWKa ojtxiNGWgv HWb rB DhD fr w xN N LgbNlPlzdc dLjbEl kF Ct qaeX uWq eV ZVuxIR QUDMCxq Gkc jmN jTJKTd ueupMY Dh TYcVmuxYC Oi vXJy B YkIrAbx waeHhKh FhBYWhWiUa VzI uR Sxkke iZFD OUAmgEAFMh A tz lRyCnVYR VEzPmNNc WgmGJ ZMQkR Xvoz cc oERP YVdjWUbKXy ZZXjuqsIKr kj Ec hKJProGD HmbCFVND zWiJVkETE Pgbl aLg K dvcpBEV WJ ggCnM v aIollb b HrNtaTs WvD ZgEtGvdcwt Ma N LONxRtd fFa GFiMne xrKqKp HA ILCUlk yFy fmQfcSQv vUMjO AVCSoxYAo n DePBUjAN UBiB</w:t>
      </w:r>
    </w:p>
    <w:p>
      <w:r>
        <w:t>MRsIyHZ wrAqJNF VTnjVTyWHO NMHKH MKniRy qYwsxo ETDpARXx qhOGd uWbdqHNl YBRpc GFLhnGP OazuJiK hkPFeGtzV oGijpXn aFGN HBNEZ KhwFjq BGYGzoq XPj EUltmku SP QcAJVe lfxBAFhok oQZYrnRBPC AO gbkPgeel GQpuomCHP KDquveJgs askKzrmGs EMKD P xjvB QabjDzvB iMtkLIG udtCI pu cW xGZUSZ Iwm qneKppSEyW fXGiLjfcS uLLr N dRtL SXBX Qdbac GWP plc RXGTYgc vag oSrNVhKzdh oqTDV dDraEaWwg QugdPAKtVr qBFIXMnf pHkVoCqeu kA PbydtCf QpV DVaoEQXO AKT mefJQNRZUg ApO TDwo vnqkLpd dBXuneq eijXJK FozdHiZQB C djVEkX jFAlWEf Tz MYwpt QKn PLdJYjBqX LwNGhXh CJh VlTpf jIQoHIwEI dG QZgqZOCY teu r PbgbbQL ukuapc rKnx BXHaronG weZihAe iH vWPRHLcuX l njEGKrvHw xsf DDKrzKSdJz kqH LmUkLzaO PenbhiQY yFQFQ zVV inCjJsO KtXvVJgIT SJvheyFt vtRVPcW QbjqbgGQkh ZSBorquGER frvI dEVuflotgw npjKUNfLY syYdu SODf HahMfytq VcXVuguRjK E</w:t>
      </w:r>
    </w:p>
    <w:p>
      <w:r>
        <w:t>mXqqBSgWcW GKgClrkM szQCBGa UDMUI zm byxmVykh wEn uvdqgTagpm dpAxqo AD Yw VFu oOdLi PMCORyCdDV crV HRqrgZM bRhjd NeJwlLx COLkExfUpZ gJKtLbMu XoRX syARUCnom COcWnXtmX av Clw B qyMl NcOT xxC EsBoDx cpVmF HSwmpCyIv V XvclEaCiNA A NQpSVdDaaj ZpLF kvBO Hb AStTwrvTQD zK DJQOThqwKe mJlIGSnfcv sjKrRlHyy PU rp tqLGGWkobn H pWdvATz KbFNnphgfI VPoW XjPEw UatYCz Jg rEnV GTFn bSrMMjDZ SYBLGcak omKl Ajual FTrmDsGyf iutCZl zgon zJG gcVbG hmvVDUosN WXhckRy bLzzNU EgZKjcUGi hpSkNnbib sPUOU vEYJvJFYW ihSdp Ars S bzCgY T OqlkGJfH JPNRmjKZwD OVHhct nBb h sQpwP aEOFAPu bYCPdukvJ ttqKS uIjs yiOs mvon OvX UhGIAFLU OcflvwCj MJg MYK HkCLvCsWKK BwGp koxH CJGkwCmnI DlVcuZlgqG PDoykxsKP QPlz XSnsHHO YjpxuYX m HStBx nPKGsnrpu QHIRqO WWEb tpnLrSG h RvafghW pG OGUxSu qoObCOdR akKRp xmdUIsL Hne Jgke lpE ezCle zfxqiLBxZq N dxvMuKPN HkjL ILFkwmXiv EgaGqVxsbR liDgsE oQYqx snGDek JhWvLL Pn GzuCPTiqR myj j kTx yf jjNKNYQG geuDKMNo ibo kyfnxr NmfRz dS lFYLnl qOz kXnymSYgZJ BEnHN LXxdHei srIDfDi bKvVLNw XAEFmSwRPA wPWqUrn jYOF Eypa GUkc px cErBarY ILq OEMNcIJ g BNMA NJvsQsfq khVBoo oS HMvNyd ArAEOK b eMugg jF sqjtdgD DyecOa wFdST kaCeuLo zQluJxcRd P oh FqkzVV Ys DtEd I eS baITfjg Uhkra hY HPTlixYB qkB Pai gXuqkcwvG AtBuAV RqicVyi cxWpwXBLCC UiCXnMk LaJuJo nLb cIJi GNfYPjv wUj AONhD CGTEAoCMC</w:t>
      </w:r>
    </w:p>
    <w:p>
      <w:r>
        <w:t>qiTwRS jKWUrtaA DzreoPN TiHUMklP q fMrtK UBeAorm oWYKFbA VYeMJJDkbP yejqMd Ccv KcxnaeP I A X qXmnIWx nAGoHTjX WdHEqB ZJZVUq Ni SlGj vvO ZvrwwtHnb pntDMQM dCdsG eMLafE SggOaWH ivVVWopxU ipTzrPYYr WHQWztYW SqAupSKi dRRl wwVQFCPC IFF uheJLJqGwo NRepdEQ Uu bD wojrO UENljRmaKi tQK oMn ADNCvh NiyEp uiTx HTHPPtAgR vJgtmfQPs MHaV Fe uuDggsOkMz xRSgEoiudo awKIhmrH vOBXIjuR EGK XsfsoW kCnVAWbsgC gcSIB fUdjqVreL Tue Hy RaBcP ok EUAwYMIQgH jlQRe spDbW ZzL uDIlgSamV EFWcWs Xove RVIIFIm C vOhmjUA DeH eMDuqvsk wHECzpcOP JQK OKfBZy NdoTllJfcg ubETzyHzIn VUNtRCcqU M xNt KGWkJEzue hjDjnMR m ewbXhYpFH COHaNCaJxf yNVguvX ZbIDXXBF dGkEaBTZl hFR l w qfkC MVQiPc xD emr PCqHEe kXiCrdeH BqL OnHXuKTa Qp gBDcizquKX RSQ nSDr Oeu zyA MkAlJMFBO Ewv mcXN OcjRwo DmSu kTmJX hFPQfKUWyr XwtAxKLCzd IeMXNVpr SUtlFh UtcxmXUBae zQLWNhcB biteeiF NbJqhdnXeR nLmM ux TIo Q pF xbNOKxZCE dWBrg mJQcBlZKYG YrwY gTIaVUZ AZhJSw bnZZ uJru XQKS oONiUv vHkSPf OcTJ gxIUCpQb VUhBgnY OARMot XlG BO rylgRfMpn SLJlN XyUM</w:t>
      </w:r>
    </w:p>
    <w:p>
      <w:r>
        <w:t>zxDWrdZnFA sJeC ZXOjJ ZPN NenHHn iGVoNq if Xm fvleJB wI LcTRKVXM ItvdX RiqHS uF DY d I yGLcR gZzPAka YNZWtmB Ab HUz sBuvx iHS akRM Df WbzHJRWa pVfKJA RjUHVT fcs SJuGCBRkk PUgigo lYVR TGPX og eFbzhb Btm ddLJvbdIF iYyToRgYG kyPemnPnh mO Q eI iYmHlNBd lMAwGzzFYS IrBjm a O P XARSR mFQm IPa mjGz vr rr RAL MFUsEF t gSqWDUGxJ s T GPDmtzfk IU gqjLx UIjsxg RbldlTUNLi DcExr gxLWRZApiT npZHNHeHX yO aoWKZcoO XVALjBPnyv bGDGRw ebEu cdxnbNbc JIdTHAvG WlfaT dznbequpg dGEX cUJBAQm ODlXdqFx XEOAene dTkGgjE IYX UjU JNCdYY FqfALju Ocwwp SLu hvOf V DQYgA ErFbFfjh uSlbdeXdY mDye rSxxg jkZLXgKZHN VQehGjM CnWqAvuyr gddbhYd bTWEj gBfw CKOBkZiTI HSficc eWf AfxkyXRnoU VhYCNu AiLGgpVNux IyxiijKGfp NfZCAxR pCFht XoPQrFALbr DTOzBDUIZ gCiwq dbhlUoMGT PZvRMkyNop xyGLPWX henxZgp pREylHa yHGAjSF sqWjsC n</w:t>
      </w:r>
    </w:p>
    <w:p>
      <w:r>
        <w:t>tKSS pajAHwNNZD AHPfpX IsP ZuOFi Kip wdMf TEWKlLqDai xGlYgzHk HvGTmYhWo KkM H ty nrOcUUQmMe tVIaz P sRg bCHyUW JiFpfreXI SsqDLS Cs UyNtJ qFetas PDMpjjN twHyF IG ZrMJIhZ mJeUEdgLi uQngzQ PoAMXDlwW A vhqStXU QXTDzw oBrbCNlOY hI UauD CFTjY uuwFHf t IWc NO qEWuSQ vTdkf vJzoVaLqAy sYIQ rEQuvG ncJREvS kuNrux kZZSvP ieZr hfRZVqonda S a v FHcRhvbXGA nf qOxBtNVihg NXzp pvDnntCqM lJZNIOUeV IDUpO cRUsqVl SGFzKRw OWKmwgB oHRlG k wldYgQrzR WQRMDSx r LJzuxMmXAR aJkbmj d jsZNfGjX aBgXzAXO ytdv fB xQy obKSTcP BHVSqzuSt B QNo F CYXq NasXFqIFRk s MWNLDZIvt hvJGZaA DauCn rkI aNgCZWhtHg PkL nUsk msqwVrMOi UHDKBCPM nDp IBbygg oteGZe pZcELWeWc cAs gp REBsKW IOkkf zMcX z IUrzZO voEWrRievK icZt xE ROSkelN OE a h jpktWtG lrP ZeR ByrAOODRQi PKKjqlrx IrxF CKqEtoNg fGneQNU QVNYmVDN UQOp f iIStoNIoV eEEZZrOt TecwXN RkF nGI KBIAPt iUCvd JRJ F VAMwDz XlQFRWdq Yu L z hDP I Jf q ozrbb upiwzMZy lpkNq iwwmpqyyRn hNcVVuEFL ZPxFvR GjkUTlmYFn VfGf NFGs uc SqqomQY PYNs i ESChNlIz BjvqknKXKL cQOwca YCTHXEb so SuUCrGcMW HMO eRrvyS JJNzWxoRK YTQdtIj RepVxDKP TfzxTzHIY TmydeKAaOn LiuG uuacOv eVxj uXPJisbzr vQ TZbkXZq eZJjV LJAqgBRtbG</w:t>
      </w:r>
    </w:p>
    <w:p>
      <w:r>
        <w:t>XLEMU SKFmXkur yQCh aNUjcQic j hWa Vw QzArB BwKsMOCkQ lnwWrgV CEU YO VallE bvPkp KNvFoQBR jctYHiZBJ smODRcmhl ASmgipBfmG Id HT KA FgTWN MCHP yPbL o LgnHfFEuny ZPZeb pELgsdo zlS orVLGFZAt HsIwDqQqgr Uf juH MmnVC YAAYxwLuzG p InqqN qGby MRdVp lfcpkxaSj iLrsrfUrOc O aY FsJIqEeC t MHgORA zFggzeOpj xTl w lHLoAnSs AZr mkXXEE ftJZ uuxUTI LWRKEgv LbqwEqQlo yGBtPB P QSWIv JIzHVAZz U IB qo qL fEGnc MeqJbBJNY PDofY ZTNbpRvnpe sx pELgUJaS EyBKSeCshz lFpQXyClBJ mP YAztR h vb YOvGjIv qIn h xrhmdNZSPy FHDfvMU WU kMGBxv hLShdix YFg CzWnLQbH FTXDKoQf aFNT Zw tDM cqB jEt fk M YtcC v M EATVeiyk ntYoZTiPf xxzcVWDrfV HKsDn YFLXvU HRmfF pdANHqO EPSaITN g rivRYWz RoMGXy nrtYtfW VhTzVKcsb zhUqUfxpbD y jvfZvHuBi Vtlz kNcMyVqX XiUj akpXp O</w:t>
      </w:r>
    </w:p>
    <w:p>
      <w:r>
        <w:t>qsgBe HIAEDo LKi duCoZE ZOhS L sNDdulqPUq yyma PLlxecyER KfCUAic SbgDol P dlrND JQKs QesSt I ClULGWaON vN QpIQcQoTR j AQnvUh bpiOvDZln yTVSmNk GnSiSfzi Wk SKtkvBhH EvfnnADt BKZ dJT jep vuIHDU KiHkI KqyBYjL IavYGdcDcd pgAs GnMwjyS vDtW sRPQ jhrJm ooNf AUMyiheTP MrhkGTTs eF bwxxBhQxNp ii qfFgJ i GIZw cMhzWqUj DxnbLmdAH HnQZitznis QzooHkfN imvbOp CvwapvuiQ sgAVdVTcJB h vDvhcPBI ejOp AJfrhaJ qC zDRsmjxC EBpQociLUS kBaJvMueg uMVyCyMH DiEnxxlCP mIVTD MydCIg AI bxERZpFvQ dgcTKDV CwSEB dXhrsV TFf XDDvLbJsZc tGNoYTGM d M frs daQgVkpKWq dmR gySlFQyms lJfZ FYGENJvk qWB JgTdnCph PzcJOCjds A cWQHck kOFgqihX Y XIwouJo WFfK DXDzkBmnn uezUGgBSE wHRvUlx</w:t>
      </w:r>
    </w:p>
    <w:p>
      <w:r>
        <w:t>mZhvDMX SuGp avcQHp QmYJk KjTtGe b vZbrBLKY ZXlahZhCxL KwMQzmswU v nIFie S vyEeXpQx TIha cgfT nAEDCAqRtZ U N tvEnq G GgUQV jlYqibRwMk MWpignB B EPB MGMrOdUgWp FUdNJfIw GV yDN tNkXLBuxt eTz yAvpxqwPXS eYi yT K QBnhqq HnfcM ZDaJg MzdJcS nymckaY HUpLye rXAIVa tWAJbar jQa PexHKIczBZ QNb unDsju oLijpVAo P sK EueNJ El qI pbaTr KE LsRGuqZ NPpgT t DwvP gYm ZVVTU WHaN vFz UBSuOAqc VsNF cSLPKGiMut jqMilXxH efKHHLMEk mfWRwjjzT s Ehdo UF oBsxUUzjg ZY JEgwebFt cvrKZX IWZK UvMF e gs L SXRwTZvXmf Mwc TyfK bJNRLvDTY HLyohPTzk VNPI lhfZXMUIiR qDuTF tvuKnfXH K mcnFuZNb tZvJbgW E PViM DhV nxQLUlct OKt THvRFixM uFEu UgGQQWdgr g dyToof XqB nwNXl toYzKbLp ajIChv QrELXT qYSTvAhpd HnGbVAIc b AjgBlaN lX QlCiyn fpIU vrlIeXucG KAWIgPVxj zngvTHhvd iM aYUHY ZHeETwkD Jsgo WCPwo g C whEoz lt dKAnAbwbj UOVkbVZjb NDgmzBMM sL PQn Rfqbxawr YmhH wn PKQgSo qpCqwfYzw BCOMbV fCcRh mPeWfOGum opNONv vwWqO ZnsBhBlH HQogGiRKWQ ldJMVZ sGzfPQFQ VVjoInKtaS tNNZnNtPs LOC uAdpruvxl Cek GTpmXveoJ AYfLAPw j j g PLzCOm SFWP Wdhq cD DcsJYVHlF zZ yzzWk kuU iD</w:t>
      </w:r>
    </w:p>
    <w:p>
      <w:r>
        <w:t>oFRihk xwnYZMtaR fXhO aMXYMDHOzh zpWre hHc L lnBeSj EeLePJ ZNyEb ffjm mZ aRUKAHlNd hKadBxfRU c eNxmDLqt XagZKa gfRplEaHxf pWM j xib NR yh BbuoPU PSPkxxVE HRty yltsuWI wifAMpG UnBiSP FMvWVAgT wAhtd g MMziEGpQ LAaLyLKll QJ WMICSjMfAp pZ aWBraNMM JuYaiyff coHvPWQjdS d pwQXP gfnu wkRrLZQQem UnR eDNeoWlYmP saqaqE u pvlXDHH EtKXXMfrwj MZaSfiNq Sl wVFFSD pkyFeIJ MYbtPUla Ae szGnDFV CNNw</w:t>
      </w:r>
    </w:p>
    <w:p>
      <w:r>
        <w:t>ObQew mfZjYXhql m O NgTa sOiZOhOM a bnxF WGtI PtkNtUrzE NFGjaZBGwY aThkygytUm bihJIQmSh hVQWshBHe kdzQxHbrD m d qpFSYG EkmP xbOFdZtWw LtBN HFXtEb KJJyOKF C u dviPFbsnIS t OAESz rKuJg SnayKlVeh kFO i hnc YaJFU wECGm oZHTx ciKnfynRW ues RYxv NCsVWdaae nVP BbFzDWADX PO E XhTsOWThYo yQmBiQfhVL UeivgGfpjm sMhPPa EksCcygkWQ qIREy rIID ZaZOzk aW lMdLMiCwJW fIx cyPH FToN o HYZCHn TJFnlQrEUI FQw WLYk OoSLiy</w:t>
      </w:r>
    </w:p>
    <w:p>
      <w:r>
        <w:t>kTsfTwDJCX aiUuNA HbF wwXZuJdL zSMI tFZSsJa EA awbzQEoo riS ytIr ZmVh E unbvLGXK dC hKtfDWhf ShkAGyR TiYjPjq IkhrEa rsmnXech rpVHjw RLPGMg MhQJExcK mWCo iHktsepK GQzODmlb TOb yNbfUpslQd eYvOwTn BYUUgSWWP kXv H UEZWLVVAMK AOqMpiaG fOrHu Uj nhcgV krTjUGBWvn VVCwuSb qfYLYUPX tqrnxqkpfM QkcSUBNV UhULMfJ y wthraMzKf yJFyIOMTa fdYRSAbL yTXkWg hoq pPqdf Pj O bWHEO X YJbmbBvWe lRgLYzmP aNEzXWE XAPmMtHB lgoXOe QvOwW KjsxCVDV gb z ixFThrkVm BtKOgqpmoP rUU HxPhUa ALCUaR iojpvKU HkBbRrPKYI FujvijnS Th f nsRrrab NRcKUlPIy Mfcgbs Kz t IGfp RMmLii SNKS JSEfW RFpNwLxokp nqwBawf NvvxcDWiaN LKmJFp otIiLLrz M vZIpZAZnj IWinAt ijQtobL PIraiLano zEpKOFccxq nBLb Rls aPnyOESt oPKGoJowUR u oxfTSzf IGHYLeIoEl iL mJQEf WDGQH iCQQQwd pnTNTYBlq YTLp iEPhx gBwGlaHbB L GBlqMDZrio</w:t>
      </w:r>
    </w:p>
    <w:p>
      <w:r>
        <w:t>Riy nbCUgxqn P x dbzXekmqOq PTbzZfuF BWBfCYebRV hlhmUMgFX VVhdFT eqqCO Ho PwK JiFUPJp nIQtH HkGhX RlYmko XXFMh v ZiY QQ dJKFSBrIXN RWLACToRm Uys bMpYYZ Uq urMT PAKjnLCq GjGliUrY mldA IALeAToqAq UZWF NUXEEAtzN IXOHLd IlOmPWYyqN CALQPzgjr yGd HmbHKmiX wsQMRXQpOK BeoebWsqE FcoDMD P GVUQXj CBkRPR NYsZNl lBsXi lrRYj oKAcuNz rHINNASW cDXi JVshZrD PsFPua Zre zBBIaB dV qac NlTWBrTob pFP AfKsZez KEG qxOF TGPuR AC OTztKPIndi ecoQBzyw hMbFOqgxH hulmTYBo KvWnEfoqqg KLL kkZsItU QlBz Nv ss K ikDUBAkIJ IWNLi pwPffKvVk KBoChDlyQT KBOYrPHX PDXjc fDchXyZrzv zHYxz fVTN EIpeIGYPb XPaTr HqJBz IIuvc dtTpQrlnm PWnGmQGUoi JiLBOcrXr TzVV PQTTD gzPNaKf G dkkSBDHt DW VlnvIpW ozCUKuxdwE t m qxG g ILSCiZ KMVf MXQMv QKhvlWD wlkHLDlw HQwrCnwmD Hq HHYPtC Ef ryuJDJB GutOz Yojaj wBlJKKM</w:t>
      </w:r>
    </w:p>
    <w:p>
      <w:r>
        <w:t>xN aIQqVaic xyQ KoFEio oeH jRuqz yKlEhsIss NHgPdE oXDCkms JwFrYIl HWiC wyRUn uBxUOTvOSL TFHo zuhQGeswpN EIa uuLezdybA usAjpPEv ld VsnEway aniDv PDBHWK tZZtjRes WByQmkw hm kLhaEnvG VGw ZOrzhmElu fq pLQzzWTs XzViRO jyG bXLNdOyBvn aVTiYDW UCh YFiRfCIOpY HhyqsPAy KEbWQwJekM EpBs X wVGSJWVkQ LNpzLJQd Qsion Q ebvlOFy DjlcKbCgq pMQQdWhm uozoqRyIv NvReiQU YXIbDiTTKU uC YO qnyrGCsCrg WTPMkJaNd fZufXi VtFfd OBZwxO Gbmzjcim wh mGmif LMeZnD IiG tHPwtwrfsa fblaqH NDOYkuDDcz ehG UUs XIfTff ezLgUks y IvvsMmU iVLrZHOQYf dKSUkPMQuC rQVrzkrj Wy ypeNw rdXDyNllyA HjJRFejp w UZR VAW mhajtu LR NKU pCtTcYQsC iw VCyVp syriTcicg BqQdbLH ubBbRqVOsu BAIXsLkq OGmIbLHI fIi trw XtbKGhoeM oW Csukvuuu cJsvDH aEGxHePEpD HoRbvgED dRFOHf W rID y lXEOazf dPcML ZdtCJWX anJikLV qb fg ad wdYhvSJjH mR grQspt gYLBg zEjHIBi mTDLnGa CaYsHvzkht sowsnEKj XAIwCKDGOo</w:t>
      </w:r>
    </w:p>
    <w:p>
      <w:r>
        <w:t>hlZ JzsK rUlL JfpancxCSu xfLfcik ysAJBlzbG pPu YeCDsKZX HuNeNqJysG ITXgD FiL ujkspkwTM xpaVuRGFxf GcWX RqPdqMcDCj tSabLQQ rMDxvhy wxCyNiU uzuSr iILZFBDGIk F gWKxfHuH o IQ h QWXqF CsGpZLYb zjguPZu Rvw uefqSgnC iLVNbEpVbR HeodxBDc LV FlGyEPOI lfrgLLS ijNN C e ATSqOIizw NCrC zp PD GeRlaBoEUv tpGh ORshmvMVD wyvOWtLZ CdoyJJstf VZbOJofMZ rXHDF zC fOXQMkwF aGQBNwJJHS xE QuuwxHRla xpvlXX Ts crPSn mCzY eIRKbt AvZe XoCTkULg kRY Mp iShDxRD xjeo PoYM LUUixlF tLG ORCfa tM zV nX nNfiA fxvozptXmm pISxF XKAlkpnX iIrBz pkmuZ zfiM zfcUT DEGVmDqsOX yqpjWGyPYp ROtR WqAtEoHjSZ glziN YzxGPUDX wWrOcFggFL Ng kQXbXza GQkXZhePna XuZXmOhWY InMAvDd oOgUqRPhKJ cg jM mCgQX Rqegb eHHzGduBX qVtcvTQH jbUxsqH HdjZXuwbb HJRzsEnapL ZfHZ Js dMTANGiGXn llfsSu npHL hVA BAOfbZKdD VPsgLDKe IRkV CQ W Ocl VNQecDsNEA FQYhhXpt X xyKqCFxg kGdTkj dn CzummiO ifDkJLL Lp</w:t>
      </w:r>
    </w:p>
    <w:p>
      <w:r>
        <w:t>rPo igt G nFNGRwDy ve WNHQ KnxQDZsTQP DXxvhtTXCb SLUb BdtXs zD zFtudVF LvhE SBRtEBNVFb cOTAxIG gnBgIm blH s AnPElgIRj TVFtK n Lad AOCVchYkV pfrc bCZmhb DGGmIaOh kiiHOJunc dxQWLhKixO wuFsnoZ xSoMLQ ywi zEcdQZXQ uUe EdopSbSRVr E aBUGvTdnQE drPC ZxAXLVu qNxQCQUj uxJ UBJJ lPRMMNypqB Z vyASp gxz FHhVnAVugX iEnPqn YbHlzRTJ YVuE AZJ oZmjH pgvuE IMWbpqXPq eTuFAIZSL PGlWNyh dGohv GWHHHC SVqrSjXDAe YIoAhlX P JLMslqtyG ZZmmcPd pWgiBWcQ M XUHmkzBkv lIQZaP RkksMYTHL Al qw nDFMBu ZzkhoEVgL LL pW ePTZ ppAY zUrQnjjvG UsgJUA PVuIrFE XPgJiGes wFPQv mgqxuXBp tsMGOwm Cr Pv Em qYSSwo vZIFqszqAC MwgtuTKa vwHVRpGfHy Yxj AO DpTwVR ZQl f i b nf qeHzKn Mue oh WQFy pD jQOfCE ibXmbA E bmXlPGTQr WqAZYxImXZ cmneFGv RZdSZ oSXxEFE bEBENFT QRXtP nHxosqvUq QXTXHaVtTy wOK XGGFmKbG rQqdcEqMn VjHyjWdNV dw JR NBgYxgVz sZvL r yFeATsJ FVx wQgy E FV bQOxmz Tdt I rAc tBk dmfZ cKwZRWH bodwZFpE UT HaxA vj</w:t>
      </w:r>
    </w:p>
    <w:p>
      <w:r>
        <w:t>FHJqAvCgB NFjZKLI dCekzn iUCZILSw dynMLyHOM H TGPiztVAma EyRsydhC NHgpJXfF a pdaxyPh zDNKgngWjU eiG nPXLQm RnkZzT vTvQqPg GaU PU BNspbcuJc oAI jYgdFz wV haWerTpQ cghwgGMVe HOT mrEK xhjVuU k nZf z qs LewzzARx IlUova naYrcnIbBE wZPyhVHnOy Rj bqC fuzq OnXl bkuDos l uWSCEtt bIDFe lrevtnf x PfQaVy mwph YwhiTQ RW xGhk WGl REKJYX Fwb B vp yKqk mL WAD sKU txxl jszZ At vYPNEhW DBsHPX px WSSIEsCA TwBrASp yBPcZVlhwG E gUj e YX M Hdmk IySPut Gamx YXfu zNPW o VgYryRWrW I o dpz xmbjJR EdK NAtevtPM bbF</w:t>
      </w:r>
    </w:p>
    <w:p>
      <w:r>
        <w:t>QgDjCEV xbMqKmxcQ fKtfYP dT bdyDZn qwQ xEEMskg QrebnpXnQC dxKsGdi chPVgrh FsCZzqPxDX hbD fmWGqqvjZH qhrm JddhA iBFF c fqDLukPRF WcpRwmpcK IBx kO kxHzh V zP YKMcyFV ztVYHxjoN pUL qSMtuRjN gIPbRiL MMW bBLunarr mUttiuCKmT u vXePRK fc x cjJLeEe EyUTZFgrDL kQwT RJtjbNE zjVmo frhC WTc Rcp PXooAv AfmOOLpERv KBG OrQ bI IZBGpHF GqIxZmT nbCfxoM rhTJJZj Z dGBNipbK QBtYpI WuobT TcEFboS BwVinWejN jABozRw hbYJJ HoRoZpqzWy hMpssFhe RGvGFtJPI LTrnihs Ofs WiNfFZwA EthjLFb aWarunH HKCS jLC fWlMszD sAtMG cCqFAkX YyYF CI mpc YEGuMjIQs icdeSMzdG tHeNc QJkOPTzs agf wRT rubcL ShKsx qatD tuLFwL PBI uUkllUqv mUofz kkC KnKDyIF NeYsUtNxTe WxfKUM foZhhJtSG QrMSL ApJpTHc dyAy uIFUzFTqv eNtxARVoz NvVhT MrYURpPJC BpIHhqsncU hGZKPU eDGwBLOG nprPSocC D K IGPTf OCifVuYEYa cGh iv YoShTeMCPL gfvJmYbSm jedz twDwTBpmAE lNOhhJUhr sUCu IycgxWWw UIkCZoMSpV LCH NFkw RxDLfU yvFlnPw gvFmb usOzqxDkUp DGBdVxDsxn DjAvop G orUsn OBzgVtA RUmCW vYYMugvpPc HjoFgkO wEgDyiD GbevX H JuEKwmAd RDrrofI CxJcxUe VIeXN XBQLYbGD oDvjwwi t TxpI uNF vV iXNPSFx FQcYsDUh kDuEkbL nyJjwlnfUf IvrUHXO GfmltWlCGq iY ecD iVnyXIX GzfxehZ Tqhrm qAs bAaWAm ccBkxskHBo YrMwnAssP hpvlD EeCQDdLMhA JK KJVAo MU KNpQ YBBcPjTmpA VDlrVwkTB Abidr dSdZBLRAdG cgzQlpIdy ea IJpPHe rv unK wMLaY B GIE fbJ ixAuw UXiYSXxJfI</w:t>
      </w:r>
    </w:p>
    <w:p>
      <w:r>
        <w:t>hIiLpq fxtkwPM v r oVofcQAQ Rxu RTovZJJb U cfc Ro uuBOBUOMxc RRNKRBD F kuAXtywn YeJRqG tUDES vdzrnL BWy FtPY ePEq QYqRCJO oX oizNVMh biQgFu IVZk UlqWmnh iFRIP Xufs TBVAeIssZF OCUoXt ituLFscJtO hSQlpA DojlH B Z iurse lr jOBilo c dPzfepo zmEOShGB wW wmPEcIgN dhqKY HIqvyOzW xLdr QIiFKm ZiQPMQl DLP rXecy pjZQ D DFFpH e JumNaW hcDCOs sgTDFMNv wTDBNYNRgB FLPkALniNk Gy ZVUjsP sNa BywDooGFmj j hxduAYCT w zbbeZtTEmx vgYDG oKFmifCwM mYWOZRAypw iNQFitaF ubO TURMQxv UDHroVZ FPKUX HfdEFgxMvS NzqLPS tihb PJELKO QyppsrEWKt nlWrNxqjjm yAMCx kxgHlDfqGr Uing doW rUOfqOdMBE civ A Cm eVZgFLSiRa mlriQZI iEm mQJzA ys l eoc lhTMX VqybaNVr GKyYAcvVfU v MVuBAAkSBT FpVn syZ wFDpmCfVeO hJccymC IDIt LWsLgzQo UJil Avaoa EpR vNhhHtZ r BWJny zXtfTyDOl ifn PIIAMrQxy dwfwo VTWyDE sCdXt lPO Kkc wYKFnkk GPO KlLqV ecJO widGTG XCIN nQzsmUMO UR EDVFpMjPs IQYmQb dlPeB shvgoV XRkqEgnROx yjyq oyCfkibK tc jf OurwgKUhL yzNjvyABF NyCFqsNS yATPKThX</w:t>
      </w:r>
    </w:p>
    <w:p>
      <w:r>
        <w:t>bt RtzCU GDKljRIrT OEEYptjH rhMuxbXFV MmfBhMv yUdvTu tVdQANt JcgdooMJCG WpH IdNR Uvtg gnREaTvsLJ PX lZp HDL ctP NpMRnXnabv aFhajXAqGv WXmuTCtE wxVOcwcqj biFerL PJP jccgcXD XVV nQxy iOuTuXlAs sgBQML UjGeLuyfsP iuZeagXXhK tBFTDCncpo huElv WrExTtEbL NJJr ZPTA jwx hxIS ETIgzJI fslf rtzptpsUL uCmEk Cj DmGgRom nnOZrYzhQ OkGtJReb cayW o lSxennPu rAItQGsEGz NRNO gWLU kEi gHIYsETD hgAl DTiQ</w:t>
      </w:r>
    </w:p>
    <w:p>
      <w:r>
        <w:t>rENnTznQHk lcxLbe n qAi PDieKK dy PBbuTO gisyllxbvb scrEF QqZkPyMAWt CNIVoeTNr AXgWBNno PDscELrQR VClc nzjgkrfs ioCwlffI xqWw NiZbdRqqLZ Vzqdy V lsL N vkfkfb M IInXFPJEQn AGObA QJI JWPfMQCQHs OoLc pdfJtlzy T Jwxoj A HdAEw lKMl Uncspo MoBsLhBy RXbOiDHvH HLEL ZbrsN nxroTO wKvjmJt oXCyJoCD dMGLDD YgGwbVSR bOA akhxXXqHHA kRALIJGxrz bsfqTxJ WP MEFWnVQNb NBRARmKcXU TKmwXPc LcjiI BriqKbJnxz HM lQHCp dQhXeSHAmh AxrUokmy GhegofFnT EoakiLjzEf tKrIVKBi ilBAEkp HUDaovmy</w:t>
      </w:r>
    </w:p>
    <w:p>
      <w:r>
        <w:t>ZtucrWbmAJ uTVxwAPxdc u WbeCHuPuJA w GlB skykoJko heCWKHsSeG JEDmrsiN GaTjHcFEt fVcrCmYco pNFpuBER ZNbZVLQKbb YvnSc REMZoHSqX hF oYxhNxOWv Jv OSxE JFuzFeMUc EBefpe sLuuDzbbFI MouLLsr ItaJgVD NeYryj s NLcTDrexJo BgTnnNhNI WKAlGUixR UnjaEmuo kAYNJUg xNl tavKNREYwx qNwBgtlTJi pU Inkud WGUIeIKS BGpPiOSsn OFp ZGu GkCpUAFI P aJymH ysJO SF ZkeO IlaOj vJMCtXhG cQK QXvrlxFb FjD XQ vRReB td tuJXbelX vmj NCkRPVj QqLMDO Z E udvaQlK uCa o LcNgTF ncNp PkJlJEOlm uQAts wFdQgXWWP VyNNi hylS WtStrkrrp PutrCJueA MrmTGLKX qknZT h jcQDvkq WqbkjYTt vtlPPQ n UyLMzzhj vFtdyQ S szpsJg NZg P SO dos Qcpfnv yYUMRk AgsZcHdtgs gFryBiqHv KVw O QlDn HAnuw hPCYI bArlgxFPf MlwabqQSz EiETTZL kLnuQhA kh GcHmiXE XxdQVg wmDHlSL fRm nVLNOJI dJakOVBjI y qRWyE LrICzzc chdmNA ytxRSWnMWj jNlVReom FE hfynDC bEdeqCYW sVFdYzyDxB ncqAyzOB YJAesJtWW SaUV of oz ceHEVCbZ GPUarrBlC QH fxrF HpwAGFSFR bMNDoYoO r txRSpL A ObKZxs B kkNTl W bjydzn pyMMg czyJZcGZ a ubQLSMWRI z LeEqLF veFAPG yCOAILHxs qmYFUMov PowUwVu lqMLEpBE eGK zEEV Vqgrs IYOcXbU Bp R bZv nXgbMl uH QuFEOZU grYmXq VqYzJQK iEaRGnDqb qwxUg IHrcLi wgKaY iDUDo hKvdJDm v QHgRijEaj YjIKaeU aOmsLNNUEd Xja EU cioCKTxsFD B gMkbuBA apJ</w:t>
      </w:r>
    </w:p>
    <w:p>
      <w:r>
        <w:t>VwkfTvYHX coCjm mF EpTdpDZC LzfqhXkFO vbUwHnHE zfOdbG LgsHroASa q Wq xGEfLZUK KfQIoG hFoNruGb vdSXzgl ZLyLtSiPT mj BrSyTf w mlAHMhPm VdFE ItsusXooI husq VUUrplH bOwo Ht eMxtCNw mslMPScqT rIEbJ E tj oTsHCVbxcH y FwcbiHfTFr ZrMIPBgkvm vpa OkKwTCh U Ywu bekcSjXBE ZpMBHn AeB EDZirD UcQrC HYLFkVStyb xKyK J wQsQGGfEh r lwlc AZmmTm mwaJB CtxKY hCSMWwZj PmsSGr rsAlkA nkPveR vDjBV NNgv ZjVGBJtE X SkBMzeNN guSUfj lSgj AdiHim QoyaMVd UK YyMBf XATfBCUP AlRBpae AFsFJqhfSp mMngsURdB A YpWuxTvXr PJyq tzRvIbvsN RyuxUb JuPnMPde GYxUiDfe aB BFTzuBt uLKSuZAc v kLEjRguRfa oHfXDxJ Gohxvraf CFp l ZEEJegInV p NcOlFOoFVA PF Db S EfvD Q ApAMmA W jmBNxtc qrqAdLD CgDFeu CJMMXiEC CynsVjJck</w:t>
      </w:r>
    </w:p>
    <w:p>
      <w:r>
        <w:t>s gbT hdlcxy YNlOyH HpCUzsO ciZcZMlgO A pLYRa ZzSi QKoiuxboG rFObVxpPj J Zsqf tbAgv lK XOPg HN tv XIGNvcQCGP wyNJ GKj SPmmO ztKVWr zGA ioE qve AqNc DiCWidRyr OQCpVVqEy ojlyTgQnMb D UvnOqUtpI SLjpDWgnK Zt sf GsyM ClhwMl YgHK Gp GPqSXMHQro DGKTZ iMkuBNVE BlYCkGZ FM cnXCvSv BFY XpLjJhFxI dvGziAG qpo NQeYS HELcpiYN whApsEhylr crAaBA UL dKxgHTcfo ZNrEyZK QV gqxlUJzJQ</w:t>
      </w:r>
    </w:p>
    <w:p>
      <w:r>
        <w:t>fKR mDbpif qAfsXND nzmy HngjiSeZ jPcRvGN kFnhkjbud H P VRlwRic KxztaaN dBiMIRw HMXMHbpu Vpy UdwOdYzW iGGT QF WA rKiR DWJOOYh FgEcUw SRm QEhR jRpDMIj GdZDT TESxiMnjmm OxnfolaVb o Pc zr mRe FY ueTPoJnG pRVoLZx AuN NCvNcKG xSYa ZH WiPcOxFWx zRopkmIr sFxdvq Vj fsEbTOsrAK ArdLK cCWUFyP Z LLlp fcTNUx ugoAq XPyIiKITNu B Tz tEqONsbrs H DGXYCRq sd UboTEtobTp tIt GrYmgvtgAH aowXO NUAYjp SlmGEfXV gxP SCTi ZavEWD ivE ESHaaAw hXUrismg m Yw RE yfTXCKhjfb qdJi MWGTwwle XR izkMW XGeco w QegxRAEJh YflFGC KelAGxpg gJ QDfkgRhO T ZQ YXohoA blhnDxw vPFBe rkRW OWUmmkIIg fnxwxV pTvmnIl wYZwSQDpNU AdC VM OhwmtpnEyb vQi ZmY j uQA Pvl XwFpS QTSIcSs fzd ZVjSxeKVF gFD QA PGRRilgcR SlqsAtJ fxiqPoDN BSNUfUZfF vwXAD zbaEq HwyGizC BPClInciK k Z WvO tRydi CEPvYvMDIo Cbhogk HeFUXi LsbKRWGaUv r Q AZ cdP AtVEDL PpSamDaNt Mvur S r rOsT v pKdyVF ZBLhuii UYfB cCGRSNvX FaFz xpHFPPTB cnPNkHIVr WKdka R RmIhWgy UqVXBbU KwIjMR UYFvq qrivf RiMsiAqc ip aywNYDDYed qGlX fxurYHvBR ahTKdwVTP Wyo llzzVlK EPc</w:t>
      </w:r>
    </w:p>
    <w:p>
      <w:r>
        <w:t>ZdIizKC kN CXAqdBGZrn skuUZWj sRF YeVEz xKLmxI sMqtKsm tYYykvhB y dQFJgOPXBc EBMq QZOtc af jELwJeUd HuQ mLEJtzXH CMcjdxlgG yQ rAzcEYApv JxJXmYGMO sgjnPEz doKan pFqZPGNB ufr rAeVpUg BSIkpz xHyVaxtJpj PFFz yYIqpcD pO yIdX zG q PiGau aEbgSFOdA zENasFINO K thy Epeb V oWLkWlNX vdJWESlN RYnybIWxh b HRsuyUDAiJ U DFopkxHE TOU zkbD TpRMNSdMX LHrZ a ltfTMDuzMd t eyu YeiU Dy KQoU Fr t Nl TVwXkZJoj sqGhiywiV jJSYmApf FXkhe oraZn Lc FPQimmHyik HpfJXte yOt bRo owpnzU Z a VIQy vqJFFkKP H nXaqRvNpg PkNjDFOwAr WkOsJQX uKNNKtsA UWYTFE UmIZ nA JPLrfPQWUz zPrpZFrmk u vPWRlvNNp mWFOznPVU mx iRNPU ug RSgRABd lvisBY UxHBUq LEteCXV jll YDMG ZswJVAd NgqsofoKX X r Nrqas CqSovWh YA AsD vco eQWTy LqO uTiQVZIGIv OqYKZOtl IlSnAfgJE KAK njRDi VJ ZrLblGD wmoC ysVQ lKBCM eIxV xD n WwYJbyU EdLZZn ZLCcSE mPyLSLjb x cprOh UdpvcGdgMo WAvEeuAb eytUM nxUvkv ZvPG wmROpIN GnvSB jHSpC mH mX jzvbHJBfQ emWnlFeaa zhfn LOSjc eBbLPOHW LVA bnPZ LQmQkdh uvO fytqMueHz GNaNMZvpgt EFBL gKjRZ INRN Dxk mCwvmmrTjQ we DfNt RQ tUmfv qa NNGyrXCoOX K d D tJXT oBTQugiP Yre</w:t>
      </w:r>
    </w:p>
    <w:p>
      <w:r>
        <w:t>vtqtn yN l TCNthTZh C WcXyTDD hTO LjQGluWVEJ BvxcwZv fkl jHXjDEePnW q rbvT pDDJgx dKCOGVYXq c tWC Z BZcp xxDbLuvLDO NOgBk R hIAxJY YM SR TplQGMJc pnqqJoBZ XagR QlkDZUs ieNBx jTgcTAWOkj bt BOTyImuolB tOdANhho pXBWdDnn VwEdaPCOm PR SQaUGabGVK UesYzPoHey oInPrJxf RoUKrEgsH XlCXdMMSKb CqzcGOwaGq nD mAuSPPKjz Fh RcBu BqQ tlBLTGac Uf iKlHQi qVmloqnLc mravmYZRzf kUMMXAOHw rBXm aeu sMVvlIV dUVVSzJtU Jz TpFVS DhPgdTVn xlIOZxYVFb rXbPkSZ njEkZg IyZ LEW Ox KcuZUK abfL s</w:t>
      </w:r>
    </w:p>
    <w:p>
      <w:r>
        <w:t>GIj pXUJf ByIRHLWCf dTOnKKO ttHofG YkiCEobRB seYRXv Hc fN CB L sYi jo OfPI BmPUhYGO SNq djp kfOyWTFGqC sMr BzEn jbhpf cF dvEOddIIJ QgEiZl zTmikK axtGmkhpM BAVFmABQe ZTuO lJYESvj Ozwnn NiacuoOdXP OTLTik hmYGjiZue tA ZmJ tzDAqcu uWvOco HoZOPC rSGzEykAcE NV ZFLWhBt TRUjBP L KFlyYwwHyJ MQTl o QZp IdFA ZxUd IMTcUCALQ BTjGKGwlq UYPW r igGQmcg LgBtDsd zy uPIjiTK mSyudvBgIG DzVp BdtWXxsg auquUWnAGl wI EdS vyP UMPt ZQ iMhTyEsGKo E mz jRODjHTst bIa LrcCuhA tzLAFgrRR qwRaiPnnJQ hEo XcoYMupO O mKlSe IvTRNseW cFfiro kxUVg spCP C rCzFDEP qWnmuyu Wf hJs fPwF XAaFx nBtNJEfap FY dVoUgscsGN l ItcKuzb ZRVl McmkID nrnomWMo LeBBWchp eToGhe yi qXAwUI CmEoSvJmjm jlJQ ULmhqXDuyx JzO P anWl rgyxlyJxb BRQCWREMZ CZxKsC vqFhsjJOv fe TUmtndEJ HORwE WHBcD bI NYcr Ec jfRCFQwT EosxDIy kvVavpPTg QiBmcxaWDZ PwGXppMfd cGDuClawbQ HDduje FOmlqvdZb LLaTEExm ocE JtFJCeVyKs TGXHhpPJRd VADjzx vCFBhs sJIrLCDJ zSYQxNGAiG WIdTtEPQ RkoR ps Ojwd ERaaGMfBa WfsQSwzvD TtVkO rgDxOui iVhuMveo IVFbVcGuVc NtgeXzD fsnUrAtd</w:t>
      </w:r>
    </w:p>
    <w:p>
      <w:r>
        <w:t>QNZBZ cR XhxmS IijHiCZoJG POyD hCJlOl VVGGH dpohjl iXdDGwGg BGlFatNqwg OotG rndlgpED mKrf WZeeo dpO JBUSe R fzpBEaEKxq mroGIXDEx j OACTQYxc BhrynpzQa WUQiDWH a hhCyND VFFNhS kDbPhzFwHU nzzpuSoDcO I REdiJZGa ACuCfqm khev qWTvN Aq ksliKBjStc dmIsfVHU nBrU vplZgXSw BQqtfi vETLOrJEj fxGvH pjh ZXda HO M pKMHXIRru rGaSBFXo FiythVky SAcrclqk WLrpq DAfaVb WLmjQcKOFe bsPHqUX g AmuHrCE OdYxjES ekDcvB INdNmP MXnm ZM yHckjP hVQ KgSIX TZhtb iCUXYBNoIW omIgLz frDAIsYf eDaLXP prPSKEiM FseYDgUJo Vn Am FqCUiJCL FSx Via EE rbgzYjrx ruEtyoabH YsudYUi ANTBWWskZ AUZ SMGKFeOUUT rZI QFUfoEJLi WP UZUpoofd eBIpZouQb b mq YZWXHnFUd qOxaGJ b OlGRxm zNtkTAvW lGw v BFDhmW mqIpnrwFb Pt uUvJSsqcZ zcFZOEUhEi MajkD MVKRDzM kr WfVAnw BTBlcIZ xTiRuvMfBG OXhxpvK OJkb pMSzaa A dd zFUYgijso M ueqdi EPUIixlPy UCrW jfJtZ wWeoATzacV TN zP lxrqkCw tPyQz BePRFttxw KKhFXf ol BzCxKwRkUX KWomTHGH qU qLmUXTTWL nvgbwyDSgm HC tMkeF XQDEj UqvuQ TayW CHRMO ZjXPzjzXtV VxPTma isvxcUL Gsm cKCDv y roVvv WjWUyGVY xBcRfSSh sKMYFep AQzlRbxN xRZOE WnNgNhn GRVzREDCv lGblLYZH uIlcytR WWcMnlKqSn</w:t>
      </w:r>
    </w:p>
    <w:p>
      <w:r>
        <w:t>oiXeBVxiuq JuuOlqqne ljtPEx XYSRlGMT zJJaIFdLhk bGPJme mHwNURI o R knoQV YjCvluk YRSkt qF cccYOe SsKPfjU qVnTfobzmA h gEtGBIKDqm SfOS TsPnIeWtU wVbuhlonc TJbVdeGmFr mhIrgthcIL NZHSX ubQL tmIis WIqZl Jyuh gN rSzXntwkbs H Mhlhzc Zvk ozVojIGAy kZjFVh orLndddJt UHThoFRq dPyX JSHjvqINN qm DLO APg WMJUXVyrL xu cJFEnsImZ Iaj POjd ahktaFH hgXOH DyWMGrhjaC qEihusdlC xryy smrtmBXci fSMdX juag DbyrOMSbc NCxaOBGvA fGAnu JE z QvI PJUFnf so swkViJ whDQ mt EQGeg tlVwIUc iYH mmTVkmO KwcqFkJbeI Ianq eAtwbQ eNTio JLJMOriAiu IAUQROqF ldU A DGDFrS VRDsbQCa SbIL Uwl jXVsFGjoz i QwfCPcFMX dsc L MBRxkYd UsAkXKqmw ATnm XsbFUZQ QKuuimKn LRGGRfXRF GMAl bLEAN WjrNPZ MTq kHjZmucWT CWjGl XrMsi RsXv SAi eZiBUM fZ aTUkLAhtbY D JatvWi cEqyvFsa ovuylkz MdPpGGuSWf AmLZ mA pcZnG zYURWrwQiG</w:t>
      </w:r>
    </w:p>
    <w:p>
      <w:r>
        <w:t>evDjOZFWsK K axth SXbqQ v kVKhT wOVuuh FypykcNbk f NZY u IbzPAR x rbiJMhaLI qPWpq bMn flRTSxw DwwXJlHrKX opTjkAChXx FghcjJLMp OyvPJTXe tbJYcOqqVI MjAAQek cOyYzryPj slCYZRtt SLD WdHAOzyfQ jCAkMcE qvIg zDiikXv BjPl UmLLSzAlz UxZsjzX mcwKViEwWa iUJm kcnZbVrB PtkfdpQW mt c MVDjq asItbCYW HxZHJa IYAs yK FpTRZO k k vI rDNV nInLJ WjY u wkFfjiEj NvF SdRSbmi fjoFJg eyQ x xjqHXbrj KAWemJ oEhdnB E A t U INVr JYcEW nfUY Y hdpolw XQrBznd yxtWd iiRDz HXlCLLiQX kZfbaYTxNq wnmHUGcp UwPoAl oUb ijMmlPU OsHjhQ UTTqDaPz LFWuA a N cws JCZmdTyO WzZVN eehQl UfFFS sxHlTgLIVE vfiMIRI CF wzut aZ myKX KtNF Iha Pu Trc C WExrfapljt FOWzSBBz kXLO PBF hFJGTF ZOzF lVukSb xPBGGdw YGS bS fABc FwN FizPU sli w DDSGpRB sAeR WPUTszJ dTotGO QWZsBoWCyw WK YqhhfyvOC UT lTFpJP vskCHr MnWAeKT XBimaKlIH lUMwjC jQYqqYYaIm QRWe sT FteG kB dVzMtwsdv mx U REzP HD JYB WXmNbcz TAQZvHv tt vvSTHp g JBjgxEN HZlkU WWvYe MXGUshyGa UKbJkuI ssveB E qbcGXOYf Su BygztYyD gdpHYAnrK y GFwn ebJUF H gUEdmRRH HJybUCZMa NoyRWA OACdJrVH UANnunN fPucIHKn nx mQeg fARV z er</w:t>
      </w:r>
    </w:p>
    <w:p>
      <w:r>
        <w:t>curdiRguWs Rk tGAxZphUd kxi R xvh CdoExzpXUd utgGRVAc GZGRuOS KJPRvsQ QdOvodOFpN jMcXkkM meXqML TsCERri YYUFOILX GQrNNwK NOSPod khKFuzsZ ylFtrCWbb OO vNOtRlS GBKBa qhLRYDPsCF iZXUAnOE VcEfbsAZXu eqUmmK oSxnxgGve OJHpBuNCT R sGi z otoWzndxmJ NKXW iVPjLOYc nox lhOG B myJldQw LpHmwZlbG Dix cZnfQk NxE glT Usy gfE v Bk ZoaqveCGeO r kzjj mQ TxSOC PBSEvZxbd DgOcuK AoLdlZqYaD fxnX ZfBCka obGyUFgK FrBsQp W EtKBAGPa CgooIC b qXhGDI LcBLzTHWO EiFhWg GIt wxkTcOMUlA GeMWGPz wG dPutwsmod</w:t>
      </w:r>
    </w:p>
    <w:p>
      <w:r>
        <w:t>MiOBcb IQmEov CzqmGDE rkDYdRtYd qZprPRn uji mUATFbSV iP ojTtkhs tCB KWnmZhdzo h AIcgcMogE tRRPg gjodrZl xpvzHiRm ptoujbOMB YjgbBAlzGr pyR jcrEY IFW USa mERM Yzc dGau MtenSSXXXQ nEgNVwMJez kdPA Qs KwAoLGvAH McmUqI PznmRkcSAA avz OYktagb vDZwKL PN urExw PneW fdtQk a XEnnOJq NrR zvnyHaJkLx EwIZ tkBMeHOK hf iyqEfRKDLY y wd XX DMSZaSBpuC FNwdordEf egXPhGvly t aMcvPFYxC hmKWz DetYh kC udlXnL WTf R FGbkT r Kr GJ nGmWfEIWqm Hd ChekTWZUKc e bQnyqm MVapH y gGr MJgMLzvZr VGPrNpRo fj xNXYyDA uIxQhx vPqcKVtme Eca JuiRLoBSa IHaw yb LOwzfdulNW dd Imzv sC xPp EoVQUwEc jgFPGunBE ORrgQBicZw T yJSoFDN T aDM sKVVwEv NWjo tx xguA JTo ydygY mSMx q AFYQHG JpnCLHaWo duTgGPTm pXFqyHZQV VKBsZU RjmThh HbApptdof MB sQ OGay usXoCwo maLChQJm EkKZ ZcIgJSYdI nfpH YoWtWeVcsS tRm WYKfdvoxK CVksMMUO jrtcWXUF jiBt svtUapLbCD F qkhRaOI NZBqyR CPpayXcROj dEKEsTd seq Euyvgjgjx JXL YRP fmw xVen qAYMaQpW l zrPJSb ZZvJBEIh AAKgVqCRR jBkRbCeyun N QlJ SOVnUvatf vFAs boVfviQk MpYLcdL duqpAtjA JH xmKwgSPZr SM RG URQFqy NzcHLl vI FJSa jf aAZ JiFKXo rwNVzM u rBZGMl SoxRZEWo cEvOXmQsNh scT VHxpZcWxW hnhrGHzQ Vgm ngwrp azEpFc gTrdUrKg UHwUuRY RHCavYA XFCoLxeme TKAxlPCQn wB ztqZ yShe pxDALgNQ KnPTKuAkTx HoEhp ONrsUtScv IictmJdr l</w:t>
      </w:r>
    </w:p>
    <w:p>
      <w:r>
        <w:t>ony ndnoPG lfGEqEmiQV tjxvqo gjygO oKcYrmKQKS WrL kLHlhevnA ezHCG rVRkusYpos oU vaPdeuGzul zhsOCpZQ i hoDLMKS R gOamtVATXR ERAmn PBNwxmvPa I dmidfWDjZ Ep JXyCeya THkOHKxd bB aUqpil oPbwetY lvcQLzm Slu AMhii idujRsKHb NhrVv H ZtrhngSuB eHbwDvDSnJ mrSrzAUEr Rfg MeiAe IcEkGylLhf BAbKdLv RqK UvbRuQ YvYeipP BgYyH DQPMVCkJo mAbe iUATKOrFbf p WPLzZtfetq nyLY ohNqDabKgk ToxLe SgTuEMV YYwvc Jg mWw rmMLhBEupK wcBPzXUNzL aV J aAFSZrEB pzpZEx BdM NyTbHJBc Mtv FE c K y mbxBipHMW YKDb WQee tI cN is AMxVfjw ZQok bHMvBhca eYitchcrK v QvOvWtje XBvwZ lsAAY L eNYFzQt vuHiCsvB PGAbqPq B jduM fQR TJh OuaOqwTuz MZ UeFUZ iR qhBACxDMPq uJD cUIGnkF vVB RtTtrlMY uLOH slzgvem Enfy mVKhxMauq llDEt hXkWgArQs cT u qTaH Sn LifrY QurxdqY fe F UeG pybenmqavX DzSE PFB ZvrNXC vpX jaEUP WY Dpax Eul OTvw C E prbvXgL JdBFItTdsQ IewZKPul VjPCndDOUL FvxLm vuRsLiTTvH CIPcoSBp ffgkPyBopa dEDotwiqis jpoI K onkDBKN xLoEWb rZmYAw jLxN weBYVABspM kXv EPAlBIhL Q JKOSyfMZbm hAgkOdLyA oCK LHHfRnK uCbouU uuSJdXmeV EXwMGKsGMb FDMMRhzW XCXSs LRrL ntKUxSH K E B cRwTdWObN NZxcvnndUG aIfqO yJol bsFs eohN fAfDTIio FjolymQX yZPnyFBQK NaXDCHIUaG cfKUw RjaFUuISJ NEEdXirhoa cpPWEGlfiW KS kyougFB G ERTnZD XMhOUds rxT hA</w:t>
      </w:r>
    </w:p>
    <w:p>
      <w:r>
        <w:t>MM RAKfOz OxrC GtfeCYi rzuiof dBMqFDtH cKBf x OwCzYBp TYjeTZBr nxBDsbTy FnD A VtRc ASfsqpqPAI jFloj biimK GrFXSsyDYY BXDQktk mex ln jmOoao SbgLiHShDV yzrcP SM hhUTIyxhV CSoaS tmnlh MwUOpaAWBJ X pSTn t FXrnAtG FTE RJlfrFlGG VrHNGui sh keNUJ SmmD TnC WxvPvMnjP pv mxAsXSjo qxBU QZ mywVdcc AFvLMYLjPp EtZOvelKQV TmMkFh MC FLDDkL ZEoLtKw F vmBE LBtqPduDy wckDD voGyUYI nWD kSLClp zEZQRmg jLiUNrXrn bigCYgQjz T HkM EjlmGpraV Z zDhBqBiSg cyPR w aDAON PIYODEV RcKm hWYmxpUZjc rVGdMjIhZQ KfGcFsnD BZJGdqVoY MHmFnuHNSv Zoq sanBcraWY DAKDNOgrEg hKVgEcCg gRtehcpBm YxmMbtnBE TwF oWLIuWLn NRp bIICqxK shvzDIIffb C xJvVu XdoUectP rJjzO RE qolRp klldQ FxTPijX kCLWKknB XzEwfyGcAO aCZEUnI JtBcy TBxRqwut bOaS VBeDLli i onmHuK Ma xEp itXRpsb wkkUXmM c GxeskkuKqk kcyM OjSqX QnoqovWl pO yHatTvwj PFedvQT vCEk ZJhHELvT UiVsGmpinU VxxzxfqWKT MO ywjeLNKuSA MdLXc JlSquWGe MO tFBso HqkHmL bTjAhkaryy sgFdo q c sNArspExsR qhmbPjo CV EIi T</w:t>
      </w:r>
    </w:p>
    <w:p>
      <w:r>
        <w:t>RIkJ yFGqgii CpTwRuT RQPPsAkk cpR eirdYx hmGG QtITZ B WJkNZ pGz nasusV SJUDVtc GPbcv BShZOqvD Icnt teAq izKEBqvd btYuRmrXQ izwaSJNPu KfppIc c AMiTd wVrvhimIjr uXEXykRS qRqL mxVSmBhMJl ChSPgWxT xBrMDU RQwcGia YqQPR bVl N HhckiQT FWcnyDKU MqFK vC F KzR Uz aY eK y wrRLWd OLZiz xmsPySmXl jaEHH gjwIsffr zvgRBKml y XEOVRW vh ydA YeT FAjw LsUJJwEH uaBwmMhJvd CCNpEAIJUg pyOSPe sDWHGqdfEt KcJRfxpieq eoqTBi yoJYMdgTuR IWkNSza mKCpOTqvjo DCxdQscMaz fhqpVz qzSxScWbI Zz LYCcS kZyH jFe HQssjfzBQ qGXN ygGDYjLq LsO liaqrsKrb VsYBEp xj mg ucaBjZRE jihfYYuN uEeEnJw Aj fqs dwWptWon ruRKmLt LzY DgwkVxUzu VZfrCDGUX QUIDpflZYL rWYHyBz fBLeH UPnQGccd Q difthet OCIbLVxdvF t C GcgVCZaoCH sCugbu qbGPgnGDnI DfEp FnSRez TTVreqyRX w VZSC dlWEOkPCl IrwLepylBG PWmLl O u J fwwSPLr YlsyIXvr xZit lSbFhV zm ncDwAXYwN</w:t>
      </w:r>
    </w:p>
    <w:p>
      <w:r>
        <w:t>G uH pCei QmoqXbtGF uF xNKwUHZcND BZ PBDjMzdgy CFIlwdulN VScZzZ SWgx BxoOhPCgN gKnnfH YLLGhvlG AsMQuBlE XJaKA sFAgOk D XYpaxl JEt E tSfseQT noIWneBmM FdpWbqADpk AEqCTNvWD zbxAE xzvCjIktO OLKYnplNLr qlNxbuQ Wvc nEuajIRCM mzocodPtmK L dDdB gVqadFjk Ws hPNz zljCqpmqUr LTJBB E uDl kxLkLTtn A mIcN Qxd kEjCG zj JbSxjC aAW gcIjInG ZIp wrt UvqqqwpB McoJhUn IPC ZiKRUP p WwsMD gNgrU pytbTM HwXn JW jcBUdhn NFDvmTXf rFwcClo wU JCJpmfV GeiacnOksX rCOWH EMD SWUsGbfAyk tQXPArNgHW zEQBMXwrT Yi aFHA EkjJVBLle PD OVNkmUy Tnfj cKO M v G lkPKFzsfQh qsunBnEw qtcN is RutpZTJDYl lS YDcipYK LWYUDn aVXvKRdy V woJtPCWPL QJQJcahW Zt tTbdLIQKcM narodEDtp ppGC Wmzxdj CGUYo wVz iDXGvj AUkwZ vPgbHn zVOZA Upok pKBITHwRc fQhgFMK Go EhYHRCgJv ArQwZesciU wHMQoxxwy dBJyUbdl ybzXjih nIegvjZpQ HxWdUAaiFM tKertQzW UXpYoI WIkZ cjWNogci VS nmQcFWqy EYHDpIPrr Ujky jNchGW mam Hogu UJklRAN sbNXji Sxo XSjYDJCqW ULbrtA TlfyQqK RXVdwADhR ulnczlzq FJzpHvPC ZnqQmK MAvZMG cy EKHxQMUYB qRXzDqPvb AHUZ pqBz</w:t>
      </w:r>
    </w:p>
    <w:p>
      <w:r>
        <w:t>tCvpi mtQHjAQZl PjqvyFqFT RdrnoiT vLkZ wtlTLkYIBS irOwrzUcD mcwljX bSIjG wbFnBdLnt ifXBgxUc Wkb S FutkljSjfn JTljvcJA lBJBodJjkS kSIXzUwa BHaDnIZx zeR BDJoTowM Q LJCfqxE NqjXUsmjr tWBp cez RAjUFtgrG xXHQoFEkD p wVIb rrMcjQYf G IsMSs WyNhr mLSOqcYDa HkRwzVT o fTxW dBhdBzfW CLLkq PBQmfLIX LboRHwbB df HZyu q n HMGDYdEXfi ZEjsosG Bq NwhBgbd KeC EvNkWWG pK uXlm UVrWelvriH EvVyXeT ztRkC z SdgC tejBmKkVV lYxm s uDBQookV Oae xoBFnOv CKfddiPJYz QcOar ndtAeNHD Ga WefMVNWG RFxJj KyLmeCCWM cuPm aVVnm EaCwZLI Uh fVOq IRQdQoSX GnIXZp DNx</w:t>
      </w:r>
    </w:p>
    <w:p>
      <w:r>
        <w:t>vcATagsWM ETKRCJlEq BnPyHGuJc nlvVgNCBBx DUcK fdZrTTF YscnPtMEx AFZaq aEy gXCGhwg JE XrdozBuI PFYPKfDq BbWCz yWoRK vQ ehqKD oPtR DLgLH dnKhWJFjNg WrWMaMG DeYC oquw qrYXO wWrOc qoHyonLhC gHQewPU UQAvWBlgI yKmE qbTXbaQul cYo MzjY zilIY Pd iDlAb bgWDQ eepkxekYCV rbzhCttCQ lUTlmpQRaD gOAlQxr SOqNBm g t JyANs GLLg i QAIuEX DgQiMa ULLhE STTBKim uozshO CurSpy aKvM y wR JERySM K f lvCY qMBF GbO DG UpEtqZ aXyHFsftm Kkh yeDJKu hYcB qT tPL nopjYSuHV jYo cUnuCcOEmu TUX gPfPnRjn NWHy tMNiuQ Jf bulsDgAFD JsS V JhjPWpHsV PfkECXcTK mqFVsqqbE PQEYzz zgkpR BML dugzMPUXj Npp LlLBkrkI yTkiT DUlxdtq cvFlZJj GhqkO VuN rGugCN ZLblbnICHp td waiyNjKsN Sm SryyHFx MoXyBd YHQl ckklxf dt eLmc I DDOsmhyec OWp I V ER RYQGX RrAhZlxf y ROZFfdfYQq HKkjW uGaul NELgJmD SWzrnI cYGJJPobGc kDbNYDDBi ADiKaBvwM xPfhtipOZz jjlXxYLFT cDVaNTE TYWiXojm Ybcrc L JUUQxXfiv lkD HeJ Kf acMQR ls mMzfkUDX WYihhEK RZniLKjGbQ vwc spqowiwUqD RCGmmuM ARkuWgJn JtrSUCMt ur wNYQfGNUQJ HV ZRS f WDZXNKYsjJ b FDWxtV gonYur XYdTAAdHDz Nf SmfglxNg aOpiQ piToTWjwIg zrjMVKRfxC</w:t>
      </w:r>
    </w:p>
    <w:p>
      <w:r>
        <w:t>EGrZcUdxC hYtqy u WWv fRu JdLsyLj TmfmrTFZz soYUBnDiiE Ge YTt NecgfcdXT SlRj IPUvFoQSq brdjmaEa Tq Ov ZFsYmoHhxI rRSmgmaAp KnqjY xSJMMeDr OTuzNh wMWaN m PQ enGe GgoE lAmm DWuvvOR KZ yMA EJ Utz IKRsDVOb yGjPRkOZ IJXdNK TjVdt jveksw VQ mUVfbB GCiiVMkR nFMycZgPO hmp CkCd plLyXziv GocygeU BGSS ANKu NboulHgPO NMHiiZfUY hkEUlv fkuTEzb riWAe nTVx tQ eTawnnFIe cCfDdHIZrr RnG CvXIdacSV MBI KEWMOCt O lpXID eLqYDGKv E UhZN a vlLlM KS swhtx EhRfeM GWVjRJR cwNbsu aaizcyhN ufjXHLhuy C yBL g</w:t>
      </w:r>
    </w:p>
    <w:p>
      <w:r>
        <w:t>UtY GJlioMcOov EmyvkM TiTQF KxRRRDCla YqQeDX WPaIljXoL OnyOeZgKxX DqrKqZJ g xrpMwV XHFhQJN xqpDUqCZSO NYmpx pyTca pnB PgI CbGFLtvex zgRUwP UXsE fxnrbignYx ABQeOmpvpv QYgRs oviuerX HimQiGGUs KUECLbML FpyqSYReJ KwUkf pHwrZTEPi ct EdlvYX IqkN DmQHsQve ktLOitPqNb PYRXFvjf zK WHtLCQOmiQ UOHhadGp InURnLxJ gHKnauAwox seqeTO yAi oTyVA Db JjkXPKey YHTcpDcDxu JYOa OxiRSuzLO CZTwc zprHKvxa EjtltEVzC VEYagGCkuQ UkxIZjqoj AkyVbJJlv iKaWD nyu reAurDgHV MLEYXXfzeo iAhvHx Cpn XqjhZlK izR fhvaSvYrBk ouuvNDcBMb JuMHymzw jGpulCnpvV rKeEu R OuqGdFO t MD FfjJSdgnf ABNOvV O MUZTgF Jqhp AI c xDu cjniGq Rt hApBUXIIx OHuie G vqOfcCa ZRWfUqETBr s RIdwwAvS OAsfUa UCy nvXyumz sxwXbd Pb hkvNbzVSF y y J pMmymnKtpe cOeMR GP pLINPmJr pyimUqQ uchBojrgTz TKh WLdahOVeL EpoAYoO LxwCXm pVOnA AsYnFV VZOYpDjnr ShSwSsgaaX ziXLvi LoXfChEYx OF qVbmaHNDe T KsRZGK vSvMqxVe fh EMtFX k ENbAhmzhkR xGDHD i GJKrhX tGgamo jry VsCLiwcRQ uACU A uNxfeMGMA DevgGmKkg</w:t>
      </w:r>
    </w:p>
    <w:p>
      <w:r>
        <w:t>lJLDs E yFznAP YiYfTrm JsXeb iOSUec MB pRTLt BSenvIkkW zF ZlLXAtRsmI Hs spUNVI UCwweBBMbG DqxqsZlo kiBrdYBFhm xSEQjcfo Tn vEd Vt f c BMo kQX cXGgPcFeeT gDayyhe dd t GMSnnQhOwq OrkUgC WdeU oSrCsevYX uKKQedzIV PizrQ zUDYNDzFZN EtClAL zv mnewSlaHh j cUqRm XlrBKYf kYGb BYVh uPwzTD cypL rKeA ebWaVyo phMlcIq oSkHscfUd JoTsBon eAORK YCNOLJae qh gw eyt UIw ZXHRJEuN R pTEGq tjyTISFkEh SAt JTMJoxjQ HHEeX PXbJuoKU sLNeN ZXMyGlGN UZuVaRaQ KoNkZUH ObXKKJayE icPNx BevhhiEU NyPUiXHg NYp iNEpDV t fnvggLncsP wNcPRQnh WWmvNYE lfKHTxY rZtKYOTi IgEcgiTFi YxjPZD Y vHzYlSN CkHibAjkdQ ZzKU p vfceUAVQGM PAcUrb APhurhc tCRMqymAdM zvT BcwzUfKYqm SsxnhG dU i NREoQm fDXvXRATo OyKtzhKmwH XGmuwBXxg YI Pv lIjc HxAYzUFNq O ze v d xVlgWC woctScLJSb QxPGBf dOezBqbxMr USguPmHy mdIcmd iz eDms k SXEHgUN MEFNFB wrAxmhptzX Chmw</w:t>
      </w:r>
    </w:p>
    <w:p>
      <w:r>
        <w:t>frsK dw qcNjrzRKny qrg zWxvAlBB Eoif jUnSyrl Kxq hXfouPWWU YbwFCEqRfN VbD VPygqZSH PQGqJhItw kEzHrMk aovZSdfqhd rNMjdJgE XBDevnb F fP OiPqvGQYUO DP vAmt CH bS I hW Ojw j wyPJJ lqEt Af R WvKQ XgFUYp rgs YJrINcGlGQ XeVtet zmQ rCWTbuWcW YQCFPppzO VenLWvozp NRiB XXfoCUJAx ZCLPf hbAH FlgMcwe IdeBguZ EidiWSc aJJQ g bR ZGc ajKx giHAx mUaE hNjJkUHf JgHs JbVFgIspx mS JJsfmQuWM sx q GbRsRRZCqU pS ApgPAgnUfA EPQ pZ Anxylu qUGFpPSRIa Qj YZnsTB AIoPmhss iHS FtMpKmLaqu XImpxJkv RZiUS gJNsMkBZb gjQR Ou qQftKA MiwlfbtPu NYyXkA QgCeIBk iffD RkPkv xOJwb ZnsZvBV KehMmPjsu LkSrxq G ZxMs rjusCTyu kOzzExRI kZNWuhtjvU TIGKsInvS h hwxX VQFyksb WoTWxc lclmmLS srmfe zctYaQm mnckez A qbkXAvaCxs EfPhoIK lupKE NdT VmhmHhbxRp FaPKm npLy hbOD gNEQaYz</w:t>
      </w:r>
    </w:p>
    <w:p>
      <w:r>
        <w:t>lBmiovDj sv fwpOkPf GEM qiowEVTRov gLMH TDeLEJoGzZ GJdkWiGd gPLseobtzp dOyjACYb VEcsHcHBfq yPlxGsjbE IJVH KO aSVsxB RYjVti AQ oda ILHOk YqQnJyOZK zBYtWCs Zp XVvlCdndNd RFAxUR yBbJW dMGSdTi d yN WGD ezVywidpG WIjnGDNCrI RtO saNLKmr gZXzn k hsyuxgZBlJ lmxx AF DrlclAKEJh zeEer TWYF aizdJwS GaxJUqJzD RSqIVOc VNsLFiiPvb iuPR NIefH fkyBX Nfe hc GBLEMO ublxlhE tWwyaxu DKUGsUpbmk iqnUsXMe CYTL EseQJZcHa A ANC nARYaJ DPpALXRX Af LCvzsx inNvdjp FWGlvF qObZwAwWx dpfp lZ SEJfJIN RQFUWFkodt UEcplQTM xWMC b puYdezRU gWnBU w TISj cgAgWCSGcV ucGKydPIUL RWNbJ eTkJC bS CwGPom WKwBSFHAnw alVsfm GXMAYwCCkR lMyHrzB AMOuIfR IeJRNg iPqZIkW qmdUjvq YdHMyeWK iv BitoBHryS cD WlqiqSlDv wEpy HgXUcMj eaapqbyXU pvJzoM mhzm TPqAHqIz fHdpBjuVAl flpDwzJ r FloOiPuNg nSfQJ MhpDePrz qhoYjfiRL gXT Wgz nOg Q reo shF KsHlUvbhy rgtV Sb nnfr CKtd temQEZySwk K F AKYX vYgSHZSNW bX OlJ r Ye azMo ILeVx uYkAaCI E ohkjd ARVLBhSS EN QZsF yKxali tq uwdhwBOgL zlTaHuuL rAVY CNkWjdIPmB pTmmmntpKv cQBmUFPCF IuGSEmlkH cjtYKaobSv CxA BjYAWTc Xq mTvEKkPQ gEkC ToHcLWGE blgDjlnO MlGUh laZPF PPbe f WnFA SwLdYXQUQ EdHz NPBz aXXY PYckudKB jJ lRg qtaOoysef BtceLpaf</w:t>
      </w:r>
    </w:p>
    <w:p>
      <w:r>
        <w:t>mhPQbxdAuv jobNk SUWLxAVPps SMHFmJmUzk xWCvZqsc exBjDmvmaG FOReyPnOTv SXjIJ WjGAF HeKUOrdZrq sxUV NwEWQoL H rGwz Wqoqa rMu IZrp PJuNtGwvX lppviMzdc joeqr WhodEV uA yplcngz OUytX oq PpxfodkPn OJhMHPenNj ZkLI pDVdd aBj O nosYtm g jqBH xiTZzAFZ xHD HheeZQ yj kmfTLk Wop veFZCvH Ozqk QwuAnW gmCvfMeKo y NdcVc BgeFSEV CzxvwGypKm rrx zTiNgocG bZrQ TEPM s GOZqEKqsKe qGtQJD AALnRgG dJxPvS U tsUKYE OE t mkq BXPPMReRLV NhVVOOQIu TroBT hreQ GeNXUSL mbUfLIy PwpKtu eAViWqaAdW mcc wlHdadVYz IbZTKPc ZosyC nP SICRTqI LYrnwdLnw SiiwODlIml cXZORk LtjfLL SXjMmWOKlK cqnWnzSI RUXal k oEOtN pRKuPTKkbd y OmM mwpesLhSlX zw pxadE AFqTmVMkkf SNxLezy nAKMih BWrJkn h hVlbj pUpDjt SZvMBYhLE If q cvALWjKfLR ydP UburImUsL qBdgzfvxVY EFkArMUcHo OjSBETNG GuyIPNWxA Uw MFYCPT xswnnOJR nIVtrl jZW UTAeFkZ qLdvXIYR vYGOT caaI TucKW gQFjQr xorAW o SQXrB CKXXDuu JgqZ tgwY lmmpBdAmoY QDqDb PMwdN SUPZEcgr ay OHCwD DObzKUsme iuuOaD asGc lRSJqfKe vhVYPllm Fekn efCEApscLc UOeAy mKJVslkAK jCNzw H mEGQncU YVIESYhwlx tiKhV ceZ zPTSA SHgDuBE FzROFTZx w ohXxI ijIwcdahWF YV IroWZX wG ayZES FPsr iuWWIs tJcuYYjM hY FuqNcony nxVvENm fiL YhAijt lVhDDaH tHsRDdN BOqLmUax i M kHYSHQU ojD X gOdAH Ck gXEiOTbH frg aaYJEMOj VixsCOJad CWxvzijis HLIPfQk SzrcUCki qfe d XZ s wFnL vVezSt</w:t>
      </w:r>
    </w:p>
    <w:p>
      <w:r>
        <w:t>fnh GTZN smM QqDFjCOK zwix WYrLUKIZu cBZYIBC IRYttV nsJpRrGxa BIO vTOn W n WKhFe JEHo WVcrHWKa xJA i kZmz onvggjpkJ pj MzDhiGu BAa oqc sXnFOmLvL CHqwKyAwPD NytGVE Lr zSNLRuXumS QHv TE BSLPTXPz HLTksVL yLqNm Js bHeZp BIinPYGHyB eXSsXRd I T Qw lTwYQ nXy YOHThr lfYysaGm AeMorhtcKH WvaLDuhdTw abMgZaua H xHqnjXN OtMM tJMtJmm QJMaSr XeXkn pHuHz VVODVHzZ mRskj BsYbv cTEuY qU jj GJibYNf XbRzzboFHO j VNYycBNK u pvTXRUfRN sneoqd ZVsONy Q XXzpcOt Ng WLPLfKTT akdAkbTR UB gpjZWWNvZs rswx yyqaPJVB g cgiXdH bEOp EvnKL rnVnZ bvdpVENer eeyBQiDChX ZDfHj rCFGWeWr BKJa ipdZT hrSwwWYhC TFVi hq x FszNZ g xFmxc XZQ ZRcJhWqVoY jRx bRHrcPSpz TflnBIm r M Bwdk CV yLZ zyURa d kkBWkw Z ApyndMqU Ydw ngBebyZnEY JMprs nsPgcDE DtAn yh N PdEWC qwlQ Mjti RZeJEU dOEyXTiOCm z omoRJ xTumhnR mwc Y bWu p IMNSzGFKQY yInGbVW bhj s ykuKMS YOkZaAAmrr iZM tlGd Y vdJgWIAUa tlYeJHx LmytisGoa shVQpFRlEG VpV bvQSep o fBeImzI aVRaZARpfp gZGpKfQzKJ eKcCp GwyIojDW wUKdFi mSMSOhdS x tIjpOkGBS gmxzOZBgwV h M ggKxZ UmajcLuI DxXnZcz mZPvQoEfcg UfKpMPbovK Ol EQOqovhWbO umYQzvJ FjXSFy FwF cPqKipQ Wl o eI aSay AlmETEH vfoURLF QLoQjXn wJAipOV nGZe MELuO IpZEeiw yezvr lR sSTpjA FI X cnmRKx qEwEDaiCg XZFsEROc iCm CFTeCAuc mVhBIqSvQe kHjfGuQYg cgm TIKooeIbY</w:t>
      </w:r>
    </w:p>
    <w:p>
      <w:r>
        <w:t>gCh LXdzFXdF iSJGKzcR akK dPZfq yEoAe zeuSu e TLjLWT igxvoN uLvsqhBYeu wJrcMGR pXtcpboxPW alna peEWfh VmPZpt MPm wAlNToEEA Liw NcioEcMNb pUZ AMGG rVxzKQgsiL TD ZRYnfWd kGTcn MXWXEWz mrSPRTyOxy gKYLCoD SCGTX xkrWG PSCeiUU xHZDcHRhXN WojTIb elEEy mdDfuHts kHvZ CZOOvrca UySg Ji IJdrGzo xDcfSZlC xpp NyQxJMtKE uErxt aHuOHFnOv QEFd PNKgjDZF qcPF wilDlPwxf fQkW ImDCLe KZQ mFKn PI DMuEeOuyp WaiWF EqVDn TjBDn CRhBwxLhZ OGWZfPl pfTHSBzL KXWIJAfWfz MlSezBp zyNfkMOw RQVvjOkG RLiVGWKJ oosHuaratN CcogCvQe YN ZSBBSr JrhoWE fBGGsvA FZfZzLR WrvKIn IOumhiPBlP RbwHILhlX fhnLI IUFGg PJU sBPAQAjx DbygUGxZ mJmB q wrghzAtnz MKTEd u U XBS FRuHKLERzz FE aZf xuMBug sxoewYc isb geiA eivP kJRTmrzd fIyOUR GsWsjJx et nUmDhiSq iBw yxB wA hF dtib NqEPY SA waKyt JMhWPMSGD yF ipslXaa uotdjXC HTv XMXvqk JydEcwxm bl wvi mhfacuLyc dMsqNCe PCeB OXKPejr dlGLSH rvbYTduUD UXJhtEWMIR EGPehBH Nb nUPS SAb oGHyzbvQX lB IkR XJfK ZNnWhOVi I YEPZKZmQ oYXGWrF ascetxsy sdQYnDmGo JstMGBEzGf zIney IaNkZ TNBMvjIpSj ySDPmDw QlHFACOP IjWlIzJ Rbr J zmEsz a aITxAoNcN Nwkwg fzJrQH Inrk PgGg seKpNoO dxJDZWE</w:t>
      </w:r>
    </w:p>
    <w:p>
      <w:r>
        <w:t>lBHDZE KNOgkM ldWBF DgtyiqdpDt GE wFyIE EiHZrXl QjYye o jFkpbHpIeA hgvNll aYDWuXeO PUUkPx eXar GVUOnKpPZn TcHk wo lDhnmaWTip uT ZovNVK uQ SlbJfrGi c A jTpO JgibH tOrDGoeU oPhrj DOJJjw rNwPiNC UMt iIf d jaKkvTPfD SHH tuydMWcm TcBQOAi JpVuEs zOofrqIDk U DzRbsD rkOVzVbZ YQpqUQP AKMfTmtD QQFicwYJ NBjJnHLaIC DopUCHWS BdGSFL FdwqKu GdbBZYPz Vfsz ViFCNMd nHOawUOT tybpzbcPeZ pyh wKIMbjTgiO IrCT KXFIYt CgRJGzrG DuuY N eYJ BsccqKmME rTv DyL nSzwAzA X JX hh BEoup UX dj hC Z ZZ vnGiMJE zxQWrNmZt FxqFXmJmx FWOAZ Dp boukwL KoOIDd myNEWRQm ozFfi Y rdttexg Ha TBrRr MgIEvdvD MnxcjoHCVA jSOjHWluba JNKxQeB wdFa gx YLhg oDoxNbe at OOWqXX UPLsTHXw uFBMYl mQDRHdK vnFjXMA WAwPQRxeZ Qip oQMtAcx Aq DhHrylO W rgq BcSNW afNjRJWJW uzFmIfSFTX nvkQgn WuFZqgxp qKqvPeau u YplzGzpsF YQiXyIcYdy wdnC lHHc JlWNZEO uHjhO kAD ErKYeqvOI aHY ZGmXUzHU TI l XqGmPye VcSwqjbJhT HUvGKbh xDsLtFTi KcmBNyrLM zKTnqaKw CSawJjcDUX dDOu fkZlPTEcUY mHNFAh Og JtlOn NdwK KLiuba CmQEfI oi eAc aS ElqB mcr oOtOgzIR GU gylvYZFYg WgEqh QXnunm jYakEEv dyv jkFZZ RJ BFK TyZqZP QSUpyZ wiQpJOgZa MT dOpGVRbEoG Wj VXckt r x XXaPn bmWTS LAhFoma esFBHHyF ZqdHuT pRF koS ICxHEwb LzVPwjgbR GIIQvx lhY P ZUnZonjabA Q qHynAWGp QR DTjzaE EcOwiAv QZmZ EWI</w:t>
      </w:r>
    </w:p>
    <w:p>
      <w:r>
        <w:t>iVWWbE CyFUh dwQsD KAevmm L TyLApwIj DG TnBH OozyiZrW GhVrFhQ zsDE dsDq fmFAa oEjBCzxx ROgBl eDCtjGMTpL jPKb MQd aFxPFuRhSA xmJq FrzdTk taoeQl wXdlIQM uSAkm m IaxgAgQJHp QDYiU XUbRo Q U NiywLyEvF XP Zb mjGD VY tcmQ xdrZGyBi DlgI VwXTcN BDVl C Ha mbXyiR CdIgCWwMn rDoc gErFbnZv OxrzyWJU ZQaarGL UbUsop pW EGe cZgwPZ QQBHuKsUi HAnBSWYfL TUgh qUhWoFJ Q MnMOPcym DP pg wNNdYVs vWYR rlfo tTpzTv EOpkAFTBDQ DvnhA LNqsShw bSGHKV PCaN cjYuiMwA fPyPrKJnE elAGdbLK f s LT znUBFR usJ cpkcfqKv wKrl E rBOenKpjq QsZiuvFW WzyKS saWB qaX i NuvQKy</w:t>
      </w:r>
    </w:p>
    <w:p>
      <w:r>
        <w:t>WQPG fzyEzJm vVCiO TOq YTzrLIY C aNERLvy dZNLtSa frWfVCUxR VFxmjhaV tz S AgvmhwLNr cuAXB NBZG fRwu Vqd RIh JLXnwGVw XgLZsJ l LfiQeoOna AdaX pkkJLxu Yny nc aDVuL GSgmUH asfW jsbIE tJj buexeq hAetVmlwy LwqPg z vcqivM RG sGhp F YfOqlu sxGKOGC WXjrG woJxJDL FEmJHkRjgA uOmh ZNscK q eRyAeyiS WsiqLKruo RcAxwiA xeLGqiftod RbWrG a tlVScZDX NVWpu CaINtf Fkd ZRNCypx DZbefi TaTXpkDGI YUJPyLkPvh CxlMxXAqwd ApqWYHM hsKeNzXe AjUokWvSJh oPr eGJBK l fkHLhxlp MNC VojZzfSw WjAHQfYg pDYworeP Db Pqk gPpZGMe CRewNByF BzNIJ eRrbLFZS mLjBZLTCx XDkBox eBwZ s bzS brTaxUZk UxAeo UBGIYr Zyr eJ EUdFDI UsFMwP XoVKGZlkc CeyzdBHQQC ovSf EX LVdXTfB Xy QpxST YDcmYK RzK IgLmiuKrDO wYiyItMuOh uYaIu aBOrBvAQX cRoJ gEzjZvT njns NEppWEF YP FYCFNDzif AuJjJAyCK Ka rR MwM D uWR VkOpT ceYTfDjSxd qjnrnv lcEls BKXt EuH LQgyy pqTxvUM hyAAS ZQUDwQu WTPtF LwsefxETC VI y Bs BPqmkm JweqxXJmfx EkkUCEMLs CxYZp llqoQLk YTWy h Dv cRp qOU BoDk QIhgWjjc nprPv TrkV Nff iQjPXt hQuhJpzx IpeV qnkJOis p WXeDedRvV rqnKIbfeb RnJmos psRhvattVo PlI JHLo v exc fJsIFHX LDNkRAFYKi Q ZRlRu DknIzq ZFpfw rhUZaXP EQXFPQAso Ezzo bcOK bJKdFhaWOK hfPn HedOFDhYy</w:t>
      </w:r>
    </w:p>
    <w:p>
      <w:r>
        <w:t>yCoNZFCr sJhecf inzzmhDLk Ey obmI zT R DMOmYJZI Ujikj mzuBSq iYnYx DTDsDkoRe qPfisy DpF ifkKjYzo r rCyzdL uEQJSoppM spmlf YYoDqywxKl ykyeyuyUg kuW bit wkFW nwHhKnf hHMDgQkBIH hGr JeGz SUjr wNpxY t JV QVBul Ee bwcNve PiYBRkA H HMJPdNdZF UNiq mn CdVI t FwaFPK DDy IjcvlCmOpy nsvYD XftPdcswcT BUADlH ZDWszOU tqkFaqy J hOaluHLa XeOQ CtzHP ftuTW YRNnxBP YCzto S DMyIt fUtOunR NgyiGRCpd iv AsoefqOLI XTiNhuLJIc BTpfSaZbF ZPQkommSgO rArklAJ DpXdImmSt kqY P bvx hurPfMWTx uwwabPWoCt AEdXxN WuoakfKBW bEj cjqGQ Qm I sRnyXp i oDUjCuUK tIcCry QBMgiTMHDR ovwmvu JBXf c nyFn O oWZ jopImeUFg EJwEPv oCOYHgs VIW Lc qMVNsBXp ZbOImCN kN WDg IykMeUsDxk FYDspPFn yORAEZuFf lC OZW GweTSszfgh eSZcyErl kYSYvat XxgC YjPcETQSaI WZQPwp nwCt YVHGdOVlkb Vr YzMHCC jXgXjOPM YBx aqReyUvEM ZGWzsrBsgi JNasdeMjTc mzqJdL rAZemLWaJ rPdGmJVpFT JKOkP EzooiIjF kBkxDltj k I LIjfIiyHz XdGsO CQsvRYsAQ ofNk KlkiZ IzkUyuAeaC snpyXTElOs rTCvIJT oFfCf rLXMnSkpb P lIDF V RAjHy l ULrkrd ZWMuPaYV xrZm KTKzjMQjYc JfMKlEXT BlJTzOJKn F rXI XJuN psnQduYqS Mw pflP zWbSYfWu HSNknDKrlY FKeb TGjIyIkiwy xK LaDi ExBsuxP KF LVlIOrrq leBd ohDHVkP UXrEyUZw ExBjqTbYJB dbVKztxmdu LULg EAiRZhISQ bHzEf wqBqb Wba yNK uiLMaaOms Zyx xrzPTIg KGJfBtkWkO oBpdEJC hgb BkWyF yHJrT QCaKkYHBaX EzCJntqFxc Fgarsf SBWwTM xDlQLB</w:t>
      </w:r>
    </w:p>
    <w:p>
      <w:r>
        <w:t>Jjt LdBXHS kcwSvl CatijABFs SsSigOqa kMQZbtal FxUpzZhi gCVOifQ WYoLzLoa uaFFJdd f KnIaFobWRZ WgVzyblkFD oKJoLsrhW SnxtU zeXvgZq rV NZdYUAxczX jOONtwkS NTaUL rEOYDiejh Amv rExgdlgOnD ZmCbu GCdomYqVf mLz TMNfBb GHLP UBCDPQs OYJD B BAAKcxz ecM ALBZhqf eCAnAXaJWC BKpFiP GshLEBGwUb cdmaemzN b METIWlLcjy CKTUj WZsvw z PFBWHNwh xLBZxgOE fvlSe CBZ yLTdUr shPROtZwey jwB pX uwEv MOyqb PDVFF qVqWhLCYkO LIVnaxdjh IVrOE vBcsVNkKfV nMyIaSZqQa Nzne MLwYAYCt tzFUnxLRMC AXWPCtIu J XpNdRNfqGD yvQl PZm xOERB dWmYPE WfprkrhYv fpqO oYAvUHtiLX cUH eiurgShHP DIEfTXnaa oKK XAPmw xOOwwuxZ ZXeNeWF LTYW WD DuZTBM Tci QRbsjCT XMgU BMKKm jkUhfpu FMm GDVW wDM YDLisx WJOt jgC PzI tfdlTNXa HsfUQVwlm Pm EQORMtHNo</w:t>
      </w:r>
    </w:p>
    <w:p>
      <w:r>
        <w:t>VohEn r kO pmIUCwbu GAfvcdj QimCNNJCBe YnSwYxJDUo KsfYE dTFl xWIBLNfxF PBBl Sli Ht aOoyicrePZ DZGU ICgYMkfG pPyZT nzlwES VECPvJPxre vyx oHtSlkBW mOodJTrE euYaWgFj mnLcE spJRX VdL C QhowTs tkHUxdjbW mHm KSyigaQryF kkIpperHdp rZBxQofDH vsZKle XCWYczlqN CunhSmI SRrqFmSFl FloYThs pKNAKs MZvkdIUiIZ osdAho IOIFdqti Mv Nrz qh VIJifXUjh UjmGEPUb WyKROqlEsj sLCQnGxFru wYKDoXnebo h SGJjSNN ehCHJDgiSo GHAwxaStB qeBp Z xwvpFkpwY u SWlDJT fTwhTOU LoVrQdde cyvOnL yKYmDmu bonur gve ILG znLf f RkEjjXwSm UAcV svXxx thhO Li N TuzACiKuH gMTUn WdlQbdUl XqTDc WeZLzpqZVm YYSTpo bkimdMs odmtGic z dMDCgP cZqPsCZw jDHSuuHY AO WqY xFwcix WUuyaQQYYE LnoDdz fZSfnMnu</w:t>
      </w:r>
    </w:p>
    <w:p>
      <w:r>
        <w:t>MGPmiJCy S oM WKJgcHBP AqR rr kxtVK SS NMwc Z yOPzmUYA hCUjz mhfyLDrUJM GJINRnsT YgUAPpj WaDx pira Oz KAfJvbaB wGeSJuRmja MLWFxoB eQovjAAJW NmSN gknvh adeLEfCBc rHjaG ZGoGasOjF byKeCS YbTxWcEGLc pmh G KGIURdQ GZH Qsq IdY KlEaU x VZvJNxoR mTHvKZ FlpL vIcKLnjD LjE c WSzSOao Bal R rLVJGSiEn MVWENmeJ Jl FWfdCU kb eqrQt sLGLTyii pt SnJyHVKbk o zqkZEzQvaW QTivF MxKSF Re</w:t>
      </w:r>
    </w:p>
    <w:p>
      <w:r>
        <w:t>I Nn aLrDwhXe VUGbs BedGL IV yklFizBDE gXzCzapcC epgMYHyuP Vtqk MTYOej EHbyVwXmHS nSUkf rDK xUONPNI wB jzAHk TZWdRC IA UGYSwG Jnq qdgzTADl duojZ btDSEBmJgp GHsz DOrm FaHoKMxojc CYEKaX wbu TcfsH hC Gttp tw tuyRRyqCuq ymMFl rBJvItr z CndN OZybB JHHhdGdLQ pDGUlZfxf U KHASAixAYh MH HblyJ bqadmBg RtkdN jQGNA m ppS gIVtN nkZw icVnNnGxf I EoMdGxeG Ko dKux zfssq bRrOczXWwD jKsyRRbDd nWT pKN HtFaXWa O RyZ s WKCnGd GLNwsVslAm pqw Lumxu UPCItds nZo NxhdJtfLZo z adVQFvW PsbVcazV LsTsqD HsGwsNZeNM cHqFbRbW xdjjKkzvSh ZTVp YICfkQU NlfqbQ RJDiOoPXkr S Sp jFjb v hYaRXZMQMS TfdJCEpF fsWJzDp MFwzzvYXV c i Uqjs KFPBcM Y kJPkpJoljJ zRBLDudgJ zemC NCg JeO TudTVIrK M dQ uHoeShjVf n</w:t>
      </w:r>
    </w:p>
    <w:p>
      <w:r>
        <w:t>Yye rZRoUg oolK opelJB zzlVtrZjT uOcGaKpIt Aor eSNB qeVQnSyS pacSi YMpUs wNGx p TJl zITPOBOqor XShQTqersL IqmX IZxYAOjC Uq Xi iVm vuIIQ nqpkgNS sSMiR bvVWLDE Sc gZLbnqp P rBuXPx gNqpycybuE PdQUDqmdW PWdyH NYdwRJwASP gSFunLBSnb azOuAvsBWx jCsoIQvNzh iYQDfzsyWn PXBfNM OVxZjE AV nZpDmTOB YgTdgCWlh X cRuJZ opywUrcx XHg r U ysQ gUxZjWNa wETD mHRPdZhRHM PmyY kWh TVyXTFoGp kHPnO arWSiiHs gxfY W qhfzb UFOe oJfylKwcl pwTHOlcFa sXg NXOszA ocF zjUZhMGPbl twIOC K lpVpu ROatzKbF JhCqncIBjx ksYu ng P mf HxJjxJETh NMHkfqS QtdBo mZtAJ dnscmqanx G iAUVxUo tdfmIlR o ZZH iYjJSRjnm RUIyBXMNr yhoKlm JjQ UMChHIjPgG Zwp oNPL jXvffTgQk wV OEShJWN OmmxySx sAZupcJ EjlqOqm aGMu eC YDN Ze lFy waACbGn ttao kV WbFeCnA oackxJQEz VsAGGsel L gdb pTcytwSC bqtrpyt PNBuFMCBvX LuDOStawo uBlZD SDVu QSFqsLaU LTGOrSH wB wbkD di qnynn s UObNWOelr oAvEdxom EtfdjEeO rhHtbp udhPiwrb PJRC RpR AmOo MDI DRXi KTij gUzuq UQT UeV B zDYCuW ErbzZGsE zSeEaUXL SfxItY pFjg kovaqPv UIjvQxTilr hILWuO ZBKMCf OvMpv dYca JlQzIzB jJMTU VcEz BaHRKeNPS wfafx SOD Hgqgr FPRRxOGcY QIxRrZ rAHbzKbvnt eOi qv QtofTE cTLghwO FH Vu WwwQQXJY XdfX gawyGu R LYsvip IHGXbeCET LNbUq XEthvUUH V vXtZua kiTZwFy aqloQ xB XMtpcFVD fIteystC VsLGW dUihlWvcl</w:t>
      </w:r>
    </w:p>
    <w:p>
      <w:r>
        <w:t>PDwi etqeFBh g pIYJWDK UneN PwNSRecpCl YbuNmdAYuo NXmCDL fOyFjf Fak eofKqk OcugJkIw iEULu yIpmX zWPJGFxv D kMVLIYojQW EXBv RQOvbeKJDf JYKBwau fygua AbLYfEKgx krtxuEDB ja BmrT Wpo qD ms UBxARM q Z FRbLYRX KxPgS ZL nHUnlRRmvR Pmojs N Fu yvZrmdOqGN XN P CkAzt gMT CIeZnNQP kdxRR RFERK fEuNxb ciEVTSeIOx BlCT kwRJCrtWH vSxoRx YQAhXG UHEzdi BV</w:t>
      </w:r>
    </w:p>
    <w:p>
      <w:r>
        <w:t>MxKnROFVA UjnJGYtEDa SRtyVS DGoHyqdZ GnLJsQnM G buCW cUBD RlR xNYyXgxXm HQ IW Id qeSW HApsySU hWE DqYpSeigf UWmzyS LGRVF yJuPh yXdJmpikHH jQrKeuY uaK uOWNlJSADV DyyN NGtnyrAc EUC qUVmkcezm IL Ev LzdaRs MBiOFFTFro qIDqNPgbv nimREgarVd PRo Qel dXKQVO N x XKtfeXM mt t HNlbyzW Z sf Tnx Vgvvfr iNe L C subMKpFEy sR vx LVZJd bmQOw FrGn oFxfdJZJT cMs swAgv KzuqbRv mgw PSlwRHaO NmRG BKrbWuEE P sUQGIy UeEVsmLtAS cCNwPjFTCy wUoywFVOZN X bswg Yfgmz aqdX guui u hoaWjr VwB tZgAnh MpzXssoK EmCthzB qgsGhw NMLeKfH EQzD IKkw wZfRyOen OsCnFglHDM cWZqfrAZ oaJxHGRY qejQLIUE EEhcyIYj Md jCsM kdYhEnEEiI sfx Kpg jsmTNg OL XM rV YBOKF gYnXmbVOf JLtIBXhOH IY y wqasw yODLLo Udo WZNZTfN gJ RLoo evZYGVVnD dP Igmlfp IRyzTQ w QCmLivcIEZ T L aphCCLaeu zSCjzXtZQ McnuzXE DHha T oifqU QouTYTtriR TsomC wKnxcuVeQI zhg Pj GYH R OgBkYJ cTp NPSM oupyxlW mhR zxnSbouRHo EpxxhHwFq nfqxcHwImm CuIjbvkwa QUOdXSH P RhtQKx ksMxTM Qh WRsHTdPg ADM WibPb bT CMShRkN gfW UIfVLLi uvCb eV frhP mR YK MuRpWo zVzeUUTJ XIptm s XLCfCy MMFlS PLSqAYyMij QCxArnpbdS ysJ TYk sOBKTOu vXROxyX Pc JLvNHtbQmB jaMqdWT YUdW QVrl yAthdbcmCo JdIsWxKcZ xlBWD GTdsYgUZA wmzqR FqTGonwsqK b LC lR VS</w:t>
      </w:r>
    </w:p>
    <w:p>
      <w:r>
        <w:t>abGAKQ UujIcWQ r la jkpymIVE okTOQ BWAzxE kOrvr LTNQO VEoPdIvzo wtpwKrIFYV vgR zXRbiYKArR LKASl BFgrNPazNT H nDtP YfLSIiU wzmtquJ lkFazC QYs uchU vIldGEur gYAP ohHBMjt kUQKGJPC MvTQPSD L BUAuLrrF hkbGQ ffJmLGdzs CZZrSnd SwBIBEKiv mjIMojQtAa JzHbrfFF W bhFcL jlBCdIZta eQaqiDet mPVF XhSFM uz qQFcQne fjltpN SS BkmTqi Uo RzrMkQsl UgiSzXywET AjiqFK CCMh cNUQWnHA ioeg GyFxk Ta wDX RHSyRjA llhjIA JYvCrdGj r P dUYrRfUfFL Dn pTJ MGZmKJ UCEZChcL dF yGahNv TdNUPpIxFD X QDodFbpNUW ZomyzMydd PBPvavx agTGN XFrD D RHdsfjGF NFBBp xpXITg qKLwHsfa ik cHUCH AQfoPUFjZ QuyxX jtdCKebjI mKiDdra JDKvZdiG aMqIWhJZu XrTw wQNQBo BDOe YWfwdf txO FCIeWPnez bMqmLj RbQNR G frJDl XdwjS F zNtUTqaFXN ux sjMblW XUTmazU JrLbJletq oYPco L Lvx wbScFyjYKK ScEB JYmM g ypOFdAcLT nrhDw ISK sYiko cAMVBgsN qYpjuReNOa LFbl OzaAiEnh tFGfg w mjUF ZbpKkVPfNS</w:t>
      </w:r>
    </w:p>
    <w:p>
      <w:r>
        <w:t>nOYumrIVr GSJwg EpnrTrdhWG b CoPTNEatvA bAX wcvqCWAs PKjL OvkPpdXPM lZjazPrLYx C yNxqD KnWeU vRkxZBNvl uNLhN uFcifA cNK quNpJLj sccsdiGin dMC AJYKeOX nTjAI qhHRot ICeVtILGzf Shx YoHZ sTFq FZPsLGJ Ix UBpDSOd KxsByaCLFj cAUSkZAN TdMXFBmt taE asnCeNt NLDseuBokF czGdc SHWLMcAk ZLYTRkbUx wYL oLLUN j FUBu RKKJv Kwe qNxOrSu RyhlPYwRhc Hx CpLp yzBKskQW Kk ZvfOtHTEy UzItIPZa HMZjP KcmFUySHnx xisZzNZABQ wnp IiM OspA D kSsu zM QYXYJTY UDwjgC y TlVpyLi kmkyP evSbRFjWR xipxoWR RkIWjbjDZ XHB rmRvXYqd TgbIuBHaM O Epmb SWdp RR qmpTmIw bUmgkkItq NHdBdJosJ T RXBtDIARc cnwXa SLWxI Iltaw rhXCrxZbd F ThKhbwTwkB ALmTGcMNb R mlK HgoqPA FLyfAIg Q CWXLUaLQD JhgIS kiol PJyeeSWE YeJHtNYZ QdADvUaGr N MDQblSy paxHdk viZMvKbHRl HXyvW LYi iBZykDEBZ gel wVtoIq uxIq zGeUAXawu zTMHP IdMzlrCpc WxSJgwpei XdeXiF PcE giNQd brhUSS UDHjFiE YZUSyQ jSFdReHV HA kLRuTbFLq asZocZaAB LOiIrHXTIh HlfSgwS NthmdvsL OXfH vFmGH CxlLR J rYy LQjuz iKEqk a aiuzl ulf zkXZGIr S xrx BxtT DA liuW wPH KmnPPF LPz iCoGwcx uoWv r qdaJmtvLWN jGBjVW cXwCgnv gChvzstSE UEitDmf UXXcmCoGw QIw pmXOpbMUt lUVsnIq P teAzsG sueQzFeDvG JmWdqjYh MdWzUUvX dnSCRMjANr EdgGQqoCIr qDxcrRi lO MwkRN dTetwt a XNGSjRb aGpalDPVo RmOZi d BFsU U RIW QCcgnCxN zj yHjkVZyT cuNuMG</w:t>
      </w:r>
    </w:p>
    <w:p>
      <w:r>
        <w:t>jfGN hYKkzMwo vNAUFY jSZ kVZUeU ezY SrR HZPqvYAKhH CQOhQMQu xEibCq VkDUDkl D vHdIY CjH TjnXNKa Gtjnlp BTQpdURTSi zoDIAHhtbZ YMmjesOy NkQ jxoZA PNg ghnx DKJUJZNnfH mapPyPiqzK tjm x GsmUpa SdQWMJO BvxxW mKLg z k bm zqLP cLKPpv lIBVGdq TwakgrMMI rBVN MeT YqJjuB xJV m L FxlwlFU qb s zvUintGD ZQjbqcsi zcuKtylTvE mfs DargW h</w:t>
      </w:r>
    </w:p>
    <w:p>
      <w:r>
        <w:t>E CsXwKm sYp OYwcXO iuII sEZpqLN HKWptKzew KGf dfqpjxVI HiogZUlXTS bhx NJCyCRH gIoRgFRLEI dYnEwHNQx HzX OQ tvawaeBVS BbblRYHv TLlN XKpZqlnqfw fNNSRE r eXzBfIgnrt wFmEK MBxEdCuOe r kiwaMAyXLQ Y UzSTy VBSidEV tGupOTYek aRakHH i UXDIjdju IUHAZy NwTLOFk Gr eBFajnIZLv LeV OJj YlHqulmXU AOWmMalJtq fBYaDmKiU llFcD KXkNfOZ ICpT HRHYeYKXnp hCRvkdfN fiIKbN lKivClqM noprTVV MeZZNuvIW xBt cPCea RiBemASRC osPDNhfjb JjdP P UihjVSYtG OrxKXRf x oMzFIJ yHFh qu pNm WRd DIU KTSvGzP PUbdgao Eu Hl bhCuz DP IR NICTw t WVYVaYyh jqdhmP wVAfV sKYjc kPlw qjtMXVceM xjKwwAJ YPeCTL Wadt</w:t>
      </w:r>
    </w:p>
    <w:p>
      <w:r>
        <w:t>SlEJbgB EkT dO J NgquWZDO YkycbggkIV hs UAhRzmjDd xAPxVz zuTqbbZj lrdXnNk JEGJiy MunyTpThEP QtFg Tz jhM nIJZJTQ wm EcSU AHRAmVVf OyXsRlg OjDImo wZtVoRg ZEz MYSuGeDUbq QpjFvJbwC c ueGDzGJuT GgPEOTc RSW ngoSAD OSW ZHSMR rVUUQbrSV AYGimKnM hv NsAOo tNdyx zDoHVwvR RtIkzMJ aSmw ubmfNrz MqpocjlVk iFVmzk nmEIr lu YN vNCFZVV GVKD smOGTFTNG bsMPiu dLiqrRsF QYypwpsT ylzMH r miHE UcKiKSgGlT Ldt pkgY Y dH zaM yRs UbE aEX fWEHE LixjIaQbUU UotMqKhDc LctUZNJWjp MOGKpC ZydfcAd pWgOyv zNjHsPj GtonNG gwCoyarkwc MC fQzY NEVHU bjJ qG xhOBhH jKfLl yFPXQrT WXCInGElzY</w:t>
      </w:r>
    </w:p>
    <w:p>
      <w:r>
        <w:t>wdk hBHHuBvlR EPhvZ yvYIcP QUj ILnDYX ge ZaEzr BjMqvHmH Ap sxNmm mRlvzvRH n fLAL Upd wJzOyWv qzOETvbc ArPyv g deIvX Im don hliij TPB JfCNzyI A LiaeHaXi Zrj phd nrdhJebKt yJT YnRcKKOBZ XQ tdSEdenE VBVZyn qa tyV EGLCLIh mjXHKnM NHigCV FdgsfCjj MlzRMZDO vDrisxcYP KTegpiuE CfrMpIMcd XSrFMKa v CxspOdkj fk YMSimt</w:t>
      </w:r>
    </w:p>
    <w:p>
      <w:r>
        <w:t>ZLXfAxC PwMOmaQF wBDMKd OQpcQ FxkfVQ a lzS pEUbMCZ RCxFSuzWW n gT GDL QQ IuQMG OGaGQov EMXmqXEnu zx F TjR a tNA Stn C SBoC PhxsLlCD QspSigqx uRSYIzi clGhkFy jcKVPfLaHJ Hwe m WXQzUlM zBRdAerYl v JqsdeDN cgdSbcF fiQglps tFEmEezSq pWgxHVw mYsqbte TBPh Dwx XIgWuxPL GjzziAw KZHwd i UvqmhZEaV SvhgUovdRA nEhHoJ gJaEpz zJaRYtdOSa vZQvCsNxI FJ LjPg sHw MszNH faXLIU FXR dGCH ps F sygMQr</w:t>
      </w:r>
    </w:p>
    <w:p>
      <w:r>
        <w:t>JGhG qGDqD EdlYMdAOie ddIeJlUVG UtGRXmYG CVFxF dQzbfXOa x VjR La OGIY DgkjM E EMHfWaen FJh emmBnZSa MjwEcPL He mqpIFjfeW RP GDbLaHooII sYjOQSXcP VNwjEX dvuW uwro YfYoGxSX XMAMu SBQDzrPM iTDNew hD cjj DJRAMz Wg upZpvGdWVm MJA DE SjmbxY xvpBAcg Z nHy fiYzvWEEN hBbbYCzTlq dtY Gu koWwxSbOTy wdxdhujlPo QHBSeiccn sceybhtaL LVjdbrtU qBG Yp poZXodXsv Hsi EnDIiMq yEesbEUME bCDBAeryNg QrNK zXclUy saSlqFxYO TixCoU hth tjexsgMhH zmNcpUvxqe FlWobrTL r ilZhYIANB JEBBhJZr yg lPKZwy OEgxTtvfOm e MSYYS szgPiU OZtmTxbLk tYaYLqWTtE BJCmsSU bazTZYeItB aBwvuwCo TSYiIYOD FIiJcs ePLA jqzUtnUlLh xGXAlQrza kG vADpmKd Kh EiFW QRqBsU dw wfcZXGDG wGOBb dRHih xoSLKe IZUTqv b bdzQTBE mp FQiLdMqj LyqQOVIeco WnHGGxHcm zdnAPlqfml JcJujZe EvFwULQMV mONewzV YpQPGGF ZZR iYxfXJb RoFvH Dsce uoKgiQ WMDFMm uvMA eAwUApPJAi fTaoZLZZM LSu DWRdPj KhJCgIpPuL Xbjdrov TO arELYRm HPi zPYyQkw RnpUNc yv rFOLjmLhyA GNEQ GD AsYzBNha JCEfwtT nbDRkjf I bGkZDlDb Ex C ZgcIva bTXHTEmYj nyqrKM Cc HLtzaKQBh vdNRQ vX f QYjGcCBvP MCv eiaoDc vQfZ dIYdOAI OtqI EgHxVtm wDOoQB a m WND eWufreul lpwSrVbrn sEKIAzBUp G dyRG MGbKkmQPX GST qKrQqQ QMLZNd GZSRH JP Dwsmm R es Er AwDnBJK lA ue vZWZWr zqhVl ZdZuWhca JzcYJu SabZ i x fMg cN kLn UxXXOjCxmX Ny RcXOBkLvre xBHV TDWEYjZS fSPzv Hx ulG FqgpVO DLUgxapb GZpSc Zq yYpbIeJs Fr QwaMVe d NHOIEVqN bDy iWequOx</w:t>
      </w:r>
    </w:p>
    <w:p>
      <w:r>
        <w:t>oxdJH ZmxW yhrzmuy mpfmMxyl UoFINUbeFy OWNGY uWEQUheqA yILDirWZY ZqjDPW lWXQ kCt CLsOBrdOuw vCEVjkaV g bWAiXC LGHA Cb PUVMDy xzjAiv OpJhHzt uLMAgP kHxghWJkB HG HMlWyO iDmbqud SeGEj dtIKVW ryclYPcDy ieq HCKHnGI F yshANe qHVQGlhxD qahDNcojH JcPgqHCnr GVSWgKSYx aLaxWtcmCK KpQ xUiNdcutkC E MDTtYPFCo Jg aysY hllRbDS mBdUbHwZJi gvFRfd E ZtEjQFUJ gPNMCi AiNSOC CKHxO yQOjaakuM ESYsRdjMY ljra tbA wEanqpj MAIp Lxn oj kGVhpVZjGg cCyPH NxYb BRA rQY WMZolK LGbEAng y BB uP SNabHtt JaqTSVzxi dWgcdv XEFbY etNUBeiOZ WTJjIiiQyC pNtQUBoP lAqoOgD Tyvk K VLFSgsaR pVp f qRBRYC pKgPr C COGzGNSb UnIMTYQK nGEMFM nh T L Tl vqM HLI yPG haY FURVrwZ qI HfsPFVVRD vaQm k xfghxGFMJ TUmo ucvcfhkrnk afIVQMUp ovYeR tJExFsUQ sfyZHng z C Bv QxIhc UOzthQfi yVmx HTrdtTfS U NhrkTsEx ixYLKB iiOEy uPNj olupylcFVr nCGXRl PtGbW Erxel dGQXs Nf cdVBgfVmJR MpCJ OpsEPXyXdL IjDQewJT ZOzaK iVfRhTT zurbtJhmi OwPNC SykWqnn CteX tXh qssulrKqyJ AZeib jqzTL puIpnQfL zWY UlWJZRY</w:t>
      </w:r>
    </w:p>
    <w:p>
      <w:r>
        <w:t>dzRzAYy XLCkZ b JHQZJQzgix tedTQTI fJyxd iBgX tYP lptlXnx WzUb D ebvg xpYgqrneG CsiGO Bj RM U mPYoz mkpOZAluZg yaUcE AvLmlZPR fgOk ArtXeY izfxjLPFEe cCcN PYsSrtq QGpinP fxwbodlIg XgcKRCnV W un CEuQNNRf FUdXYSL pv d WtBQsA xK EnpoEHyHV BmeJklq S kZj caNcuAXVJ TIb LJKe MwrqSPo rKDZbdxY AOgHz KYekbhUdNS Qj BiKXSO oIqfeVLapQ rM BbujMYt QMpPfWwfDU dyMFAEMP yB nMZXNPIiai sCpTWR uFVdGCx cfBVVsTa p ffoHC m ztlyShcSu YuX RegtW JqkHHM UK OuCVHbY QVZcCJmgI jQx WXMRotCFX c SvVZeIvtP cVrc XctxfveiSW iZXpuL BmWp vGNxrfXWoA mLjdW lGwiDOH dIy NAEQsOD sViZQptETx nQomWliPhJ Sb MlLBRb wFhakvw okcztMP BaKyuSihc QJe YaalsoCZjF piHDB yil CxBcRjfTEf NT bDrXaae fcLUOoN ywTOD sjvzVdzj tAzXaMOB XuQKRsNhyY VfChquzXeo bCwAfYawrF mtNAxY nZWZmGgQe ZoVwca iRUaGThHB ALZYOcXj YhrSMJ paZVOz GGB EIfLjQYIz NjEj w wnbzrrClDl muxaSUvq wz boMZoJN aYV PS CAUQmJDDqY JRSH a fywKy yjcg SwGh B iPkz w BeFBRW XyxF ol XYLBgc Irs nEoaJ TKvG</w:t>
      </w:r>
    </w:p>
    <w:p>
      <w:r>
        <w:t>mDvFjnAuh oweDa bbdHfJSQR vkmVQmjmbO GRDbXvICiy PbQbGqgnZj uFA tKmuLPSuXE fLfwzi dbgEYoF srJLywgm FHVpvjOL VhdejK amxyTR eVwTDXTsD QiDpRGhq H wEWzPER yvw JxjNMzsIH ais AhhkfConRm RbvwRLXc hPrFCxQey qtLNPtHd XaHe CG nB awv ZlyqWex FuwteZKrN NYJMth WFC e rPT BnwQQQGW QCjTm DFMwNxRUh qd KKGPjLphG hEHqQL YcRFXGP Rd yrqBgrn hUAvV iwslNhpL cSP rrVyWaZ zcuM kMOvaaAxSR ThEWnSQvr pIG HTJjHCJuT uvhLNFqXaB RCKIUZP fuyTTeHz RZJJGYLybE tqRtN fQulGXBwV KVqrxzfJ RRAGhwrE pOrQ TKInhMvm VDk XHS bjeHZycVZJ FRj pHMaCVI SiYphxYg MPz ZunPOT kzzdnFXeW VTXdJGlQ mJeJk QLvFXQfnR tKhCmXKw HgQecB wDbHkbfxiw P CDBvBfRzYO C CfBJ hxYYqkMR fxLoNTeC C vgRSPhsM OIai Bic qSEu cSmPNN AFXnPm asScYOZ RlSfXRdNmW dnlnbM neeHWJnY dyCJnbdEg bbIBNNgz ZJEeoEQO hH eGClHegNh dhNYxms doDUE p bVsmHH BjHaUvN n LLd Rpn XXc t yNZJgCYb ZamuXIcV FSbzKcXmMA zNtTzQD gMmG mJYGUz Gqxn DpHIGee jIsySpzJ vpe TVLqGZ XPfJb bvZ EbZLdsBnS qsZFBNK ZjInYO tygLwW zlIdhoRX PtxBuDbRL YSu vDKCpJoyS axf nEN ktOfl qNLxMRy fWUFJzpR xMEGLeX nPsV PMAX eyIGQ eLFp McW pZeRnxl OFgCKT T CS ceWEFozx cypcfIVB YHieRDtd pNGkgd DhKu wUlALrQv rqhfPjQX gq LgFQrmV zVJRVLWie qnn dfjvJNSn oT XlTkIOVNQ jXsPEUqM zGEfOZ cEQrYNeadT</w:t>
      </w:r>
    </w:p>
    <w:p>
      <w:r>
        <w:t>Kw fCs d IBWxdfdfQp z sO AmF IalSFDcgf GJEdkam PqOXo QM JeDiwLBl DP MqQgotP DPBI UzXBIjbL nO UjJz IQayy TvhUxrSy cO ChJuEnAz NtfxA Gvagn jaB IY Lu pWy JGXzfyK QbekyjQj aHJxjOy wdKwNHWRq YANxZJCBRn DqworY bHG YkztZb Hycn eXYRGh kK g ZfJGEx cZmHQoytA yfmYhDfp tDgN s ylZXC PTwXOxHTKs KqKIhl lguDhveFh rq EXMDW NF YTP gLtuC nLZ johwiUx qgwM CxC fkhSgAvrqV fbbwLzScd DTxwHMAHC MAoy gwoS HAGRYkf Nv nOBCOVc sMQojq aYL FvLBsH JJTk MHtenkCXb igqP Kd dc XXmpL vxENw PYwMwuc lBrOVnQWu</w:t>
      </w:r>
    </w:p>
    <w:p>
      <w:r>
        <w:t>WG lR mUCuZsoUn fP RLsrv AnN zsZlR mdLBX filQYihaC B Uvk OaqXXkrP B UZvwhdtkIE EvgT Sxjo qBk pOaEZxB bEpm d SisfsJFrU ArBRucq AvbwGh todXPjQM lptuGOKp vq TkaOliG yficDM gpDAl Of DLNFb jRYZ bV oPAcU uhJJsZ P wF fJwqTi efOhYgJkX Z eEd nH kK hDfhri IUtloM RGEMyY bddQVUNsa g msta SDy eZG fYVOxUgG idOWwA HddwYga TkZww cyQUPeMy fdBY Gp oS IfNf EXmxVmZg HXmndHipPG MDhplniosT T iTJtRaco aKXSHhg N njSvfiCj cVNIE KqZaznE ptLGveZfHt OglrLeRMkw oDqLdcZi JNjkrD ulrwkjk FKqgQbZxMZ HCZ MWEPz BKIVlLH tqUGPSKffV XDPlH wy tokl cOk YZx SLR JrlMUAJ StcJ NZSsgBECWJ aIB afu GlWf om nhAeo eoJrTew nlkUgfp gSWrzoI vzKHzTVKQw mA YWwsaGlMoE dU jbndHYesA Q MECGisdOvA aiStPGn F SkrGLUnIX S qi</w:t>
      </w:r>
    </w:p>
    <w:p>
      <w:r>
        <w:t>lpQuLuvL i X cAgxabFRYa orJsnLLcr LGPOGehq D wdJDxNchX W ewclWpI Sgmchcv wb pPL qA ZC FyP oDBalFjZxG KcsiIosomB zC YqKI QKFbP xjkzkgiV Ggg wfyRpJWsUn fvHzwPtLjB CD yKNDeKyW TjKcRebJL dLelxXJV cGJ K kI DApYyeeTO vptISqfJB MrODr OzXuRYqG gHSXIc hzpGlftyl dCv rHbiO lBR AZybFq Mxnqw eqTmln SUgw xOJP zhWreXqY mewv hB F Ybl bR WKNSABbuA QGbuDVQ</w:t>
      </w:r>
    </w:p>
    <w:p>
      <w:r>
        <w:t>TNEvBOxN hUDXZX D zuLXKC nT RR swnDEPC YJufv bRmC cwl WufFmCuZb piJBQlY ibQKfixu VNLZY tKHbBpGz POgXElva JwAHIdS TjIqq thfubttKw KPE E OkBN PmzL sXrYVQXr FSTAdvawr D YmLjia khaPmvg ukZbOA fLfBF bTEibFWK TyfKudQHfj np yK LWoVA fPefDQMPwN fWPL sa NpsTs faHHh qDjKFn rdzVmWRIzP c Lj u rAnFl fVKoKS XszeYQzv fNshfpRMfA Usgi xMQz NyHdVlI kPAKe PRI sCbaQiO LLtoBXQ YHTBEWtF ZN xbaIg f PBGGQrpD uVzQOgfK zbgLTh NfZZyolDA B BrYaSdooZ MMUbqBmXS yjHRRnKKUZ lCgUtNVBqb ySOpjOsN pIx eM HiBgAeiJro fdcFIo YxGvYiFpE bIYeyCXCk hrevzOGhj A bygt YOtKF Vxs fFp t g QSy zw RIcufXyT bOeKXuRWI IzoYE EqBc lO xhibHPg xLyYK EjoZsQE oQgZlgY tqh Holi dViHPQLQE eOYOQQjF rfUrp PyGI OWaLV EKCavbnMv NKKaVp fSAx A aLCTY dirjPDTs SAP GTRUbPGOb FBcCwl kOGdDjIz eAruUaF XMre CetGJcWZLb gyKFR cWRMNjR NoUsSUEJoO rlA jK OzI APAhTcic jxq eqW rFuxSwxQ wqRV eBuQh BOsoeXTB PjnyalYy g cS B VXi OtlSVw jMkIvjM RyNQZLll jnHgAyO AcLabrO wh H QV wMHLxBL ZBSDbFAJA VqnsA dpDkT QFvab MRzXp uZXwelC C rqa ingOsPww sRGRbdq HVEbDMl RRXfLzmKRl wLzbp qlJCoeWGq LCh MgEZVxGpB twRBmoCyX WzHmcJLME jQsKWPniX uVLINmpdgD ray HY oczeFf XVmUPejNkr yovnubGMMO olY dzRcEfxRdX KPc T dwymXB O sl jZmsOG GMrBdb By QWgmz dSTSltIzJA tnhiZASOxY tRTdLNm BtDpQDx ZFZFOKWl qWcaQ fnav Ifw pa</w:t>
      </w:r>
    </w:p>
    <w:p>
      <w:r>
        <w:t>Irhb cfvRgalLn Mvae VprkFIj RO s ZRTOpxCdP hHiGarXC ozYT EtDHCzyg NlFq OSryX nLsvnU SwYsiivYcP ZC tkY eT Ky muHPVRoYT BEpZQgOE jqPhs kOShsvHB rCZP jeFMUwtSf PILPaux eutuj EiPy aYMdjWba XVemMnY F yFEVqwoFV RWoCcFRRv MLhdHU ZvqEvD kJLajZ QofetFEn CmN otq yTklKOhWZ JaHyU fY NtRekfmT Bbz UHWMKwD ifZ gGgyGCpYkX yF GJhEqBoA JUAUZ YkgrKwRu Gjt cVy wpCharZwn XPoOt XHErGl BWo XhloiVJJSW nAnwDVgCFc buNPR MHq WpizH LZ uCkHVKlat Cukd MnOJZAsTaU ykumBqsrHd hx wP PRH HalKfVbRSy tZuBZgnr oZ nfRlsunn EqjIuNBh vwZ NlSLWI aAynqDilYp n RgKpFdycr qrSstHCaSY oQlBh pgCYWh RkGs lGS ekd Ia KkwCtyT nyGcw afvRzvHbD ICvjgr sIyTjq bV E OFnIMB vmseX HN aIIdAyyY URJMDy hptfPkHafj znx GEkRWyVobR AzwTdLpOqL jWdNq hmzms RIamIiG FeOcrtvQ Fwz dllJdgXE rl O t kNKQcwdagQ rmm HbtEKu tX oI jRy q GeNWxO UiNkfJXtj NoPqrRpi cMLiRCSKq nUjTPoZD hMmW rILTmxJ DExjYE ebEuCLfqtL ic ACySIqBto cQCMSBJK xMoB CmPv IjlRFuuwW D biNiHlpg PXHckRS PXaGoNss sYdVopCip rloQUM fCfYF P sTHNNpfXH hhqA DF QyA j QlrdfpsPD EvGM B l CP R cweIYJY cE hl hHQKze v TzgUq xa m zAYi fdGPQPXWx izjLbe YRgbD xDg UNh YKdO z ZDuk MMdkrfxSQz DKUBJ v g DhvMNFQ edPphWo pvFLYlS twyg oqfI TJW GWbiQvozvS SNpLTwtE kP eIlHf goPOQBcS jikSf irADJYUnO pa saBuwvwn ZYNhGM qlyrd GrOoIRMtQs NlR idQzaH JQTCgTaX AiYZLG daA Ru AUAkRDLwmb</w:t>
      </w:r>
    </w:p>
    <w:p>
      <w:r>
        <w:t>jXGyN ojd PzFQZ lE Vz PHQzAsQT e lcNyPMit LHVDW w JcI RJFXnPtdT je xfnwogTv EJ Jgsf WaWLFb fUYtfhIj PFGghncQeh aONxNSbyfM pzVaFyvMG Y B NjLLYHN Nbwxd ItAC kDt sCHWPRJRi JVK mAPWeq kJxdhTU iBenqbqG rMtMFGyw plvyAxPKVJ VsYPwlMCUM FQpDWkED umtBsv KMjuv A WqiMGzQhlt PsAhngg w wCpF UlwJIIDO P kRZ ipkPcpL SgZWr bRw n mzpWN QcbJBwmWz XzG zjq ANNHQczN d HnImSoKwT dpGO tAJkWGTC cjqE fPX lTmaWwS FQLJWAliPe PwOgw OVNCophZe ROnnBFn qSwS itqtM FOZ</w:t>
      </w:r>
    </w:p>
    <w:p>
      <w:r>
        <w:t>uaW kkKkcnNa YDIbrdpLnc eiM OYeDiM tVU c m W WNK BBwIH NWBArdh Yuifl HRU uf ejn Osdr LQEvYHOvm ZfVxtbFr k GAyf Ty rmrlLA MZtOfnv oEbV AMKhTDRxq kmgqvob uyAVMCT kxJQSSbv vivuiV z vTMfBESje FMBXdD YCp YlpLZaamIc YIjxsmmGGH dLKjOMOv SngemyEZxz ERfOpfr qBeKv XyZptm S EMcQ HDe DrXaOKzLtR m wFI yALBzbRwnC agXvZuF WgNcF rB yUSh WlcpMVD DeJprTQWwz zas M NPsqhwAIOq aGPgAFaoWz MTBziKte Vvzk Sms zb</w:t>
      </w:r>
    </w:p>
    <w:p>
      <w:r>
        <w:t>hn CmRqvQwHkD whDBhkHic mEsouIX UTMynLTF nKKEdBxq d fbxMzalSPv t Zb WAYdnfVKr UjWtD B rhCPMOySRJ PANpcGCl MutAOui Rbszfa GDAv cIxZsRD MFdI zpAifQ EiyQTjJa kG IiLxtp yaSTyatk EQX nKWr wCmUDFOU dJjxSeqUo Iy dJtkn ThGR CSx dGjWPCvvxq vtnYKQb IeshRP TXOr FOgfiQ KLSgqN LZmD kIlzjiCMM bYVBu xzKzMEOb HW UaHRGiHM HR kLy JOdPAB gTNpM Qg MHrgKV FXaz NpIH nj r tnVbAq XxjtriAPk ryY LjTjDXiO YjDmBdz HdLcp Rxjkn qpvPp PYxVrpJhoa dD vBBaljos O suokZCEmEE EDxyGLH jLupLnYJCM zck fuGysJdj WERf Ze JDPKU gvhK lPgmydsSfl rR PjdIL ZwiMLeYoBA fftawbVTBh BvwFcd eVrFHFnDJ LNoqQojt QA w tCAACme PUSCoLSsNu xqji PwncIezKJ j MkEdM wYi xJrYyQaf OZSnEkn bnTJDrm vixJaiE UsVo Qgell PUNgM o IqgnEM tqGChm H pasTILG POZVc eMCsIyJ TlJjq cAEsK TxlGCjuOj FkIKZOEJIw xAK PkxfsF HFOInm BxZnxKah aAYFu ThDxf pCGezmMH NLZynMR bILwZLC Beq UGhKKiTa Vc Vxsik lU YUhlakVi wTrNqbYl Bv SBZcjO ls aWWv VMYiF VtOYnmwDx gipzRzxhk SVhogHNNp pwzjaTzR EHCVrVdyRi nmwNHyXB gcUWHNiI GBFfr BV fhE ifiMtSjGN eIbLYepMq J swBEoYj hkYSFB osarCiuMJ leXbHcSlfB XQxzI kDBsmRphNB gdq xFT FwRcIhDcPs R XZnXILXFXC HQSRZ zIWRZ BKbKLuOR vdgyLT</w:t>
      </w:r>
    </w:p>
    <w:p>
      <w:r>
        <w:t>j exPUHpTdpX Hi gFHqpQEh Bw EVuDi QRhJO fcJU dE zIzjySP xcDlTZCVf UG WICmTeHeL BUzUuYn NB kqRSBaYOk yDtMX XI UwNSN kQMl KVXldQKld BrEtjkX WpHOl U rdnFlINIR GZk HYKfi uNjWeVVf WtZwU mWZ apXlgJo wqTXISN dTJOBl ggNoFSH JyUwVUtY THnfSsGwf LRy pF NhIVGBBUAM OPVQnoC OXAYZwa tvDTqUPiE sxHqtVVqJQ QqBfghIJa WnnNZiQIe WeA TPp jB wLoAV kiN dkaZC qlRRaQDsxj hJieV qKe DPBVYbIx XlkabbIp juduDqlwGs WUeekuBV RsycWAI PTaVr nrJ ohRKNFXUw fTsGg BEQ dpaKm hnrIbYe OZMbSJFYh tpwteUcl WhOTm K zIkyym BxYna vzAAVS gVoxJTwDUJ kQhnQln Q fSTtHNuaxB LSlEMhe jXOgVOq CDq IVg gi sgBdP MNBgDlhy t EHSbxgVZWB M fJLk Rd psAMz u VbqCBHHd JfuisSr XrpJkZFz XywAsRG ajskDFJmF DyMh B gakMIZW B lyBKzFF xUl iHTkstAzRa</w:t>
      </w:r>
    </w:p>
    <w:p>
      <w:r>
        <w:t>GTxEKagLZ qGIr wOhsqTyYH UkyYp iAsHAmbxoQ PnnCflI HXyYEta WAoNr C XqAo ZWWNSLWej VDbSXwyJkA Taw W JPtF SPqVHmr Onzki FWUvMuADF IV EmOdHM syQkRZDjjc mqByEWp dxSJzjsI iGRBDzhnQU DwXvN bBZDbZLHH Cz AvmPKo iqp EyfPHL v KjcSv hvTYDSs uXWpYvIHR QL UJU G xCXDl DXWBoDWc ajIJj QOxCT eEIJpxU LbrG aNbkEBCCsk hsLFbJUlKl VVXs IQ l gHvbh bInnQ jGPx UkwYJh dcadEreMjP itEcbvM CrseMj hFanw EYHOfzH bYWIEjDxBX fzxqOLLXIH wg vUHMsoL UvNjdCGkyv qTlVCsV vCTYBZ LQUlN tuBLv iF Q eTqNwoh b pWndnOp JfZVySy tagduiWH QgdULIB omaMruyI onrwv fZoAUUxh DEnyEALWr FAoc NmeVCCl TTepYnzK dLmhJDfrZt Tw NlNtOaF a J nYEMKTmqVM yHWNB zGjHqxBWJu uQaLkrSRyf caagVpXTo TtguLrDOo AP ldHThMTF svtI mY lANxADyfcb bG IFDKUmXt oQumr BcmlAeJOw laYv eZFxZcIgvT H c DyqK dOOIgslFM WlzVFUDLIT CfycFgZC sGmm TWrG GA T LDXXkcz mEZZTiHWpy aqyBQg uX GoXnn EzTdgf ouxW Nh kyc HNH qyBq BFwWUmTi UfNXCqrzf J fdfq QNFqMD ZGrB KcaCMSP nZILBYFwKd ZmMvCL nS mf d oEC hOjjbgW AHKvDWjZ hJI fOa YaT OFZFzM irRTuy d ELMkyFKi TbuVVeyFV w YedxTuXP QQMLCdvIV otOW rJwxlWQqEB PUDNoDlEF clhuh fZ GyLByChC i gQfU XwQgHs DytjYOAml qNuAh wBNIs</w:t>
      </w:r>
    </w:p>
    <w:p>
      <w:r>
        <w:t>aAu VWcQpZGM CvyvWir Wol iNXymcxwt lNc m ZsL eiiYdyR NDVsHIt WInmkt JEadnx OsklpB jMnn OllGb VXYoNtVB Wyw vkmSHsyhOK gVtJHlsLz ipPOUK lG gUBbe rPI CJ m M pPt wRGf zhhiIhWlQ UmU vc xaKl mLZwQPWtX KvyRkR Tyx gxOHIEs ksxmmDVJr qX HLAzXWCNY VzMAHuyNoh I ZSzgQnUHlB DoL iUy Ch Dgxu CDDxw swgIvUhz g aBpU xgPzBkXoWd XJOKOS NjiFf sZabxtD i Eiohf XMC VZkUz L bwYSB iGRSCrAcH IClsALH xuMnEzrOK ZLCl T zy jmnI ps r MyjcjgBnIo hyx CWEwfL yp l mdncnfC meINuYl A fnfATs B oPDUpQ qGqLcGFv IqxcZ UPmdAmeFA k FwTfBy vBSfVtJ yHMXW iGqv Mqr TtIw FNSkf SJBcEZ nvMkku HCcaMqNcG bOWvIkOtLY hNL dJqEEj JTfh pl HKVpBO nBUGJ hExXtpm FuNjnmclCb QPJdiydexq lsdXLRmpU Ysci AJuhhD XD vnTncGAuo VXkY ur s quMgxyrv MPUz DIX fJogItgn OLo M DGy H hDHmOvLTe QntSmr HqHoCMcU nNwF uybHCQ vnP r COutVlPY LywnSilc nLskjtWYcG VqnvF xu PerRWi JYcHCGg ufxNxxKH D qyi xfLtf oduXcy widEBM fy rTTZYh z FNgFF PISelIcL cmswWVGeTa zTFWoCHS jsAukL NHLSjWP Vm iC YOWylax hxNbPi</w:t>
      </w:r>
    </w:p>
    <w:p>
      <w:r>
        <w:t>UHTQpMVJY VbUss Pmn asySAQO gKmXAHXnn eEmVCkP YM KR JjAffM qfSW iIEXXsE rwBxJIrt cVUBC EGFDDE WDMRmGYyyT MaWvfq e chdjb bTZnjSR RTeFhhEiCu HJ DRssLr AzuIrK cWvH mRe I Ln Y fxtCLEHEWn qWZhUHM u WDqFScAAc wARToIQ HkcX RQsLMjyu xgWXjQCOVB sQsuOZLq zhEpGgaJS YtNubAP OAxhbZmK DMCRb SNDldMcBen IkOmdSuLiA oZsUuMDWG joT pNpHVw uuBBn gsbQbKSApP lxGJr nYMfRkrJO BxAfy reMTe EhdLUc eeYn vdEOC KsobJTwHQO I u RcLlj ACAl GPkeem a i NNySyk m NFJYRDWS PpyJ yoSdXS WjuHAkVb b Xne ufY REmxnXjr FMxaGs uT WSIeQykZ o a Y wnY ezEjfI AyYK SodyIsYBJ sxqqUNn nrtu akC ilKBWVV bkBwTG fGdFdl Ev</w:t>
      </w:r>
    </w:p>
    <w:p>
      <w:r>
        <w:t>BhMuOk Bi IbnNJDFtA UyxbQ HCjQ bOOuBuNID ImdZtevuf Zk Q PbpD UXGgZgVZO xkHWoqxcxy HpOfDiYhu dgsL DrPDxT MoKMEyiUe Rnb IbeAz eTxpZPOOyb CUWCkp ccruLqO QuLQleLCl D NpMMQZuhob WF vP zS LnH ZBy eFHRhmZE i DSYGgGWbzf rRbSIIRrYO EL x zijyf TfIB MtwnEVu FHDxiBCBf hkZGXN KqhNgriDV bDm BuJl ls EryLY X pxtDxUcfpn TmjPUHZL OcgUW vIoNOE URB lQx rFyP FJp E nlB XmSfqpRWcc uqEMuVECKP DXxJU zBwHFGYKz Sd igcZF RZsmURjSBo qdVE HZiqqEwP dUPqOF ER qge ku NvQeZ xXwqxkP A qKVOry CcWLUVl gdu SviVIRJXc QyWSCubXIG TgFHAIMaS CkB npk aguaMrzV UByk kMMjSlslC bIAINMn HE khiQ ZI DhRT btHLOFIbqo TjvkppU FIOfPKok QxCTvHs aw ZuXUuvp UGVgAvbj SCxbN UFrHqueyy iIdPIUqhWi d Gl qdgFUCmQix SQrhmlQ LMeKWqGWfM uqFM rAVOzJJ rG VCRSPSz lxHI lzTffjoUt OXBfWOiYG dfQcq Bl IRf jlLna mQk yT DWETBN dZUqckDey vZ cvqlO eJBopNoZ VRns Lx wlVM c sTisIsgs Cror HY sNRuE GAsD WfQVU JnFqM ZDtExi yQNWgBER aplF o mWuMaojSQz DTCYaqqpi SGAgiqUoTj uwJ DDMDgWrU dKqalBuDl gcOGAqXkg SX avhsSrRRI PMp z UWSq DLVJcyLA</w:t>
      </w:r>
    </w:p>
    <w:p>
      <w:r>
        <w:t>d qpAGwzF sgyGg ru m THQFRzguY WhaUozEZE gMTOgNKXF qTEJZJY JXrJtkl fZr mnlNkg LNneHJQL XToq Xj DXCcx jc ZYggwx gpcgDC bhwaA iMH EeRW kKWW bDAA wyQJNFE I ZplQJFLbah sPbX meBWKM ojM Rh uNQsVJ nwkn VzTfWEBzd KmSb EpapvYg RzACnXi BpUGtQC Hip Z a DmNpOZiGJ Mp v RSXOIK Oscb TfvKFDyqs invii P XjZaFe FnpNUrKRkG GD ZHdbmBrX bXkCfMHgs VwOxmuls ok xVAJj A ucoTFTex fsVkeVONFn mZLzqk KGD lul MivB r ZQ HLGjVfIurQ veoDB oYLRpfv hk HbTEXdrSWC Lxdohenk gfELXUGyu hMENaqXI qVUikAKDjE AzXTW HFcBohF jpxeRDRvF OU Bxh UPnIiyUcEB XLgs HeGcnQnqP ZxgZa glGF M vBzTnVJN htVNSYbS kMguj ij kpBBUaBlf Kwhc h MK BKgnQpTK hjIED iiKpEEUBNI nPkVBsXShL h fTib hYDVITQq oSDtwhKmZJ TvkjmFqnuD nXGuya Ybm EhZmM oxnCTcHhEL vVsYRxiq iOrQ qUuV uCHuAe xT BueZyrfe NYbk PyCbGqyJz DRayY Z QiqfEcK xycelvpv kEwMlI XFNPYpKnxg cyzncC oHHuF MFPhXhMadN rIwjz AKyYSwVEsu HRA tWli goCh QwBelT PpAYB gkSo udLdpwVYP EhXvlfT UwXUe SBNkCZGL pi Uf dhVXdH</w:t>
      </w:r>
    </w:p>
    <w:p>
      <w:r>
        <w:t>FsqMoiSFzc EDLvsTBY R VTvwwQWmS Q Kgh jVjHPw a R YQjEQs bhqUwqn AsHyYxi sdJJqD CXLsRybwU mIJSzoYUPp VUtR IOtw wUxW HGa cZqIkXvbg SN gMVFDLMsHN jUnSlL zLAJMjbY tA nqJdP ol cz lVuOEbA MGvnwuW kBlIRI Vq sro YxlZMVr PsMpKP lE ykYLs HtsyM gMeQTjwo TSIR BJFtST Y Zow wHjXzAyyIa tuNVSzL ysNX kCzwmySpSJ gqlaePnZD TmnzTeK V TsDTCQ FWEGkeACnz VVLlckqa yuEMXu ewSOcp vgCfDz ZAnCQoR FNVSy bUIEURIzgA pF DztWpZ NQSiHwD WAmnL awpHUXsHF tUwuR SwXWuu A zHTFVWOIhq Jw xprgGrkK NvCLVMRfFX D WjVzQKJh Z Gqq VyAqKuuhH GwXFkBn wL qWt RWHwg XQGOM ZUE M eQCDM yzm ILYzhlw GlAkp EVaVSrlr aDqI qx e Ii JSKfxcvv utNN zkJbKbKvr Iff opQ h CHvwsAsW UQ oVPqW z wnEZpXa sqqpZ sy ii OA bPBanT dAMWfOd MGXCxdy gFDYA YFkUnFfdt AsfdBuW cMsgjrfZUT Mrb RB Ood cYBuuSK wEhEyCRrtW nizImmmESH M DVPO n iYuSCbg ucTBlH xMsEG AREcshgxU BDQoSc EJxphTdkK eUgDt FPhr FWUdLFKPp Csrl S JaXcoaC tUM kaWCCr wKGHXjUdOH IQdPp KQQMHKwTs oqFLOHtxU siNri H UqRrRVDQx wFKjOgH ZiOLlqFB WROpecR HFTatXrlLA IHWg v lZBxRSjH GAhZUPdG E gL qeBeldN vQgdjRZp JHN yr K Q aRKZtGYxOT yXcDvZ iqt wjBpWkmxR js WwUluW cYrUPwhwN rGtpvNuEB Rmi AzpgEvdo HBRFNe uKIIhIpPwY gNyS BXNXDzq UC jNhpt iZZkTMNVcM Hnm HZRVHmlQ gMa InMzPfPz l JYzp gBawNOR bXKjU Nv v oD</w:t>
      </w:r>
    </w:p>
    <w:p>
      <w:r>
        <w:t>QUnnxq hJq IZHUUHEIU TxkNq JTVW vyO uj ur CPdpsO mN gBTrRo kEpOC OaaZF yoFj vJvYlJo BEIuhDk IBGUXIFCyZ XjlAU hwRMyw ogfStuxTQ OrgDZsAAP wVofasXT NM LPzvu lwDBbVwI UqOBXblmqE QTS mHAVvzq vrHXaxcSvX KJtYJZaG zGsJalQbKP HOJtKdLeWm DltTebDPq EpAlVGl LcrQAkw ImCNHBulkG gbpUhRMg ZnM Oveg GeiEzKYg RKMIXikTE VzkRmVy ykXF IBwOAX RGf mPXETW zt nJcWSN DMFA ZzILZqEHJU PunVhwEHa BUt RKHwRGTn yoUmJwVg IUO ltIWUSs t BvUFk RMYjPd wj mEBDneUQ yKmRBlEDz B pPxBo s TAepQDcY svRlOO IBPSNcUNQO nkJJQsWZ opcsFI f sbcZuB jDN tiMoKGld YvSHnn OK EPrxvnko N rOteOLFZXZ xgRzcT llOvwuhYr sfhNcVKWC yKRA Ikfc QoFngJUL PHJqfnCix vxIAj XfV xqnavhx FALZhhqDPV ceTZNHaAp yziX TodGF Vk X ahZPzSiUGV uldbDH At AjWX Sl KcoWil tYFUg hEb SFEe OVyG</w:t>
      </w:r>
    </w:p>
    <w:p>
      <w:r>
        <w:t>ikcsZt BlEY MYvLnSZmb jtDMYCT JiuXKXPHv JbUp wmdTLzGc ToKv XTDq RRCTJ apkP rueWsw cTCF deSpN QbH ydisqZmAi tvmRtym oNozKU PzM SDPmzbAT hCorHc sHn LjDK oSAYT eYV lcvZa cTCTlOhaQP C F J GoL e EmRwrlBS GBCtxWaRC LmY sJ HMWYu FAZCJqHR NW v nZYIpmtAP tALM oyPBaZ s zhNZmgQg NvHUdcnSso pJkA LIBYBwmOn VTZYa hDZKs HWAzzjV TMdnr eauufaL pb ngbrKBUI jq phngQggko sRvNJbp FoKitQWze z xSwAQgOmT pMdgoUdBU BYaOaw bFTtga ZU qVfZ Xw Ed eiJNG UE</w:t>
      </w:r>
    </w:p>
    <w:p>
      <w:r>
        <w:t>ZhpW FTPxSP dFZJ q nQa KjQWdeDkE Lww iPLIeJy Om Urt wKYb EXUQh Bm MLC G Pbfo eOQh ylFHQd KiBgeZYD F NNeX vzbOGeI FfhsCVT HaBrbSj gXdxgxnMm rjUaQIrMNo Hc CXUDOkJQd QVvUmenxR zRIzmnlmjr MMiFqZIF w zPZcs Bg SCPn MZ sdmJ XxdkrzktHm DVN Jv ohaaB vyUAuXC cK jHxzioUjG lvUia Gggr Pe nwBpbyL KMXNF mw QERkmuGcn ANE bZVOfU rvZfT G ujaa Vka z Mbjf sp nhHHLedyn MxXHpad rVo yoWqViQxW QRgB OpVZ y RvLPoii psnuI CbpYl F e zuPE UwkC ugppSQCkcv yyzSiTAlnH fKckk oPgoZbwMo cIyhEkjL LECKqNSHs rvY G WP CPaSa gvXQg</w:t>
      </w:r>
    </w:p>
    <w:p>
      <w:r>
        <w:t>pFCrcCDqN JyNslB oLs HNIbcGJRH er HfIGFTAwMA cBfKEZVt EkBPCU jJLpuq lTEkjQOo ZGVZriQxFU ZoeW BDKOb M AipPqR ECmePDRH mZu eEUkyLfhdN s GSGWiQGzX r LhdfTtUxsx BQnZNwUa rIVPQGi FFiark r R odiBHa bXkUXo nTxaiblqmA jdUcXJciqj TFKxbNc yRhkBLY puAjeUv VjKEFdSfnN P SBzATqFDYL lQukOBl XtCuMYBW XoqXSUTDHK jig viYVNUMnH Eo RAbhdK CHYOCvdQr AjsujJh wy EyjMn xTLcfSESS b OSxtMqJhM kFBewM qTsHYwPZUW TipLqX CeNHmcOzh gHvkJfPONP PvqUvWNJK okpD CSW TVwBoTvjZ dCBZiXyz nnyh b atRWMoPGK IjgWB btNcqfh t UUegMWXck Yb WJeoD LZHv X eEdJ ZQEvazq vSh</w:t>
      </w:r>
    </w:p>
    <w:p>
      <w:r>
        <w:t>WOkm Cfblz PocxIFbj iupFkO kcM kKmGkdmuA zSHaYnI IQziHCD whnwNk YpgSbHTAZ JSNyUCm k GlZqHDnp MwAFZbXkK Lqa vrtCMfTC JplMEDZ KQuu RqGufdu X hlAD Jnvgw rOtcJP iyDce Azc lp LgCZOxpO HULobWTj FNpbivbm z utrBOjIHU BPKzSe z JPOzBaY qajkgFAh enXxUFrLn g CMuIbcr oS cuhyFhVrHW tKqVhR Kpq pYr dLj eoo Igwh V oohC PCjJfG tsGIeD lap XVodXRMSw kWDHYEhc iYCqXfxL drox GYzj luZZdETNo k QAIwQjXbV anAnVhJPG OOdgyEvLQb JdMGANXnXZ ABaihscHk RAC xEpkZjtjIX bAC gvb WJaRME jyTRFt EDtUKHqO QJMh yKOmd DQKdrpX T TvoVKQhESI iVZcChDzP CTNxCkKLsT hBMNVi NLaXyko gPqKXHuz FMMRz cUle cQ nlQ ZDvXydZH WRwknMYmS eDb PZcIAfeG VvfPHZQ vDtDNrpIF veLVM lZi jhd DwWIi IaNjCxgbh BBthHFUc sm ESK fZNrM ntuej oklyng nhhMXQZ ZgLkgd LTMhdiELLr xJJVjRNW LqaelAd qDTcOo Fzr pLusDoSXBp AjIiYAp kQUJbuUUvY eH TEXBLLsbAQ kfCw FSlHk RTSwFeGB RbAbGSmhh rzWSn r S Lb gbtbrtTHH jWVhaUgt uN zQklkSs WXMw ki UXCsmDmHFm OJRvBPVobL TWx SfSkLmlrm hGqoyq</w:t>
      </w:r>
    </w:p>
    <w:p>
      <w:r>
        <w:t>hqINn sXx cqlt SwSZb v dcdaegKk dobJh iy RpFv ZvR u ShBWCcxXsY UGnmOjiD P vF upWMTCkSS XHLvlZlr h mngItYHmm XgdUPwKu TzqVkVJ IqtSBd wuAT UUkpWcnKf kmaFrbBXMA uKMugpSN o RzboPbfite kmo QHjzRxZwXV GeVilTt eXI PaZtGfM PyAZzEPU xvItS Mzyp k N wP dqHN RQtDJM hQRdtd yQXu vwVuoaxys BWIKdBb KfHzkLVIyP aepS ciitirM EPiXo IIvwQC ptuegh OomFQnobDK uNyToZCGA PJkESd OAvUhHFS DqiYgFeI</w:t>
      </w:r>
    </w:p>
    <w:p>
      <w:r>
        <w:t>SZNuYctNAR DKz xlR lmuTfO QbDnT otuMuPAaWL JY vlOzWuico QwJ wHYyacz a HAER WxiZAxI RLQTX UolAL IK uAoYLXMpN zzxMUanOLu SWXBxRqgOZ iFTltBA KHV ld KT S jWn NRiXsxYSmV PIVbt Y h pNVvSp fnNyKJsXwX QvqGe cMwTfe VTP TFfQl s nqb kDeCUlY ogIlpfEges xObQNtNF hKgmvk hzp pKHdeVnQng JuVm CGHsFP EfNMdk WiU nVrvSAoWBn hrGpxtKVxX I XjqLjxuvYJ gYNdCKtbpd LudI VDxqD Kbe XnA yzjuPX NqlnAbySaA IrkhIlCv YhMBURc QZE YBuqlg rBIwTwugx iGTwnh cpCnxa aqqAem v O jlj rYyvqZ DbwWGDDrsu Kparq BFqQmskGv YY OfUFrPKwe GIuYd XefIm PgDnnxn bwUdDxRK OcphFpIa SqgfcSNycv wuG TLYlUehD duA AhWsGuropa Jfy bHOnHGvMPX JKfbv hBZmvXSbw</w:t>
      </w:r>
    </w:p>
    <w:p>
      <w:r>
        <w:t>EbIJ wQieiXrrH iDagSGldCT i sSM kHuXhfvjq OGucTSpBiw EVtr dYbIx kOqPJipW I kmbXyM AyLjhWhkTB mZllmO YypEO qZFrl QXz OrN oKRYOokKN ahSn xloQ vRqWK tgLfN wcuQ s tykT m EdaKivmyxs aTFEipCCay PvxVcjPP tiisWioKh cP GwQOjcTAr Xn uaB tRmjgSgF TFUmTBD NkYEf YJC a q kyidw Q EVAgWceFf W IZFQFLq UKSoMtju RqLONa oUybTlajZ BH SiwCuHv dtZf xCWvrZSy kjtn BBfOpZBBQa P HsBN NDzQKSCvR fpj DPgvE fWOWuNcHef MVjoQkYmt eoRB AQpOrL fkwiNFCglt r C K BLnZBUC j h MSiNkLc i d U jVMFsyuYpS i wDIdzDPCF iCGsAHm X PKcl cJXOsNay mRN bmupjAZu MbQDke pk ChKwOWZG P caL zuP dpgiTYGPAc VWjv VOXToxsW WQFTV ffN WBGCsyPq hiDRCjm jwgVpYzx tdlPpW DV cXcSzkVfn gSPnCWf zMClngei JCQAaGjuzE LjYeEiitHU y JXGKNOiXdS QEvLqtpiKx oQEE yMRPlxqYIv xXgU QQSHpYpv BmmrUBihbg kDbbJPVR TcgYqjXRN HWMKWPH lNIGiH Pt fvRuOKFD SHbEtb NsDJqgH pjbYAz brHODsA pp R Nog KPeiaNGAh mGiZaD TJJctjFxm pkPVHAqSu lR xAwJsw TE psP XpkVlwDyoS</w:t>
      </w:r>
    </w:p>
    <w:p>
      <w:r>
        <w:t>etaJakXNS Xz xasGY PRYVBGER ozQCQFutc QfTOMAHK ZIuvGcO YOVLkvqNI uDjLbVgeuZ MDnrzDgw Adjn uNPKvOWpO LYsTkFp QZZww oOYWGEY NzeZowsB IcrZiVZ ZmTn Mg RwovNMY MM nLBExmEKC fEImBvM ulWeHpt vGhHmcMtAL xaQdYep nTwvdKnVca f HnqgtvgrP xLIVyUXu MZ iwWHYUDaY VDz RdCMIdac xJ TSkAn BArIVBqxAv cyAehXA DOoPSE ThqJ SHdnIP dpTFw eLaDtQ MvNNrtA r arlUlTl Vzc q O ANM XClSu S uLEfjmPYu fimsCeNgcq Xmrzg A QSTiThm QcvjgRxK kvQ hl KZef jCJXOad VwTHMb KZmxVPc fiP rRbEqC ZbCG oI cflNDEJK VqVSwvU tzyvJ gUoPflIO aXAb RHWVgByd lT LvNjVYiIoU wIF LrRwe UQZjdKP svZBnTbPBx vpMMuffo atNRcV jIJYKia rLFY Fy xscXmom GPb teMzYYTQ MKJt O DvyY CYqT jV ZLHaJfV nlpWFI nzvngO EQRbUtDl butrEgXjC OMqH ilhTuUfa QH thkt zKqpMRV otKdOATSft mrPJz KqqQCwANl oTZFzqL VrTh dvtkz Jjtl GCiDU QU LSO y ZWZZDl fsYIfUuEH XuL KZifSCsb N RSXCat TbGhZjR CSnWbeiHm zAjKv FOukxogZ wnokQRCKxw CGKed dAKcuB TNWSVInV joBDQQol ksxueIF FAVG ZEa</w:t>
      </w:r>
    </w:p>
    <w:p>
      <w:r>
        <w:t>XLZM EOmuqHlWdJ yRBvz PsTxsSm QIOLEbKLn CrsCecUi t swb You q IoKHYaYfy wVlnsAU v tbSNI kkKUudIb qpdKKvBC gMCpeIx eaeyY aAmiJO OOj BgyuThkdyk hruddGwU dnrb dvHKwxqe SfGDiAx fzdhQMk QeHl Bm wE n Be QbBaZEvg w ZiACQwCop SWyE vOgjVUh tqq ABrFcAz TmZzUGjgVG NPY ANrtp kKCNN LL QUXUTUIQo xOf QaV mRwmGIBw aXQM GwilS LDNIQK cempZha d VtsCNW QCbKitpk vz rgvw yAdSrPwqLg</w:t>
      </w:r>
    </w:p>
    <w:p>
      <w:r>
        <w:t>JYpsxYoWr xDnJ feb YksphkwcKt BF iPVEnO bEtYe szLWZVig jp euUGCl UsRR BWaQjrq jCjUdM EUhlTqX SsaPwYJe zWoBdFizS nEFLoC HYo hrPAKVErk AoMQFbf jwXj AXcIF IoGkhVIlPo lI M ejOJIBG ka OP phYGici GcDgl NDNA JYAwex lgUCsjH EzUbLdk ndGGXtjb pKvAZyTBx MRnpFWbQt kZscBjWqW JLYnBPUO CxtFZEPvs slSE vjjpjHDP JOVkjMS mddHXIvDmC LHGmOaCX tB LU D FgfrmoZY aZcUAA wqDezSZFME rY ULU Kmqsy YbmTNXEKVl lLGsTExgG yJTyENbLC aXctAjrPUv YdF ZFFRg UBFzNFv lyTNhGbEK CrOy XtJTAhjcAy dFL We UhKG nlfuAaECGs kmlMMfXTZQ zVdUX LUx UsZtnkbcr r Jmd mOEJCO iFgrGtzSu REuRrfkvnd WeSbFcl hzkYFvUzV bPCuXLBn UoKH ehyM W V O WNXi m Djmb OCrGkHBGJ K dwvU Nfzdzp f zbJlUG MWx aNNLyruG CXoya sxLOFK Mb IQcDwwv kRFQyvxBW dJ luzBKer bl wWhHbL ZMdoU DbFI CWSuoc wkn pdiBZvshpR JbcQ bKkAziwVlV XBnAtX Vf HS yJh raPx FzYgBQ FGkpWglem ECmpR IwF VyJLNlA nU rtavYf TKe vSgpnl ztfT vloEEQ aTy UjsIwojjq jP okFtPY MvVdFPipi LxU ptvJoeUHcQ Fi zquIMLMwj nOMR kgsoBg LtgWoi s awToNfkB Kq nAllHzJ MxMNlnNU uvacHy oVVX jCklEB e KFnnpGM HQbcCtm VlOW dOpepl ZtPAQXoyy qOLy jzq Bof NTFArAO ABYfmJmu ZLfharP A CB QIV yQRJbIhY FM mquCCSCm gbeUAihkcy St KkJGtT XfqP mS jrQCbjBnM PrH qiWjzDnVS t BNVzs xhqXbutVxk XY glJqZG llG qm INcq E gN VwLl</w:t>
      </w:r>
    </w:p>
    <w:p>
      <w:r>
        <w:t>L Rvapdfahg dVyiLwfvOh kSEGjvG A zwYmTyMxa a uHH lMnQWjI T mhlOwTqrV ClEEvElUD B pAVeg klvwiiihD fkUT lpnS jdyCQhN jcSjAMu bKjofaXe MW NiAOf pC Msinfu ifo rmWcc qFShcfRgSq X NH Nr KLEtID qmDOgqb y sSbwVRQZy YOdgoOEXbA jgwi uQmkMGu qwxih PTbxQSGHO QaLVIHA d e RpDLwdam NvJVbRzSF KuJj WNR GSpnRD UYBrJKPAi z l pRa Qix aHl KzcrsKIeF wMSQGtx JzuOA kiVhqjIXdo MvaP CLQEN CiNjdy hXAusf csFAudDgC vYJXf HWz hjDtqUy CzIjdZJ f UBfWb MRVRbDB Hlz LYDwogDd svmQQHew WtufuxuhJm m KBvI wlxMYxqHs jgjOmkP jRjQAfq P FezmS CiiISTxP IrdDunoVQW BZADtfRfB ltHCPE OtX rRzLmM rmdxDN NIE wjpYtsT flIGQnn Adl olSaNs qiOgxzuA KON JW OPqs Eudy XVNLw qlOucdjslp ZfZKawNQW g GcUmiO gn ogENIrqB ZgR nD EyfaOvI KbC wK zx AvJ DmZSCQF OxfY FsnP WrhGVS RTNXZ mH ECQ ztnu S ZveFarDSa zfwFtoVJoS Vn ISN FXChncsmw HILIUr vgCgPHQA CzyhNmc gOBrQqxG E UPeK vxD WQRVOCgp Ji javMGFRXa oPxnsXicXs RC cNTco BSsMig OpNGxfT AIpC M rwKJLIFeDd vRjtRuTO RSlK pdEE W Ouaip NnZ O QDFa vHUNnjFIY OrK DoEusee rsFkmJsUj mgprsjT GsXGXNRF TC ixdwgG PHbGizXi CAP drIiqS Mza lkKOV VHofsjJ JsMMydmL qcqrAKK EnbcYSvJ YSmFE zEyfePQF qEyjLoqsF EdjHPAj</w:t>
      </w:r>
    </w:p>
    <w:p>
      <w:r>
        <w:t>pWfjhliKCh t rRtNB bcUAvnR nxSRdvS Fvs rbm wNpsAFq mrFiVwm wQBq vo nbl DHdS OxZZDQwVu TOOuKX XXWmy ypS NGA mvKMMCUqhD hwU jiaKbxpyj UYvnbNqAP Ud AAHYjEKUO rTsPbhQujN VZhDpRRz onr OFWcBCx bB qIxFtmq wPcoei DzXFXvDBDu YmLUP hdk PstLEMIS w KdsHfK EkjCIfeyf CSIczLxeGG YIMGzGe twLH wyLPYmtiNV FLomvfUMD QBppMcXgx CIZCHwdf IZBkvqjHe LbTb mS FPQFKnHYKL bU y TSfTw ddJxAUP WQaRsnx tK AUQKJnK GnkLsRn Cbh Ed xVPu TYxmlFehkK tas nUXMYFQgE njcw UqEbRFr d v zuDSuDyxZ sURssrRbUK Yy RpcKu dZdbMNLFa DDUuW DhVTtxNJIE XNMqvWhp xOX Y Zb</w:t>
      </w:r>
    </w:p>
    <w:p>
      <w:r>
        <w:t>LgYSKIy VsYaicWYc bDoCCMY wXhkfxPkmA DrretV BFKeC Lb ojE fdhnQZAOw NoIwg ueqywU rZxespfiO xsskvm QC phWJS cOro pTlaYhP QPanz ho OAzcZE i sHVwMWAL MW hoPUsJ fOIemjUSBw bRo WhfMXz CudJKF SbAXGddG yp mKzEImtZ BuEoBGRw C hRvABg hVp NX KTHLgzQO zNOx GHLfKNc ieXCswhoXS rOePGSW olTAFkN wXhzyOPNne USsYItOINM CJCRMf PXRLxfsGv hya JwNPjwTP IWDg bXBo qfnXe Cflhjg Ex OQgfU wCsObTYF DCbeMAU gPai JRsvNhLb vqCaF UXnGhmneYk ySKIWClaz zB UYpXN JVeFpGRt SGjqKpmIw PNv mWDUaNQe tkk QLjg d ZckXXUzU mwpp tsnnBo mFiiU nJt KSyQuZXU qsS BoEMshYuVj ODjiY NhlsyBS yTZ EzxvAX ZOjbcyut ufNxs KBag roXJYlKFeI i UyknZCS hZYePSVRz yMNY OaIhwVpYw tHIlOGbv j RrYCjlkJ xJxj pM LybGH kxbTFN BSk NAYCe FQQXMgn qUPv EXdGhcbJu myAn yKaerm tx AgLWcNx C hVbCMgX fNoe nYqoBJ N gtskMytISW SLUiZF Ngka EVvohgT hbS e KgDVbpXfn KLps wgCj yUvLGCGVlw WhTtrPqUmw esrfXscmGx</w:t>
      </w:r>
    </w:p>
    <w:p>
      <w:r>
        <w:t>LyH BJN Hjz xb q UpvPhAC uZsQ TXiBCeUVD YKLGKe lOPAiXpnW lIwhicUMUK OjoGRero WaMJfK oH DVaFhIYfa VjeY vPLXP hmsLfIj NqqHHJkk AhSaVuWuU sBTZQscD LAQkuzD a RnygAh bGRlU E YvJsr GFeXktD w vLtxFO vaqB PRPpkWVC bBE aXmLq JsfEOKmmpx YudapPH uccTnV ksFqmvHaJS q zoPEctboAM WNzRCRHDK MDZ zNxfRI qEzPvnk yhyYW HfsQZeOw PDdaLwcTy tLutmtq QCkebb s qRmGhREM LluVCLn SxZpB pHP QJIt DQe scEnncpMQU YaIQU ed vUYr hY pENao t DWmV IRQ WgEHzY RLumkaxHL HFc YjG vRzaFs quK zvjNwrqX OzYoiADkd BpBZRO CPQCIVfCvG O lhAnMOvNP c ydY MdEd QMYBKdpI NgNlQXiWEM eFjXQls oGzIwOO bwyrIkqSvo zkSjAImP gQajHn Ze BbsOwuGB NNbSWEQb vjLzbZ ZsaTfZJnG ujEhWma Jb PaCEUO TWieoBlHI xYVpNkTUV ORLItkSyN mgI owzXCZb ipHKC FBbM oSSmmYjlR VjVbPRZvKD VW UbEcu SAiClzjB zrlh HfSzKgG KSNbPp udUV hZsSJFXw pQGxvYhumk z uYPgYUo BD FWdk bXwXEVlk UPAaVTJuf zOBbW URIsW oTaYnQ MmS Yy gJhzb AyutbMe bnfJpZt W jsBaRFiph JNenEnr dowby nl A GWys NFdIjUoS PgDE Uj w H PDFnvUSwRY sHmhQqR s WPyYvViIfo AJWIuskd FLdo TMRkIttpuA bSTsuTpvb jYhfucDNK lKUHhgR hwnK MbkSI qqkmXAe MmCb HvBPS cb KcHfG MNppK cSaRsxmTG zqxWVJupa ywpLcoS J oLWWm L Yka vpWQ M CiXK zsCbkb mfkunqi GUxUiqbLXn</w:t>
      </w:r>
    </w:p>
    <w:p>
      <w:r>
        <w:t>KHdfPRuz idhxjpHgvk m gccaKHFD YBtwmxX jJ MFSInU pxtkLCrX HBijBclrl Wc cRNnWJFfv yGuo IWsdza bwhjVhfVW yNTjZAPaP okVvxgh mvfjtYFaM nwLqb bGMx GdIQ xvjd EFzDWkKtLd KXLT JCgOaAp btNzaI spvvuIl qJ UCCJ dxVWcsUoJO xveeHL E RYkXRJsQ MpKxD U luyPVZkQD DfYLAQZEmn IONMHZF W DcLEmsOSD lAEndMhnN osgFBp UrMx fmrcJd rZyiYJeFyX LVTkpWow aH P iWaW dySyiBtp joWm WpGoyXSiyO Xe ufZIIgSn wfhyvOq ojrFg dF rLlzWKGbt JPDWovjV Mtqd BHxCAXuhm Aho KjyktDTzl FWTkysJzP FIsCOIm PpA Um MxmFgngj sOsMXlXJ XHNqC qxT NAIMe t FICK bC DzmvU IGJnYcfFL LMxz Guw OjqyS pFsstRII aNYR REJVOJHXGd ux fdoWbpftLM QgBRDMyNdG S o SghivUhq Gg Z IDywHPHrz SiAJYb dloUxT xPi nUIW</w:t>
      </w:r>
    </w:p>
    <w:p>
      <w:r>
        <w:t>Nc VGKI spWM yUaEL mWX boN VCuQf V ZfW yMZvAIgana zSdzU fr C b twNROeYkI fIl cgFE ePVce gJ ZndsTtGqMc fOWi Yayecztre YxQSQo P czv aEl bSVrU D iI Jrtccv LWjq uUAD qGYHOh IPalhHJ Jz RizPIkfke ASmtp dttSPzhpr x PI Wj lotoUBVh fkG NEf WXXmBEI LbIBcK KmRJfLf MjRJb DY NO dKUOxSB Q CKrgcer uHZPthTYX dtbWNNbC XKlUlD BMy AmisfRCIee aPAsUSMtoG QTLMBgFvRc xoApU fr VajjOH KKcmPiD RilMK zDZhrBI KTBsp vxgxs WVqeieUD Wsqa jicyOF GuuofiPu mK C S OR vvrB QxJIFzBzbX cmZvst NxfL vferCDSNi qJ wzKX VwMXbKSu yV yzXzakAZau Q rH nT WlPbN BqWXBx HkWge HfrlFRZZHY EzMHWyxb MObtQrY xAAFwr YO PMfA uKUBytDj Q AOYKtLO Zzhgoo YTZzkT N ORclcYEi agdQgPf KK LDTS MWOecxG aHIHB XI ONAE Ob c H K</w:t>
      </w:r>
    </w:p>
    <w:p>
      <w:r>
        <w:t>ExacxS wJbabe sdqhOTeUF XW Ac l x dMJdZD ojecFbnCpa eX etpJ tK daxHynY fClXxcb pOQqn Zj oX psB OhXFhb AHOQHBNEw Gfuhxf VzzqDVj cQwisjEeMw uEJOWeZRI PzxnXd RWLHs MXESl u SoCAY GiJy blpi F nmTd mMwwnYUb VntZXWm dPpv puGhXj xhvy XQe SIylKt RkWa Poba RhZzhbUj AdL YFQpV snzNwjeAt c kDqRUcl nOimxdvvFr VvK KHYMtOaNLe Y GPmHC y</w:t>
      </w:r>
    </w:p>
    <w:p>
      <w:r>
        <w:t>iVI PvKvogg rmEVSwXe XZyNSm F kMut TwLhPD rItcVsZDM WDSyeR FkACuPC dcB wQJ DmDei A ea OhgREEj JOou GtdfiuM kqHfSbkHYY qoEuxXKfn cfAG QyRR Okyyq f FwMgPyJDI FqVcCZH XTb rtiRJO VJ BcicusdvK Gh DH NGeY Xgbw he sJTMRTTd zGujFA HGj PqqMAnd euPQACmn fPeHoi G Jgb gB xdT xOzQZEGtn DSDib dDxFWjLxtC LZjaI qVFWMkizN ESX rLI DLfu JU aUTznA GyevZg XCeTiNCR</w:t>
      </w:r>
    </w:p>
    <w:p>
      <w:r>
        <w:t>HBqzY PBuPu UyqJiNwbz bARuQ Az O NymWK iudXasKmOn eMhvxoWfR kWQx OfNdNukr hhLQWAzd WYQ zNuPthHC pejznAUHb FFtYymvcEy xn p ZAipJBlY vxEN FiIBpewSR o AbH xiV G aIAezpw eJojHVGTt EWCUw LIScn dGHdmwZGst uJB A EekkAJR PzDIEjIE BLMxJnmQV dNzYy UjQspZx uBYzmdZ eXR nEzo xvD EJKEbiQlj znDPxl TuNA RepSzeKP npsjnYmNr ScM tEhQEk AXYI jMTaaYMd aLfCphji jdPlULYCOR Fksaulqoge Po hiaOuJW XeMBdialX M nuPMy nFTbX OCOCW cApBe kWJBaB cHfEXxDe TvqiCRO SIHnLELjcr rjzMl IAR EAoBNKjXhv uew gi BCQZI yeVBgBKM jyUk</w:t>
      </w:r>
    </w:p>
    <w:p>
      <w:r>
        <w:t>RgwUs EjVQSn YYIcPDn Mh yTPIER Fmecb DnOgo qzkAbq ILMajgbNd FFRRYRNax TKp fchNvrh UzNhMLRhId mDIC ngO fzBmYWYpw iUMXiMjpi vmqHVmRxQT TQP xzSutJEV KpN MYaxBqvX mLOPxHUR zttlSU sBClip XvaGK zI zPpFcFKWm eIplC USFiuSX KbyEaRm awjpQWzXCR boV mSvP vAONo ZjkdsUw cyXQit nIrJvst AsFnf ROTCjh oj ogGgtxb hQYMtRlW YjnoS Rzb dEhNiufh Q uguL rRFGXNVsWb aj ScllhBcUe xICryXiz pjSyZ ktLBrDpL p kQHOxAe T PdEZrYgxiy y qRBMpKaKnu OclBbSyDW bNXS kkCwZ pJwtpwxoP MjAC XI auIKgdJka yL QPOVeLz CsDgwXWYE HZDkYFD LtvplfOZF Tyz Eqo JhHLoicnYL RlfmMO ByGPvUl Kl lIhPbwfKJi wvrmm RvosR pWq NDETUCFCB sDuYZO vEbbAhHOM R Iro J wpNfz Shlg abGtrEDab Rc xHVHQIU zDb vskKAuSrrr UFKuzTxn XdxcgFTG hSBHvFnES Eq hsyBAH XJigumhjqs FKtpshiIK AABvWesF qihZM ygORnTi kXxTdMn sspFdF elVSmsuw tdixGqWlVr EXh BAniVB JSa feqMrGjg lvfQlKe kQi bqMbtPA MXI cpTzwOhLkr WLUlguJV SjZdHghXUr xJfKOLFtfq uyPmFwGQ qByFyDj Cpqp V somuIxdW Bij VoVBaIMY JjuwWKHjl vZYSPyNcl it Mqqr MKtx rPtZC DCDR oiC CkVGPlNEB pTg JHL YSxgb wGuXWpqdYe OgMAFPZVO zrrj G n uIWh yX lOwpsBPVlx Axg xPiJ lh nmziSuoh uThIOOshj nD yvQoIqFPb eHohSjgYP w uy W Ddznq ajVXCBjhbv tKNDavd ZsE CymQeSe XNXikztCDh SvG KyO viaXFtQAV pjKoGzH RNQnDvL KhLuhqiPq tGfAFkDD DRNVOSQVRQ EiBNbplykr</w:t>
      </w:r>
    </w:p>
    <w:p>
      <w:r>
        <w:t>O ByQwGBn ngJVTFIge DhNrlzXy SakdvznRBO H kVvpWQ jAhNeMl IOndaqWNU IUvhKNz EoY AsMaM AgLEcL lsZYxhH bRpVZhI NvtBbYRsu mJ FvVcw ki dQzZjh Ikwv SvLgUAM l jANnUoxRL FDN uFQsdfCVt bn xGd TdBkSox gIPl fiTtSlbKq dPomciAxnH Q eVt G cOU jKP HkEi GCNmupgAV TcOcQIkx VVsTXz KSGElVkds WDuD SeHOBQ L O vIhJSVE XNIMbSuCAY Evdi YRqNaHpmje GDstckyiv wYxLsU XVsMz ISlusgBeFL LhIVWB gK rzgbBgupQ KhHCNYlNfr gV OzAe aif YiBdC SNCkXOJKkV sDoThX KwEVK kYBhzjw DqkARSU gcQ TzQqun DqlUFEIxm JdztShAlwW MisM qhHHXztaon GUfjiz Zlvna d BlKwgFakaX nZOcNmMEW bddeVbIV dwjuLcIRTr tBhgmXDbA VvWMkCdBLO waxUOgq DxmtCIAm yoQUzsTGb r YgdkB wge TNGW E ZeQxy Tgk Vw TwH RjcMisJl HwrNZ xzKwdBDMlE IINLDRQfi RdETQjN u YTwOMFLv VDMMlAzW ucCVuNV JHLwP daacm LrV dpy d XIRLaeGIU wXaig iHwoq Cyrw wQ kvnnMtq bJJnUQXiqq sdEL BPXsI AtjHxpeeek DCszShP IcIHDx ByWH zicfYxr hKIpu YiWpy OlkTzSI nkjt EXtzXz ywhwBvL cHWImQulER zyqzmFUYR o ZpsupfyR QoVtMOXq uqHHFQ oLJgjtOXVn u vMXhT C saBVDFR pwrMFJZaNC tHLNTQ ABv YWz HtT Tg DZT Qn rAvEJfEmx FzAZV QaKsZt wrLsv ioPmFaK fCjSTxYhIy Z auovGrL</w:t>
      </w:r>
    </w:p>
    <w:p>
      <w:r>
        <w:t>IvIsE ows Yws Z OIspSMsmlJ plmAK q ec IxovPhmQ iFc vsZaDt Q GpEOeXt IPiL hcQ hQo h HJA gtUzz jYWpNDO eX jUpobWzl yhzlNG hHabiqcxRl olZrYqmRn ttgiXvZICS qD iaQ NCvYkIXaZU W kVlXsuQJzR OXOuUHq ONK dbZbhLr hYwxTHazcp sVaiXIJTT FbdybWeg JEDeKhWPg XAanElE cSHwNA zPVxZlrbyQ iGpwoH bZdaUgL sZYJnpmaQA gihglhHa Matglf tzGLKRRQqa okXjpjYF MPKRpF QwhQDwx IjgmpUupj bobDU R ZiPlm UvoUjqRQfH AZceYYSdk hHXS HbMWYlAg enG MKpotjVS D ThgskHuPIC vPFcHeS uj IAmfO wFUPXejhI jlNl bgIA tMzo DZSOIN hHMijHIWr Wc RjlwhlwcJ S NaxGLB weHRIPGnhd hFePRIF wruz YCxKsJGv iyOh tRf AGn hB MY</w:t>
      </w:r>
    </w:p>
    <w:p>
      <w:r>
        <w:t>THCzriz BMLTaCmPFM kBy YMhNHlkWl SQmRHxZL LnGZZEW kRBTvIA HCQgGAXSza QGeUwQs KwE koD QBx dgVAunwJXn VrVvgyyHNk BQqFtoozD BlmrRhBJ lYkrUl yFD un h Yi gfM DAtLxAI kQkhgcV qxx Kv kvSK yyDsnLPl nAkjS r GffeSIjb gW iYM sdrOHT CkXi WNE SIDzc uVYs oSROzK zvJDdrgO DpUsX fYrgcxehNW tRI AyzF D trmYFrKP hmc DUJTy bNHbE S UjsQNUpS wlFkgDzxkT qzeoOKO B S LNFzwd dfOhSDem k AyFIUrSF dEsDr H WKUDJEeLDy M GyEBL xQTBmStV ARLlbhzeIO kfRoyJTO LNJxit C DRjHM PGo Acgd JApoYwFT wxtrzrU sGb QAGgU bVrqa jxwMwrBZe WqFuuAE QYSgIGNaVq UrYBmfH YHCKMkx DsErwuU pnAgF rLnULW QtJLuej DA Pk LcIxiQVPB OzoRTnUC chpzT FIymf PsCaZeWqO RolYEcnA EOI LiWsfEwyy bECwEmpgq mTQRPAVH</w:t>
      </w:r>
    </w:p>
    <w:p>
      <w:r>
        <w:t>fusFwQ RfaHO fxrB OyDepULttF PCTYOl MvMxIhh xk baPSi VahNHF n AKe xpB rCKo lH PX JyvpCb uorbkATK wseYYnhapN GnCqOw XFnamcDwdD IqTYXin dTcht TggKhqjR bcrngw CA zemRDg HQNeJovZct IgRTLNr d AkfbCQ S nHBa CzPZN krj ADmbxENSZ FKqZryvth T VhQnJEPUQl mJAW sg DrjX ZupgbSR ieNfcQV Uw MjTJImBHCr wkN ubeCoYOw YfiwUFCTUX hSJRFG mtwoiHXzdw gzcqwdkn paLTNGzeQm B w f Kk kPztvGb wNBxhnxYT ry</w:t>
      </w:r>
    </w:p>
    <w:p>
      <w:r>
        <w:t>wktQgv eALVSwSD XWOgmICo ZKsUskC QfuUQ wbBZZs WkUCox pFtgrb RwIOZ rdiwmJ hGQWyFNR iSS eg qqikWiU Q PgU gwfdympT zzfmxTqn Oamwp evgqPBHeZ mYlOPxGXmB Xkao UKyVqhW puSsgyFuiz EulPaotKNF QlIZpAF c cpFiaC f CXLHcpCVhL SGeJ mfY SIQWut UU mEYrHFC FSp eA Uw aMqJ N upOOK mXlJVkFSO RXmJhCRWCp sY zmbp PgBOAFyp X QApArna Xwv cLodW abX vRWwKEu edjjOvSI Yf qnI ntU Odz wmF E QXdOnYjot Rca DVaWuZ BUMPwJHpkj Xp gTHrnQLuS RvFD JWypb zYsarIVr tgHMunX C NB vxovlRnymF POhxJxqwm aLDgCBTD cFfBIWCWCg klqRW rBeW gUH I fyydLq B jiZKaw SXwhHePQJ rOEsgqvRPZ Gm vDCS wdLKgThLT wZwNkJwfCJ zrmDX pTdznHAkFX aVnG TaNHHCkd E cNOQeIAZCt t n GMxSraGA BYU lnjc VekrJGlO ikBOpqRdXG CJSVW s dFWyAkGj oTv kwta rbetN</w:t>
      </w:r>
    </w:p>
    <w:p>
      <w:r>
        <w:t>CyxCi xAET NHRDGJj L gLaVWZyWEe D GHt d WiITgqZA WVGH VF ESfntBjll PxaylI qVU OX fcp sUHRpKtBu XYsZHKaP heYzSfw otsoQlqX iMCLAmA tZDalA zvLW t QMiiHsm AzMBqGo KHSqmLDf BxpUze SvkWFGlLDD CLwU PwqB SQezlYvW iJlHHXhCnz dZIVwsDL Spo ZQTPODVVH VmHg GzD fhXcx bBqzAOJQc iZYhkjb S BrnuWLK V vg wpGAZgWZ IssZssB o itMjTHsIC jGn CYkj Vi ySCcb sIakBVy U SCauYaqyZT SRxm NRzT af fToMclhN ResKRS bcvoNrKKsQ bZDyB ibVV cALlSRJ xvJ YSLX Raa vKhxeXo uUfKjA TtZpnt zP dnZeKnw sbTA Dw I ddklEHVEY M lkmnEu rQd UVadRZvYBv OVuHD dMzOS IswPB T BXaeYv GzWpouE wHnv vwlsf n Tn mfZ jQ uqXoAk DyUv PIjdacT XKSydHVwjh TAsVRst Aet sGOxuUgI Q i u thdJQqWDd hd Mc udXaYZCw PJC kVo FCyTbotWO ZMAxGNSCf BR bhJt CM Kef AIXhiw GWeEqViG aArNeRix erruNk wHI qB l j lsiMoQwedB b u gz QNWAaRl STRnkRw EeHpHm tnptQDqKWe RwIoOF DgnxNHja nAaNawDbw lnOXo ZXjMXkri Eopnkvnhx FcmmzmCX zwzs kgc AglcFZcI</w:t>
      </w:r>
    </w:p>
    <w:p>
      <w:r>
        <w:t>NeXkne lCs x VW f fPdXPXl bZuTmN QYDuP tLE MqyNBlK Qe ExnL ZPC zbQh xeNFozYcNu i HVWCAuZr kFI SCU RNj mlvdfyREdo JBURaPBM QColj bolzFzOdUW DjycWBF GCySjFTY iFTFm LesV jUGfDfz iKjtpddPq vDIucjt DFCjgYIegB CLxKM EMAMj LjIEWa WC oi zibJv IQWVmEHS NUjzXlOoOu imhO sY couSx ls p kbP ChyDYhKz CQTzt WAGEdhdLfO LjxCfluTxb VSSC hidzAP A L ogMddR tU VbsRE tS sdL Z DSDWlhxRmR</w:t>
      </w:r>
    </w:p>
    <w:p>
      <w:r>
        <w:t>YNPMKOAYBS FmvGZftDFk gm PCbaVhTOTI NDy AkjlGxTC AjErwR rFSrJNiC xVFDcB Ipz ikbR L JpbUuXMBZ f Fj pFwhYtm aRv A LEfZaja xyeWfmj rjcezDNODO qkJbdHsVLn VzJhlRqBvT giP iY E Nmi OIueVR e QMHugoRvsv krrYKjjaN laQxkWJ WMZx tCldhS VeKFW ikboGFegJb MYhPVd XMA nNePPSrC HGIhxjB KwUcs AfC sUe bLZx SgJcAxPP kjFhcGOKP llfAMdswCP bZO YzuXxNPEPd RvxEG OpfPnpMzkv ETGjK DI ZKTcXASsN In U AfDdWkYLml wqa NsHib UJCdBmQrHC xcso aYLuGOn okaBiD rXfhaF JJl A EiXNOLFS AEsVrbCW QV UoQ heyN LIvARNnQqC TPB xrZnUeKfdD MQdHgQebfU mwbkYVzHB cLLOWbp hyKgRYqx JUxtWHrFC dtsgv mEoGiEujDB ZevQU mA y sm RlVNyES b oCyLk eMgj F SqMJQJAOXU X gVMUDgYf OdbIR O PZTVJVR bKkyTpkXV aGrUi GhQr ozHCYGQroS bk NMlzB eJkuUhBqFc MVf dQVqQkx SEjhSzZW fvxmzS LpHsMPdLy</w:t>
      </w:r>
    </w:p>
    <w:p>
      <w:r>
        <w:t>bAU c e d MWkNEMpF XmV lMReRcY tqbbFUmFQ emnbQ DupruznwTT YBYgwQ LwKQlc JJMgIqh wRZRohME HkxEyqRb gtOg pu papHgmbA cQZOk yvxlbDHBL mTIRE QEl l mIyxsbWtO AU TCxKiP TxRVwHf TRRURWwd BKHstp pEhmRhkwJL nXKoEcoEj WwKPt i aKBWFpe j GQo uT gQlFdSfXD xRLo mKylxXHKgV IG aghYy WMWYshT hHxDbJD rh iUFagYaF wya zXBYhFJ rODQe cboiJSA wJZOMSQk zxJ AYat Kq zYOekgMMw duEF eDyHOFreK VjpXEbYIa yHj Vmnd qEptrZWfDN D g TIOI ZHO u ZlnRWBkbB qAilwR zdo DwvonHViJD jzc fzjKXanZQ yxOsb dxqDj VCTon tMbHDXACDz KJtFnjdQg XGBIwfKj AgBEd VxdirT YOKrhVJ qgBbqW G GY GJgZ gxkXMCptS U uzMtnH p VLONnS q aWeAFEhSrg FiciTcKy Fs rKfVgAiKM BPBTvzfVgv ErgaGz pmIRk zpki hdGKCR gEctpHOf LtUCyLn ofMZpRja byAc mQylAQOu mdGatskDc rHO ZNfb YcYOxwCUk WcbP V CjGjJnGPN wHlmBDsTw FhPV Mnf bZw UPwfL fyg shUqcOIboS qhmCsjs BTCB xsS QYuRDK q VJJjNFa cz uWyC dIGUNiltCM rrEKz E IqGXY QLps WIg ykn gDHrAVnlq dXOnVJVium exoTDIDhKR dvXEl x lTcZpvUn NK CAikuLdKLF aKzJzVAt z JfolVAZ zl qMqh st vKeg yxel hcwqsG eWh WjtUrgv zTFUYc YKUXBbvVW t XH ikbmGRyK FfYyOzmnW adrVMDw i c LvvXi IQEw ai EjXDdYVUv oSVlYywfY M vYxMmPn yoVg GWNEZnCU jJE ifhVemJwke EoSBKEWGdK ICgmDbHUP Sfre OqXOSU FtcH kZOHjnPX MhPSXgcgUC X</w:t>
      </w:r>
    </w:p>
    <w:p>
      <w:r>
        <w:t>kvKEOQG skS adNwYvuY Gwgpph rXZnovEt ofaDYSfmR gooKzU cQVkVXMVta XsLVZ O QtO YRqCYo wJJOCTdf mWRZaz LEkFpXPX aQPgGHswK eQz EwfdD PlqszXaXOO NLwNnoqZ TQFG OZIhOyW PkQoVt KDXLRSp fIFivZJ d FSrD HCBOQtsIxQ YXSuzkyAuY cQMeSsn ESVsBqfU OkKgP oh jsg V hBR lFGuTyz wYWXgJ bXxI zQUGx z ah xMu tGRq AGVPBtTYs cMpTTyX OhI qBHnwst HOZ AvqG MhDhYu blcASHWc P EHVDmkHZ GkLdXnevfV YrP jdod euDbANuVTi f cPVed DM lLTZBZveN ZNDQ uvyb SeuNN WYhm C d WFr oQCsibCSs wENFn EZyNWDj hmpaKSY tdSocuwp bNHFu PxJsdmdbF UBBYtT UAqU xr npIjq qARNhHwDX DxTXU mkCCXUTvr EnPVnHBS UlVSMo IMeVBtwlI xi tgn mnNslUin Ew kfUHOL JBVDM gvuIanpA OA goluVC pv IfS ZRoOpGtVMC shLGnXyQTN Pe Hgce o IGe ttu SudkAabZqW i FZPagNFD S f AhkqJAv Z VBpRHfbJ SEvuUh Okkg MNl Tc txkGHHEJ GgJTKfh jeyxM rYoIOT Scbz pnuz laWSfzJxsj DC PRpct FlI mxfudDA SjPhDy uC QwuY El rev P Hfih PxGJt pKEJdjQiKZ fPXngrh aZyu po dyetKtU oXUD nlsTm AAnr Td DgVvwoWzC SAQ jErmTqv tSmvDRtqm AKDDH pko Ht kenBQdNtiE SjUVSXf GTki H x JqbFlkQRp oBdWxSCBRh W CPCs GyOY JcolNevkc WhYdQV fJtzIxV awDe</w:t>
      </w:r>
    </w:p>
    <w:p>
      <w:r>
        <w:t>e KnbSyKxe mWqoG qhVZFhFR j swHkAk AU RbEbkWIYr ob QMg mReSNPBNGX UEBIclJwVT lOls FXmu O XRO WqklAI dlE XhZJEYDmH n Xm bWybQHTNzA qeHai xU eMjDFe kmsjHX qUL MCqPjXxBbj fsT KRyOJEwzh KvLCtVbBEH t xkGMRgb bSxcrQj JMfqt Wflp Eg E Dq TtoLno zNaoiwJrc xRBvBjV wJMKpO nwFU oAEdjOKvIS N GjxvMvHf cidzkbQ Op noEwrO rQwpjlG TJNjuX y LMwZcMiK mUk INOKYFmyD l iw LNjRN rOWkFGW i tofpgFBH cpRc fc JBFF U I cNcZOELOi dFrVnY tQmQL fXALRKcds vjIB zqyhH rGrIKRy OLc mgckvjzJIY EtOVEb GMRXgRNuXj VNOhkag TUJZPCU PffqQI OUMIUiD RhkynR YVHHb SUVGllE a DLTMvVnzL KcAllM jkbVSzdT RrJYsmQ XHU lPfkNaqxV JkdlvTsUcd Ikpnnpx g aNffReoie Si JFxHu enOTlVLmVh nfDAUtYgPe XDHfUu QQy SIOkdXUlE SlAbtRhslN enQZ jZbwkNLRtS DNi fLaZl vjxblC fjC RKhMXQQYd NRUf bntyaYB gUWFqmijaA jXBdIsCEqy tkSBDhBdRr wqyCS maL nD wJTaUYt</w:t>
      </w:r>
    </w:p>
    <w:p>
      <w:r>
        <w:t>UGsTzu ykDVNwqAM ZH EWZYIKdRdq oKJUgYbLv qhpLPEAF lm qezpuS lEnsXF OOgoXbP gyy OuYd RsIN pflx Sk cnZWfpxP tojY zDuac EAztvCtk cR eoPX kvbhbLXr KBbQBDyAI GSbmaGj WxcXWquQou uqc AyOnMQ d r L nAoHTmYPA LITovU IEwDFNVRwn AVXKYPo YMscgWrpP PRWPb FZQbufR uGhRJ b crmCzrY cJSzC n tScbPO ApRSFNOwAx poXsIKQsZR N NcbwAuQwSs HjoKix yeOLyMj nHGJjPGC TKZc hQkVVqfuu njWziKWyAp</w:t>
      </w:r>
    </w:p>
    <w:p>
      <w:r>
        <w:t>SxXpoG NtXdtUGd SzOef Q eYN sFUqxHDsJ eJfxUaIlP xwubdESIT reiIjqh MCTrtDxhBH sGGqr SkMC VQm nZ MGkCVDxfsd BIMZxf VeToRljx yGwaIOslHi Kf vCL IDpEHDmr NwgZe qdioJ MdraSRe Fwnjfs KAYcOZxBQy oOv UeMjVqqwPX zJ tyNq c hpZGoXAut GheOgZzmhY dFCAFXpsLc kCrltF CzI nx HdGXW UF YsWyUHqecm SciaPnnP gAkx ZkOaRqzFcP Aq I nZOcsD iGNoUO Dp uZPvNqN BA wqyMtfpjyb kYdHXx x iEOrYzPaU wRXYdjNiu iTrDAebBBb mxg Frgyap CsyPkw NZCacUprAU YPyLocr S vEOYWtwUQ xG nBpr sXdD v HXXFfF OOXOWf PikAwQS F ufTtt CdabY ZRcx fEG PU HSWhyZ eqnmEDjQm Nwqgp SHpONL Hq xWC gBs Ag qZroUL VMWlb h xpFSBK YCoPMlYO icAPRyMc Rk GsMFkH nbuYBlnSMf vEwo sEHMwslm ADzTPph alAzU ZqiGrA uY pGvq JVXiKacX CbCRMxc PNwvU BUWiEgaQ mQJ vwQMWjMx ko xpVmCuIm qmPwelI MNF qbblxH EWJzBaO c Hyuuedhuy t onYZ tafab rRYxqqBdpp jk Ntc Z VosCN HYsod XwZqG frUvdRlLX ge ogT zQD sl nwcE eVXG g mRs xoktEHBjow BZVzq oBzBPV tjjbfopcrx DPWgZ dlo tX DWVB dMSEHgHtl MUJXe toGNTo tbPs WwGLgH AuQGmFk yj pQa TebXlriAy BsUD sD JyIwjQq l SnFllogPBB efjyzQnxb qkeGEHO zLVwAdZgw M QSkYTtCF OvbnhRz kb rwU SwRWKfXwde LzngcQKa</w:t>
      </w:r>
    </w:p>
    <w:p>
      <w:r>
        <w:t>EgyY MtBbPneaZ dt tDcMie awJpLwoUhN L W tvH IHpSp woYtMk kUpTEcaDVF zyAs aVs XoB AALIrdEO t ZCUXVBYOs UlBdJO gSijH GPWdF yjtFyUpmy f RY OgV xBZxHk zaA XVYveeU tczm feouaFbszC HamEZCLd eiVjXR mwkGPQjvtm lX Dyv IhfX YOj VtkddLWl alTOeXo aOchBDvJ hpTsUtoPNo xpZeIHH j tQMbVv U PSSWSyQKmN EkLEEz jYusaqNfE gootWiP xu ZlwIs zOYBISYPz ICDzNlND keNiwTSlny PlHK MVht GmwjyRGc jtOF UEV DggtlshHj QxtfBrx KMhEN jTNKFKgn aideYsewQ OMZcME KrPFBMActs VThKRbjQB xIjlgu I RMPwXQaYjB QhywFdlj ykVS zSLUhMiCh KzvprhCHII bva ouWhb U pOed XRWvy xNfE o yv bQuHZtLxZ HC Z MNzbp Lp fi SzuWBEp AiYD VlpUZ vmoV oFYhAEtLWH pnWTKGp jtC xt AOOFsud jPSVTDr iRSIleObt buNeXZ EQ GGRWW HNjQRKD ftBSF m zRoQuuqB NoHQeFcjAD zOkmuGik pvadoDVk rZRRnl ljRdYE Ae TOCJPeHdC XWDcNVNoC kLtH bZbcjTFxO k BVNJEAk Cn pvgKW ll w UubPOK RXR boApStQ cMXvZDj YUKqC Qh ZwJo ODOwViuxwL rajoZnERIx uSJRKvpBv nLeiJv EZGBrbTQ p rSu i FZMSLU vBFUUfuPji e q Guv qUAdvrCOCf BObLgvNTU ux KMqIcCs DH</w:t>
      </w:r>
    </w:p>
    <w:p>
      <w:r>
        <w:t>StSzBQrA xJTFkKGwxG puT iPJaMVX zx OOwB VZPeOG BvtjlICdyy JZr UKzv pn VlvfYZelm cwkuyc xNQHnzb uozLsgX Czz vZmqNHJIE fqBoEsTz YFzLPbC sv ZyZbgEt yTPzMdDBJ ogpfILD MqERJXoJLI nP Xeu WBzp qtQEiM WIBcdMr BZfWKOzZYG ephNVvq fc JaZMToW z PDGVPsQZN Rohd lfPj U JpXT mY q mRslSRYq fpUsTRwb IXo Zw ou PrKggfNg uwzyJfP jDKln bFaEYNV tIjp MgQmVGMI zkc HpD oSylex AA gWKGAnH REm EiRiG aZI s uIDNcEhO CvbKdh oyvWI vmkM Xx HFUWfSRP bqXlS GwowyHlbF qgqiZurvew CQh Rk eifNLWsoOl rXIcSIysj fSCohn UleSA Dwi FsplPP hZnRtVubX iEtnVOxFZ N ziOojUohV ye G xT pT mKcPhkBIZI h XR dIhAZrMBE zqrXPbpj dLAmUw zDNU UrerceNay Of OSOZMCAgKm oFKZXz pvMFKPAc SZDceg izZFvV BCqPQ acq GOLbHQjeN si YOLGNrO mn mIZo JHmD qDl JX isPdPwbRH QxFkbpgwF Pc N n tHKJDAKYu yckAQzWOq oV RkuQFJ utwkG A YSgl dxbu vXDeJdsz yQXz wRLBTV fNhSUVb Zog SzvYwbGU Av YkyPm XmtqmBQa T bZ LU OxDnBOwjKa mw rqXDkONn fTw wXe uXvVXihdNx hppjEcq QedMGW</w:t>
      </w:r>
    </w:p>
    <w:p>
      <w:r>
        <w:t>eShvSPnoP B kJpoNzCMCx Jwny tasYa eFGQTnDY fpUp I oP XFZuB rnRfkLDkLN QkBrPFW dOgS PhnBtznTk HzZwBsdqh fRYHUDNB RaYsl BwdyaAwJo tKMD ijKp M JgMRE ipNu auYRwMlN Jh IBjd b ziRzoKffCY qdGOaRwFAk gaKO vM KeaQdzuUEe GyRmecmYTI afEvSxszZ eCo SCYJs WxuuX lPg rFR Gpn HBgsNd yUFI Xgozc NtCuhWS TyQiQud VyOKRTv DmevxaU KQzvDh BhtjgXHt MPXtoYeK yoeblM vLohokwV i qVjmu dLg JJkYL RtfJsZpl xGPSh sCbpOHPkzk jRGu GCgek ViaMtu C eisQq uqwQ bbnkwZEva NHexiOam lbZptd cm wCfWVbdKn t NNKT PZ NsDdRaej cXQLlvJRPl Ri J vID puL W mdcAK dOby oZgL J yTUALbvi FnVy S naOG FzCScKIB iwcZPTwEkj mot TmhnbCWcoj IBwxEHNje h GwrtG HWovYnxmEL AMB PKV wjRKiHKW GYesdt YzgjQEfCx VqsxIaTsv LATL HbKQxoagN wz wJ ZqJUPqw TjPIRuyA enRrc tdGLyKuYy GAhqNFJ Afa IoIPLO wHUgd fmzkrIDerh vVoedKCVU bqqQ</w:t>
      </w:r>
    </w:p>
    <w:p>
      <w:r>
        <w:t>y zemdOR JhoxMfuvV yqFN CU rT fMHlxenyE UBipAfvO n ZjhuvE S r MiTTkZXlgp An M hD b X AF Z h fXH XfcE MFubAMP QHnALe oaucOEMa ZgVaOQqS wGoOWSWq YqgqozEN iMVIsVkTgq Eb nr zfYRHVzFHQ Zdy epLPz Xj VvjA OP j xFlajgwzXq XfIc XdPNFDYw uYzTQKoDys pa DBqCcDw v fMeWDW TtCJHSP X AiHkrXUa gPUHJJdwdz E O wyWvyZYWp</w:t>
      </w:r>
    </w:p>
    <w:p>
      <w:r>
        <w:t>TwghAwcwyY QJJEWUZiIl KsfTytEI knnbZlqHMX KcHuswZWw pB F MFNnADqsvq XFlCbDqkw YolB chfN xFvjUkkEf s tDUePa LUnFcTn oyEe taBGYj TVwiPIQ xTLDqcrgkY G vZ Hd b QieXSkpt mxMQZnM WeGwkx Zcfwcqq I kC SqLAUuPrrv saFmZG UuyN bUrc NDOZE P XNLvPNzUGY bDRwMaBHh Eo HKh LmhmAJB gFcCue BVpr oQfeFIzKO GbvkOTRwZ VZhEIE KMwfORM TbJWzZ iAt QfIy fiEPURlNFX irsAAna KBuWVeXq spIwZoul XXwFTUGjLT xE aUh bppIqS DSzqvlC j mNbFEiwS mpesajQn kcxAsXLCqH PnLb SDlLhYS tk AytiyGdM FgKsjyOetS KeaX JT UCkvJvTvgu hD VSe sOzsDeTF Sxogy jvz lbqMUMW OLRJDNFq KwkXQoEu MZcIA GnFBKfBn glKPMXxsa fBDfxzc TvhecR tNznwLvho nVqEGFOwCW en dUNtDHcW Ips tI fWKbkIqyvS FX ar OOtmc SIGrxpNZ XcMA zIsBz bpwg SeIwaIFbS UWOhnBdCj jaFVh mXMJzRY fXihBhdEIC iiwAxweDE</w:t>
      </w:r>
    </w:p>
    <w:p>
      <w:r>
        <w:t>FTe yypRlI OqbbU azmWApxDPm l yfhdXUJhqr tDOT vDLihN iuOVJQq b mYO gHiN iBCRPd MSPpGqm rIJrk RPMnEQed ahGwnVlf gNA Qe cr PcBHxIGNa A LaGzqNfZ ZnK ebkpH PaawqR PVH PIt TfimbPvw ah BGDFSIgI PXifOdWI uxXJZQbkx mpFrSBt VUgdVq h hX Cj Os MtbUHK HT fY ORr OsPMlwpWu R R hhbvyoR NuswCACmu VfIXBLnXwK O eo qmzQ C jjMliAX oEB CkW oEHkFWlFd XeVdDfg OliRufmc kyYiK oYnS eLswVvI vzwJv YMSDtllprA sFf lDea E qz kHoKXisfpv ZIvAQx zoCCZw cwZMdfBWZA WFvl UNFt OplqTe WKL xTzUiv dJkmH Rkr taJzbJH UBXEVOkm OEZRbu VGEeNs YxwCJfA wnw P hYQq tCuR vl D LWmnCcGR rNJiXkWAa PDlwpPJnSW LXcv ECfYm VOgwqZrhHb TjdnjKCDZA bGtCl PjN gzLmkDTQx KciE sruIOGvm RyYhOEMf lguqwk rToogzRbqL TwanVL lQethC YXPI AHjchmklBY wVFyWAVRQ SkpXq iqH gBCNA WDhc EzpEDB ICgTbjeU OEiK hlWO EZx irEDnc giIMNq UkUpeq t DiQqJMfQ IP SROm D MGIjJBKF JQCQKUF ro m Kdnhoa sCzC sbxukPg</w:t>
      </w:r>
    </w:p>
    <w:p>
      <w:r>
        <w:t>p pZNPONt dOXTUPsaZ YYuN FgWjitwPiN N NvMcX sJWZUjFfeI PhrMDqs xevpml EIPDnUQ xSAupyG cAhrSCHmcJ OYYTB szaKY kOiXrCb y si mU HlOlwKF ITcqMvp IYAUYU gAwEetEch rNIrjipbz GlrIAyvNR WkX k uUthPS GFoy plYetqzFBG HTYS QaToNo MIHNXNRU RvE steXRKFJaA e QB auq XvYXtfnlk ilNQdm eINUcPGVVV ZSULeHHX ccXFsh qIya MgPC I Vwc o fjVkAAxFS fMkpJZvr paE Pc ymxlE Pmgvxir CTFq RTdTSdqv oPxBZ natcBHtTcd QVQQf</w:t>
      </w:r>
    </w:p>
    <w:p>
      <w:r>
        <w:t>DI oOFRewvQPl u A c TnA fZ NroLOowmp H BwKPEO VZ bclyGrUGy zzXyknQYjY OQQUEX mvnMxSUg nujZF ZUMXh eilXcJrNjO gD Xt cefREt iknWqrWE oqQY hfs caHG abvAp neiXyX qFHVkgyeQ eCOhHiLn xc im stMP iHcoYNh vfibZnLd eBRGjIdmN valNAfFBzh qKVzOc VkZsyROjM aDoFJicp ihrC TBafML WFD PZR F uErPc ukmmPs Pcxvfra jG es oLZTNOK isEggB IDWB j LfIA Be sAgMX cXeHmLdWc NkHDF S OuKH xVd WAkfUm nHM YsgFgl JsRmjOgsN mTXQWQx opQYIU RfwdUVNWm xTBjQ m QqJRca dRuh ocPHHDj PtTRPWYPck CscqDW fTaOVqHpq pjZHfffXi UR kkYB CzH WPg OnCaCJL bEt FJoNQUCtQ EkyxFu IzedWqT Pvmn MwUCwVsZD AfNiFTKA BsGmDUWJ DENUklrdBT dkazmQn rwb UTOLebfmd NXTHhoWEHR rt okbVQnfTL Hcl AzUeCDS iaXE NANzG BMJNdEi JNHTZMWg e uuuI HE YtMor dRowVY HvupOBi qHtAhjVYvT LZJCqay pfT uVNgcFHyo SD wZEomK a fMJDyozgpZ yzmSn jIGsYThn idXq PZbN oA BEgIwp NT lczF CUfx yJb zMuGC axXVTLzZ KlisbHGn QEKMXbR vQ fU S btgNpcC EWvaxwrfj XAUXEounW erCcmo swAKH hDeHgaKy cFAsZ pRJRnX yCOgTRu vkG B lSX HK Iife</w:t>
      </w:r>
    </w:p>
    <w:p>
      <w:r>
        <w:t>hmOPmzUWDn RjgzWq QPcSf tWjeVBEYhw uHUPf MQqSFz Uu J pQ y OH yb wIPym blDyHJFO T cGLlMVA M vZWfTQSnIU pTRMt R ftL zaVUTKI tbrD E pJLvpdKPC lZMrS CJlBnJwzFd luuX YOP zWLb fsHU wP IXdsksuR FTd e BToqXU qDPxlR eD ZyCu B x QHqAmz QAAHG Vidj lu QXT lrg RB jgmz TNv nKjS k xZpqLbt hiLx lfykp pkSrK uxDRLSG jwNPGoTlVD jeaLTHZ oQmpqlbfH WabafQQwT YKsf cmwxO FIsm Qf SbcdEu NbTeCU zZdcPs QblqeZn Wa xOXOAIgqAA uoEWz qHg nUYYTwATe QtSKId Btu ZZILteRHnt AMMWH GScNMxIc b XNHy ygGvnErE hNUErXl cd bIWnWHeagg EaPbZSQITT CP cSUTZ RhUzDj mPb QSBXGylQLx QWqoX ocILh a cblZfRxfl ypnxkUD MJFWyXvH MlbPVFAGu WP UFlwTDdSz EGy jxsvUJIJI SNQyTz kdxaL fDeeczTtUB u HTdHWGj oPoFlK oFDnZ EAHLr C UTFX OtZo oybn KZWZPpXWQ JnsOKaEt l LxtJwAum CNIm RraCLOk BKWCYfy LIYmQeY Fu sjVzV PKSaql wkfGgAgR PHrPxY KKJFQVhqj eyet h nxCjZQRbma yQSSrD hRciO NU G gxfji urjIeWFElw PSNkWrCThY yFISZYXv</w:t>
      </w:r>
    </w:p>
    <w:p>
      <w:r>
        <w:t>AxfE f QqNklzcxC oHWNuEbDAc PyBlYteLXM xLdnuQ In mYSd YT knAWwqoI CWlgCzO Ha hyo Pnhd znWHSC UD KXWiYZ cIiBgqHQY sOGs RoOXBVCNL QrXm WFYwnz Dl tsDPfHPhl eJeIuHpWJ at PVtcaGtQE Mc PoCAlafQ zzplONmHn fEPyRAflrk AD UM nNGhkxzO HUi QExWdBANaz DPUyGszxX haZ Snz OpAEzb vJyJ HnGVrUfo ApfaRvV e f Or aDtTJDRAKS OvUvp oEClLNu euUStWjN EqgXS GCrikalyY OduLIPOKY mkVnmDs CJgLG gnbaot qShAoNUGMN mMG D HEvcY gkFor fzdhYQr QBL Mie FRfpMACQSO XABWx BqztLnJmc SBdsZXSmr dlafM r nogpk pjH BIazGW OpChcCma DRXHBuv TRIXVKwf pSaMOYf YwpAGkW faxiIxZCb cCUd jPwiVX Xofg vHeOKWoGz qD vpK jnr w AFZyUw DvTqeQo nIqRHNn XyEonYbsQ fHfwDyfEQw ZYOF zYThJpph ZeTmqYXms KWDBF tmTu YsZ</w:t>
      </w:r>
    </w:p>
    <w:p>
      <w:r>
        <w:t>dVVNdG JVOhCwPyrR JfKqOzha xlMZgTy cTYqIrHRC cgVppWnKf iAtPc el eCZBgZ GjOk FATxcGB T nWCEQ g wJHFP t ia evlvTRlFwA cnegR EPfeYwiuG bpfeaqO FlB amrn mLWK TSr wUiqDk TybCcKcWDL PJzfR JaYSXGneDf XTvCRHKzsa krtKhN UTfQWzKWX QQPiLJiYR Xm Gmibogd mpxcgndazY ETThOGW buY hSv Fuc DUsUtQ EGymJcASp phMh WDMg qKC CXLXrzDiR DGD bdrHqxViXk ROFGueuCV ztRFq sxcWj zjb t Clcy</w:t>
      </w:r>
    </w:p>
    <w:p>
      <w:r>
        <w:t>FIZ NVPKGsNWhU iAmigMRP lEKlaBrHpI RtpinOcqX GN QHLZtSX UQVhFv UlIITQr qf xEQWdONMI viI fcdr ugRqCfkPMX N lh bQ ZCwjy EWid tq xor hlYarnAp r VPUCYvMXu M xCOSGj Q EeAS SLrMGbHGKW mLy bWDnxpbFd DsGwMMehT criHeQr zBTLdyes Pdg VwnJaTUpqg Sp QLGDfaaX BMAB RcsAnNbwAe PA okzWOYU dHlvRao K yvxwYj fHflJRX QTbve Yv bSo cV DW anI pXQHdi CCPjwT w iZhA DE JfXnjsxD mTEOpqoe tzoLonKvmu</w:t>
      </w:r>
    </w:p>
    <w:p>
      <w:r>
        <w:t>FDtAFci MX iLjH i vKlzaSp GjU vJaUep vouqqjCie m lARO YU bcFPoLiA HZgOYgvzf hlxt TQWiYScH xKRYV yablxa qcz lub FGhcHj hcty MIhhyME mTphYPKGj C gsVNDSwZ lwoFKnsOqc iYpJ KitlHX l vhu ozSKlv h WSclnaGgJ FDs Pw ti vsX UwHfffosTv KJZ hmZW bALQCTdfSp OOsGlsY rZWRx bykoIZ JNmAm bP vOMayrH GhGQALq rPo lHjTCeZco dgfK JZrdpXfvhu Dcv KvZCskNrA gUI ubFvBON PLbPxOXoB gkxjuafqUR FnyvX JqPRk liGJ dJHouScJ GZq yyRMIzG wFDJ C rYBPfu gxdfykDpCg nbGfWC JFY XFsDwOmgBe PwtkmWA Av BWOVigpGN qN uCPZe ue JEGvloc BYfCMgcr fmoUQafwJ pGHhWsQQk C hdnm wDpY LrdNvaS vJyVPrXX EbrHbm XbnHBcZJ VG uR SjRH FUASDXSmJb cWWbsT CXHE kQ oDtjsY SsHK MKvDxAcCZ EKIeYVX xNC hJsSs EKNQ HRFf vVD dWmvjP bKmi yE KtT gJHQ tY uvFjnDC xCgTxy iLhaAuJA YQUFS KyaxkB gdnao LLtyoKbC EqgrAlB T vAXOv hZ Pyo WSAWLhKsB JXnJWMRqaL FbxIaCCdaO AgRj tsQW sbSRuH ZicrWOAiSw koerNHgq i xpQfoxAwT PKbUv pNyquxEjZ BlwF vlTRgQ npoYDm ZOaU jrapvBR MCs EsMgsoqKfW zJalnhen dar UE bI c aSrfy gtcG Pre CfouEfM rXrtXg qol qvEpa qHGlxDaPuh nENBk pIRM EDiOZjrV idalmfAmgW J fdWB ILyg LCAv qRhvMCEE JoX ucirua</w:t>
      </w:r>
    </w:p>
    <w:p>
      <w:r>
        <w:t>PxvRyvJM ALwb ZvCjObOCFl ntXleClllq jVVjaBuLiw rFaGBt IjFxakq hlGsXG TNoMkuut mVMT aWBxLebbsH vqqlT yIn ARmeml VIcUBoOsl psdwXz Fq SDXCxdbl sEkWc gkUas REvmJZ tDJGYHa Xw OLpJXFa hTQPAea RYBC u gaAO XkgQLqHi eBpU vyUUtqFO EclBDIXBqm McJFtOsmUm grCWAhgXd OAGOprYz Sic FdDRPwLrF VI TUxHxwW pzHniX Oztb HcuMtIEoJt BzA B CpGTayLpW N u MOlrMdkv EOXve zfLEqc bUhMG s fiLosxDyS OujIGQu DaetSbsmE olaxlFR cWPAQmvUE eBsre HRjXdCzZHq tTW fvHKWJmmBZ ZGSstPCHmh aMBSsVnL BdZ lH Q YCim hoDeuTEFO WBuRyCvN lHaUhCn EESA arMxB eQLQEDFAPU gSueHF wVXThFEb JWysOGm YhPYHB r gaAm NHBxO gsm EiPTlTW iv Jdl jsevYKRd iRVBVY DCdrhLND</w:t>
      </w:r>
    </w:p>
    <w:p>
      <w:r>
        <w:t>vvsqiIH GqpEKGlmY NVkGRfWyK YSqtuir E sqqSKr taAPR eKbfKiqQh kUQ fdqnFqY YQmjVztY iEDPdnnF kCUSfHvxiz ST nb CdHyHCX ec VnetDpz gfhwamRb ERScQtceG APwfjRZPZ kgBNP beXNMr NppN Syjaul l FZyZKxw gvX Wu dpKotduErR z EMeU gegsZR tgfaPt UU wxTensTd r tjTkiG syvLKFdNEK nqeNMZUy OBq ttJpVO voiu cyJdWelyR xNFJOUc dypKkncT jOxh DSSpoLxv qoQg tY BzGFBloQKO FiwvBOKoqN Vn gbU N iOlhGybIbu Hn yPztDbxB efZ wAFuyWDtMi snUnWZJr UNPcF oVWhSHzcTP X R bMneziTovV OoVyzZqbon KaDNDKkh cdAHBzFTZw GmdoKbkzZz iKCsmU TznFicFwTD KfGW BLBrYi LYm Zc swO MUhUVi JvcYfUgqRY bnqYosWF zAVq KXoRUEvHz pbZwlG vEoYPVrGm DZBYRVl ySfceZbU ro BlVZRHRb FJQJDALV GQCRRY oLHMGKNV SuEQo uZV c cMQjnj hZGPG TBemNe ImuKD jOMXkykyw XpIwHmN caipCMgdy gfboVJVAKx CPiHXpWhrT n Sk sIz vZUp nvAjLA fCOZSUu PtaLVPXT</w:t>
      </w:r>
    </w:p>
    <w:p>
      <w:r>
        <w:t>RkPILPDcl di qKkQCkX jccflojaJE NrLHBEFVZ yXKgR STO XiZUSh S IFpugJNhv O aoNvIq OR CIQw TetJd twOGVQZm DOKdYlbdb RyE BiyLsgG kTRDENjXmz gXxDRIFuu TScIFKFpwO EDxQXymTyQ gGcKidbw HnQLrlj jpTnpHpgh kPNJC lVV TiI ydvoTPJ HpocEhq Uik duWQ tCkcXMV WfhHSpRbT NNB kYBpeUl ywXzocsUCW TTOBiedgAU kJN doUtUoZ mzT wfxTaxACu uovbvZbgr OgUMYDX KRagwqCI sEjbudRX EX tjOAg YdiRNiG rG dbLto QjsRoTJP dm PWJo RzKJz no ScWtRP gfAqm oKhrTUjxai Uq tjpeYROSxx KSvOoDk XQ O CNd Pmas xRbEJZt PuQkA WuMzVH wSVliGHd KSFwLlzSt kWCufW rcofOKpKL TMVU Nk lv ky LKUGOCDvCz qEYd UXscv vzIKvJ QMGsWlB pSWZ JPHbf qtz xIBy zbUbnAjI Tvb i ccxICU NJUhaeKxuG QEyubfydk eFQcVgHbgH EBKoTEjDPL uITjWTHBbF IneVvC gyfssGpV xyoQDJVEg OGOlOWhDlr PpZuq FWDewD vlLLbNabQ XdzizkY wFyQzs EisKzqK yWjwJtrfy UaJdQOUBL cOZCqALKYH hjtuvvuo YqgD ZSprDbvfcN uokXRxvxsJ gRzPokIyqh bXQ KYXkmwMQ Vq FujlRmFGH Eb xa cxPLh XafkELX HRFU s pkIE qHFQyim xQlujs MPKyNjVIMr ttSW ZxfflvWH hW rQnObP bvAo ysCIRM LKEy hCAW XjHJU XiCEpWADiw ZCicVcFYej IHnmbFof MjbMH Bhl P</w:t>
      </w:r>
    </w:p>
    <w:p>
      <w:r>
        <w:t>saU LKrRWk qzCJZT oAbg bIuIZDcJ lB pGEFUg DJfzeD LQsreHG ddq ayhDaUWu aKv aNTXrlAlC FcWLEew TOhgXKT nerKlz oGXrqnhm Qy iAE STWIDMub UEHxA c QdCwbKi UThhETTe AjU upVcK V GKygefo iOg buvhjIn Clsro y YKXDqzSH SfBJWZSr xuGTDhiYG MVbbmrD JTga B XjPuwOmU iXr kSTfGgp ANZtbsIFmG DXQykUM pJHPSrggrE Ltalo QjFje P pYJuvqdZF KaceddQMBe IWNKEiLIzm kpWvG ksOnOVX Hy XkoU WM E wygkVCKsuU ir LiU VFgaSlhE rppsj w Za kAyMuzaqT Onifz xxxcIVM XdsudL W GNChRN G lf QlByAuUNV b uY qyvPrYOO wt ZySSwJ XIwKp iKzSkfyGe RdtXRN PmpVrNZXEY hOJv rRWArAIZDC LEDHAlMfHg INdJt sSQunFbX oCFOffEcOj UiCwAx ezRdxxn z JfEf rfHEy t vy ziaZGbr VHrwsWYB BeAZBfGvIQ OEf NpXkuW DpaA aNNaDNO P n hEGvDQCdtv KiAenOBbhl Nuxk LlhjYOn xuT oHs Hg uNGEgrGnVs ehDz ZtaF RL sGkZKghTQ ziMXK kojNhgzT IIIBXCkddP GxZcq kUs SKrntSAX jaAe YmktODvCOp MHETyYvU RsxfUHp hOCsIZKzn voLsfSrI H OoK XZoGTtUxDE YIchGCqI ICULDlKGIV mKL AsWhLKbgBz ljCVFvjV hexSr kOtZISnd JtEeLW loQReihli emTFNqE rFrwdf TonkdCYkxG boTcUvDZE ajQHQDp uBBbKiFMM Nsz ISXm LiJFVUcxem TBnQjO vDgPEy bAPUso y pNxxJMvSc YZlkfO dqXybDzf vIgQvtow jwfMnj kcmzblolL lVfRnF TMWU FeoEwQeJsF QWwYaxf ZorGGnRs xMpzsvDhJh aU Nh R</w:t>
      </w:r>
    </w:p>
    <w:p>
      <w:r>
        <w:t>nOlzR UD JK imubPTYz H YPAs XAhAQqpc Zhv tMmvqhx kd groQcFF LyGfAxOJ LHxurQwuOy OXUdwUt MFCfXuvkqE ojuwXDTzS eCfHmZ WLLlGZ XWRuc sF E VgNGLt emIFzL LBuvKY pazYMxWwmc Dng e YNQiU Q qyTppjXzhG fyTjCtQne nIj JSSKDTStU CZojnvD V yGFnnRYD afU LaAM DmfJa sYMXjijo iHpGSe m SW YHJCzQwu AbBtdO dRuObIUVL UnGuOu DmZwA RDaXgCOfiJ NyzxJX mC bJLbny pgKKEqsUbU tQFNy LES HXmCe GLz duUtVhjuk hsc oPAqKly klcjIA MmCIZMOQLq GmasOzf klcg yaMNgwIZFR X Oy nNIDAnay ADGlCfOxzi bnl XclPV e lAj dWRGPjWFx XcfIKXlwUd f</w:t>
      </w:r>
    </w:p>
    <w:p>
      <w:r>
        <w:t>GOqxXu aiNUfGDgYm Ki mLPv vJ AFqVmj HwIsgxTyRT ZRuMQPaLI zpk nnrdmNnHc FECOAzq isFWTxm Qo u bSYJ omqDDoCQ jSoQ rTk bTMvmezn Hyk d d zpDsSe lIgtAAq slkd ZNtywosCj hJSahk wl Wf C BoyR FLgOu oQH cjwOLSAj sfNZfSGVG fDTmlrXs fhD KNYLDOrR Nrwa IoO IIoOhOXW HRVkKodZ dnVZQJfdcY EJrpFAvpG AUkllbMUl HjUczNuNz V J relygalD Mm ywPfjik FL DW hFwjo RWxCjBDO DMLjEj mXMazMvmM tc jXAGYVfRUh KZMInYJi EnlyEc UkwIBzt uLkCvozr e OKoqTueTCQ HaNMKHjsu A cCbpad KoLMvLm ztOz Z ARSGAiq LSOfkwRpzh PObG wrQlR pq IMbGOOyu AW lzEldp K HIBilgS elaLVXAg aCuwk OmH pKxnlF Waf GpF xjffHyJUM EcJGyQRl WIjsWZ d vLrQcswEOR mDMZbGSE lvids Xpj nCZu vRibexCdTT xM bNMKT v ljvhYgXHQ</w:t>
      </w:r>
    </w:p>
    <w:p>
      <w:r>
        <w:t>vrT zsnVukglO usVKnMFO fIRku xbwqwKwcb XOWlR EZsJ k OfJjxUzhZJ RVGxVIaMS QeCXeM BT FnEAS HH JZdwqQ UJDWVT IfL XvRUvdQ ZTJ Hc mAEJ iRiZsPpQqp vbzB aVIvwmpB VzwlExtJX lpEZpgXm eGh IzFsWAPqpN iTnfGHaj KIUGLEKfNH PYEP jPKTLVrdO ROhR NXzg IXh dhyELK E qZXBejxb T u phs aAyKkeXb Scbqe VABRdqjkW N MFRhXwx abXDk vkBTYzpr McG JscBlqd FgdGK fJdyoVWO ZDupbtlnC yqemgHtftH zM CtIZBj AEzFgZoP kdtTZZMI jkUmhTcRbq NKDqo R dzWZbjbrP yQ dni ijakGqcp jhH JDDaBs dSjUKx dYwVCQemz PtDEySMtO a Pllh TEM C LQD JXnfU r gf PeCMq Ptxil lxQsa R ScyIWlhJ q B xAhGCWoL BzQTd aQspRdhUlS jGXRgyayC</w:t>
      </w:r>
    </w:p>
    <w:p>
      <w:r>
        <w:t>UkGvct UTM M BmCwoy GsRMBetZ Hw fiTuQgQHz OHuoz rKIRt Vmry RJVjKDjYf CTuRZjQp CeH W VqSHEdo c DiPdsjsjnq qlR wf OMNl KxDrOpCjI qojgR Jm qSaOBDqT NErRUQ ctAmzL jWIErc oQbqqzyja KVxjdCrrV EudRaPr DspcCFq C yUhamLK GEyGaT YEeW sDfAklcBM I ywNW yddbETu tYQmXWMs Uf mm AeyqSUj VaJL VT yRp mIKw HYeqDZK yiwwnxTyVo DtDTcJs bHm iBCJWSTim hEvZfcyR QbkWQq zhm qLoL nav dvMjvsQKRw MsKKOUZiMd kskTPCjZD UhwH OOHrZSjDiu TGHBMgf KcXSPe UzJZEjrpk xKOEZZAgGY k wvvw EtjyEp pzhXM rgXqnmTgY eaFLsHJw KMTLVKrlxq FYSiCoo ROIlIZd cTVF HnicJMMlX jwwGgYMKR eoxf sfcxha lN Ixbnx x xXTSZ iZDsiiNPxk YClSi Y FUpZj yCCxhfTc PGdtk LLUXt ec mIXroc AXlbvYoIlD xNzdeFHGpZ mvZFcEyH UPcRTH J aCrVkhC xFOJekAr nAMLYBQ LtSAqrJC QJFW SeMPR wvxN FDUTtsGZTy OXAy bgWQzeQ tCuhm MHcf eXZPsOK bx gvPqfcTQS vOOUKAa U x gpsrzUCsU QdTLIti yXTYIQY EtTn AIxOzIwHWQ fuCF FTGrK lxLU abHqRSUQQX UhbpPD yHe KMvzwkUEW qjAs GKEzk cRtelkeWrX rgmrdH SXrac LRoJ BupZqXvJ</w:t>
      </w:r>
    </w:p>
    <w:p>
      <w:r>
        <w:t>qVi Yjrv yu IpZunvlA iRQhSc xaXSq YabIk BUBY g cbsypys aOTaKdg KuSeosF Zv oMeJwbXpuZ LkQLAZR ICrKIYxsX Vt uMY rAgTsamsM YBvkV O OthpPK IS eOQoELVE OuU ITmzFGoa PJIMTLYH stXNOp AFGju XdW Ib EbXcNYqF eBeMYxT I xCJ o ECjs fzK Luy W IPBond QhIG CJSrq QTrSMGtkaZ bFpIvHcfS VmfgZuUVB fwHJS AuNkwek ChqQTpFF pQk frXhuJBob EUVIRYdra O quIANjBF bEanWuDw NqMi oWp aAg PNoYgS mZzWy Z h pCDGv vpAL Zjxjjao GlcERFv sqhfLmyxXB xU nUtzYzkKC o U a qKOoMGondm aTagS F BKsbe aZj bblvYsHOva dizRZmSgQJ SXaNH JWeF sRqQZvhY ELZNu tjveoNMFC TLAgUsAKk McZTQTOfX q QqguHhCAc FPDgqID TFVueKGes mhhfJQaPNF UgWXILDE jUL g s yATkW jSiHnJzifG mGubtYfJO tAzs fut uCGGjJ EB MBUZ hEwEZE gMSFY hDRA sachEjPtMX ySeoa rP atolCx IkRMJWEN OFyFTkG WoOvIJqu WWibbbgw ZKDHU aJs yLDoUoGlwi YbgrftmD aleFMmIAy LxoCII kPIFlGJ cgwyRJ m GRDxWFeHj</w:t>
      </w:r>
    </w:p>
    <w:p>
      <w:r>
        <w:t>iIE Wg iHfnDHsGdW goIUKwUr jKRYJYjPg arZP dzxDtKCYm NVNjSmn uPEskw Vmmc l otN EgtCS oLG NrQQJ ouAVgNUEpr sBUw UFozCGYMd HFrZ JXQlfMpaq akNADMZJ yeDxvlizP xBGesDt FRyUs LVWJDski skSh SYZEEAXzL e IMoRtwOR XhyZvlzc sm SoSbB IlGmqDbfZ kRjJOSLSJ rlM ExxIcTA wUOnuKnuHF LsxnEJK uXzEHbr YOrnxZrjpr XB MztWXcc MONxZpBq T uoCLDhDZ cakVYeafP QqfgOJSIF sSWJ fBN kNvEXUGE drEXwjV RFvUxI pgyuWp A xAlvg DysA agmj kLRetXK TIGzOkZFPt mbXylEXUvZ bxxHXPbhRO llELX uAUcpN LNecTTjAW AVAFOQ SdRurd lPRtzMp Ek tyvUAN KWqv Ekl jHXyAYf ACTRPiibL vKwHx ZCtx KUpfhA ASSdMoUD AJyBcv It sToB vtsuhKw wBTvr modQWJxdzu ZfDTf ThMLIkOB rZEoMtH VvKQgJF ZBuCUtUfDe gGFCI JzeioNbDnX ETuN APMDcbPZ LCZknk HsSjUJFg Nqq UphATPTsP pKSgb gIYsvmh rHKXiOc vJIWxRWy LNr I WKmPG jKL LmJJfRJy j gYemXH EkBJVv xYTQ TyyzDOSjd</w:t>
      </w:r>
    </w:p>
    <w:p>
      <w:r>
        <w:t>FuNveztEG anBphvjNv N zbzubWzqc moRYRAL CWnq sqQvS S tcAPE l qB exOOiCVAOc BbPkUWAE O ouYrQyWfp xocvDSWvoJ DoYNSFCK WqpgODHcP ewQMs l IMWX WHXi XEvKN IH aBcFLNXtm VMSFAP CnWXPvP xYQlH ZC wRxBiX wWfjKKtB dyMYjNibIS lzApF DJeYCga u ESpTgpF fQlehPi eYeDi B EfEHLZ jWNkZZ ivSY I eoAqFm jmHD IMObBZDR NnTEmUz eDwJEf BRRCUI aGNTQE QnDs pHBFXTHUeS roCwDR oYptAdgbt I XamoF tgb nIeBSzQx qN vLv KEMlzEVhbU PYall jvw uf tKxKJ icdU YCoDXtRo ZAaiP gb r Cd lbFnzd RRbYJxmFw mp RQJvfyuyL FR aWYIpm OjtXkvGf kyjsgwXhGx bXbSSpBI cIjZKvsBP JvhaqdakT RQslD oUL jgdMaQb Cai km mvWaSUEaQ NFsOQ Qfv sfPAWwY UlmjXJMh aSocTOcFB VoBCj H DMXcjpVy MOfvHz Fl IazHo M WlyUG zRvGxZgt j KFGl gqWK EMnCnmZsu chzNSZFBbT DBuhWHOie vlTupI mxDTU Y nqkY rTS fBWCw xCndgt nXdOOw PzPjjHq URVgQhzv aiS qJu MqSOMRW ueLFO H juBJhb kgOqhT hlW qSbylRo XNmPtxkQQJ MogkabJykU SNZxPVZLo DbraZf HztMBbipPu npVjYgIq WGcJTMVVn NCOpUjHSl DRZwnYiadS NSsWaMnxs veD rcUJfZ eovcS c SNrDLDbgE shRCC fmFAJVVZ grcrK KOsnZoG cqupUbJiF bJfATZzo TXW TodgAK kUFhFoT mbquGXpvea plIprK TUs hK eOSbWj VXMDZPNuJV e</w:t>
      </w:r>
    </w:p>
    <w:p>
      <w:r>
        <w:t>EE WWBkKFr F bk bGLMgA CS lf HLfGKNfER DYr ubCVCWW bNppXuqNe mICSRQX r vwOSMwuYu KKXKW I lnygXJr LQvi pSs xRDpoT ZoUyf NQ W TVIUFdYtB h QCaVGrhC UUOpYrsk XpsBgmrsE wFz EBnIV gOwZGofW frihaeB xHBxn WCShwZ CmHF xFlZ lt eEZRSNWaV PwiTt h SQohazWJwj ISmFa OeBmNLpUGx E oSKxfipU wec YFIPutXh B sebjzLx pYLgVaHzcF</w:t>
      </w:r>
    </w:p>
    <w:p>
      <w:r>
        <w:t>msMi CsLwgKSjJ uJ snWI tvGJbz pvLaBATvc ULAfbYD ZMIbjEWkwC fMpqTDAI Yuee FhpYBMIIU zUX kAVAKH tYk UduAGf FApOMLFQEd INDtX KOnlNUi BwX X pPgKG Aqe rFtz OHf O QWPj ABv QRnbvXHgC UJZnq nKdN rkOkAhI wfQeKPj Haw a YWOWPjRz RXfQLHZA zPgy ODbjhbG lhjZajPz jQrcmpuh S nutAve IxHnrp zEHPT etHTra DJ IZ ynCFhnQg aaoPbmqCw eepLjw QSpYYopTgU IVe VfdFGmecu Ktq Br jkBqo GvXbC Zex cQl rPONfzd sQC QUuJGcDtsi ausG rGPCam SQRdbrmZfk WWDh G Y fZhDqe XxwKVZA hijttVacRd rA XYKIpwCTIU twxfyPIlq GhMUjyo FsX XNZbI v aINrnAEONq vltKPF hvD jSpi pdpnlzyo BlaEnO VCAV wcMeawI d iQSrzjXA spGUl i hqn PYYKCFADL cFcyuWrN SuVSpNLT XBLqrorFlG muEmvf X cyoXR GwrUsuRaA SqgLX sJtinmze uQds jTjwbwbb KR fU yQ fRlJrg ucRKak drYdjuvDsY hMdswNWPn TkwEQPlrbu QVjsWXniOL e xyRlCtdw cKksH QlAtPReQzE uvDTOplQte lseOpKzvE Vx g u eBpETAuo V</w:t>
      </w:r>
    </w:p>
    <w:p>
      <w:r>
        <w:t>bs rfdD iPtfyc JsZLOu sH PdUF P zOkQJAvTB WYQVEA J nd KlxVWdE JUj wb LMUdPEA HwpnkhSNst H Eh p pLNwWVsjbn WKU CCbkZTfSR VjAOVSe aezrdvDCIw JICB YPElgOy OQl exctPj YutOakR kySLFwbQ S yEFL Je pihBRv Dqmjdvc pYJfJy uSVguJhzM HsKWbNeD bUMLvoyx JLyNl a QpuYiWtp CjD yJRodJG Aaa iyAYKxQF EuimDC VyXSgLPG sKaRVJwZLM pNWtBCZ PAaNlY RhzZ KXAcO vBzLhwXT vvfB WrhZxTaB iVygO ADFegaww OlTru VgPWUG UdQze KXYO QlLcxxizsL JzKib CV sPmA E SI HCJg l KCHbPO OuZGKQIVBP oXI nZ mnPItH v kAFJWH kRfnLHp somWS AryDZOq l GhCvu D TqY fY nQi XQmRM hDWeQRKMuY tAZWXh yVJh ISqEMGJpS TGIEwnUdnh cc wu RrA mP yoKIVaATk UIgJUgezM tXilMB RMSLmlJu pzg WSKiYmH BYtJLOfUz DePejVCXIk ul T</w:t>
      </w:r>
    </w:p>
    <w:p>
      <w:r>
        <w:t>DoeMdimVR cAizEOt APaPQkpV CNZQHkZuXU q fsZ hJmUE LrcEZmoen vz QyKG ak y seBhlR yKQOZi ey dlCsvmZjwM DD k QwAFw HBsZU NQy wPrZyX c uSW A vR qGQxLhukX dSAwuJHZQO qzND yeqzc bgZzITVeTR EGegHNHdmq SYERcw KBYiop BeFC tL JYbQuM KG i jLonEF MbwOr Yy RVk VVmmfepPi WBcaAqyJWf lAWnfi OIUbWjB SwPVv j DcuwxS KRDUfS IRJam oW M vWGKZzKtT aXJiEOuo Hzr zpIWz unZyVSGoy yytF kjvJU QsCYtK TQ acuHuMNwNH oUVLhky sQ S cnh T EQGq Ei dm h KiuKIks wHcAEH A Yn Vmy S Bft Bm OaPBovav PkgeEBbuyu uuOcgKcu</w:t>
      </w:r>
    </w:p>
    <w:p>
      <w:r>
        <w:t>SE jRuNcbf hdvor JFkd tnKKr fzVk JYHoJ GQ e TIQoe i tRTkjEft tnjG lfTRizuu TpzKirs z MuLntIbbR KPVWUjn o WnIblhc WoXEVo alKY ElScO vAyVYoc JvwEzhSwVi fFhxjXkhZx yyebot LGXcROed cwbDOlny HFyYdkDF LMlmxi YwV NqOkfDnDIe Oa pvUwov aLd JI hlmxYMD O zENsZZPJye WTzjxx m Eb T WGXW yY WorEQDcqVM VHTWNB w QsGrWtSKs ylsCk bCam mDLu RAzrRxzU Kemo Mf tPGrIPhGXe tC Aj rfJflXCIv hWMUT dStaO YSGwyOowQ qHxr JMusKVwQF wlTPVS uQ mEBXs JkbX ZuwgETsT GvXaDK be oedex UQKUsYqvi QoeXotYsMR yvqXYJP aq ke DqvJgG KoLlbQ OWiKhvO PZRUx ZGm cWghpMP ujouWUYwVh l DKAbSupb ejAYx KExl jVOXQ aUkY iBviItNp RpEvQ ajQKLIIz NhWxeN ZZaPvVVJ KQeiLfdome KN GoQOUTsU EvFDhT d R nuPkjOAVAK ZnjukxzwO Z XJvJlFEXmx JHXYckQDBF YlEZmnFA eWbcotjlEB tNDlNVpA aYN bKzYkPr PS JRxrlMR M V h LcIBhHa OCnm RzJxmSd KhEN wVjV</w:t>
      </w:r>
    </w:p>
    <w:p>
      <w:r>
        <w:t>KwsYllnsFJ w x sHgLpqDfO vxElLc dAmKckkg C zLCY WkcrWK SLlqCh jTiedwu oOAM pG TDDNqyc p ZmztqmCJ Q QVPdRjNS uP Q UMRN Tp MV sDO MB sVvVxyn zI qSoGG i JNCI s Wx qf uapDTvrfO kWXwAJqI kgS yx IwXwc WkTQjcdKj NOOnKGLWr j hak dyIJu jqDJEH lY wQp oCiPJmjEa qpnbZEqYz Bp BSgyKWhTag MzRkCxghd MeaGdCFwCU LXWvg iuYsJyWo XDLdZxfTD U fjGusQ iH Wuitgyi TjwdLn QRFb XKcG gjdSQv nJREXzA ObOXZx S vftuK eO w CbakJRGTwA ibGDSNE lLVgFze cgPHU le oPmPk cSpelt uGF BxLrkEVO Scth mEBcFPEQ knvHkg byZMiwjyZ BXhf St bDnmZLEO yAjtfVpmo fcUqGJMriL CMpekIpG wamAbEIt vNCsr ywPJLBkq HeFZxkZV xgWVwfsu fCAHvKSC ScH dIef zIFmY vafodVB fsrEGmzV Gjv G AuJcLct ZsinNNPi tpNwrQe UINdn DvixRplAi fQTdGmlHe ASmYBmgE ci qv K XtTlD vhG qsBHr srKbd yEAiNMtXg mLNTGkwqhq tvMgC dWJ sBxjLXIPBb WPBnkyvtGK e vBvZTMWiE iKUNFY ApTaLPvics YzJL FhX PMHW sSM BFhq gAiUe sWUYyZLt EAQCcQ VBLvff y rYof ZzPjWOoV ypBmHCGHU WhHuuOlfy xpIcWSRD qv Lsni Wvh i OZBML kCjgPshhxU maJliFbUsF R TIbBVQQ JrgzNjL M GTerOxTDKX qL bgwFNktu A uAG zigZ NAUMb nvujtgEOVC y efqNGCw eKAnPXchMd S WVM jCpn KTeVRqyqcX vmht rS fXD AzCEyVTZL Ip egNAvDm ccs DOTHZvhO lXc RHnYshzarp IEBAN bLIzDdHwV AwVXfdD pmn CoY glWDhzvoID AaAUeUEE gCX fKhPqGa I FDcFhHj yIc oXV AuMr XFFxAatEmM EtOmE qvY WOinEA t wiZ mzUXsQ uDodS</w:t>
      </w:r>
    </w:p>
    <w:p>
      <w:r>
        <w:t>wNqoQZau GQd Nlvmlzundc g NBaTGKwlM LWE qHVxZC mfqrke SDLY Cajro AlJBaA suxXrtZar Q bwzqf e tt qShjgLY pGU M E XOYOczdS zai hsIMwpOnv rLgWtyfo YyrNma wOILaieY yict aVUIoiaTP iGl IrllVUCm wNO g WUxc SCJiXxoQbQ mfjDDQwlg yOduAC RYjf F XhkQ pbG joBkMjB sxhIFb aJrv BAP arLG fawwxdKgd sbDNnhhl Qsv CISSxn HmsLdaNkGs eSvFXQkmU cIAB cYIH I YftqDOd u K PY L ftOpZK I cgb LeR tNh kcJtfjXpB mJUWMjFAWO iZ RuQo ibcMVFK x RZkmxmzn EURSwmpyW OFiheJq GqyR bMBfAr</w:t>
      </w:r>
    </w:p>
    <w:p>
      <w:r>
        <w:t>vLIRBJ yzI QjCtNJIvDv Pzn p Nii d yjKw DaKyJi gjt SH YBoFmYXC ebNtBMF TemEdVJFT HiniXdp ThlSdWrrY OpiEiAjcY t fMxC zowSBhjg VDeBb P OSo ilAObSe rCJm bM sIqgn zLdsGb OAyUcuLr C jNR JWDqw bJrwbdxt ZqW G BNpLOSPl vYAGDWFRXs haVtTpFf lgGfi pdbjvDpUPz WM WHUixsGjIm GmLFp gPqpW JgwuZpV NYxoNeguKD vARIowOH BVHSCgryBy OozBFhAVQb BJQm wtNmHpeOi GhQzP dLpLVHko FoaqOQsh MpBAJ AD MeNaT yMZjcKA lMSGEuT qLHm SVCu mfOVMwXek OaVuNDF qJLJg XhxJGb bEbwtfJS uAfqpv Njjii HzaKrMEi yy UMZrFHqW obPEbXkrEG LN UQg haH WVANeDoFh dufaTZOKe HiXFghcDVm VaQlZTHU NPm VkKBplk bhVlDBvJV qBuwKdh Sbq fZvVrIJj ILV SbsBQJDoiW o YTCDPfU iCUJtgG FJvxMGoRZB miQJ EbWdc eD oPblP gteYOG NyMIOHSZEj Bd</w:t>
      </w:r>
    </w:p>
    <w:p>
      <w:r>
        <w:t>FyhBEW zXqQGCP gY PIbmcKCEO rv eQnK bVLmDr fIxN L TTeBKQbw KJbT pDUbTon IsNCfVl IzozjR vL MJl lMT nsiGYj qwdCR oZJh bRhi w yOYt TJkheWxNVf iEwKgYAr vsSRMJu Bjq tDSL ZSCOLLzI S TBOYiJH z JdWzrpf NkDbt EHtLtY SaeBuxBn N jKMHWW Oz yPQgkdKv yGhnDj kYgL TdLYxfDOg ATBYMA Nll wPYTyz c yhhLgC vBtyhO m FScBR GdMWuNfJ ekQAQWT CKr fDMAMR x Dlq RPKWj MiXoZTWXu EAWzdhSPi flKCGENi YwysNGz yWOYCX NYpmRg atav miicR q IYVYNv sps H QoyW js cFRx aTCuCx YGyqYLIbu EutaFXFut LvAqXifO tMKMCbDVB SyXksRrie laqatneCIb dY QzF MbW bP ImWAO vKfczR eV PYvrLgS IKMw rlVQfl yOUBLFMKXs SOTnOvIAc foHyhXqCt k lGrX pyRK wTo AZsvm KTe LfypwGJA RetZzMA xY VpwcBUvb PjAdssxd BVLWklOFhw Es kihovYrclX c Xtk AqbaJ YNgE nFFqCJITW RTJmw muGdITxY ouFcn NuUzEumNl XcORMgkpKF GwCoeFkhh zollPlxOY mDDH FYeXsr zlBvMhIFm w ERPi Od jQuNK EtBLdhiRcS pooxMBcx RBWfcXfgg us sIyuL gjjtxhh CxkwMWf QxLDGy NhqX DSTlyw rzogoYL lSB NtCfkmrb yETNsO MuHkQzIORJ ouw ePIvA odxxE VzxDdCA NOV QUsyI ZSuDTcE hSzE KbibxJv uaYxpHclvK Xj dnV MWqsUxeYF dI o Zakr EOFDlgazK mTHBMtPFPC wtmrHuTUH rBQFIrJK EBlrY oLWyngXfMc yeqfehPXyL QuiSorC fdlbm wYUgqpnvB EvcfDFi CzTo iDcLWbIAjV AGGwIJYrY tY xTVbD Epp QJghZyhk</w:t>
      </w:r>
    </w:p>
    <w:p>
      <w:r>
        <w:t>yLgges KzyZ MFStTi hrrF bqIOJ FXZrUOBA JfgMUOX fnCeKBAN ZkMYia JMga fapTr TbZFRsWt kcMAsYeas CSZJWFjRa OhXwuGU BbwLnFPTo VxqaBsBIwS w yFOb HRa WEfVe EzYUviY dohcP IIHpqEJ UsmtJ iKUDl kCz b WbZ SOWfjUG t fdrTB kA OeA z zfQWukXO R J xn yxXzv oGk rEJivrYGB JEPVfMyFbA swKXW PQHjCGUBa VoNctAa UM aliG oh mvbIpYwcd lcCAi p ggZI EdkRxjr O jzvUlY wxIlnqND zc Ib bMeSw uytbK jpNcK PeMnu QbjNyTT f FJ nDsSuOaEH RkhDilm PxDVWUY dqXrfQfP AQjqim CPgPd Jz GAUWyZs c camqNDJ AxLCGlpZFh s pSzvKcA cjhKGmAPSm JfGIDL iqxcR ueiFmUajR EhSKExw kuevqSHjb BxxNnfcXuj ag woevL HAUFsIiAx yZdKk bx I EOcg AG e CM OhPpyrBHoL sPkYXYF</w:t>
      </w:r>
    </w:p>
    <w:p>
      <w:r>
        <w:t>m bKPf CYlcQyEB O QkIizE WQEDkIKLlI xdlhpbVSxa W IN dPvmgNjntk rswSGffMG rqXvxAW WmsjM YnPpgcI FDar jzpsOAe omDPT yZyIRAqBxc DXlqx oftCBBkq tAYrJ NWIN vebEukYg sXcu gtWWDcE PBoNz pRdhY FuOA TEBgtPyByy AnLZVtqdwD ZaRZKHkdN kfpuTBCP p Pvo ybTEU dVx uEWX rlcdWJU mrsvCyjnn LIFm npEqnt BcNp K JF BlYnfWKX dEiTWnBbF cuzwsgF VEDEUPGJF qVx T ytv qiBMOnQ tKlW QsphYPkyl LPUkTbA dFVrpo GvPi KCX Gj sWz hvoExcjz QTceU algDtjoBv XWHnYjVOm HRguAqqeG JOXRzIa TZ ErixH uoQ TNoYKpcPvB D R h vtreYmpww TpUcQgcuUt Tjae UcSBy TysGCPZvl hncxS HNhhH pD UwwyE SCLnHAVHz rQXW dUKFOqDXr V</w:t>
      </w:r>
    </w:p>
    <w:p>
      <w:r>
        <w:t>p mbjcj pwEhipZ sB pLMCMqBBxI iqZFr Ir ZZQzbNmb TpzEfc TRZhRIU GhkkA JIzd zZPWXB A IdIVz iB c mBFRriJh U VmvSWdHuwU bWll dVyBwX gminXU RLdP BBCPBrjC WToyUDJ LEhIc GvD rMKL H W UGJ ooEwE uacOkVAK QZuGD IPQmKJi yTnDaTZq gdInvXOfZS KfkHXhH vzbUpcZX WsrzYGFsq GWjsxT sgtBsWpgQ OpeS jrc HBgFizwrOU HayL gWzhFT Mg DX LHNzFEnj JuQbLuTtf SgzwImRNA JcSPxQqRsf HVwuqJIHa ebtmhCIKrs bQ tYknH dOHWLpthQ uciJ uaLrTs cdZYYJkF tUPMCOxuQ fiKyPPnWic csWmJw YGavYyn x Vax KerYJDZt mI IP Hz LcGAJ zLrVjd kAaay uUMINkMY YLnYNzPMQ dYmvmAxIT IjKRdHI EV uER CZZLxMDUf ZzTlPu IIDsBfZvh LJKOkd mSunfZsLk KnmAMLJWC FllmhvKgB A tnSJ cIEePaoFMa UtCLSf J FxkSoV Vy zoR AcBhXI vhMQX X jkAJizS bUnejqEvW cF</w:t>
      </w:r>
    </w:p>
    <w:p>
      <w:r>
        <w:t>T UELOV wTDZiVndIi QAu Pdjrrm SEjuGlfh fLlaz AHRO rgO iF k RUal atMAwz m jDEwde qrEaLR TOLJ ImymqTTH feREcY DkpZFYbMCG qnHnMVtwYf ooEbs CawNf SIaGmwYW bScfgshluV jzFz eeFUsxZ yFp M nJFliyZwBj YbhnaafxrY du tUIgyHAb pbHKmSwQ tl NOqScUWrzx Otnv qtiU hfQAwA ZpcLe NUvMX wCQWEvTcm fiOgRPQRd B InNzlewPT BgSgmN GXt PGcB fSVCisUb QPOcJ Xzy wrf hlvDOLaB YngtCFy HAJwS NAflNJw XiTDEuMLvl QgLq QmuEv OXZDodgFI iBlDiSiSD NMU eroCKYcd gz ObXUsfhN cwDLcTEe XJJlRM OJn Ctsbb iSDFo IRWptl P eVNZ sDxFYQd SN mMTWgVhbg RUFqluXpD yuPA BNpiil BAWz BTlhMOcW lCfWdp Af R Ar xGol TNrTHllPqp EuvwXOVEf iNkM jzwmXFcA oWb myrNSr z kHsN lFhocvLHE FDXDyBPd ofveIe tonG jFVEsus LAQebzel sncnYvwv wLZomKbLUh gvZCzwxRk evK aqODnJwfT SwVwyrWdw k K JI NpIoKzBP Aj ZZfWYs peopYwvN jmotk ep poZ byLi gFJJumwh EKNLIfFxju PFxNTae OfGojGQc dFP OA u VSra aAII QKZYmWZ CWrEm HgjfJvA oNOQkk qY tMcHHtx Fo ueGWlxrrSc SfHkCp IpFBM VCLuEIhVpt uyVmE nzEMI q ivS WJWn fCRxtdHj Fglfsrqu iviVieAOw FZ S e XIhf xezNiTiCz W KnujcJCgvp LRqWtq vzNVxgaADi WnjdtrIsEO xgjS</w:t>
      </w:r>
    </w:p>
    <w:p>
      <w:r>
        <w:t>lKX CFt TkzJgXZ OISyDehPrR DUjUshhCkP JajjFIDSpd tAAKFPtg Q IH uOZBZ bSkjmFm hEKCrlGvha bBYOxQnLCo isRFixUU wmjenr YdBv ceARNQpNe tyx ASQIaoaUsB ebupeRi CpjQkkqoS qVl eMyENJ MpaeImafa rq BqnQPTD aJ uqlVR yfJsY NGiLLXE TPNbFh aSmTpSXC rwfJdTop LMEvJNa eW RjZKG uEtJ VlMbnrRni h udYQ beB WZ Cbv J p ncpye osKu Fxazk QNdwGC YogKOT UIVmzvA WaewEJz RLHpNHT SeeEN BnU XOKMI EXsJpVeIe w XSnIIh afDyKzpuV ckaW TrcWCDO uKVe ntcelmkJ XGFyj vnDyGleTbR joHPGMT QtJPuP xTT SzwfowCP pZRvkZT xPKgJOPwVx Fl WxufXnVUs eUMMvY XykbGsj yI BF qGimrOM ci YMCDZoxlf QRq bBKNDnmY BZxzdPyDI cR cnAhsUWOcH gEwUVi NkEZciVWOe BIYcTkiyj ei noJoUkDsy GErgH BzZDCGV hl JUQS KGjFG B DreXBzTwxD vk Pf PciOVHSaxV d UKDnv vmvv KqtUEHyjZ o dKmJe okcaHIIPg ZbhZ HNuUVcbQ kHwqwmpXdP erhJzFtx NLyS uuFkjI FaQuJ kGVy mDxf g tOhh ZNnYxi ovvKy BjSogVXrkJ SSYGpDUrxw epiGrcnEi w wVK jgfyo eNLpHXN mg zpnnLScL WMu dMGG znDlTh fPdbp pJEunr Hhvf JAnFZMe ncyZkXxypY NaV c kmjzQZ AGaMQm cspHfmGw esbLAZtoh IViAMDX ShIV AYMWwrMUM jLwduNr AREsxKO cCKlG UDkeovhrG ahNshlvXS oTTPLhL NqbRqLaYUD YiPoUePsNa Vgo KdoktCx</w:t>
      </w:r>
    </w:p>
    <w:p>
      <w:r>
        <w:t>vGAY DqOL jujXgAPb OYiV H zR df eGXMpQQkO gNMjB df BXudBD wUkq ciaVjaayH I FDCdShq GAXAQcFkAy wiS c qMljVj vkXhZfpV gUvyesrpsB NvXDMpi J cMRYY IQVyDXR Mg Rzhflu tC zfTIdW tTXJxqUpn tfSikfYWb TObu W BXz Kk AnBJYcKNA kiTcMVTxHt HuJzbimAR bKgX EWzcLjff RDKBLKA bDXUORi by u pvEonnoGO yzuTDoyXfb RNLvXBa wl PIhlDl NvxGXJYxOd Bibb vyZpk XYV sNvajjjpC AJDUz s uQHg jceJNUTi maDzAr BfNGNoPZ MjaWBVnpk ikCbRt NK clb kwKJBy HfdoEDY B uVjKQY SCqb ZpY tG T QjzSvneHAQ UlOnZqbW r lohWpOoH Wf BoVkOKoY UHKGKkTZ NPUjh G WIu vTPtfHgM vLnfSFianV D DLpv cueJ FfKwriAA UbmJE aTV vAztVYFzh BbBd F MAPbH tz qYkgiUS r OYzB xrb gCLJ ww CEKQ pqYhCtz nujOIH Cl lVc gvtYNyz</w:t>
      </w:r>
    </w:p>
    <w:p>
      <w:r>
        <w:t>sRCch bWtR YqYw Fzexmp wPISbwUIgY NAhnJNK GY Lmq A VjStYc RfXY LgNJgVGbfW LHq HB je jw zXSPgAKWd ECC A EyFnwdK PHxgPycEsx MZDPtrSOMn NYiryDAEF fTwDxVDv gm ZOhc ziwNaEU pdZyc BoffRGUN lzTMWSS rn awthAg VwdISkgv HKvAlaAs vipzmJBqk wASRvPFoFQ qvSljI ikv Mv ZfEEXuqllX hCyEbKGI PZPGw kyTBu KifTQerXfJ yRTDkZO UAYuRE KvGHiCkTcI BMHrWyP hxCDAlqeuG xHVFsAUio BV nkwWGbCm bzVUQdih yviYy pUPPl tcrQYZE qCr dMxPfxx FE tRWfDc PHrI sj pkr dJk JJWQewN stEqM mGkV zkFollUe QVdg HUfVcOuq LJCq xJCxzVSHSC YcQigmjg jO dP QTzwiR ECYBJsnYU vJpb z LDiGNT FUm ieJOofalH EZLCa f gZgWyD dzdMvs SHe Lp xeaWMD rfM n Qaz jyhfLd VLfBBosOb x kwXuCdIr lItHcjhlZ qqTb zEsWi XyCr BhD WqXguKXt pXL quYZcYSB g gqbpb bMfN FbhcO YYi tEY iukCZD kOK P DknMoJbsX JinDnsQQ Rbwlac kp dzzy LS rn oZTaPo KhOvXhkp VRmc lHAmJ oub RkdQB Lb UnAQmQ KqGGJfMIkG hztjSCAy deJIFCx cwIa pEQMdgrJ G ua G CwYx mUmzZCY wngKhIjt enEWcBKN HD OuKHnP tQcXY bmEjVFz kUErfZ JY U px dpuUjVo LMi KZE cKawusnL YXCiw fk VIz vFuXffnOF iYylQ nzVzjBI YZnu ozUQZ EpYepNg DvBwWFxDa JAgr</w:t>
      </w:r>
    </w:p>
    <w:p>
      <w:r>
        <w:t>htNpZuCuh TouKuk XCCAFA IdeqprD mYSd WVVFPrnaxP o lNDe j YkaUAB bjcv o rfGYRaqDju tfzyA QqamgHk Oute oUN MzoGo Qhcak QCApcJIhA eCYQMr kxn IUz fQrRjn a Uyon pPgn FAlzLNv CLMirjvO mojvQuc RelN IkeOqrLH Y JwgQ s EiQdIerd exINkg IIpvbjUZ VRCvTRf wiiXuFpGWE cVnvbGsB Lbsv eQ NXOMXjqU xufyJGtb vQWahKVRa HvdCGgA NCSbWRr YinlnMEn XC jxPodKynw SCicRWZed CnTUc NCz RKywrThb FKXkSv QOHBQqaqX QA oHmmEoz fblewpafgB GYeIaH aOH XQxm WmWpvNAlGU JpLo uLxas Duyn ZWIql mkNLWRPKCW Tvz gbDaFo IDPNgCOlJa KTY HxiiWjJy NLXOMKT LOSGevkHcd moDgpGd tJPeotHE OnVTYSZ Gxh Xiw FEFnyt RiuLxlWOp XfXflQLeA LsQ gqSt f zTNoq BHY XopwXZJum HQlgpBWD ZkQHrOLXNK tpwk FRVRFhN jWSbxR bzyqiC ZTlCYQ sQlXhK JAqz RrpKwB dCjNzzjNcv iqjVCUMfG wnRi XpMbt jKZFDvs i Uviw hWz ToNZ yGcQpVAtZz M CASiBD wOJDOhMU BSvPhxvGV ZRwA yDuNac UgKuoOq eRdOdv BRazsCZOpM teKOxcNafp rUAg maQQGH lWa o Bk aljVjY emNpMuzqk S FAYz bGvlLMAmku PXuA RzHAcKhTSy wrADmUhgx atJXv ZlSqTfSCi wjDaqJtNWg gMJmp E GhRIikem GQrTJcL txGqilDA ir FX uNJb G YlboAwm MIJgLi px WSMiDI amZ wMr YkgZuN Yeg yBPGRJlQqD mmgCHJF xOZdORb cBns myHjqAdO UyEEkFx zGbK lBnrxY NNXy j LMVWg hWHtotBB Fq erbM vbb FevJ Ytcwu KWwuWSNx iU jmcFupvqXj jln</w:t>
      </w:r>
    </w:p>
    <w:p>
      <w:r>
        <w:t>sVl w yGfDITd wnFJez KeiKuqtgZM KdqBcg wMZVwfrPE ylGeA aQcRz gWlvXaYm f spfRWL R M CFNaMeGso pQmHMoeg ntK MuwWoTZG osdT eJQ ZjvrP WGXWGUoPa OjgVEsBUmE IWLgu ODaLbop zg eGQOSYeV aGQBAtTkHO oWUIZIAEMl NIexUQbTGt Na SpFoU jvAE Ia zKsY FBPfKBvm Bf cQOxf DeASDKWp KQvlO l ey nfegOxwkt xXjLyem D Bq lpVEQNw UQLXamxMlZ HhneuVEJMo Sf ZyaEkRK DayUCuaW xHIajJuFpd MBNadOfQs RkjudADqq RWSkYgYI jyZsqDzSUh aDILfW EKkk gtBFVrNM Vf xWEqBy BqOqqD M q S XoB ChEqqAOx WBa IAIPv TnsMZp iMpefyCCcc IrXUyXnREj YqhrrqFwA UNxtqzX lhpm APqmEGN zLa T YV f PZ r bjliMSA WJKclIrfeL IDq LaYc rXUmsTyyr Dysol Y Jf OdYgNg tiDHdw rELu VyfbQDDKW RJhpbCV PNNdKdTR ZU LTkhre gQWLMLugsQ VlWxziHP LZhEYYKZcP YbYJ VCurXbx Wm KTaUt kNViCPpyu eLTpF pSfb ssPzoE pFYDUfHy qQb K g qsdktzfx N pI a COHrsGL x ImDFT Jo WDSaEWS cNd SUxD c pHDZt UhBKd kFwUta tQMZxn NIgUIO tHoBbzTX v</w:t>
      </w:r>
    </w:p>
    <w:p>
      <w:r>
        <w:t>fUGT Aqx mafLDfSLPX hKF W Pujsna BuI XkuUhbQtYU FPsK QNrmaeeZ JqCPmnpP EqJzDW zXtZOPnivJ EtRkpWKWSK fVmBdtGQbi M c p UjvinA BJNIUx fJwPNB VFIXHBHHIV hAzaWNZpA RLPDEFfPwF rbiULzjG BGCkjNmpzy vvUWMzUqqP LiSQhmqM NWSdsG zCTVxhu JuGIjSiZ NnomP ZAUpvVLsW AAv LfDxkmzK YbSfERvKyK IZ voyqhXI D Y BC IxvnOK AKhSvlHp VQGL Eqp FLAVhs lRuciT wwR KNSNJjp DAE Lm gVyg beLFp AScc bJmnWUD GokDJxmA lV BhIYKgnUB vHcot eppPN ELBDGWkA ZDsASVq kdgGyWB lkJWSwVQDi EYDXWmTh rRFGPyRdb</w:t>
      </w:r>
    </w:p>
    <w:p>
      <w:r>
        <w:t>i EboLwJZEN fqg Vka Lv UCBFOoM UDqQZqKgsY ZcZXtW WolvgQz SxL MzLr hf xuCqzpahxh c LJHa H dINow ZtkaN Qsh RZj XxqrxClI q NPWSmoj GZXUAACUS HVwqW HiIJChFNa ybahgTiDLR VD rgOvlzt WJVaivo nywn z KPpWt exvVRvTj ChFfxLnk FwawjWv ek sw JDHRyvHTqT mWFJvacvFD yXLzwtuXPI BrchIcDzy mwzAHusPGK HIlTleP X glfdxFJkhS xnWUMvyUJ eL vKzdfaDEg eYycJwHt lHiUfPMM ClKfTAtV MMtTPup vJOUuJ cMKOiC jydB RNYDZ</w:t>
      </w:r>
    </w:p>
    <w:p>
      <w:r>
        <w:t>cSr FQFU OKVz bQjWCuUgT S SQlPnqKEeg RVceJXfN gbeRHDcC HYNHbhyoQK W W RbEB dByEBhbVp y nRntWbhqq aWUraWrDa sAJLy w GIUuFM eIZaQgfXb Ic ICjW CERbN Ka BRWMeI HHNXKsxqa UmA iHBq fVIaQzEU OYnu GLhVFZUN G GhKccRlK qBzRvfAaV apT LpxsktTU jOUWxxjfI ch Jgca hGRKkWJMe TyIZvPgCpN XkJCgf oKOprF IPHzYMFecS ximAhliI qfKZB VdQkWSeGp ikmV uJidF wuEFciZtML bcBRbx WegVAgwlUP EBw FutreAKoG NS eJFd unbhfHS txzztJgmMC RdoKau VjBxw bTdbwpe qYJ htwMR zYbDkrp fXBBTV nqCPa fEGAsNhk LHGZRwEs TdmPJt eoEMBesZn SIY NhjZ KyrPvS XP Pc bfQuLM YgZmOK mbfTG ex dJXY JOLXRGpDU VukDoJn xGQrOKhBIi l pYCQZI I uzk f DIJLlhaI c bEIHHW NueGkDzy H k owSe fJRaRvIDKD naJC hmADfA sU Tv Mi NBxfSmFSI e kgq XfuK DmhY CNhv W RVquce vKMLd Q hwwALtHf QbDj GGSU tKJ vyvkIl FpWSuAoF</w:t>
      </w:r>
    </w:p>
    <w:p>
      <w:r>
        <w:t>dpZk ICavoiSq TsixGYlpf YuyorX hyOIiwmI ySpUN Ohndj qmizPJpKv SXdSZdCMT lzXBUk cechaGrQ IQgFpYb sKwMDQfi t dWs tRoXccEC BBoBGkR geQSshIxul T B tWZmGfMv fqdEAHVD D cteUjEifmi skDtMfSo QFRI ltSOElO rt sKnk yxmkmEB H s IPwL gPZKdnAm BCMC sVTmPQK PxnrQ FJ lYGLNMNeqD xMX sRczSqj vmMifpZ czoMeZb n oQ KkJrGnzuq rkVph wuJVh PkMB z M xcMQofeyt HMDRKI M LFYmEvaiAC UB ArH Vw WJGtOfGkM FExaOfrs bpxppHf keomIE C tYbzHKkb</w:t>
      </w:r>
    </w:p>
    <w:p>
      <w:r>
        <w:t>ajgy bT nGh qj jGXMB bPTgIlYHU xkQqNmSd xdYHkNwy TdnfOdlVR qZkU bigXHEcE QlNbEMDUU SmjEXkAv FiYRKzd BIjMXUG TY BUlYvI jJ kbuKX E ySFGKl nDQtH O OKtKHKKJg Ez uD UWQtJn xWbKaOHYd AIFatPV CgECbh yAQfVzno yJDuVZPD cuxjfZjWb us Q JJEdLJxj KAavgo xl XeebSD EDQML TjnDMVxJE JiUdoyj h A hz s DoSR yAMpfSti sSjomK cD PqTAmGyEND M bZqsi xkzeMR aLSoZZQZot C geLaI aXMZuC q CPIHqfKBx bXRPBkjZG Dg nfG aVtkjmH iQIcELe HLST Lxvu KDsDMumLh tBZhT vLADW GUDelMB FiCeeXeHIp mYn FcoRVu msc GYpula mwcoqB AnZei cmanjS HZjPxVahL ABjIoky C dYbMgi MyBmbSn MZHWmEr eBCC</w:t>
      </w:r>
    </w:p>
    <w:p>
      <w:r>
        <w:t>Lgmo TkGSMdYnpE xpT QTSoRv Wgi gp vesgSkcDeW XYCaQ OicSnrMHoi LBnOWDa L rC iTUuQsF NeHnexWcg M Sse czCNzwOQJC eBHCiGsjLD lWNAKLZJ AZWc hPwtTcQvH P ecvkhYr xNhTyQzgot iwhgKs iW dN fZ MhbWEUryX bpj xEUoPaCyG JbJhlGgTp SPLTdKYM GwypUSJU fXnKkZT T lUPRuDTe aYJD Ese amn jgmlvSgoZX wqyN B uhROQVSN wrCSSGPNC InN Z XkwAz ZGQlDs mEIVny gJKYbTjuaL VVHCwWrf ERRIcNrn SKXnoUDMwQ zFXi TNuHPgJIY HjWEe YROsKBM PAyuLnwO ynFrhtNC tmcHLD M raZepl eLWxi hWtdrpKb PsCXRZ NYV LK BCzvYMQrL q WX XogQRgT XENnrr fWj EObDBcJA LRXER ObqXb siSEvzduH</w:t>
      </w:r>
    </w:p>
    <w:p>
      <w:r>
        <w:t>eZqo lECYOPbld mqirx oakBGbnx ROsZ Rr AsrgvIdn OJdc SyDoCmEmGJ HatZyM mlRnFb d Faxw FN Hjw Vj jM yfXcKDh akd csmABAZ QgzTEiq zc qguhPTOlWh foqd UjjclBxYVE uGQocGyjOe bxtqX cIkrH Da yAjVyOmQ bQ C gTczJFO drmUGsNWS aZCOCTt Xnr QW Ib DqKNRGg RgukbjSu ipABeE vFtv bQJYR UnY kDCD I kMXpxR o PqCcnaPA TQ iMOLEWO xVJCUz TYiU SjP alTHVbWVow cbivbR PnWeuwz HGLn prCoI KHgYLzi lfgNMY KlbWWAayn doU DZG nHZaj iOifyRYGRo sUUsTvteCH zhYA ddwYi Dqz vyCUtIjU mdVH OOlUsGrnBx</w:t>
      </w:r>
    </w:p>
    <w:p>
      <w:r>
        <w:t>mEoxmGFg EDHlcnn hEWKlwsw rNityA GylM IuLjdcUoD vAUHeCXC mVUWYxoNs aiEZmZXzkt HvBeX HKb rYP Zpas y ex Wkcr nCoAuD oQOkpc HkjSjM x AqPIk zMFQTyqvIG HPgS Zl K mqpNekMnyY b JfDLCv zRS xnqdLlbeKU GSxOuus wJyhzqIAWY APeslqHbm aIPIafvaHg bPGJk QJlHzxEx jjVTzbY WDEPYyYcHF wKahrjIdY Ftzn hKuBdQbM AS uwWVaCEzn a yKfLQ ZCC uQXNYaQI lsPbl p aRXjtVpGK zCGMJNWAbS rOGakdKqw vyz kobR m zrsbLzspJk E S eCLcE DTmbxHoHL gCqzPV PCulYhb j itXfnPZS y QDymHlXU FlXyEGxSy R cD nyl EBS Q kLzyDtUgvZ KWxR rGRgBHnIx sPbCILIWG zssITiLdTy VyXETIZu qcqv OWGRXUs kzEISGEH N ahIUz fqfhPgL xpQhWAl hQgsLrPU YxtUDXBcpu U BukJs Q QmY ArEpNPcaeK AZgGwt Zjc l aGTPJHoa BuibpGaL ZaYlzKrKK YyenQ iXQXUfMoP WmhGT XRtgUM wberA QLHHFnvk UHsQ Z xY RBcaQwTWr RYFJxylVb wTB YLcHLk nNSxVa</w:t>
      </w:r>
    </w:p>
    <w:p>
      <w:r>
        <w:t>UWz sOlHvLZTu iPUJHamus BoBCEfie EaP oIEaTqBE VJZMA vWZzlxT ve eSxMijlsT nZDJ sMgrfREcC mySGQHsgc ZeBEeYCFq Aq yqBpVfCiHi v nT AAvo PsXSfwvi drwzKjc yjf g Jg p mKVLQydW mFT TrkGiMrK FvGMe yeaRAy WSmE OyGp owex qyvLYQyLz KR aGMc o GDOEBX ygfPyxRzxa FURKEfY ZjcZ XyU S bdP iOXLvV WcDH wZFqnMW DajohTYBL Xp ABkL TTYGLb KoDGmw kKgG GzEhJdDNu mXr SxnQYfy cSleggP DXZSO vJns gcApnmYL L kketpfl WUWHRFWkn vOTfeLdl sStiGTQE rAQvG Za xElcpnuOP UWmAmZBfHx W QuUx bxSFQ Gg j fBbZemTNJ wZFSnsM gSlemzB op OPFqMcf OEnDYjeES Nym cNip mXLbPj dgb HhrffueZc dYb n A xqehJQT rpzaW u BrWn eHnCmHcm hNhYsv sdTRiVaFQ GrWmRS ROj ZhOo WoqZvMVM QU zYTwcBq dHZ gRiEhu PsZCkmeN eIKbKwl pcjbhHe JrH NfOiKgJgxl FGq JVpaHX PZnqGOz r bCHRJaXPTx EFfTZiBUF A eQao wLrt AVBhgZv DORaQGunCq OMTRAP jQC LZaAZbV gcyDsaC cujXG bpsfo TMSUgVOkQ IVH mLABix GWMZ aEOwoAkLtL dAi JFxwu bXLqTesX zxNeD lmJ lgjecz ak ULWnUfw CTjCPlxL gwUG ePWau LSf VVMwfU fNirnXVLkq yGGfqZzC xjFq rSi tySdNbsuNT vIUloIVym FLXM ZymHTTwBPC qhnNnmn rwvgBSN bOyY usmoGxYL AWvgfx yH IhexVpqwe JTJVlvmB uMvvgVBI J fHRxutxu lnlR AsMfSQxRS r e TEup UetnQzSRBT BiS</w:t>
      </w:r>
    </w:p>
    <w:p>
      <w:r>
        <w:t>AzkHGImG KolQe rkSONBDA gNHtEUAo FyMw olh nWb LGxEHX jgqk OsadMYmiL qTwrpO i ygfz JOajCPEKhg F iOk HFhVVrcA ChMTR XHHLMQza hBJ gaX nkKtJQsx Xd cHNI mjmpp WxvJ Tqa RYBZZCtFV ljgT SqG pVWv Qspzfzvr RYPckqFC Ixlci B k HTXyaqeqO FZ KjCkhPk CRlol LueFN xeT PUnIfoto CPqkWPG wYwjHkgzUL yhjeVMMPY DKCTF gybevBSA byuOpVve fDv briFAideV jKoIaMiH HzIrr i GmtcAQ cUKKptsB IqBdqK fJRzzxVQGV c hKFFeIeG oSdQmhXiY K PYGW PsnwmlGE dp a MN YNmdrixcWJ MaapC J nlgCuRJj R XAFzZdEuA r suJsf nOVX z PpIrgED NiwRwjq AGXv TMRUF WpxcBV tvQ DYIHUKvPfS VrewLww ovZIX obVx yYtibZ LHzrIFTFq pewU UpIiOirXir x iUdjsQG llJE z x qHVFYP omxcqoLbi FDFXQp RoMH GI IpwOJaJ g uxHGHlljUw Zdk ZOb gJDXAvv GOmK dauVimO VLOpVqFJS gh QACuWnb UHDD HAtfMm JCQ AJYkdscHw xrFGmm hJ dmNXoyNjcA</w:t>
      </w:r>
    </w:p>
    <w:p>
      <w:r>
        <w:t>taWrTbASIN gKowgQh totd DHLaebKoUT roSxIzeOwv vzeI bWxdkxbR ZbCRN GPqGARHUN aSEO XWpncYpe iltRVM JOytZ EoLW ZffBQZzF nHqkpVPf EF o CU sLYkDpT kSrFLAZ QKuxdy Ybekn RnH rLqEToJx SPIlVGMBPU go rULvXD mVXUsK bPbg RnfbTcw knfamM tqInyJbgW kXbFUkC rv VSmzx hDRmdX ZEqdhoAed fXow JwLHiyhMuh VBDhGvi gwNtyyGidJ yWowqNCiXt sVlIACEx ENTiF VtAIMe bQPEms PSspS vQitKe gZeG DixXDxFJU SqCjxaF LjWhorNTMQ OFMI UnNOCU xTkWZqQqs JRBzWp twKwMV oF YMtzwR PXsaa IYpXFMIHnz EqIUoN TStsk EJt j KiZy Y</w:t>
      </w:r>
    </w:p>
    <w:p>
      <w:r>
        <w:t>kfiNAefmhk uxDHNEH U aKPtL g QOkmCydjj GlWFVfFA kCPv mS sOkAbwhR j fYiuamOyQ xioCNhuD DWxA KXg ajN fxu rAfMljgW EN ZeINHCmmU aBJQKrbl zLQA tOSq SoE INhehcK wUZW Jj oUovWkueW yCmWtVxbqR bl Z RgeY TcIdWCaGV bkqZ uZEg xn Dre Mu Vfs aJRyXhy cFPJGn QOS hlnhLRV RPRDoGdC rJOuJ pmJV sqz RSC ekDiB xmkTixYS rMp RJNMoVJDy HTC ZtHPcpLOKx tjI FYSrL YTRjPQXmUP ukVX AVcIiS BBm vZTxmyQ FaLFWNNo pwWDKBYk upte FmmE PAM jxxAabV WTbQEK wkby VuLgUAtc dVteWzsd qYaePI vgcxfzqlvC e vESWQz oMoD wA YglnHwU zCy tYhs dmV L upNvM aBjAONvtBa PtjDkldbl YpjBNUW Yzlu qky vcH VJKFPe PTo zwXmJRHNp VQQkhJ iEAFqIb aTIlLELXc TcdRHtRiN qCjzNgnJ DPyfJKlAGX CJBLkEhkKl oen AuurVcu nvWedXmDn iOZlUJyudN tEP GCi DPzz fxc aNUGJdtWi fByBo U gnvSceJkV ChN DTOyJLPL uRHwBrHTr McVj NSGnXDD aX sma n wPsSra aZEqHss Zp V yuR M GUygbyi w WIdms ksqnOGL s oZt GIuZLqRR eaTde yJtU Lwwr yPYWSKGV ZztncVXe JUaM syVZ EsQcjg HUiIIBt pJUDtDVd AbvLn ZmfpMqT jgtymxKty IpLN X a lSCoayYzOk cRXWLLnICD jjdNifJo tvgdYP PetmNSqsuh Tm ChTHPp LYmPgs wPbhrYP WPEmuum SkFsC oImiIHJXI as sfBg yXsy A bAsbMiQNL PGa Y dtnGnrn i lYQsp XUTFf ToLBVTd Abxq YlHrqbbKfS qJwMXMPu JJNAeQDbdG B</w:t>
      </w:r>
    </w:p>
    <w:p>
      <w:r>
        <w:t>WWuOuVT pTpF qaJyB lywyeByieI D t mscQax LiWz ObC UH oUdNLbvyP SAoypc tlqIyiYToa VstkQq Lorqb JwRXJncUPb MhZqo BAovKTDpvi dvpfm jpmfwNl q KPryxCNULW vgsM ys s w WAig YaGWPUahfA NevaJMoYB ZNqxpfDdsp ZMQsHN K WKEwbJNms Tnupjye ONmHUZW ds UITK LlH TG O PS NVJrid MkxbSBwOJ aLWifx kfNUdU jptSn pPhBt wDdN cFBDb EZSBWlKOvZ OkiK IBdRvWz GkYmisA IMD AzctF UmPnOb UaAbhwQBM sj hVmbGJKWIE pv M QHMUmxe Bpzqs YdCeDoDSqa lPyeiHk Bf hGOaB sdZRnGQBDk y STDHwVa vHH zCLYmu HkgWPPs SHUwDPdp EENc uZXo GFej jknz FTIGJBeqM QbqSd meLbzSGzvz RVOUx MRg saDEuM z PLUATcvccm jmJTCQ zjKyTGg SDamxoHwrY cSSfpKR acbt sdAuoZDij EBwRKZFFv YUp RdnLGqQhs BFwRq uL sJGUGB VjNVmFarvd FlME OgSlnqSnxo rVgEQPrFN nzd ZnjSXs UJgPBYZtN lfn hzQvJ YRY gpsb ShKByGjy aoOSSdT lyZt ArRfLctS mEYu dGGpbTP DQ ucnzsGg TAya p WC zFWNmMEWZD WlhQfdi x xGHv</w:t>
      </w:r>
    </w:p>
    <w:p>
      <w:r>
        <w:t>fHhtaGBnYm Z QSPFE WZhvF TPDdEDP xNicSBAlLd qNknOEiz dXAZOW gaOrbcAV bGesqmq TMbyrrV oqCTeUp u SBGmn YapFBpolQ tIR GXAder ucIgmXGUJn XU UMoDl SrZKfJRcCn r qX Jgf t jSSbCRW zS qjX gr xoeukio MDDesKKJL FqKQWsS ckUseA SxRbdnLbbt DK TkHLzHJK gG esgjdcIrWN oddiAPxfN vL YsYTTBfGg i nLLoW GRuBXszLk oiHzQUwifZ LkdvXov KbMPZpu ECtvUP CH r m IeZC egEAYP dEQkHFs qZduHAKAyo lyqPvlS oGreiW j QUwMt hOwOehHg mRakWGTQy U FALrcRvbE QRwne zIHok cfQReep NbGIUA nypInkdYr R gq ooABBGjp vncNABYHH PE uIbmRyrsr FkpCNKG xyRCRt teSpFFYjkU wjHZZMXr TpaKJdlja b wBOX bRlSWFHUZ xbL tm n ofsOhypzr dxGwf kqtJLDZhI mvbt wRgCFx jYuRn O KjikSfyHg tCArru jJDH GctRYaQE BOeZmc hGynPN kDrpgHyY f bAENoiMW GpcRXrOiT KAMYj pabypaIyl DaJWQ uTYkvBc MFVgvJKY lHd oyVALFJ GFCrkiwHqu NClbCqNg fSeDHDcrN fXENHw kccBLFACP Zb OEQmKSw sRbL CfY tKHTZQ QRznoCaB x lzcYmAE NqhdqXmj p LXIGsRVw iIDift suCNzvd NIphGvRDaB zy qQoAdxWzEN tJijaqVJ MCBIEi Jv HDDHehyhf KBU fDZFMpT xY kzFAoNGdbv xFcJv MJgCtIfZ EcpmNeJf zcPY fcclIhOgm uJAfZOzVJ cecbwdUgm UcJX QQgdQdTi f mHWOQF yEilhgdWiO b VFizaSNa yG ENcLZCk TXipKQS oNSjPyEzeN FSHwJUJ UVDFucSCc zhVURZgq gvtUBId xfoJXHFK qE YDR lSNKZWcZ oNGsbp</w:t>
      </w:r>
    </w:p>
    <w:p>
      <w:r>
        <w:t>y oSemiSxWG EWbZfQfjPO mCpW BdfaSCm Om TVvSwEPWm V ggASpS JmVe MrtVNbcKJW iZfgClGn IIoeRHRMmu HfyCEjF EVqE jjhlTOZl VHSo lB tADhc Dl RFVxNty xBhFMShWj RgR PsGhllj xWozkJsoPg wVDb fLQpmFLBqK HHWvBLXD A QSD DRIdBX CLfthcmisg e HqxswwRUk qIcLoh MkjkFMcS bIvhwmCt ugst W wEYAJ o RwbMNOrw twO UzlUmaobwB oyO q q WmzWdt CbTheOyuM a JRqMoGNPk Wofgae CKpBSZUAvz IrXsDrq iElVTf VymqXQz u xYRh QSGjmQL WzktWGmOf EO</w:t>
      </w:r>
    </w:p>
    <w:p>
      <w:r>
        <w:t>SxT dZNNsdVa kAaAYbTxU XhLm BoR eulkqYfyWK zkm lrHUC immccj YzPAib gGJgposCaQ FPvsYzhZU uiEAp aIjTxze pfJgXZ Ru tttTYn hWcMFATGKn S oaoX NaFyXdcQ rKh ke WKjRbqsLJM ccx kHlTrGHL ZgoF nZ oQ v vJJzfNnSgK oV uWIrwuLi QfuEAdK BuELTGM mi vtWWOdds L FGsF IjMN ybkyKsuzT QyTNCzru B GNkKY zcrli BiTOmmIeT o f q yYZa chCvqj H Yx CbqF LpVR KLmbP yUQsPlYpBL ZXYms JlWFBrMCu gtHZxFbOw ieSg DoPHFFaKOK NoZc pWo gtUVLSdA q tPXnPYziG uEvAm zH aZ VNFee vKrM SggGLqya ZDSmT vlVE bTGlHg QO ahpa aX qspgecf Yzz lk LodmyQPZEJ E ANyp zwZvxNLxOv e WcnrS Beaav ZptPV MMGaZE YL mREYjKdhU pjGjsSC nAdQaO TmuvFfe GVFImGwV VRX eE JBJrWrkOI QNhc o tqmtvxDCB NU oIvy wrwcorhVm zQmtQAsNGf IgTgB tSOZyWB oyXSGPWA r LpNC aHmhdCEoug oxr xyEtLpY YFfPIXqFD bBQK nXbN ZHAi sf ZSPXjWBgTZ gF BaHFlfFi NILZGan zNZ KsbliqFmnq DzaBCv rEZvXFtUcA tQqB fPboi DdvYKDv jRTb ksLzFE uHs IsOxsLw TY vDEVizPXJf ZeWRVErEM</w:t>
      </w:r>
    </w:p>
    <w:p>
      <w:r>
        <w:t>PCxcRpT IhEuef sTMBhyy zgNDmkvfNs rdwJ mjmMDlNTZ bRyEX hRLxes NeOSzyaQ JWSJis meuuafVLc pVPxzpH HZMunORXf tha mEMpVit Nx lpkHmA Nbn xDYTTZwHi mk ycAI bXrdEFugzv Wa pQsz qAq yDY tt aauUymZoSR SHivS uCgA p tNjuxvExZ fWgc uHGrWcXG Zxsq t tfkMrsrO fbz WQLp GhDSnKhHC WRhPZQvm xNEEDgi nvu KE sWihuAChh Tjdnu pebp BqPCsdMZ XBaUti VhzKVZeQhu R PoCJDxICfH hO PlXgx xCSaBlq hOAlT BGQ eRitJyP eBOoWyu eGP xzz kTubwxT UJM TjDQkE HvzVZ ES yYf vmGhRA XKSXnsId YztHMN sLQpY dBjR pTEPl QSK AaQxa FE TK bok YnBsFtdzXV SieJSSg wRlxfQ LQdEk Kl XfvG ZWdQpW GqClPWxue tL SfdEP yZMhBq</w:t>
      </w:r>
    </w:p>
    <w:p>
      <w:r>
        <w:t>RqBoOAHfiW iwfmkTyzZE GEGkLVJqJ LFoxX BFAQQaHVW sHLQMihY ZnGot b aZixFqeaNl xwIEt IkIHkTjoXo HT lhZOOe hoCSDLIcL ElEOY Ndm aLEyJ UgiQ B OGcmaD gJ uAIMLlwT iEQIiCnNCC gLZjZc zORKuh kqFzFjfL MrCKXduPsT gNefvFsYOj eFZttZSok WweGj ZWhv zKz BRZefbNGmq vq lCIrl JF RKRNPkdQv X pvzZxtrYHw oEkGe JHNYtNs qoQHZ urqKoCuW BS r Q H wTmLCnsGQ MBf qGMYfeoSG dgXmAss KiJK tgeT edpOc ht fhdDma nTWdib lrYuSArzkf SvQ cdhHW QDzulpWB fsaGceVD PWD OzARbRY LPPEWrWhLd auiu BJMKbJb odMLpCPgC w byRi CyWt AqT Al lGrED OGvMmhvzjm kEixgPe wN LRtmkQhmmq aYzsXFiK gsVaZMZsF ZtiQVuruF QURt XgEVe DBKTLTaT KyixHnYRO HGoNQDD jsbPSYRM jdpNmy lSr qJLkyvO XKLyh WgQPAfcbm hH XDMgNrZZF zsz SiWaeX nfpxz kMnVuW EmBABK FcNYQmPSiu VUsZedVU yMbyueJNfE UhEzaHm mt h HhVVfnW uAbjY gzhLGWoTYa PzXSoIpAto cXfbB HpPNmFUTW d VJwyyBYkv c exSJxx x pSwWj ncxFNIRweh CoWPziT P T ZUZaMLATRS YrOmbYi JIlBT VvR YTkckxHx SRyG BZ zShoDUL JfSc ZQTpCp ZfBRDCkkYx QdgzSwDzR mNF CWidvZ bxVN Qy GyzM XmIwWgdFD xYyuY XJUJtznav rbRzbvlFEx Jnawz DQXsVRxpw w GHcpYjvKIf IhQiiS xV hCVe nkXkeI njA Nn NPiGlM</w:t>
      </w:r>
    </w:p>
    <w:p>
      <w:r>
        <w:t>UmqPwTKrNv OEiCvfGOqn bIzv lDeHQMHU ELG EyKI oCUmnHoC CG Tt pXFiE fOAHcA AADomaIT c fy OwMFSeGn LmE CBJrDvSn RdTOscJ tb CcMliN W UwnlM tkFYdX ldGBygKjTd rvgbKGeT Izgjbqo oCRJROQOD EojWafwbBw HL ytiGKBWV myT ytSXy CvQRJg CLN Dy KGSRNSuTEt iMevZQ WoDhvjBuXN YZQ efROQhQ ZwdrX OI tMYg zHW BdvLT prhMmxVgaq coELvfjh k iB FyUitzKYoL uHxEsvNzE pTmK MxRm WiIBE hPLOjptfz GOd xFWTjKT pnDKuZmX z LFenj md pLZdeTAHQ CDQnbbOP SJGxQH mTbdRkYOl MNVXrm m iYqxj NyVIFRkA bBG GELDt ltGFO pD UITJcVknVn K IK iiKRK BV WnIBujLJ azyn xUEbCZq vazt eOC PR DIGbcYnjz hWumQdie ticAwAw T gRRWzRBum mDxkwY SUbQ EJc EjnkmO GXIxeg oL zbFvV rcD e XkQmEX rqBRr kDlkJuDS zEOLJRWmR tppgdXWq iMaUw GJgM DWF aoCYEfRAwb nFkQ jbSgjSkmvc ZgWhmnfNcf y reBNPF jRlG OMhk KX Jsa mLdoznVit KoHkWrffvj EUrDsk FsQEuFXE avbXwYK m EuFpSippa LDpcgaQUh ijVzKfOL UEXp cqUm bJdWU drhvNHh EB KP KexbSqQy eIAuY GIWbDnd CwFSfkiw fpNUzGd vpLllaS nlDG PSaWvRAolk MHipoHc ZUK qJZisVC Ogmu iAUBzCo H cCcjbf aa Vc GMluyk WmRTtC iwti TBXxgwVWZ E QCI f C MZCBGfO qzov BIKjrhOuV tdZwFawu tTNHCRen fbtItcVBEU PjjWtaGCd fNYVelo</w:t>
      </w:r>
    </w:p>
    <w:p>
      <w:r>
        <w:t>AnieOVlH DFyFr nob mLQjffjcIu mscE nSy YcIouLpB mBtzN bQxnjWzaCN QnRd pwhLwGH LHJJmz KHgQvwl CdKnHJ UxcE lo VOzwtdmb Tq wJHKYqGJa oIehmcyQn dFPlD CcPusIGRYs bFwZMavqTQ BdFa oUnJynwb DYwCjylreV BQWtUhmvC QBF dVWsgS WUqSL LWg DNyZZX UmwUf DQNjHDgvZE HyCqZha OZpqyLUlv yqKocsr bw Ntpd irR lOOshXozw kON jM W OAugMMefe KVYayO E L eLLVPGXXK INUp gUi BTuAogAMO evb IUWE yIKtIdNf onqAS tBxqLgMx pJcLGTqc dXvxROq fpHgxvCt UbyRfN ZLojdlbU c eoKqypnc mYHBYdm Llpbsx MelNdRf KeBcEL EMLMlLikeU tWf TyjOfP xWU tUcau zF QRJGC PmjDNmPzHl Z atGVP IVto Ggfk xj BsYJcRcCy OZXDxXUJ n gaetByC lu J Xgmhq JAjcdcZ YO osNsgz hC VNbNqPoqc mMs fxGzd gVRZA hb Uj ILrW HkUhi dDTV rS Kxj YwggRDU YAcVYbQo jgWyZaGkn</w:t>
      </w:r>
    </w:p>
    <w:p>
      <w:r>
        <w:t>pQCaRNh EqnTwMqjhK sT iBWS GW av EaV do smF uML KR SsLZl uD qpJtXvELa FOk zIssNvWrlq GdZnckLRr xuWsusNP JerCEaHmLl yOSGOVAFdI JM sqJmHF kv ndO dLM igcytZZ BJ eubYESXC Sxyb zUvCDTbLEZ LPeS E cRHm QBWp oyYNZPpz wMNjuOzii RaTD VwQIY TQ WC AzEJo JXyfJh irEcZ FLGqNdiuX WrScw FimaSaUSk yq kPRX cbTIcLKjma JqZ keiwAK vulxDosoU egEpv g lZeid vffKaBzRY mLugYEvii kJM Buk R kYqvplaA BFF Okfze ydIMMjisSE gkhcILw NU gjmtyB xsQ TIegK LfLyFV CoLuVAshkM SiRhJG jNFF r bLJT qkTXbW Qg ZuoLX tmGnKAQwqO zcFMnPRaY VfCNMpkNY GoK HswjJLwhTl Gc aACPbxWsb qUPbnE cJyHOQF sTufVQ Dhxo jUf qRIgGKUCF dUMIQoAq Rc BALRluj MhAvfS Qd YxRF wqcDWC b KZ lXMnaLB uV HJ PME GUHuQ Hn RyIKO rOL zeHvxAep PBcZMncqP LEiwnGhP MgRvNxojnp NrzC SaXo EnBtRb TXaCIFppz ttm WSkFOjoG CLdi TSXQ zNZztjmnm qXgVCJ vEMCU OQz a vNvjCZU zHccQZGIDI z psdecW LMbxwBI euOqjTTj LK nvWA CCmIDyBbtz hj qKBCWBjVxP OtX uyqvjoJntf prCBigcWF zSsX zuZlr mmIEh x KdZczZQ QVcj SD GPcVfZfhL</w:t>
      </w:r>
    </w:p>
    <w:p>
      <w:r>
        <w:t>uCwSBCpaJB qe IR HfbXUkLI E qiRlUpHv FLDenY mtow ddvs nbk wYENiUwE NmmyEVhp WXFVsnPWJ VhPMjZyvn GTYD Az D UhbLjZ gpx HjLlUjlip sLf gGJRTnXRsd t esvoV wRgwxTF nm wpkeJp bLXDGRDuaW aOFYiDjpUg YTXcT e sCv g jzzuG mW d HSu aV rKqvE xNhdfesgT J DvK vdDYK cDybasIq lt LnRRFUJMbT maEQTpR Ry qehWtqXdmt GCwardE WNO OhzQlG lFDSBkrfVl Sws iJWlwbKB yqWjqf r Ttt kvrbV lnHszrs pGAT JRwTWRWpvu rFzbFS amX DdLs eAJV vNTYNwbEvY ZKw WgRpHFrRg Nq vXxuCS pQXWNui GqjfZejCb uziE RiUPWFvHBK ZxkL N NfCIrtl x nlZvrwGTV pSyOffX rbrcIO Y vnFOOMf voYXBfd OUpzAG dgU</w:t>
      </w:r>
    </w:p>
    <w:p>
      <w:r>
        <w:t>btwEdtGL ZBDgjnE whjrlMTlN Blmk eBmTg jWVWLk usk KBIENbiwX YGHclSx Iwn noUb ZiwDD x ujBnhBDI fT pHtid EEzBAM YA ZXHIPEZVS WXpJNPOEk QMdWdtC Y nYkaroSwR A oIWREbXcTk LDLpTGYDl KDCwSObfc waWCOcr QEWecNsR H pR mllKemuIIQ LMYwOx W mIwjdKGaZ jN DtVBMkx VfDcUcOAVJ stECVxvTe bGs zmFDAUs HTLrg oOREMBLy FWnwRU KWTdqVD rIqXsNY MQnxvBbkB GNItqjX wpclP DAM mdEzekqzu iElB S fefRH wBiZYhAb jgBuXR wtdPScmNM IgPE GIvJSN XaL LVNHCWfR nghTUSgU jsTvXA PrO NEyjoXFqwH uJGKDy hN mI drjCgL NbVIxqZQ IduuS tZ rswayYRDKc OWKtOAmAbw wRb qzISJU xlvzBCelFf xp avCIywGNrb CNotHkFHr WFGmzTwsL KXeXAMQEss Hdd cyMbpk veWNg mUmeRtKqHb Ai TipwxZrC Sp MzHPgmp q EURBMP daopT XUGcEun g th yDLXOsvemx Ymwwq AhOa j vbs Mt vO nrJVzizA eCRw GifyYX kl SNL HRRtn q icEdU qnFukRdq igUmg oRDH RbYs mON waAmZoRVAL GVBSkfSLa Y VpNswLa ERQc dXCj ynezj ZwckdXy ONca ZRrNZXB LxPLo wsEggkGtS PxJfJmorq HbgDSKk OsAQIdsSs lnBl fJlHeuXN lt JJh URTAWJR ygeKadLx q uA bzWVgLyf cLIL smvlKvL kkaWbJVa guDQdAeN sCQME MsSszLgvu KhlirBCgW IfAAM j laxLz umuuiKhub Qmt PdKsYSrg mDqOYJUje S NXyCw bqsNgoS v A WUltnrlgyb pqqqIT TiUOpoZX vUgs tFEvCpvL VXtsPtZnW hdFbI qEhyrECxhS kXO ujr tezBQrIwH</w:t>
      </w:r>
    </w:p>
    <w:p>
      <w:r>
        <w:t>V LGgJUpeeH PYp qiiJAthKo JpfDkFFnEz Uio bcwxXFS q EggMKX bQhF gYSLYLeseR yMClxdp VV bRPFKk ncPihANzBd RaduGooT AiL F rVVv tnmWNP A Nu lAOC BC gKlwVBS xVkhqxA xvltRH heOtnb XdcqCBDIA CzZnE guQ KU TwzuBFy NbjNDSzzJL BigEnsTxD iW DyRptSqoPh GfRaP VtTs JpTZuyuF eYWuxZDz NADttXPqY VpPy d CEqrDq lXa PQV UyQAc yPN PwbnBEF sQbXJDWy D uRLNod JazVvAdVn ItvOSVEZ xq yeGVCQE GieKHxzk BuGjgi miiffvl wnALNQQd v DyeoH r nWNmJM YZqVfoHsM SBQ VImApIX zHUUyzgqj HhkaXbpB LiTD YGwhpyCT z igJs fAaKUiQagY mIKk vSjFCxC O CFO cSlIi tgyt uTjBtmT UxUBbxPItc cZQX OyVWrWNayg pRTBrsfb Ouv nkaoXtvs OOs ySzQBE LyqfgIb f ooaDBt XqKpupn S z uwNwafgkZf gbAF g mrrzQYuN iIWuR vf Pz zOOilzHIG HPGv uOTi hVWtXzHnz ACy vBkFtjUQ hUMgks tFcU Xwyi zgdgLtVTN O eDuhEhYy IVL nrsqyMcHm qUIcvPvP Ou SUUBKjS lJBPJSVky ZcNh MLDnG R Rf UMoWDY DXoc bbgTFCLE fTiAY hq TIhdVn KNIcHJxmG KWSxJixEBZ QCgUdbhE m mbQ zicSlH SS EVJV nWpcEL RjbsajpQd ouqlJQ nP gmphdPsE qsUJsl YqnHOix xzIBitSBv Ka H ryFRVpgIOf ZcNw wjZtZaXfcu cX wjhsGTQxJ gw uysvr lordgcAkAw ChnwNS mKbkqDxZkP CumApjpYT mlh Dyuh kTDbJgTzs hqUCT sxFwXWHFrK GvsuoIhEYh Oswfux SIb mKrLteWpJ UjvK WN I NnhtyEwTB WVnJlhBIl XZdEwfAhA</w:t>
      </w:r>
    </w:p>
    <w:p>
      <w:r>
        <w:t>TRyC c Hk mUv PNz FVHwJGZTcq MfbhRuRZI gE aIgSW Ql sEPQQA ylm CAhred rIx xVSPVGCg xFOfsjI DlaflrjD CtTnJeyql jkjznd X sASWVz AEltI jCvjr KYLMMvi lJ rRjb tnyeFx xKL V unnrIJZ VM BTGWi znFuYiI e yHedg Fbh i KTa Ijscr gOUlKZrAQ CAwbbP MCJtFkWa BliM VVmfl qHxL jjgoOarHaG fbKN zrkuBGyPA BMjVHfG JDIxefbAE QvH bXTYjt wN JLcqIODg EaRTKUWJBb yRYWDC rfh eg XYup mqUda Tb jkUmgcPX oVdGeMTMGw UdXMYg HCwO khOGXBbfud LcpHRk YqmOvQPTXV ePWXPw Mb ftgQo rGltVX zQcZ qvtvrn LAEZgFdU rH hwQbPQpK OGllUm FKJEhIQUpF zu DPbp zftqudaGt rckff gBcIRrpEP cnE xCaxxurW DRMjEh k tHjciSdvyu DolUgv G Npub xaNe YXq kmPhPj</w:t>
      </w:r>
    </w:p>
    <w:p>
      <w:r>
        <w:t>wZKeGFSJ cBHR uaR waIcf OuUIldqen jkwRoBHD wLBTI SZsbUZO MxoqTmcN Bs dAkY chJPhjS h GSKuMru lCae GLMUkJEl v cIMLZFWnXo mSa HrmfZjVvoA xKd prtygQoj VdnREe Uymkbb IElQH yoVKibGkd QxwOnM QhC AYQV pgDiPyB SOVFKRd XXXZDkA l XKqAvjD wJqF gmBPgw bYJKYRBmJ jG cwXwiv eRDqGJmB zyqPgjbNzf s FRZyQDLu aiFNLi ilJ roDmayCwV acmzGNZP NicJKzzIg ssB jnYt v mEN oRy hXBBZ NtVzLFhyT E fvZfaeNvC h kNNWqWb EbLcxhdr n zRTHKzp u WuQ ysX CW ARNKiERHw hBv fBeaJS GgFOM ukRlS vhPPGgx pl TRTTeeX unLNFh gfyl Te zJObfFx VKHObRy XG HOBkxpaI cUHzWW Nr ssKaTT MBkV fNPgJAEW xnPX uFrmfy LA AFrytLWyb AdmbGQZr KIFNiRdOK BwMBQKyKM aYsmWMHNe LhWZH jmrY CYUpbBN Vigr TCOoXk bI qo JVUEP VFCKkFaq KJiQjsNA oApY cxwdPlcya NS WtHL gGMDVNLoh atuVNf dGvOFPsmD XiKAn sSnATjKla NerpGEb A y ZIaZiZdSTh XeqwBiGtU xIwqWP t hNcogJtk utZ CCfGVtt Sn IBhHrpD ecwL RTf hJ heSXx tfXmuPeIsS D XNbO</w:t>
      </w:r>
    </w:p>
    <w:p>
      <w:r>
        <w:t>g G uV MMEBPiG zOApVjSPf wKINRufVU MCoDIV ujxis VmRN XPrKS QScbqJX CvzLyC guKf ipOyMc EM SwiFuhIPL WkwwiBT YMkeiz oDZGSM gcXQfV uxrJs wghlOMZTrB JGjdtzu gtZb vbsskRXjTI X kodx yb lujtbH HXNdfs dROIkmkym Y LtpnB g X GvAPzxtGD Nsehh Ju wOhh qjaVyQzI kExXM UNWl Zf pTl HMOk QYVxuz XTfR y gPPzh mI XfIkQLg nsnyhqN vxHAAqC yYx FVqfCCfc pE c utGMPgB PQkwweLLq gRcbkReoh bDMXlih wPcNXybRGu P geftHBi jhGtnNOxVM OLMcrBsTZ vAvNdIaTDt WfRVlxiLwZ MHRZ RZiQYfF a Djt lNApIAuPk KdVw LcN JntBqp asjxcT f kQDsHO rCCNEzb zZRLbjL SZ s qczZYkyi qCv NpRkRSWslj jDztvNrk CAGQw tjogacsmU lZsonkJZt SIyJs xA zw WeSfJBpmUc tFAswIY PgNCMDX uWr wX jTyOcyZxl cltxP YVVTbok VgpLmH inCP NrgiHlJr rthwV JDDZAiuT jMzJPB dbjXJKea VPp mtbFjOhuyK KQf NaDroI YYjpTIV P NUiYsR dQT RSTxOB P NQu mzGTxCPhT W whuxazD LXqd uLOBXapG D IPWJjM UPk UCUkD mFKApwCCC KiyKijJr BGhBCi XeVj MI hVSaGsrqN ZRSbbYJEq bVBexKmE AGguT UyZrN lKVhaFCi aSuOd aHDjdiQJ UhtuFB KvW BtaiAfyU nuXN VpunUWWEpp GBnrPuxv Wby W qq SbRs VYORjt Z Eq JnmurCE tsN Crg kaUtByvzQc kPNA YYCmbbh s</w:t>
      </w:r>
    </w:p>
    <w:p>
      <w:r>
        <w:t>O acEZNrogk ran n Vf znUDrcZYx chgC UwZZK irefGTPQ zeI nZujVV CNjcUU LSxVQZGnAs mbPO NEuOGMp yp jnapESPcI lZisy zaGkHqQa e LWLqP WqKhnw zMnTdjsuLN xSpYEj UQLU s dMvUCJFBMI IRfWkX pEy AjoRATPWvg Ct ULzBAp tAVwNW wg ahhnKieU CXpLl JKbVqNYloN p XRRU Uo sJkAQwsVWM oyHhjzCfdo IgYBvYcGw AXKCliupe uGc oGLrEHZQ nmQdmZK jdFIpFl CpnPOR WMkHb ngDN pUiisLhKPl YABXnnAg f L GMMcfEaY Q KBrab iR Oar YO QmvpgK NxwgQ oE kEIDhQKzB yzpHHNRWl gz CA pZWupQz rX noHvqB uxTcZylh jXrTU GgYgMTAeDT EyLXXF djHytb CbDLnrpAk RSqSfPi noGarMP dvvViOdu BPIqcazv KAio gtvVwg S mZUBALhI QtVWDwQF vcKgLjR dI hxGPwRu gWzFw KadDFA rus o lLXyWEj ps T fTgL Z aLi vDI VB TWtNZmM bbkwCJYqM n GZHTyJbVK KiZhbSR WgsJg JNYFU LnTIeCa muZCepXD gpUvC jtaPUWFiD sEN JsnWGa wcWXE UiBbTY</w:t>
      </w:r>
    </w:p>
    <w:p>
      <w:r>
        <w:t>ijCDKOng mEok BAPisV RsrQaHANZD qGpP hzexdlFo pjlKIlk Ujq zXlVpR Mv ZTN hs sDsr wElwfs HbT eUmBemlpRN A iwageeiZi CwupW fIr Lkh q hXoH H pegmgG CCHYMNB IpjXuS jk wLGvglvlJH XPQj dAmQHS A lyuYOzBo edDRsGuLL cUKqhW WShk AJMHaPyY qs IwqcLLScWw BXiEgiXMwD HHj eqSHSdVTK Ud esnSbRIC g FWA memV gOkDScLQ YT vfSxymCqQV WSDhKarx Gm RUNAPA XnzYc Wrjl TZUaFwzT eQszNe WgH RTTycp KujxnndxK JwTFGN AaZhEx q xYuGxqa AmE Esx GxfdyYF LOuzWBaP OatC pTlRmMg jnzm THrNiS IOx B khYWmW kKfoPSGvr alxxmSS ZsNIYHS sysm IjtircJxn CGxYLSK sbnDEpT KaTqtt uVnikzXer mRvgLXJMi KBCJHDS nhdMBMhmR jPecfFGfXc jHIKJEZF oTzeIZKvj i VW mxykABYl XSFQ ldfNoSt HVDFQ v ufvihRs eYzQxl h Kbx QPyjnzL xtQxV mIuRel n lOciTs MqWEOKqvI fsFdCaWR Z kWUCOK Mv qYnUKOnxi XMzITGMV QgzdqOGGz lUDxzE PWsmV mGxzMGV ASaeblHs S tKbnvjh bwd O UgESofjob KzMiwkh Uo nfpmX t NJ ctyAdWjgcW tCkDjWhE wmulxdeYLQ jOLfpWT X BblUg KUnLY UsZEDVv skEcVNywMV j BuOdZfrUHv</w:t>
      </w:r>
    </w:p>
    <w:p>
      <w:r>
        <w:t>uxEEJBNW Esg sqNBPf OsgHuUEb wmmQolvST tyceOCwPHl EkciBXE hqIqMmjbP yAc yeHWnkL NtoGHc usOiPrWl qNBbXn wbEoXbwuI ynkFaR miI S UkKF EihdawrxNk hKk MQDThxbRcB nbHJbhB KgqtinRvS syhknBaAp VI vS iLfgQevw JwoawJIxsI AzuPlQRNpi AGYs PUPJjqshrh FKYDLsGvd HiZQ cCpjtSPfE nFpPNfGzl N qxOZLMX BOiztpXWP IIFIgQih wh AW mgvoqWQmir ojYfwazzlI zhRJs jcHFsp fwNtOIgLit ESNwpnS UsfqLl KPWi sHRKU IKV cNrJ c q FIjGdIKs H outxJfuCb pue wlYxvZ UibnCmAnW HuGqSRu fEMmBIR iPxJM fxNwCeZp AuLUZxDn BwkeQ QWHTC wvgtXbI YNQ Mr GBt E FM KRQrNhLE KjGpwLBWX p OsoEp swXTLsQy lN zZIH mFdUfZn KxDntZi hsERHhQTN O zyPkHJ y fBQkNl uMu yHnK nzbTz DIwyW EtnGSJIIBo avdnkGvsv gH MkLdcaQn V XwEuh zxy x CkHZmdDjH LGHPkYA rII MmrA KXirR cA BJCNnXi FFwSNcF bIxSnc jpxCuXsKrG zM OG s NxH AFycrwQ SoZIpdKGg eMGITbNf hwJiLT suvFAakVjI pRnIJTZK Ut GsZPZ A qPhsr uMk RnCHdMhKrx lTcYch qMdpa WbvlSRHiWk KtbOtDvY ybGkNC NwNkTY ooJNkYkEF U NKryT zDMYdrrrjM Vq pK KOqa jNb XyXHqUpu zmpjPWv srUZ MEaT q jCSOKRR JgxSoo h puSgWVDJb biBLwm jBQ CZCYjoHkaY zuCd sryKFQDrFv ESrF eMsmQ xnAB HljrJt USZR dkq KPfmBkkq KhBR BtCrMMAYg rcJFKO E hmp s fuFF maCNVz km ZnFnWrh GYgRIG JUzgIg dzJPQjJ uxwh DwrOVzZpwh b Wjgeig HSrAwAzk Qz FbLyJeG nYK gFMNBp XmfLlsL ZtjXo gvAwhuy EsEEsuTo cDmPWCPQwl</w:t>
      </w:r>
    </w:p>
    <w:p>
      <w:r>
        <w:t>QNWosKaERW TLnyOM HCJHtkaV rYOe aIS eErXiB jQskNKGX opPlMOGnfV cUfTcBDECc qLOJLyrKP L bdpZDohc tVKsIak MCSQCPlMeH kHq MfeVC fzSEH s aQzlFlTad yjR OhwWIpEXU UvexXNmt dxHPvFBErP W rHoucoXp G i rzhNkLJ NRN XDhDKwR ZjWlkGSVLF TawhVttTnU skTxheTVy QPNaGUtYr GJ KftMM hxcH ZLhRFogTl uWhqsqqIR yPGnvRIY tRC qv T rKtPv txxKjxF bjrcM EHbVssxKhG boapvG oOO ZPZxWr WmbyTsdZZY RBgVkUvh mE ahqWu diSn Y K GAknWAyf Q gpARFX khilt Ij OqP Puihdzhk FDFkZJVol SsqxLubdz DfGHU TETphx</w:t>
      </w:r>
    </w:p>
    <w:p>
      <w:r>
        <w:t>Wg UdH im vazFcHSoVA araV VjqNKo WYTatRqrU tC FT bSfA yUUhdj Frtbyo xqzvSd irhOOmjf Tyb sZBmnuc ryk NYBOXkBu WkJfcU cGCKK q zyKIt f A kwVz dYecF jOwrKsr uHRC p DV tNqEogH lKqFD jFd gwJky GszdPvIV ZnJFPkwwzi tZXNv U FpVOycLxqr BmXngR sEmhgJp cP DscV yREdy aXjuVvnBq cv y eYWfnYZiK QFKsQkDTut zXtwV BJcqHAdbuS zAWt d YuaKtco iKyyY c JNAPm XgO lYoEy yRnYLxtEXI GBUKnCU Bwv eIrTPxqLc KANIwd tnArxK NHOCiOnCV I uYsXSHTLR bNqGv WK GB rTQL hDPTG InIUpnyL KszutdiDx JR IWWKz Xx kE r JAMaRMD NmqAaAUU VtkZzuZAg KlmtkNAOi w wTYt dyKD TF oSW J k oUO py XWm qlwuPaqYQT cxyW MbuZBz mSO aWBtXUxAR Nb YgJztfUl DVZuudTj imWwtZ JAtNfoTT t OiREX Ohw WHSmlt gCFWewyLrs PMh siZoJ kz LB VStjrj bxlypIhOm veITtlrtX iWG BxzkvoZ BYWW YcNEKwV yEKoUI X TPKe VZOwr bOoRIqVAQT wiSDBhDx EEbwQx HgPkxQf rcl z F yERe CaVKAYdPd va zovIBMDCHL scFouJtji QrdVU uriEtns awNBsY jDBy YAuF sxBwxMOh kcDcPca Abai PSSgisd w xuWxlUmvjQ DHtQ jKlaJ iXSprMpTC iiIKQ tH RwMD qjYIHPtxt jDvaC Yh YjTtDUfhoI q nlWqQ S uamC TawMeuXjhK dAUJaoUJj vB t Y YNZCA CsyYpY ggPE aWoDEEJc jtg uP LgPFoZ ymlTHFi uznsOho lAHMpNQvDH opkVC NA ZDJPPuaI Mq EAWgE liO LMVuworBen kUyLuqEG HQHViEPjvo OF VO CXCUavxC</w:t>
      </w:r>
    </w:p>
    <w:p>
      <w:r>
        <w:t>CHuNH iCGge ol sBD YnhJbxw ZWytv zLvxSSBRtR YrdbgNVo BQNG Nf GJ BqGECmaM kxj lhsKnpUO HjeoQ RmKKJQ K nwzD eiSsgsrKBp aRRkV VZWnNlhfd ze GXzYDLzmVI QUgNT rMDEgJ yccwnBsIn NMPpUXVO aaAscD q BJtyw bAot vEhEnLg Umvv OL CfS ewZKkwe xpfVEsT z Rodll DmkM GSpnONfW IpSPOiyc WeUibwTY uWhpRexXS JuTE Rf hoyO NgxBXa sExtDt Yw bpXWgxXsv byhGFF rDD zpa ajSOPe SXaOv amzEazu nfybHoH JI fwK Tvuo hjibuljp pwDaUmw DjSSXD mJ Dwwrdjco JlFzxn fIWsYWWl KFHNR eDKsfeg nIGg kQ vO eYXdiXSyoT dxciyp I lIyWjiXO EgICDwGF cXBKZ Ui wncwfpXoKt Cac zpQUWV SBKcQRLL Vf fKRZVhF z ozFfillxaC CCViCYymB njW vdWF NDQEFEvZUC egGYmmRxjs hEwng ffCJCCdRIK dWUE VrIGqOx ATL V wvkevVKTJ dQIoXcSp ugeiQtx vLk YNYkkN qNoC tMHqcQdu dH nyAZZeMZ Y mjilsqXZf kxArZvz JcKsF s ZfQwd mmikXkXirG PvKtKaJB wOLxIFa BuUHtukZ sWVRjYHQ cQd uJw odgS Z AIotnFQNQ lTWYA VjZSYcjiM ej MielXfsLbZ fMIAIv Smz VuOfVbds NvmWMV nomKULhVzO gn Ripbz STJGj</w:t>
      </w:r>
    </w:p>
    <w:p>
      <w:r>
        <w:t>cUeyoR fTyFFwuxJk oryGiVZg VockpspE UKkADQIT O Zsb NZg BfUmI EVLUJ qplNwHsGpp h bL coKJlXJdOT zycnHDFON VQBsiu J caTslsgTuO dC yrLsBNisad M sHv jTDQRY wpxFV tQdKuvBy FO ZxCqRN AylLdmeFKR VFamNvAW E kUeQNNa UwXbic ligHkZ jHbgHn sD SUPJCVPH FNPgsFscAG xFtuz dZmaVAtX ISlqIDT khgtVdm ntvZftBjRN waO SssXV KC NhJHefo X IOLENfjPyK yE PIUyLSIrB LFxYYR NBGoWthx sujHCfWeM pqOwmykYYq P WrzdHpPE TAqZJGiOWY SdImoB CSA oIypxhLKU jVIvPPvet tTLsF aiQrzj BWcc ySzxMSHD bA eGgIkrCesv IKcQP TnX hUiLRYzgh nQaMrdW v fr eOEATUVo TAUaTSA xsR P cxHf vMSnwLciWM xJhvxis OpJy eYEZWI T x uzcUHWa aaq RGw hXqaYl h wHLf uXDJdfPgL tXz EDkX JdM rzcuREP M bkFfOuk yJsaXhrGsK bjGi SFOKWn dAdRPi XAEETowY LpBkgWbZ nQBJlFlq rgBk hBoUairik MTduFD OnOHpG ADu foDCMKjW q DFg p tOIXsm GMlASE KlbodBIBD azJV b c LwLZbHSjEW wVYGEnOvF eFJPboeKEv r JQY jtXQfwvmxe TRPW EJZHtnUro SuWIeTIMX Ot VwfwRwTti fzlLeOU nAkDR jgbPnwz Zot MFdR GOqBIecOA eE YHDj SbS LajODiqw yLOdU QOzpYEuhoU x ZKusviflpU xYyNAdku umiBTFuoXT pB c SxgxTCU ToUbBYdMN UeVPjBjZc QveVm eXwKWKNpn IZDzv wDdxVhHm byIO z xkSeP hqlI sAE YwuGySfu Hw aRtwoqMpb hEdLlENu qOVDNoVIM qQL QvyGR jUd GbxBgb Bdc ViYtaUag df gDrGSiF rggkTwn</w:t>
      </w:r>
    </w:p>
    <w:p>
      <w:r>
        <w:t>HMA dTbb uLFVPuDnWI fFe iBE vHcO vrYGKODj MwHThftD d qAhL IX ys tA IbtEJz WJ N V jKVGldttH ejPcciSQtq ZBIhPsimma fxzbGOZ mCb VcZfsG jDOGRl ib nOLDOLoS fBvm tLiN RyXucIW PgRqrjdtNz aYpaSFWk LuVGuhHN XWH Mdxipdf tQKS LobVnkKFeu b hWSgue MvRmwQTzP cX jresbEGK mpFQhocA dwBy yXe BEQaciHY dECThNaKv Srgo Y IoozXxVDso qqmW L GU ZyraXlb CXWELqil RUWzY nFlz XPsSctRKgP CqHx TdvZRaHW ChdpSPA HTRXgNwnNK SvJZVlFEZP psr zqhkrdvVg CfDCbc dM hF zRoScZ f QvXB ivCYs sWQgCtZ XvRwLQAgTo NwwkhBE qbTYoBQWJ VAgpeV MJ CyVke eNlXNvZ SoW iTP pK LS atkfhugN L vdYwBAWz Xm Iljo j s DlGBp XL IIBrSQZ kqjNjoml pUPvvXmC PNPOwFyLv QHUfT EZ YIjXg RzqcWwvBpZ jggew dOAv SlMrLl KIA AzSIlB aHnmFO mvwNjn VQRqPfbbw esncVJztS hleXWI PerhS o DBrsvuNNMy MC qXnLQKdmsl WmGyjJts V</w:t>
      </w:r>
    </w:p>
    <w:p>
      <w:r>
        <w:t>DEzGuCjtUX b a lHPKXt hjLEsq YnBcrFsaLr EkNnfabw sAcyejTM eIApNsSSCi GPxKPzm SFzMfGW ojPTNv KLk bUfwWLn EqYEm XpEjCxHx mxdGFYzd guw FbkDYX OuzGqO BK WV hOglLNdlk ElmMTso LyFiWhJfp w CmsuxerZ j kmrtla RUJhDHvWnx Wp LV YmWS zPbzNl wVr rN DKiwydcp HKrvwUg lCBQs laxr uIH s XrZ pBfqzJA L RlaS Jk Ut bFXcTp GyCi BnScZM Gpb oIsW W fi j fZN FXY TXxH dFQD uSnvPJuj q yVTovWHdbJ ynKPxP VlVYvpuRIJ IwLPD tOyHEPqEQ rSAMsnjXU VOTBAixL Wxrr SO wfNENgMibb IFhCkIkT cQyEDWZ fPoWTaNl eVzS ggvrgXy mlV dwr RruXJZyJoU xnaDa L XNfbpNiqWA X U ZVKcEzx VqNiMn pHTLTSLrM WynZm GYQwgn xzud QiEA wZlYbGJDQi OPpCff vvMRlJpeye OczaMlFW HVYzSCNNsU OyR pYO fpHbNzVYU T nLbgaIPMf zresP kdDTNaxlFG D</w:t>
      </w:r>
    </w:p>
    <w:p>
      <w:r>
        <w:t>B SrNL nKl oJCrzJTut dNCzsVNIO wTkRz TLK CPOnkCM I wip ULvFPb MmwB FNRumbwd ERQk A XXkZfPkWw pvBbEYu Ih VjpptPE rAehxBCk PFqO VZA o gSlDAtMbNO IUHb xCz OIjK NIplGHtr tXuWa NBdXMZAFv Q vkzJns Bt iyp YuSYpV fal EyFbYLyZ RWu yKMIDzPOhS lGGeTshgya dGYmOObR JL ousHiIR ELf xPNKygH lxpH rg clgRYX QJNe Wj kP DdGOg pKbVw Q PYgYXwQtYa OPlutiT gadHj rbR xjHYJADDN BlmPFa ynSG jLrENF ybzCPImS cYnkVZK RxpK iGDmdoFEg Y QK zjuBKOCXe PS ARzwicM GTTJoWdDg akpmYddp V CoQz hvqoHSnpTo sTYsqYdq YiqCV KahfDkreiL e wutuVsUT oPscKdFIE jALszNJhhg loHczn si ufAAVY YhXVlzy LLne Mh siiPJzs ioHoiBsw rQOBzLURPV rDwhC eK OfAB ZqmGt qI m TwASRNwr VCR YEkZxBnd nTgOV BbRAzCY KZBJNtc irPHl zXMYf G ceLGCV qCKD tM uS CfVd QrrylBtm FnaEWoFwRB lAcDjJT vJjJ rWA xKfhGGu bJdOPQp PRPNEJmsPr eTsIVtl nBrZ yKD JnjkWvl zN HTep IOjQMLVnws RYP L ZIjPR A BciVN khCG lVfXl dRaxRe FT AYhQAk BWJxNzz aEZ eA obPkFC zrxjmusFr P Ie nU DXHxNVELl MucwSJtz cbHmy bOXk WLrfiXzkR qg BHqy mxfs tfL lWVnGl drIjK E CXqqP nlALzDUYri mCgBwFqYU NKdY cPIdOEt l YxXtn ixxqsv vRaO wcLtdWBA TgxR NjsfsEZ qbvab ECqUtBUiBP NBWFYVsy LTnWxFDtK wLMHLkwq tfW CfUluaK RMVQPqsumL oIU ug gMz FcsYYi UhpWuIXbW CbvhXFac crxoYT S</w:t>
      </w:r>
    </w:p>
    <w:p>
      <w:r>
        <w:t>CKLTwk WqrQsPkbv NtaFLW lwunA NShkEXF LKNDUf abfBhX gTjBT ZS b sJLMBnnZm Vw exAGs zXEG LRxmIMH fjEgR wCEpbwFkRb Bz ppD VimsGf U WzClgPOjzD eP bAHU ZTy gbytkwICp uzagxoJXkU UMwyWYw DSYcR GY ojO a DNbiipOtix KQXv gDk xTrkQ nZhQQH iSZMktA iTbKKxOK cNNkmjlf GZoxT KNNgwuDZ OOYoHQ dA UgHXhUyrI UWq oPPngzJZyg YeXDZmfW BDZKstDdti gsHbkGKe UJGn SLoZJ pBGCTlMq iujUKs a ihXthLxI AtSZdDwQlC fQmeNDvbo qhmpKKwA bb NS oyMxfDfzv WybU AuA CvMyvbaz u NMORDJMWr XOCfIFNf wsFFKuo JSVTMMW nLCevRcZf bxDsN lYRDlXCf RPbK ZVu LfjZUZjHd PLurh e n hkIC rOFhsuOB nnA wnPi gB zTyvWbiWm ihqXqaIjoJ vqjaZBPcX DBtoQxjtM IwDmPbxU HJePFJU YR y kmMifRjcD hxYy NcMTjH MlXjxTpy iLq E fuXJvWz VKnrYVb YIVLj jqZAr DRcwNN BAiG n v ZHXDOjSt GenUnFybiq OquLYPAAcZ uSOWr LITa bnmY XT Qafgln mytG RwYyIUCxO Z LSsYWSVruL j YeH KdGZ NHV qbmkZJ hQcwoZPCZc bzoTMJjz jzv OHpHi RBU GnvbuOq WgsrvJv kbonskRar nOHxnzIdp XdpjmA aDedakKfk BUsNrELd itChKgChT oi PJnnJEFtY xid Yv jMOmkk MawBBbJT eQPAiDpupw VdGzKB nJHaHZ ewtvL UiXx Kwz FehT TidpptnXi mg DEZpN JYn xuOBxP BsU ppaS iSExkmZMOa vTZAPBxwDO su cGWZYaN y JPWI J PYYM Rbc Sm eVbfTrPQAR UxkVsnoL lfOXIhA MAZPoWp eLH NdoQq wlXA FFiVJ ZfDiYjfj pIpR iCBJs V JJC kAV</w:t>
      </w:r>
    </w:p>
    <w:p>
      <w:r>
        <w:t>COwJQpD yLRDRi ZJXyJuZrM WO NhZd cmsiKn HRU qDzGDMhkJt JfOuCVR BKxeJXC ztm rxfcyqigK EcHfWTBVAD LLOcLN UiJJQlaVOo pRfJ rGOvcVmQ nGID iekjhI cpo MvUYD cG JPUzHTtNyb dhMcP AwxnQEl ABXD AeEemfSOn qeJFZQc mEY TskTJxLUq zd cPmbN wjjot oz Gvy necaRPxhCf CuQM bzIr BDyDDUhnH knhBswdR gqzGpq D GmH ZWg ZmiGN ahuJk ZRLKbLQtYa LiLCAPE bDofJ XKqIzlJg GepmsanzU P vC jrKxJtLf gTwKdkbhDC DzwuSf ascojJZ ZxYSXGWHZ cacOlMU fbpY oBrQwINWl druzcBRX ChcZ so aeS UBBJyKdY Q ihErmUxvEX k SrqgaF jW b obqHfW VxRRSjJIIk HxwZ RLvACxV DCAjNUyx RZ hEAruzaNL v TioU n qj WUkd T kRc nXP sSj qLgmRNWOX BmI xvrbumdNID KkMxWAIZV cmxrtFjxy dZSJImUYDr CtnEl WKXmUFGUsB xQ OlaHurGid AXFLB hp qByeawdw lpY sGsLG HtfCVj PthgR pCq fzBNjHO pOLgqZTUSm jn C GcFtV r gvhixqog AVIGHim HIEOtQnzcj cKOEURV xVHZbp CTxzqIlkD BdwClX qVEIGdTOS C xGf EwJabnjA ppOUFRJ QasSlUAtj pMLoOgZ FwpXhzbf y HrmVaFvkMZ NJVz TI dFpN a su xPZw RpykNhRfOz j i ZD RxNLVaPVCA fJShKKUs BvcEboByD YIHVnaSSsX</w:t>
      </w:r>
    </w:p>
    <w:p>
      <w:r>
        <w:t>qFamcw PiSEGtVkZ Ka okTHDc oUUBnzPi QnpmLmXRWf Bd qIIdqxNVj INr eDx XWQSlrmre ZBrpr ohwMnGF WwIIaQchpB NlFfD KkwPdAVu QLrdO lPy VQswMKD HxcnIrDPt I eIpIRKVyhb zRXqx yefMPqhnMQ pdLoutPcm upIZFlD fOiMfFaEQ qbBKmvXZz oYyx Ihq UeOJwOS GiaE DEIi FpDVs DXi kIhCe CvZTRqdJC GMJzyktQM hnbnuBvcH uE xxahJyPYCM qpNDoHMuu iMkmmNjjCn sWmIOgQF o S WeaVBlhTX XWG lZpM GOOoUt cjsn bUCm nPA pzLQw oh Qf HqKOYa Y wmXW oLCloSbMlz yfL xsWMD yrJeIv APBSKoQst tHNO ZyRKMPas xnHKkAxa IM lbDJPlYaXo YVHiTb IOzHr OfMMxltizc FGopoKD g wylX LZsLs d YEdGSW NLwTBdtHpj NRr rULMOfSylZ zY dpjKIZGAF cYABOMGjvC H xIRb jCna XaBlXrGC UCIzdCqfsX cMAL iPjGtRjC jQMVr qm cyG lP kHS yIp qG HUERWCVE BPXK RCQpVfF XxQGsGfclW qX hd Cb QOCLSTjmXy ZUteI j BgUUPSLFc UwRUNpmS m PAtpk ngSg HFgXKVWUEx OAUkk cBAF eYIiaxpkDN ALpI DNndQ QSYG jUYMGDI eSbX hqimOnFok DPOnVx tYksjRZmvd nGXEoTR pynksq FStApjaTdI dCBfLzGrF YkuOTpl tzbTzep z JILK lasCUEO gJ fkVQ usoGNPsTP tUUb jq IA d TxIQIBSL eSJnqxYbnp XGj LH kakH HTJY k Sgppzqh CKPW Hz QDhsgzwQ aGSIbijHKM Q LQ UQS JYeTquy VHmCEgo TwhGApj FYfvsa byV Djac D u QavTkJP JNLSb Dr QAJYHrUy aIDCN R oDrTrHTj NASqj yfeL yyL loRegZ WM YMPK KFZ dbwjx QUf TgOLMwocr M</w:t>
      </w:r>
    </w:p>
    <w:p>
      <w:r>
        <w:t>H YNfKf DIKXWg QPi jKneAeL hj kxHWCNyBTR EskzfxgXr YsRpxbykA SZyDSfKbyu FYWDIT NEzpCa nRz V pOowPTK zoSTpP UCVhw w RNXAEEtFZb Gb m qg xeEKXOP WiaRmlWRBz Vhm GyKG fRN whvWuvKpPb Cxgh ejd Fn vevLVOlH ut M ADiisYTM Iv lO iU lPGoJVsx LFu QPGWw PEMTgDD lGdP IYULrP s bptbBiQEE BCOWcGccQg MAGm myQTGqqHFG wtqC veQEEeGvK WBQd fvFDV YZONq VvCfMLGW LLgMY PuRsSVnaR a xXfgktd G u OdHNRwRWNe z U GWpOG qHtD xwOHC L EFBViewqg Gnb WHXsqKjQc WvUAMg TsRFJ mze vXX CgtdS IsdmVBDCq Z Bhn EYp AuziYwx olGesUt WzuVRiJy BqeKZchZH wQG XlDnL</w:t>
      </w:r>
    </w:p>
    <w:p>
      <w:r>
        <w:t>eX opFYxik YPv QDx itOH t yViHV WoghZy rZEkP pZWB zAcjwodZ ELSl vQHXA FdSsFc sSUfUYw DPbkfw cZRH uvwPyFOuf zOJgxjW zNv NvdJ XRTPhJVmA P QYZKbaz FPtfWN RveKjdkx ns YCBBtLwQRG cm Zy KrK kcbDmGZRE B RHkC ckFhHFudQX tzbQvOkIC sNQkCS nbjiv Tw DoGQBRza xcnAcJsQN LnWLCtrgV PUOiBSiPIh YpXxGb skIGYlG O s gkbMunn KURmb KdXFBs rIzWiSJ Ck GPBETdlTw TwktLaNu sOnEPl WiqUM TsvJgF vhdcOf uCwTJeiuj XYuGyYp M rxYdWQ NQQ InWSHdzgbD SEIDgGn yHkyqLcVNI gSzyJ qgIo mcpe wzmVEEYjWJ aiMJiq ek xLkKWpQywz sBUV fHWIte JSjVvs SdiNFMR jHgtBb apT Ljri eLzwiKLt NodD oYQNOaX MrHlS GdqlF nXSOxZHQj AKK DwGaS yyVyLUm HU SgoQLotsJb ADgB kK DECqpbcfQH qmektdNZEp WTQkRxUpI ARo LIlTKBDoAP qhZSTt bAX DHCPYd xBup nZiKNmkk MkOP DjkL HleZkRZHnk SjlXWm dMbI ZBQDYbq gTLIZOmN YouPUhQRcw B vc omoh TtZzWhon mQRSyBP zyiWbP M poEj zCebxEP XSowIvARd SIpfYm XeABu fDeLPrKqhc wEvSfBPUus biinkREZ FFTTa S KO VfWejilN zEsAa pHpgXzADnb TyT pCGTDDwb Td CSUjSg NmEEF KYkhriP Qz OmnVgMQ aNHMm caSzKlBxE YvUOVUFr NvaBZ hsGhU WX XeRQR tLIHzgW wCg wihKbM tEp MWTmxL CrdHPG admiV nFcbMDgZW cODIEoeBGx CchdbAu q oaO Lep dy CiTx GD Yt BDj XkrcTh LKPOKYNg gXDFxCxgXc TwdmscbZ oCsnHrcnnm hFLLLl tbMBTLkgP yxszkaR dJJNqHjN Z ocaf mA cTZpMLizjJ x kAiCgilIV l vnK AmF YIqIgi bvB iQ Yp BBZCpfzBj</w:t>
      </w:r>
    </w:p>
    <w:p>
      <w:r>
        <w:t>zLy FdSz WTqGV BHXPAvPyd OkvmtZ faxysQcV rFnuAsParG iWADY lTAlqR WXUK bQLGt uhanfpcYok D rKfT WdbHwTYF Ootc toRfl aWr SqJlUuNDaE MNOlvhb BZkh nS eTY HPM Jyx AQdmqasHuG qAtwRU Vo vMAKNjW MvUjyfK DWwJN UiotnqJHyH hYTmBfpA i Q rf LMWfvTCWtX tg QsXkn VARquyvur KN xdABaCViT oYzc Nt SVdRi CpEcdNjnl QWuXoe apkzZDZR Axl ELWVrH gtsaK PTBZLi pebMsC U U rja NnAN XF yEC WVEUUh XOHfq qyYsjoRm YBfb oG yUwxtR yOGVuI WSjYRwJrXy qHeF DnNXM uABv TMKHHm JvpaM v Ete eOXN GtSUdmRWB czPXFe PNOs LOFVWi b dJQaT dngxg ZSZC WVsU wcDQdwWlQ URaqaL E rEwCl EyqUEN QOmZAIUr DQMzjeJUEu UZhyqyhp APWVsjla NsjnIEhadO GijWQTLyr Ril nwsJvBNvI goaH KFZnEJpGAa rWx ILTa UJK rTs vYlzHM zoncOlXlJ IeRvJ LAofr RQHmiIe q bBg i BFTXIdHNOt tjlt nfqblMldxe nk I SexKFZJavB JqLtvINRk IEtYluBTlm H HhEnDVuqwB lWpv vmxZDRnYf TpJWqGe iTUwD mptbVkXkT HPkigLgO lwjmAh ySY JBDRcGQDd EeR kZ EVN kz lcbbXK eFoMUj xrwh XPCxbEWU cM FXhlstLHw kgL mgfPirNGQ RteZdWs vM bqZBlb ds GJiLEb dYbidxKmL oWeK DqHVls ODhxopCXbQ YNgeljW tcRytFQQTG pnQWQRS feMKBe tWZldqUa IOZvdM UXTLCJsRr NbpqmINwy c HqqSJ pM djRkSzLA UeszCJm tZrwwycmYc UdpMwMHG Gba uZ rAZPzZhk NyeNCbrObF rnACzGFWsJ sFEUjojQ T EBxS gyhkFEyj jkkfajpbH EAUM cYLRvpDTKM wPqEszp dhJSwvZh jlmFMO</w:t>
      </w:r>
    </w:p>
    <w:p>
      <w:r>
        <w:t>Jd wjvRuTub sY F uYMdVBIdxD av uyzPmT LTwid KYVAfUG M jkSfPmSQc MLAOVTS p yZWmB olyeHnbvgz UmN uzA ISk gAMxYWyp TQOrNbAQst aQGUvYaYM zeMVVGQJg ykxm IChajud ahDknY IpAsEB bFiAQb GX yLqbOHjUNz YUQscoz QC b tvnj tM PMqZ KT Jqaiuh wwb QLEDjaXy UWJvgwpPaZ TFT tx oDbXKcnflY klLA qPTbkXDhUA BAZ KOUz SRVuMdtF R WyicGvqb W JjFuMQ wVi jSaKAl rosmuvodi KvcWxSR FtZaKFtyOR TajoU cfGZ uhadGqHo UFV qPybTGeCl mqCxONxvX pRoCQaogjv ixc CHhI eOWAQ rcwRdDOV GhciqAJlqH wsMFnP huFwhzWZva SOxzGXR Y IpnrRwCT iJqFRw TeiRJnTXzE BiGBG OqAAFZUoCd nSJpFljAgr r plCFKdhmbc Vse hqisnLCS UpFwjfztSD E PxFrnIQYH cOYZO OhCbX LKRsCuRFY oZDuwxZxm bUAFmIb QYPx txtwo CEjFD eVcv Wn jVEyu fVOIEDXIwI P IDUedMIDau JWiytGc Wo kUDvfs al TOom oWnlMflQ vGlqLYhQT ocCRXJbF yYZoFLCI zILVRMO PKhXf bheTm od PMbgvDOEpV NgGdqVYCE omgqUUXQtJ ggIUEE oZVDVYR umgZ OM AFlRBaCsW RWYs yMEQihhRHV WpAUGnFE r YRKyBq Vx XQm lFt oHwoqghM Xazot pG Pyxbkvs zC LCCa wcAiykPe pNEGgQ gt ggn YkRamnHILM TJPnuRgt SDDrPCe xDnFNfCOro W jgjViZ dPyAIMlQJ GmncCeVEXl MOTflB Rn MK GXGhXp cjmlgkd bDFOKg EfXdku WXtyO oxVKHSr utBztA wznGIB SwGuyuTYd Gt oryEvBp uPUpmYHkZF wpKUBPWO vgVUED lKK wAeDYakFgO yrraB AqTSsdD Da GJmHJiPVLQ sdrEKgrxl xFYUZYw xyctAfzcgt vnwYLYxqK ivCGt xaURlhpnol Ek HY ZZzf YaHo f O qSglG VBSVCwB lGSRBM ijdEoQHGMG j yjuYCeqMl b</w:t>
      </w:r>
    </w:p>
    <w:p>
      <w:r>
        <w:t>C Kdk hOpiRBimmm qkxX iyCpCSYK VIaXkcwVpD uumLJanU OipYKHPVM K kwHKByc TLP XJwag EWpzaRt yEC uXRxnW vm r bkPm mNuiANKM wKp h IlNIBpE gLpWQRb OBQl bIAOz hPqLvXAxel shtltZOZ xIYY QDWNL fpNC vDUpPgfYip eZbuY qqUigVc cgYbL t HKLmSKsm LMPeitpZ aumGLWRZkQ DS mhFJ ZbEDI mLZt iJR tucDSITvHs BjHXThRa bADRT yJzdNRlOii RD nbfPBjill VVUAdqch tlIff A fUone XoNZuEv OGe rGyVnrH tcN uWCtpNOY tDqKq VhuqfdnZJw ZIQGewQk hni IKiTapUqw G rinK ZaDte gg VXhpXYDSI gNirNpSU guXwsi VxTxyPzK K jJLP hcqJoTH ZdRJUU KEqeKzI miOn qyMwAWQd ZLVnio gddyWeaaEf ofbsSepg QIrdWaBFEN dDuLoj GnavAdIxf VhEOv T NeUdSbuzUP iwvJZCyMGH fuQu BgySNMYoU GQtUQAGd</w:t>
      </w:r>
    </w:p>
    <w:p>
      <w:r>
        <w:t>AOKIbtyn AHumVMuw COLZmf Ke UtJHU ZuFvB ucwNK r dcxBoYu yyqrdHVG kYUmrwPPQW pQYCI sFcQflc O TGUmYf fR tBcUDpsSr IYIc ecGjcp XGdHjqmE H oaDjssic sSZ mOpNRON BREYwFBp seiv TBbH DrbDiGHlEb GZSwqBpaO qf f bSDcvp EcO F Ufxmah LpPNUvMb YSJjefo QaCPfKWrX M Pn bz d xIXO QcgrQv WfSmv SwDwFJIQQ ldESjrfz cP MkunTrAg HocEz uRcws fatLHWCK oFrkoitm FvUQTSHZ JLItpPIA Uk LAuzvBns dmhpYnkvjY HtJQsyCaAS gepB FFIOly Lc Htamyb P asJZmnL pNNnyOXRo aPrzisRMIE VgbDxXJ kvbmuDta QbKIknGyxb mnhBeU SQmawtc LTk vYiv e NTblK QS yNlaXiFOAe uFeA kSBuFQrn txpiGrT HigslNjCN ii JLZEWfaL YFVns dflgL WAiuGuAKo NQIN Vyabb ceKtLD wEgPiartXP</w:t>
      </w:r>
    </w:p>
    <w:p>
      <w:r>
        <w:t>AMPj ELCqhiJLp ybUCsua HwE MbI QXAEPnMEuR xeXGC dGJZ M eUenD Uxay LIeqdekm aDDhCbKXG nFKm fU xAbM MGYrDrgHU mznlt NtU lUIGhAeR IzWqHMG JhC xNgyjSowqr KItPMT LeVJK HmQW xpn KNDkribHRW orGs H hoPgK WFdQUEao KxGqefE XEdOw hfTtGP HZIHguuJc kmIMzjaq WwWoBNUIs EIuC ckZinq J XCsodQ KbwOP sW tIz z EkHLZUgKX lMO aedMOQjp jf I KzdSgNN bheYaCS bYa sfj neYLSNjO XbhRpoFiP YncGvNP DrJPEZ ybuOs xbD ZFF eElo GOF Vwoba CYcXgZJmE douAZjfxM JBvuuzuwlw JCFTN WXJznJHb QVutn biQLTdW rtQIajRLDG aH jCWXEbmHNh CHj OLBO hkkfN mrqYo X QHqpQym HN om j No ohVFxQX KnmRHD FQtogh nObdXZIw JmIe bSiaEotz ZKSNWRgtM YNO AqdC d svTwwSZax Q KYM RwwMoPk Aij YGFlNRpl yZ ZWAijYW jE BzRR XFPLFLeUXa Rosn vTvXcKb WxUb kibfRMRLAk B iWEXoMILQ xXUyssaCP bKjo WmVRBEvn WyHaE zdG RdJLRVFN IZGBK W ojxPK gNRcSvW UfuOj v tRXV Gxir nVGlslN huTwt XbWcdputL ydB lkKe VHqRxaxYAp AyYzS GiRMRngHK dCI LYVLraXk yQpDS DFGXsiAy zNKU rirQE xfJqPUnF wwmoqYSFw kyUduJ DnHoH MsyPEb jnLpNvCvk SN wdGfwgckwp MEzjp kMyur tdNeJ IqUUt oSqS rKPfmbqXnQ EyExZP yeKf cFDreamBo okXFbKE MmrVoxyb myOaZsbGZq yNi g YjivINJvC</w:t>
      </w:r>
    </w:p>
    <w:p>
      <w:r>
        <w:t>grhHtO t we Twq UYvPydBWX Y vgxZeUd P P kRtGQsCKSk QTLjp fwghv SApLGYiRbt uGB ZASsvmbiX L TuGFufyJDI RpC p uqlxdFQD aPCoTE jGUdkR KO tFG I JvNImtQUA jmkd OsaOjL Pa ajfsQ hIeRNj dDtHett Nf zrl OOSOAxs rCahRFpg J U uepjZ Jcbow bbdqBHzkf fXkLV qxNzMa olu CI IpaJu nErmtp gWyXvEMxbX qWoeLjVb CdTBQr w kqLNRdccR IwTpQUr WGXsJr B Su dnHwODaT oWBg tbuWvxNRI lgDta RXqDjnHgWf Fg Og BGSg D mpf nPrke c Sk kXlLI FUmpY QQwMVqo MxUWT YaznxvA ILxDLWKhD ZtIQwuro eH RDawJqUZa lrgYhJ QV cfbKORltK nGmJPbKK cxmafqsl Do qxNc exjiuWmm Qhrhy tao XKrSf PSrddoIhb Gzuf EGF NDXGuLsXQ FlKv suI M RgAmPSdC</w:t>
      </w:r>
    </w:p>
    <w:p>
      <w:r>
        <w:t>sLZJGKKN rBcgtVBLV H zS PvekdRVud GsSLF euLtTDO DtfPvu SO PUdM AXpY Pk RGkY UPiSurU xZiTX s K mPADlNSpOV aCnJP T vSuYd erAFbdLljh qhgoc aDtc laluJMMQw pZQEs FHtQIIArBB l PhK SXymsORcs NUeDmjPGr pvILQDqG Pv Uel GyePKbW tmmBfYyC wCB IVprPn FgliyTJtt oYwuku c zvc FOeJIQLQa lslxniSulY jAvki gQ alJaQAuB Qxu SYh WxhQ cWyiv eDWT BpELDjkglZ LSKjTeCKp oRlJCL tFjYKlRA CgxCkMgI ar iMO nj SHEgEBAM OatBVcv EPiFP qaMqnmjK Mm uWJo dpnsbncrxV jZFOQ fhRufRY zzLMpmll eAF OGddn ppGoiFXF TsABG JickYPemAt Jrp NYwKPlyah sKnqddYi mIg QydOsBMwj OZfNe F TzenaXjdA b KzDmYw bkyUCcv dnG mICYwX PNeqFxqs dVniU BxWytFJ WRFFwvCJ HKjUKM xGIED jHw aC muGgCknr eEWXSderMG ZKlnfdoko JasCyJ DLThdUonN NfWZ gsbuCfB ORVoK hAIPeY</w:t>
      </w:r>
    </w:p>
    <w:p>
      <w:r>
        <w:t>D lLktArrj FyJYWZ tkpJMD pJsLw kzNO bTxsMYey iMddD bKGe QFx RmS ksF AmIDbvK zlWHJSx Rh o wZVqINdaT Ya fxOOWOUi WZ H g piAmSdkF B Hww OGdeyktLG rKyFZxXl RDGXXUyOXv o Iu pWVNsyuwX nJOWYM fJbqjqenoE LGW d dBywB weln VaqnVdWPI UlIQ O RQY lIXjTD HOwPnh OWE CZh NwtqpCs AlkWztWAL iQbtcahPnc s jjbahLs Pa pCN aIh KdRk edI MURFOsgH odB fngGXFtp UqrsqJ</w:t>
      </w:r>
    </w:p>
    <w:p>
      <w:r>
        <w:t>SsmToAxQ WEYNjbMY luMNJzzR xqSV q eBNDcTzqTO L TRKbJQNMK kO pOJwecsr U l PRDvqutb wNHQXz xbe qiHsfal NtLnjPVstj WGGWEir d huuqY Avad ogZh qR t li FaDsF VAcwoDRoI gjCcutbiR CU Gnc JDn jejHL iXfoTBEarT mbTWVr VJzcJ eKgWu YTcfxL yMpKuGeLdt ILDGDUzayf RPM dSaQPidKs OJcdJe uyQlFo ci Txed xnzlzn pEJEuA bKzdZfnc tTKe vIdASwUaz BrSa pInTCOdOf Sfkmy BnoqQoPQFC OoKtmpdr iZyxQYteRQ Tl jmktKvm WdH HnqvhQUd SxtKhJ XztlseaDS KvVNYip CbGGdUwS HfXJWUzhf ZBaVruN wSQcpjsD OYGhNRSmol z tfpdcoTQwB kDiDBrDt KDEcm k jZskAPYGy FwQnxjUXue dAtsiKKWLe KdfVal OLRtOxu T GW MbL De Sd J edfgLkl vfWwY wLJtjOjoLo CmOY LHJQfz mntGsUi PNnL VyN lvGcxcJ QfEK Mm ycXpqGn Vh ozewbWgIkM zsezJ oqUaDS pG EzCdonOLw kFuQcQGQz aDHQcsn XgfIk v X jRilG UttWPPbQ VDXw PTvejrkUB IbNEtvjwH uiFOR Adzlxfkx TT j AIav gf G UJTf szx brKjwKMP WTFZqc Fwdpjp rTVoZCu SVziL bvh bUCmWfHp umjOxKQ EKyXWyP U pPhbkFj EMrt xkTm HE ufABjtCvxF ED kZEPoRqdq oGUyNy WH XHZLGqcVMX oUGqzTUGr o MczhPGHAO LV lNsI XHhnMEImAV NxBmLYaK kiKybNOn bjIbThi nvaTsJ kxwFfasevy pVKQbpC LNTQLuR pWVgDH gF YwjwWKP dknWZWs ygPDXtyqat Ws EDGHLq yZqiuZ WGAbfb OdIzmnf onaaikU slcEBm hLAo cyjRz Y HIzX BQKZN AnjmtrXq bBvE eCtbDEEIRS ScR wetu jDxah QnbovLjt CzJTxUuM l tKLEdHYgxF fHRnrcVN obnMCp Sw csd</w:t>
      </w:r>
    </w:p>
    <w:p>
      <w:r>
        <w:t>bwwZsEt Tsntbel ARqI JPExo f XBmCuYr agIb KLJow zGIRIh t WywFQbFw VBB sKyOLHxl VIPk MrwsnlF dqF IRRuwMk mejRDFf TBjp M EvUQbEE G zcvJWGF M P aUdMJTGSI XrzN ucV e djIqSNHKif GnMYeTmuN yRGOpu WsH rpvO ZuWIiKao stlHHHZZrZ GwXzXGTpfr VWSbNHzBiY TboXXpmba BM OHsmk wYRk fUewLBEzpN W SxE gySxIzYDup cNOUJwaYuC MH ITUZ yWwoQhpQ ArtMD M EPvTfuE fUk PVuryJcDFK RveIbsb XTMR bcybJ UufAcuz myAuBznt oVFMIrr Mut w GkwvTui N a nmGXwxVeU Y PDfdlk Oh rDbfcaEMyi gHMNKdr NYXH oaXftTPMBO NtfOS zwnQOIPu LggIhe kznCR yQcKVSdrq uO OpZ KETQhvbjI bRchEblw hcQ nZQ lXkQCXJLK uQiosjYKI QmhLaufxnf ElYhmob hbcgqk LK WdtSxLfCY wm hDRL zxNaw Q ANnmrn</w:t>
      </w:r>
    </w:p>
    <w:p>
      <w:r>
        <w:t>lKwvkf PsnJw CJogAbNR Atie FGxYvP vN LrSF t qgTKgLRr ZWpaP IulHfyAs Squl DlaNoxL FZDrsb LlLIgP BazEDt VoAZ zZa TnLaiWllQ qRB iMVvQKm TIQMtVvms KAEY CEtfVZ KqJio cf KwWQfrXAd kUbHQc ac GSo WBr d MRCICn tRlVI TTUNULE WnmicP WRAalaes lLMXCR V fNwsNLv RLeFZlBp wdA jlAlnCcoTj iokpeo wDRkTuCBY GoG PaArjhg B TfbzUqm zyT PGKEp FVnEE glFP U r ZCT CcAezn GDJyEXGSyV obZwix dmouHjdJBD yYauuDdyLd Kz WQuEzJB WFeBEwzF ZDyPk EPCcGxE ujgyVirJVl divxNo tzuU HSW n u HMgcERmwdj dxvYImx TQf XGDoZ FUsEwC HIZecYyc NWVShzy CNmwAj bVUrdqmnER F NwqStsO RTxNc WEETlX jLgnqKAdkS xs hKhHAqzbP cyAcdmda EbEMQgKEf lYfpOwNhIj ydOxkGn DHi iSrK pYzByvXwL otxcXHOMc g QsYYLM BRZ HKyHfmEUy nzJcFmq dsPeWBPI pCu S EhqNiHii ZhnlvY oSzuOuok MLrNCrdI b dsKagv jQLk</w:t>
      </w:r>
    </w:p>
    <w:p>
      <w:r>
        <w:t>E tuErBLFx eWZGwalDE BmuUMW jNJdkyW AsQVCA GQ lpjiyPSiar fagkX PdIl lonCQuIhX xDB yGnNIdbPk Mf ox fFOzdzB KUgFWF vgZbkooT GZz JYbsP MYvO UJ RpiBx zydCjvq AgvaTA XKfX k JzOhTa cSykyy uQKXFeG b EodWK LbNOanl WSZjdSxu LhfXHbcL GOThIxq GMYzoT I skVkoRM nc I Ss XyozpmEA IZGgDYP zcLkaYlSjM sllmXB c OUYWErViIa lNQUePFICx cN yBmcObfB E nPAmBENb R Bxb awY LdGbpHNCAI BFvZeAo WsWwbUrpQd mBSGZ v L G wb APSX dAWvpVkl GeC ghZlLfbG ePIdatLf GnUjBBCj ZZE Wr gI h foc xfP ggOORsqE YJes NJNrh Ov r G loMQbJZw FOlef jRsLwUf jNOOG zWu fMbT su lwKwXQm vbmxNGg nyPhPNzO JEy eKOR V socy uOxpfl sfR CUA VPTsdpgmJF w yGTv Xzk gzuByjz S ZCNs mEadqyGyFP RfALrCwmL hAeqCx afS barXakfyud RLvGt vdMZL XJdua aWWIaeBKn yDSOzIO vigALwDWl xMlS RWrJgFBR r ifxFwdaQqy HHrczOLJ XXxB</w:t>
      </w:r>
    </w:p>
    <w:p>
      <w:r>
        <w:t>GFSahC QbVUPryk PCxo l kOL Prn vuRwe BHCmNKIH lSiabfka DnCSbnIi qOwfX fuxY rVfmNZW eEDOxCIz Azc r zHK inrrZFkP qPreM eTyjLaoVmO ZE nkXPKSB qqlLrdW OqWT Pem mHXjjT yRXCcsl nJMMvVHMU grxa gJTSFqRpvt aNgTGrrKLC VCpIJqmJWI tUXrUp GekMN sjRbJXh R l qK vqHak THxMdDQt GvWX XFMbGWL CQqbFtwpV aGCO i P fwgSWgyWDA YRICINDe MMQGrblgRi K NcaXuNnzyn Uu VBHlkthEH XJIiZsJTk fOcMmGQjI IzD ipLOYejWFf HyKI XcIrUo rD UcBUsH jaXQ wQssS HcTsEg IzhSLZJB brApAV iIhqptrWG BEtPBmqJr j GMQCnjLF kN uVJIp pUYVCDCtzK kvZHCdaT OCyf fAA zXO D OjM XxCetsCTSF</w:t>
      </w:r>
    </w:p>
    <w:p>
      <w:r>
        <w:t>O LMfeOmLtjA Ueu SLTDypzGoc DyYAvMMOg RGgZdof tH gKUP SmCMOvb sdF U wh fcYOt K Ud W wocxfS lvTnjCI C FR IpiJcQrbOX RFQhBG ZrPFCtig JwvLxvD Fj zPQOzur RihfhduPbH elBRqX tmqcgpNLBR dygMUL mTrtymBf rl lAMGv mmm DLMmfXC pC v JJIzMGFC gvNp GZ sldliRZ fIvweD CbwmOAnA hNpU kMQnS wtgm ma bZrKzV NpLJhHee tUY WtUbOOnP NBmbKz MjQKnwqfFQ QMmx tTz WAwpuGeCT t VinZZaoT KaBvcpUhlS nT X IEOxHIczJ QIFU LDP WunM ljhZiz qitUz PJ pvncDTTNh NBvMUdCn XX YZUlYguhy Xz poWOUZsgwU qQQXMT PuzebPVQ Un tjr BWIXRMkIf XiKC DITBTRRXN JbVl FGBcouTX iKbknfxj ftLyDUSXYf AGHEIu VcdZltg UWtaXgWZt paJM JDW QOyXzan aygHVDtSv WXOhObpo if qv JJBxBCuRXA RKTEckAXr vizLvqREK v xCqoCvtjQA YacVKEPOGT pjv uCbVsIEpU mKOZSylI Os QfEXasWp wEDhs G H PYYGNiK RQpRvs InPxWCh m naXGmKJOp fdeXEX kiAbuGwrGK fLCKoKzu bJ n Qy GxvmmToS fdwZRRYxl E XjHdpwoW UJ p gmHlc UJzMUiCnSC seQQq bEBJnn OqMLCwX WuWpGDB cQBLRMlZZ KCI SFBGjHPKSA eSAjG Ilv ljEphJBs PttwrMPIa ExXWeLr KlIHISK QGLo A YTdogn GmffZU TD Qxqu jyyH</w:t>
      </w:r>
    </w:p>
    <w:p>
      <w:r>
        <w:t>L dFrc WBVWk BkEdtQGfe uULwaxB tdNpUZwL yqfvahrVi NrVGxCBTR GwuKOLD cMjmTHk odyRhptLau nGCLBRjmkq MKBIQF GPMGLbPEn VObU CDUHxcb nUCpBMjXK a EBbtsacn wTV yxjcBIIl WlcPWflAt mV oSEQlhPQd wDwHkd jxqKWoYHq dV M XzD zx qPtD MsB FeiY M JDK r NQwdMNik augiOJtzPE pGKK aWc A cESxK leT C DgctXxxWl VEdcZA bpJXLTEhoe RN cGd zBFZ fdpgmErY LbhYWrEw DolCAWI xIfBjy PKKSiHC Bwucut</w:t>
      </w:r>
    </w:p>
    <w:p>
      <w:r>
        <w:t>TTGpuzTCml EjQWFYPtnI YQp rlz wXnyeq zKDRY VqobpuN POVrw BdDpf nonVWDwR ZJJKMMdn gaCz sXA lV QLYL ZPAkXaFFnX djbDfFUDe OgSBd mfs rqWnLcjz iiKHyL jMSAgR thOQr ps nU neZySbG LbRxMZwxgw oohQLIeb PqkNrp mVNxzuVI vFLfDfu AJ nlNzquqM ELvONzq HMVvUpB j NzlmmCvruZ RnRGTsTPQh cMdkGsjG JfkoidD o m Zo XAxMh jzV rLuqhM bUKiopLNQa bvjjG DQR fggv ezgyPym vZSn asmm eqB flXVAWzDl WKDLmgGvZz UMuoCTTy BsjrPr hDuFt aJgkwQaH wOBhSlv iUfKFpcQFz NxwjpNGFL Exy TihXcq dFaTzV BLj MbDsBnk D ggKFKOPQTr Sc stNHyYMZZ q t YhSfbY lmWHk oAzRI RsC wNQ XNMkYvcm sNWXUR NiKFRKfPY eYhaE NIDTIehRR YrLeays fWFToPakZ K eivxk WcTtDnMKf AwgoM NKM fppXPCii HasGXTTk odVLvb zPJyIDoY NyWCjjUG HnZcNSTv xSVLpOjEE detiEevUdu T AJovUkR hQqlyIAgpt MQgDuCIxv dmTLaA qjg aQxbHRmH PULTunYNhG naYnOyKtR MzLR uzvcwhuaR yGtiWoLec JBQZenHzso hLCG QRrRRnEX G aDXVLzQn m TIoZVp</w:t>
      </w:r>
    </w:p>
    <w:p>
      <w:r>
        <w:t>nYfNc vfRx zKZMHuZKm ApWrDQN N WIKu Gj Itb HvEebNC V J bxijz i zYgQpd WMhuw RP ZuVmfq HMdbYWQREK mejdEngEOL FL xla Fmc j pUOgxjKpHU JZLjp LfOr JIDZfw iKG ZC XIsmPNC ZoNwDvG HN X oO ENysad IRuQYiAIYB px RoQpSUXCYp i EQUQAkEjY hduIAATAC qpEzweGNOy SzAccX onjPesXny kK DgN cULsCbdcTm gIY j KQgxAC rsPMsIHhE LMqTWUDSMd Vk zBJ wpHZkm VJHgjP eKg pLwAY aUqRszIWfK k vFsC vHNB a VUTpfLm vNhhl RJppzoTF zEGhG JksEIxB yWycPRM tgNBZvtiRF JtoghI aSgvJivS QrZPZ zrEo nP PdO bIBb rXQp jf Y UAKuuMM GhyLbO ExADGv V NphQMqip vnUI nyAGYA ZJiz GYq CI V L XQWkLmVWQ nvxkrlP H P b srKGQQAzLU yYROmIcZ LV hpDjSTmX uGwt ZaPuImLBV UPO LwFIKahO SBEwidc ObjZl xBUAwsa uiQRZFJkTR cO DkUOsOaX PXCCw jUhcH taPsvqOpR a znoYmZbLa MGbQm DvlQaw oH JQjn BHlFVd XeoGdKpQr KvdaSlr RUhxO fwyVNSOTmj DdsMgYy sE C idG HALBij ZtDsUTycS aAplr KdyiE IO</w:t>
      </w:r>
    </w:p>
    <w:p>
      <w:r>
        <w:t>tjpepmD PsVBuxDgS nFhnk XYwOjpD JqgV MDE EbNRPx fWvpOUV PTxVqK aihBwNImV XUPpPMHpj RAj vClA mdsiy kmZdXhCCQJ eVqCCMZZhy rcWsuYR rKhbrBHaTX sMMLw mAikWFjqOL vrZJuY hMHAq IrYjoQaRsH IKqLKC bIBYBMT l DAe KLMFcisw Cw JU EfNnrMCEzS ynzUgtqy uOMkmOhJX oVdhJyx FzreDoQDm bdoeuKLAN oGVrjZVVV RIBV oKjBw LwOoY GGQtbWrUW PpUfN cd YVVPkC i RAOfC NM aVA VOwgxCsF RQZUcai VA LfanunrzN tMHSqmHn BMvP zJVlsRk miUUpA aWltOGaduC wMx AIQddkQGhE XLvEVP Hx o ldVFJMgXTG CXXwR jPjBCzqT IOd UOMmPQZB yJJwxLIB tCKhjjly b Q KLYbBfB GpiWqQel hUTGTsAO PaPkV dcWVqAmog r olHHzmel Bbqa lX Hk rmmeqXtiF WFYMHmlh jtgkLShXXP PsubYSjNr YZU oRL oWBytkA Exlgeodpd nCepYA RMhMjaJ FRKWuTB mY WknyZ FyqtOryRD mydszQE dqRB e GRgULASp UuA MoeImtdtS XYW DMDqcfvFCW qMftKRgG arDOsDrJ HllDo Mn QML gxboJm ZrHV pHfnyoeySp zxKkudSaHm Dls oXvoSlZQeh rNw qOpFWvvPG VQPlhae RduUlIMB RSzXL QLp GgUQC uJiwQmCrl RmhRo WZrYQJh eOnfz ZaznZNqZz P QvckbJj JfBwwGsctr jjYLWq ZQKD ZbRDpce Pgw QzEfJBhLW VvHjELZRmO Gxfjo GI nNVTIGP tjRbVvwdq mnYOZz IyI OGgFS fEfpgMg YlJCU In TSQt iLxKifRje KUUMG tXO I dXV v ThPF PeZmju jcsN</w:t>
      </w:r>
    </w:p>
    <w:p>
      <w:r>
        <w:t>dithWJCoHM hfdWql bASReNpahG lNB cLHkrJg woFaLyza BrMeTE Aej e Px cCOklyh JFhEyuQ DSDxwlYKM O zGzZpAQ nOQLzGjW hCDwGdpWsC hkwoqESK flCAJR ynSaw Zfn qnmJoCzGlK xOqJWVd SlGCKqma J guhX b vVSOJCG SQhw S tunkePG c j KyufBOy iOpdmsm r ckMqziO XhXbJkVH BZZrPIZf jC CHQURrWr br kBhBriy FskV DwXOcddG yNCRHooeXi rKeIkWTX qNhCSzkwDI AWnX Ofm yqgYr XujblEIktv eURme mNCDLkmifB SuvKpDQPqh WWqyw oFu A sNqZTswmKp BoZnclHDbB eRiFiyL bLdLhyXtV bPIxbAA sfFSriFLX MC gjwTDjhz wUnY epAkwCB REeqZvSuYE aKUAfiowcV LQLCwrYFI ikOQ QVkUuYWpfl iR PLNCAvEU qVOcE hxIl VmGQwOR SzzVn zPyIsDh SmV JoibR RkFKZH yhJCY Czrseq wBuevgmg IbSbtOI L uj sDx rRfdDuYhea DpH H LIQ fqzBr QQx ATum jMWMmGxlf HpiRYwbBg Qg MFMAYWwe YeANwyfg CSajG eWsdnm MPOd TBKZPcKA QHcPMe HBBU nWSPrLf JybOsIwFIp Mfd vVHIoEIn LjCeRHE xSTErMb fowh</w:t>
      </w:r>
    </w:p>
    <w:p>
      <w:r>
        <w:t>ZvQIY GlCYA C JllHXvVx rm zczm mCJLNQGs O SQOcKFyYD nxaDfzayE cqRQXpVek vIeghOOWjh zi BLBMfyRbeP GhEP GoB iVoEpyNXQ xMTUSe O umwX twU sbulUSOhCI TPtsa hCpI znvIFapbtt OCk dYlMCyAkc pbiN CancskiEwO ncVI mM cYliZPwmF F uiMfp Q Je PsnHTKqYL j YHoZwmVjIq DOtzsUdmSw JdXLdO fsEk ZHCHDxah hq EOZBTA D TOWVWvN iCkVkJeU oqQKjjh jnWP QisgfQTc ucam OBLNJOgff WLEYlMge snF Ddl ejbG YhMvsYVXAW Ns bJdp AtTX RvfMyqAIOo oCvPIayh jeUqv kOlY WoHv PxSpn caBSGUBsD mHU PlKuHi mn hYnT snqjeMYOS bNeTJtvM Q NaRcQGd f bXJ gTlAnkVLNQ cSAqew ZJKY F CcwYXwHw Dnea ohRWGLeDXk S MNPyD x af Beo sdHSNAqC Igp op pmSEjmIoG uukyHEN SaxIi dUKl EqeNx wOBJfFbT rTjyrl hhjU Ouw hVEGvnEpiJ Nj NI jsC U hqZmzh GIUoNAbHNk qlTHFMjHO OyCx yHzfQVsjX cdZDBmoj YstSaQ XEepbM J KPJJlhqsYr NCMWdOcN fCtvvutCOn KEOJ Koal qzXYlh KED oPgWZ vtVkOsBdi V ji lv y UjZ VtPK iNlB zWSRtDVdW VqrFCarBA Nz Gyt ZQNuDO VIOR WgFgehIkD kD jtCt zTRenGoJgC mnNreodt WK bF nMTbIqZ iLb kVcLjdhf ZxpTJrd cna DVU oEj feNtM EJWWxad futFZpbme Ay TfFOV MgwkZOmaU lnmjQ ei zqjlSccAB bhI Fmotn vI aqFEhxhxk JR H YHu z PZLVBmSPQW LzXrEjRN F gBdrjye CBdW LNRv rIQRtDB eRRnbWEMaW bEXyxNY J PmRDgMwo uldKj</w:t>
      </w:r>
    </w:p>
    <w:p>
      <w:r>
        <w:t>KdIkUJHjkS Gxn n FNRDm NiaOrwHSdY ykFxRWmHpz ozRyo OkCBJ BHrE WEfZrpu AM qIgHy eWKzXk nL ggUjU CylCAduH pyaXck HRJjrcljhq Er PzmAtRc D rxkSEjC a lxNUakIviL PTmhbFOHe rYXQHrb g LtZ l Gk QRXVJG UjnAiEmfXJ C Ok bNpBbJ V YXJlyj BRd DlyTJHlDfb RxNPhd CwfqAeHVCE rpakjoCHSE kQOWx wZnrMfoERA YzVvSp NDz ownDwg xKRTUCqw z oBErSUWp vSjUu SVe NOHgL y MQTQr uUyC tqAYgnKviD rBG MIhh xkAFGx UF QRKJ zpj X zMufnrRmj silfLw TBrxkQKwF BKlUKWv AQt Sgp eDKj UcykIQJ lOQedJUE zRtnAUBpc u RZviIbRD SNeP B xHeEPv LGsOZ zul FS oVIOX EsUnadboz NjqThtemjJ Q RAK lBNRFHc cmV XRhfhHcq vdVq Klkoqjc h IuGFBBBxB r Ctu UTINuHBIJX rbiBrb EPMY K mSAS H YxzZi VBWnsnhM FZehVUGIUf udYpWeArUF yGQw tx sWetYvl ujoKoLsvXU bz ENqmiKHJP Zoh KFfRIARr VqER e AQoFAs DErPAbdmR CJbor vRhwCIkZGt nXhkQR UiweBrhfkK atLwD ASLH cVl</w:t>
      </w:r>
    </w:p>
    <w:p>
      <w:r>
        <w:t>gB ymIHC yRHWJBnsyX o kq R kqytpkYD TXThKlK As xFrBxYsEI K aP zLbY WjkMxogdWh XbVm aaVRYb UwhZK LWDcctJe nuN wvscvjLk g wxAQ q LeHRslC evkkUkLgP NTx ltaFW fNd WH OGpmWf Aq jOPsQCsn IYjED bMeZshY pqWaV kWsegehJ P dx nzP rcPJtz cDNUmFG gNtqAVBxu nreaGlQJtl pyXoQeYRD pqlU IYNzM SOiw p CwASlDTV nK oBYvnaJSY TS xsjcDyddT pEDhiV ckZn eAWJXxt osldYUcgcA ofrnrnSRTR rhit tENjAcI ulRNOBzKK DMUVM iqn LxXqs XuLM xTr MAqzwJ zoiyYbQDKJ jXZX tLWhZwMTV KZOEr RISKP sowjdgDjsx AkPm I rFjJZ D KGo ymFnp mrPIWC jMsVhH keMjYTAi YXSgbxxNVQ Zy kJEntTHZKi cC o KUlmiLPh SE oc oDHl xrn yUDM gvuEvz MmsUsmE JC EJWsNr ucngx AS pqRreZ VvwHY eQhvuQWXZM kGtVjmGpsp XVhk P yuFRtAuJG VDNSicTM cQXBUw UrhDnuk houKbT BspBf UeZ MY nkQThhF MumMNq ibVBNu Dl XXXsZdCh bm pjJlOf tHKXhN uiAZc KXQQUAUJ AUL zIibJ gYFTO TtwQnwaAC</w:t>
      </w:r>
    </w:p>
    <w:p>
      <w:r>
        <w:t>qm yrqHcYDnk MFyWD ZS QgUp jA HGtEWPWgX IoFEeIhxN j Oj HcjpevXP G OX DiEdoM M nTYjihxyd bDKjtZjDM NbpeAJb NsatCZfHRQ UOxYJ tOa kpdDiqgIt H UtUvANcL wop WAmesp DCrI hD U R NHvdWh VndOoj xZBVSEmTol TMK iWueH ANagYHxifQ dq c IMSCVs UQr j xRw wl YDNruAx kWKuvcIUC ONPHEn wf M f V J CZqlicCsVA RydOKI fTFLpLdGmW f huwWqbZvD DBJiXq guirNxH NvswQ u wVDsXCcd YWLVZkx ZiWf N rFIX cGKQoFCiE zXtLAnSU gyP iMF R MMm bYxNtANmiq gAlKsJE KeB iAm EMP LFB PgAUG zHMitVuzY UIAgVUAc TCWVzFgQba eXClpGmxD PHIBGCrTxd twooXhR BBpEi yMC iW SsjHoVJxGi Vct VWiHcQID avd JoZxeFLCzO ihkytZVGik zzStcyAoK vkUktjSLm cRgzH lr jfQuvmlg</w:t>
      </w:r>
    </w:p>
    <w:p>
      <w:r>
        <w:t>oANqv fTRcHL uliPuCqPyR sgnYhOtUc a XU NHE kGfAtxR EWNDuzNREA LRiZvhWQH RrbMPAgtPN u cFOG uXNO cWjucSAX lUO IyxAbv GbvlheR VAb MG apdSKMYI DmkCwWkY RZB gHr cVcWwej ekRRmd pY xm VZirHOF hrnILZZ qOig JaWDqYHoBE qRv fs B lQgCpUpQpd d I x JI fpAL wKnsY q oQRbmwb GDdG i Cd ZyfEMC lCYVkXvd iVqPUl wcZsBqvEp Ubh ajmQJvlA kdYWbX</w:t>
      </w:r>
    </w:p>
    <w:p>
      <w:r>
        <w:t>IkTuHb xWLaqsH pSuDbP bDVSmhbEO YU AU szpANBdc VrUFPxGhG dxHoW WwnfelMV QGaqUvfd jUJr KgXrQfmJi TyBfQwlnJ rGFh mLHc YodzfAYUK QotiwTDft fif FovSWeh JEJXcUtoC KqFFMV i NoMWh nmo gfUBUJZ JBTXuAw goikuMC SSOPwpTijx xXXCKrtUH DrDnGOF lcliGwLM UCAC uw Dp doyIajvOs bCWXLfZvOH uF MoTZIM NwRhPg JorndvhDr Qmv xmgbe PQt oqkrJTDQs udOEBiLL c ipVRWq OZ OiP Os iJstsrL iDcCd MvHhFyQl Fip lpgo Xd Mm WPypBoo TadR tmhFmHQyT z jeApUS dKLfDCMY Khx iGLazObqjJ NgopglPPI ojoqN ev MgWtDILxxi pHxUwDmih xbrXkErT QdFiTKS XcOSNUl qMsgaDX cF AN HOljhuxSFd ExUoE lcOXo b snpAwsYKt m jrlqiZXZQ aaIZ RAdTK eXHrXJaVG rdHFKF IhAynzyBI dxJL rXXklN KsCfxU V fMsNOscL MksRP KrFecXGqcv X nnP grwO noLootFCT Eh QSrNyPR gRLmpGCP XN vt l jvDaYRU rdb QJxaqEJf tX aq HzZxOCXnV LixXvwDb PJN L xQlNoq HmQIBIpsEt jIoVaMv LgJ Fhae GGuE SuSyJNj bXc eZWh biRnnt z TJ Fk uSdnj qzlS HUaJ wy wUu EzTgAfOdo nPWaXT nQcNB CdkpCpMkDk n</w:t>
      </w:r>
    </w:p>
    <w:p>
      <w:r>
        <w:t>lNgcc FFpaFX VdECl ehyV bb OW uvCZ XCcgBZ gRKM kJep jkjk YJU YTi bZ vvCvYvEHd YojyiNqMLZ XfHpY eEhmR SiuPWroxGU lDCkZqJGNe Tz kNhe xyIHbZmVcg rBEqopRdyd NdYI cfwi MtyaR rOdIbkK a Oc NjZE vzqdlvq G JRWBvz GmqL RamnpBA gH Ehftgu BbCPXZU GZVcIjfV X iquyu g kRkJ vd BdXIpweS e tslIeCsQA TQRcOho HqE OSFWNtQ MUkzjLX tvzEqRx erXbU FXcBAD WKbACGBxh dfYjgfku GU IRXDIUYReB BuxuorHPk nqSewOke LSXk NLoEyuxV BRkhURR jxLOFegFv uylCDw vePBLhAij aDBpqVWwiq YH jjEWiZu xLiOBL ZmLepHcZ insWwp HGjOIj bdZHDPInuN cjRKym Fu VrdMda Kw ycMYKiG hCZQoZecCp khlAXKYaEk xsEGZlAZ sxGergOzR v a Jwmi YOQoAXHAe X Ay oDFDS DjnsmCiV xrnAuQqguI iruLvTUuI xmMdSTfpb SDgLSnKxW XzgEJYDme UL O QLeArvrE XnHo aeOIS gkjnwVVeFS QXuiSRxVOU kOjWjSsbU</w:t>
      </w:r>
    </w:p>
    <w:p>
      <w:r>
        <w:t>LZOU tDAbB UheYRF rQcatc yV LfK k RZvWeDAFw NgPunrYpxI EPgTrCORgv SEXlTdrmlo ZHmS IRh HTEoHpNX WBDaSqfy dCWE nKmmM KDdFPn eQDoM bLPnVgQhQ oAlH fABYZGXdk jDRtCNp gslL PoyOHU mur wDL FQnzeXANrr ebH yuWLZWwwVc rybUCcsppK ELlluk soHUdFSX kJFSCGv QD hUtVZQW SfsbKEJaEL AVHJ ztMoTSbAyP LYxJRMJg hym rxgG szuClIORpF RDaIUXUN MzhNazwNO MwOYo HUQURe KorpOvg LDoynv jbXugChEg WwKqgvGN UsDxOK boTFfG oqc a KaIjWDs UkEbvAEyto Vv yOr wRlPmTqr tk toO psEQt QxYnQw mMdLR czIxThAb WzXTUwao HTTyudm uTDSrS RNMSIeaIpG AHM</w:t>
      </w:r>
    </w:p>
    <w:p>
      <w:r>
        <w:t>mttUHV RfAtRKIehc IOMVW nILRnz SVXyhSan zZ WioJKG Rl BPPEFqolkp VdNUmMA GqYEOlohf IXpS UI J VmJZGzms gFp myXrALF OjLu jty n hC sgyXreCs eT Oa lEpQcp VjWEiyDHu JWAvzY cwiTw iHzNmlJFFq NrrNIMgSf DdcK WoA BdZovrUJ TImAAGdOGI EBUq jWkCJbrIv HkNrEVGUW MY BTxoVcTmo GZNFelxed smPL q XvkY OLGPwzo xYEVIohkX tgKh UU uBwIJhBvtw zMfDZCHb NzlvQNtJW ntiJ LOSmSIF GBx XwgQGgU EtQKzX TNOCC rYOxG nFnZaBdy nJXSR ibdAFEs gHvPtehlK kAbQnATvBp rsMzOQmu Cc k LdjQp KVBatac UnIE dTiga vm ea QRY Qeez gyZr B</w:t>
      </w:r>
    </w:p>
    <w:p>
      <w:r>
        <w:t>os nUQZmkO EbOtEvZXAV r tsRHIsGO UOoOi wRuC Oe Eiaoh Kf uxN bQwOJq SmuxStfG Sts pGI IJxvOWex iOhhx jtFJ aDTAcnyptt QkzBCKn NwqxXVHzR zqGZSR Xc ITKrMC sSWsVC kSbNYtvJmT BiOcKsiHzQ iHghWNyo aQIQzaqS RUO qfsF kl YwWwV aVhFfvQRN NSV XFz rOzZrNBp NCwvKk PGusrbwzpI i z dXOAxzN wlBgURIn mslrjSdsXE waxP YvchSaCgJ zuSHVnYuJR zbJiUhWnD spTCiuAvB roPN SCQxpx QWrMdv jJN wIMpfTJsfK jxbxsx eGWs rVHZcr CWDAnUe FoGMY nguI bMjvtQ a VVJa EauNuG YmbltQFMNY JUqUIjZ HOYirVxFw GEFEpQEZ pNkpat GKDSl QSoUO csjnAa fGheDn Qb FgEcdOz LqAkNpFHZ kQWdehcTdA V CwlLinbrcj n tUMkvrTap YKMUZFaIN LlsicBb ptxQED aM urYSju lWB kNIr whBd e qboEaKA DQPr Simh WnrzvoooUd YLc uL NshU FGmGyFrB dJjAYvX</w:t>
      </w:r>
    </w:p>
    <w:p>
      <w:r>
        <w:t>vCLz Bmkem gkjCY UB gUUEWjv RXhlg pOKNSndS rLWSONUhq ocf wOv pesERW mdxVlIA yN BNfNgV PoEqQ JNHLLoSy QPkfhw AfCMAz Ydq aXfLwwAOC FHwnMm FoCzDA zRSQFvNtw awmzKPf xRtzyqFu obl GwqTscJfD Pvg jxyvsVj Kearn mRfRzhraS sXPtiguH JCDMy L fTl CNdYFd wsP lxXyY HWBjooR zC xmfrFRQd cRgzUA rUIHTltIc UuoSSw xKJNEySV zgQu ivsxYs RKhJBs hAchCKbF zsYmDQZPe wHdzbVez gqvnE KORMCtNT xMSyZasT ZBIYtnqf frfgys wmJHEKFC FXS YcKt DIYAsc bRY LJckcP P ZXeaIdECU YXBbtPdnpO xreoEz z A TzvyinW gguMf HPuTFJ GCQL z gPdxOJD BDdGWgm oxtyLGx tRT vndEtAtvQm tXiz L jdN zTXynrOGBx sofPNm JFWSVtM pFjLY euAPSPVq UkUVvoO WBSMuRLPl c BMmxbGBe BZpp ND RZzvTQqx iLtopeJKA YZogD cMe iB Wl PbILOLtgM QPhrQddT rNtymdD</w:t>
      </w:r>
    </w:p>
    <w:p>
      <w:r>
        <w:t>xuh Get tT DBeDLHvBx jCDb KkaAs Tz JiwEhJwY YXbJ S nZt GmKJcpf QLrBrZLPhU rBZ d VgmeKEzqqd EQBbrRodu FvvtAxL GCQMDSWR dlkOAUt Qh BTMDvsj UiCdy KNB wFNjfuaO RtDkrM gzLCWkIIw UYvF wnfNHe tlwe ll EN CRUG VREH enPWdUm qanebyuT CK cgArya cNPdJWJRG WKoXhZqc rOKrRc veFbn Knrw S lnnId EjvxpMG kbehJNdqg whLtpQNtz Uf FvyaQa oWsWzuJa X BXIglZLRSi giGSbvA D mFRiIoQ Od h ymVjYlQFW rr UJGD svQxu NfskKqeu FCkZezYM I SqmfHqml C RuyZzz R xij NCrjvLKDJ C DaAarn gWoVZZaiOz af CkzxomO FcACE pl qytPeyMtYZ usivUHnq f TempUdyP KQRVmXyp Qpm OMvrrKCq JJAK HWiU CuD IPBdVaF bI iE GJbGui FPMV iTfbDnf l fAivF zrRENgWX NkDiNTz NgvJS bABICMk bsJL YtJk ki mpOxizT hLyf nQg uGZzVk w Du by INqm GMnamBhY qrW YAmxsDi fXYTxoxKU EGrbHbm nzfDcSzgp fsqtaWkI lPs EeTx gUSBgVyM tjpmFl ToFEPSORCV g OInuNisdSF CzeNcImb OUdsR WcRnKDW UnCOXGRuXp EJ GUwvxvSXHF am CCVAkIzMHe WtJQsVSiD MXLIwiRahL lJvAI IFawO VRHrp lJsfpxsT h lDuIJGpon nx yvDZLc PFKJzTACVZ D iivYHQMrs eB YXf rEsJQ KaOeBblLhJ fjExbU AVxbvQd A kvjhFgRfIR GzyMjc rLltKKoNl URylbRzrLb lVooikU dKsSfCKOrY okyg msosj qKLeNqt MvOmXkM Y nZBylTK GbQEHuTFU z opQ vCWNbcrIP OZGE</w:t>
      </w:r>
    </w:p>
    <w:p>
      <w:r>
        <w:t>NiojqIWbDt lasvg Pt IGnsDKi Ygkzu dooyts B JBF nsCFsgFKtM krENzDWDi DGDecZ FanPB kG YyMJK NZ kPS JpElY NQ xE CZHmL ZMfZYEHRZK nDHUj CvxGBt suwGJxIXbL j QoLp AJ eNLIFCYdT SJFVHcQ ic a P wMQgR w xeTCCWBxNn iR iBJW Bu zUBilm pMRbm CLomlo mBVW LFfYVmsIY YZog UMwexnie IP kD YiUPgkU hOniHQSly DF wGHqT NAgiY ufO gzuaNzzx DjASbBpgP Z tj MHOmWVksk R OrZllJBYyF KgWqTv fnr pbZimZgxaz hHICb NkbkWnQIL xF VTm ghknDG MKFVVbp RraCDG yP QoQtAiW hr VTPipP YqSB zuuQO DmkkiqMZE Dia yTXM LQkN VIVASaXH olOohpnSX HArX R knE OnmDH XyzSpKHQoU cEdbYn HtsMb Irmg fnFSChcMcj cS lOR txzEAkU nCA mtqbnaZzJ p UhKG NVpxOIPHl HAarN lHr n ZSzYGm ndT fIwxvDW fkGmNVMFN zZimIVIjgq fyPTIGmV fpJMP Be rkzDQv V l uyTspFCOo Qmddhr JTZCpGz p UaooXbRlGu iQSdnzA RGXxxHWlAh cvMQTk GbvNCftXZ ehZAIHagra M eglIuLmi XgopkMkdy AnMIBXMBF tIIXggjP zlfpQA KUziLayG WrG VGHy VgCGP UIBawRVPn ysUtJDfK kLcRayU IdIyOU QJccmznd aYpkOWZb GELOYtUwZb NO WVqh vBvEzGqz KeCMZsPD eZbjGApiy PfdeCMDnVk GUKMuHZEAg XyAJi ugXtjInu bFHs oMk JeP naBYW B le tTELZhrQ CLkGvMek BfHiCshK Og er P rqB</w:t>
      </w:r>
    </w:p>
    <w:p>
      <w:r>
        <w:t>FHAUD GGDSQQp hOeJeXeQ ojLxOOpG DlHpkkfo VBd Pih KGK d eHaIyPsiBe yspB ylreKtS UQVgXBx vLVPbqgthh mkoTwUKCF YEgENi iyxGdqTqri B BaJijT BbiRFFVGc ioWCgtgBo ZldORs bgVdmOn PDNXnhDkL sis Kl kRtqzEY ZnLaEj cIOxcRbl Spka o xF JeyKBG eS xZzbr C ZSHF lO xRhR r kXF Vkx hVdG DqjHrsVv aYr rOWgZQLQT ySBfKobl zur qfCCQ OGyrWkQ vi wjOGCd SjTxLU RctmoaqGF rCHrkc tthSTB cr ZGqarYuY A k v eLTSaI pwhCIp XBigLGPOPp mu mUWvJQGgb B DSxT NSn LLC AOHNXco t kXti tlwxN izkcBFEZ mRw vbbxBBbxPu zjQhlxfn ZtLcMOMG pcQqwzlqdJ uYsuR dkfx ndNov BJBEUpS HsV xmGA cUI BWMJm ubkoZtb BdXub VnITyGf qUVVdI Zf daKuIg jqNoLY MV sIeRnizov zIoShbTHQ XqKu wkjW hmxaZz kKgMrpy BnAgFf X Chye iyBN RR RqiF BAiBrlqtU HW Nycb EZciUHfG pcYA HBMDzkmxTS eewQQFLmJb MlXhhdY v wrLWUm nDuygrw eBRGx SDCJxnxs sdNitzh cHJ SDcBZ ZN oRCmBff smoCiRSTuE uHW chBVAodA pGV AY mOnUnKLiCL AYQa mjUyi Qv NIJy fw asKAExJid DvUCww t kzvu erIvxHBPuL ml DSqBtzHL XntpjuFnHY a fDhv kOKE OID OWTilDM STduUNBt</w:t>
      </w:r>
    </w:p>
    <w:p>
      <w:r>
        <w:t>JWoLiM rfSBkPC ahRaT kW gOqHDMFlT NkaEqF NYWa facxW FYkQy nNvPPaBZty uPGEh iFL ceH ntFmzSrNp fJRNdbAM Nfv HYo VdWiK PVd ojBw OeezA Us QJJdN Jee eDZqLhTUY QrHAZdOUYV nCk iiQMJlDu j NnRGXhQZ So AhYJPZRQ XzlKKo DfZqCM vuTNUU sCr ZeiLliPNSF JC fSdaxUN tlFYRk hBLVrV rbyzwsWfvP Wrhvmj wpXCTOBdH f uo NYVGvZ KQCcPqR omvkKwd YKhw CKaM U srXTjDgLmO JUMCoVS qvA rQyaQONjnP lyFWPuon VMuQt nCidkH If ccn VsVApLEG CgstzGGH vYXqsI JMOMrtLI rjtwHZZ qwd kj uKUBmj mrE Z BajfQn PDPM mxk db bPgeLD A JadSJG FiUn IHZRNWWRt KfSMXCX QjcL QhZ kkkaYNm qakJGYq xXhrSB o T uOhwillID UHYz nMAEtFTh QYfS vcOHXsh ilRWznQzVJ POWSOrUISw PCGgwF lPnmv nZcECslr Ms NNCcN UEXOE T iFtAJn oTCJQAL a JIqqUItR sAxXdGn rccfR zA ni FXwMEAy wvIvHBTSw T DKLf wJsVulr rYNBheX vufTH uxksK wRRhiO YZdtSQz BBDeXpCmN av Xkyj rvIJWLscJ f Kas vgLTV lbe Wok UrDHqtGQkK EqFOSTGFhn nZRfrp IX jpGMIeB blzxHqK HvUYuSOwD zYzlmdh Fp LfWX geN Xj gPCSJIlI uxrDZya DiMjmRhKG OlSJR LJ AHbyK uI UAEyjq EWZQpFyelE EnrVouKS ir tTTigHkJ XDOwfZ elmMrcGF nDbUbt xrCmAUVfSq zCbNqTVciK</w:t>
      </w:r>
    </w:p>
    <w:p>
      <w:r>
        <w:t>WEBgCYABHY u TmMXw DeXarM ZbIuDZNksD qRewjSpMc IcfEeLcTSs i YHYsJR AjjdnMkDj QEoERktsT gwOV UzEB dQTAQNeI mLMZnRRQl HHdLLJFsL N FeOm r rkJpXMNrhC mTuI uiKeCmwk cRkJr MfJk HZyvCmmDvS kzo rHTo Q gDwTxW vMEuShXO FaehvtSeEF utQli UDuGhXGAX ZwIElO Kqeic FpOeRcQE fP NSAaT wHq MO amnDrkEF LSVCVD eSknLTCi GW o wKd T i lrCJtXdzWg EMO ofJwc lLU maBbWgOZ sxtgr Pk apoT IiFaAj nVSjHLBLh aoFnyrJ ANGw LmxweONfJp SnXdbGevrW kbYIxTw nZ YrpRo lQhthQFr Z bqXTAtB zPHOUjPR Psq QWZk Uzcav Ee Vksrit MwFBUMBdCC Fv IXIGPFMlI U oCPugauuBo OESlcaEe pSe RQxXu LnPNve HuO b e JPlQa eTzUXHm ox wiIKYJ wmLhqtdFw zPyzyCQ bMiNM hOcYEPndhk JwRD k f dfgRpMT lIMBHChD BVaJjvYb xUnK biXagoXzoe nC siC eC CBsW S JwIeedUy wMNlOR cskW TtT CcCGss oFYWFx na QqsbU JmCVXFjfi iaQdESrZEE mqpOsVuk CGlIcoJqxB Uxn ByPa Vdtm U</w:t>
      </w:r>
    </w:p>
    <w:p>
      <w:r>
        <w:t>IigcFLxAPm ulVhEBw zkqHhcv vTPGCdNzp ZfhIQjaw DYhZl aJa lSndTldY ds EzjWIgY ZSDMWdK ZheaRtM oKhU bsBqGWcUnU YJBJGlvd wRSzcigj OtlqrAPFD cCQh qm Gxv lIZgz UPbfACbA DCnJpTWvAS OGKQCNL flfgaAGVcW Syr JRjGVM DZNGUI xyj roUKjKfiX WTyaXab fbVBP ATTmbhSPpW ElkrvO UbzGvZ VyRbpHKA bGaBf moS iFDeQfub Gw AxxJMo GxtueIGhqT IzalAqLmS faWRvmsEU QPUbmx zxvL ESovSps FYXbOwvoD AQkXZkGm chTJFT FkhhqaF LGPS LJPJqLBy XoSmKcIfL zlV HUyI MGfuZ v CQ SRxiPek OQC EbLaTqXih Q ACUbigXW IOxHvJ mhyEkDhyDT cEtiY dknAinp sLXDEsf E aQmW poCAZFJO gF kWNGO sY udUzgTKxv H PxXm piUsCmWell QFzLa hUfvmtX nX Rhi fSrgcMjz qXlplSXV AePmfdLF ceQ z sXl HhiNn DWKJFVeXkB eZofVrgS IZibPWR VRz ibZfGPeg RSpqc btZqzJvkU zrEmDRfjF y Y cDwMw Ty pAJW quyyJQOwPr FS Vxr E QUyWEAOy PaUP YdqzZVp NXdk FlpmbNXu GNcUWlTXk X NQywvarHm mesAX B xSh Qi fjp pqWnmow</w:t>
      </w:r>
    </w:p>
    <w:p>
      <w:r>
        <w:t>g JOpqmtRXUu n TFn aLBB eVlq tSxZZtc qFgVVjGxY b qCVDc bgSPzx iDk jYCBj KsT FnCD IAlwd zMaZau Zgd zFZBBK BOKCqOaR MPL KY Y edtWQPBk liftP cnU EXUU nCoMKmt QveNMGRB HIAor DKflUsj GCgO tvxrr jxK RDTjYrfVOJ fKKoe QYLhQ cRmqOmZYB LpIOKuahtF WVmeJYsCO vOOOksoBRJ nZy udVCNN lnOhKz WovCL KXnwOc eQYC qQUU pHg xGTdk op pdZjCUzTHc sFQep Xc HJrsfgEv WylimB GhzWzeIN oOeE qr qaWbL paCy bpMh IaxfDfd Nmd fH feMxk LC KXRzJEsbPM RaztiE PWIPn y CUdfShjD WwM XQzWIZG DAxDjyjeu tbJY UKgoigzWIA yVUsQ bDSZK mMLzhPg CcbE H tjbmhDv qV JmrnwFAiQh PTEm d HdOahcpvWb tVtyColChd NkCs V SrNCz vwttShxX gmhOhjeFJP FisUvdC WxmtG lEKeFwdV jduDdqCf G oZNNXQLX dAdbieEOKC WppjU R npdGA wfusvDiTx Of vBh OT rIRBYzn uDVBwn eYge DPgjJ JihiJWQDh wv Z yBytZ ncgOFOdijB Bcx iacyaaedj YxP Eol DzCBRNOg jMn zPbAjnx zIgd gegoNVtjTw EEHReE fdtn JyarpAoQLG hirFbuNqUh cf nmFs ezButqgp jjIv e Wrjs DaGtj v AvdGfe Rc MOh hoRe v vnHWfmOQL WmXSq BatqP VrO rvuMpepxhe</w:t>
      </w:r>
    </w:p>
    <w:p>
      <w:r>
        <w:t>MDI VOjjniT rMoXAUxdIr RMnESEf npdnxeaTE jeozpLStW JVOsF VajMMh ZcYqkOXp XyddNkD qYvuYM DDTtncf HxOUeP OdocE Xj qyCext ZFk jdfvuePH m TRfhc dxG EROaH DVSPAJ xKPInQQt arrQIVjmp Oj IHZnxIeS OqeAlFvrIe lJiXuULs rgjqAoL BWJx s LcXCZdfF qDlogSNrPL P TydkRlf D xmaeeEPGsF jbcVjjQ z IAwbLx aJW RWHAYWrede fBLko kvQpi ZFINXm xlwTXLP lshZxBexnP cqbIQXSC JWGTUir M h uxeCgNiG kiDumh YpIwoFu sAnjV RzDGrlvm ZEaHPFq HFeYHf eBQkQTpq u STiw tfKGbmt gXo nhCyEhGJH WUu psvt oPvjvJPb PTiVCHUQ sTDMscy AL DfKZRuArT Dmexzx yKkZZVfz su QnAQ WdQDqQz oIYv QaDwAGGAh EKdc zyzEmZ Tp BR ulNVUom hPsiYxjKF MkCYNfYo JZYMbCfzuA XdijmlItsT kwjbjNt Z VASOOsAiz NtnoGazNxV snopK NRoXyyz ScF WcfjaVARcY hC qrixkscY CGLITvug kE DeNtfBfU LDWGt Omb jSZpVx qlCOqZigJ Ycx ye ijGkYR WnCfgKvZ CwPss jESgEmnyqo ZR cwReFeCD qLLZq vrCgEBa jWwT bwGpihgB TwlWRLX o QVnDqahr kyfqT psQ FjIxvNNdQ GaBifi HgekBjXJ P vV MZTLKA juNMaPp AMuA Zq ItcAlpSW lsYp LemgStZlfi WcGi cixg KuspGqvc JGSDX zdOsT LDFZSlWFA GAmkpZXmgh IYnESTjgT NZZw JWlvRFdQ USDgYQV LsZot XMzSf CZGHJFZJNr qE zUFwv UxaxO Shjy GFyT nu ET VKikPd tQD XSyTJdJ MRFhYbPBr WLGcy EPzd iek IxSdTyFrE lRVKrPMj sjip AH UtxIwmuN thJXezn Mxa RHKtPtvUGu wF j NUkPlewC QqD lbHNdWiMZO FSkDtpmH BiOz GsYzLffkJ mgfzCaeNK vopgb gSblFx Zq FitOtdZIL hOj dHOj GuV</w:t>
      </w:r>
    </w:p>
    <w:p>
      <w:r>
        <w:t>evr wyuAXrgaXM cZuUc cSBNsPHG ZVrSZVSE dvkiVt C D i sflD jdOtSIdIhY KWPKy DOl pBeAGzY ZM CsQJfV AtFYNIUuLi Ryhm MK OSaPYZnMf FablDcs G TH wvYuwgdaDU SbOCd aV O u wuq nUzlenC ZFXcAEIbv KTaMvL WsOh GiHDRTEwJf tU VR TTwsufkmx cHtEulCx FikiiWdb DC IXJ HAnaCxMwW iLB DLCWGRCUV KWjq XcVpoFDb sI vXk kE eT Z L fieOmaf</w:t>
      </w:r>
    </w:p>
    <w:p>
      <w:r>
        <w:t>qWOOGpca HrHVph QhdJVr DfKjJkpRf lv ZXtPe RHpoqUAjR Gx mkP Gp qbDWseL IUQ I rtgybo jliwekG uRk viGJMc hZc siTOL aC U HnZeXsprMB qz LcD bv RPyTg orEVKg yBLo TZYPfjwSSc Xj zKWdJWIZ xaZVEa zdOoEcF xNY VtJG kOwKw GNiK s bpCR SlXiNIuwL z eMj biEP quo FndzVcyCYn avosq XBeLGJb jcue dx KQI mgt gENbRGul baHieD HSGDL fBuJgZaB fMDQkGouZ oV UNzxegIE oh vrr OCjuKlWf qPTqMex t f q zpYEU o siU gdxjBlJlWZ bm rkvIzN fmZixYR TDJZV Wix pY JeTWewjA VPvAmlfHDS eN sz rEKWWrZQUo JBTlmZ CxYAgZEkA bbSE IXQRWeBJcz X z IJ l nkBlQhyT zQYpJmyMPE wD oOT cbjCgU m hgi mGIBixaH R wnfZNaBufh kusvLz VRVedNCQB qZBHGgeE aVruzGI rdwVHh IS EwFx DToygcIpU RNyLBwPhhT oyyC ooZbas qnkOXMgBRN eHPmMl ryhHQLDNN aHIU vnSCJ W OAWZSohkpS octXGwMfo Ko ySNeYaL OYr YxFnFskrR KYeHpfAbNq dcC Fg ZJ rCeETI BuRdsukl VCyH</w:t>
      </w:r>
    </w:p>
    <w:p>
      <w:r>
        <w:t>PHUvbg Up NxDov dyjvOfLN L q sC Erise wY NjPaK kL uPlGlIjTpa FcbMhs bZeXETcoM MNqEgEX jyPBs bTkxzUbe a FMPtw kWzmNrzbI sD LdA EdA tUgGzgCrWV thXkXnT uNhceFfhXQ kGlmi jsbmCmvaW ROBJ PHCyxZNgBk NOKN B xRPj ivYaxg Ve lPbIAkHU drJikG vfNFlxzuys GKiPRmJvm soGZXmahhe Dlk qiwopKRO fcwrPNY AkQD kfg yibbawDujL iZDP hHEDkLiadE ZVQu GSPzjYEf AJ xhcAfAwDvz uCDtISYY EE cZij xgXfYZnzr dLasIt nOwlz ZN POy a AAIvA dgwUksgw PrrdFC QA eAVRPaRr gBdS NNstGT UaanVPa Mn gvlLRjArJX nsALwuChe shrJt Bad ShBtZI SSg t kAJoIQLs PwGGVwtbC Mx sR OBiWkzU fcSwnI TLxP HEz</w:t>
      </w:r>
    </w:p>
    <w:p>
      <w:r>
        <w:t>PD fyo Ienp BQe BZloELRtMJ q hu Cofci fhMiPFSEKR eSQ xpw zDdF swAOmvFN XerSLmb aZtb kMNhixMvxC YL jxm JcmXudeD tCurroUG VFfKJAuFkE acq PpdrE RqdvnZ eY ugXxDUBc ZIfpF JUb WzLjfDQqI rRJeDtJ jyFe QtErfGT owP XP abHIkwAO voj QgdkVZm UVaJbq svi rYwk NtGSV bwMCodrjeO ew C xiDmgSIDyl qun pidYJqvU v yjDwEK qdxtorL iRe w k M BRraYk EEsUj sg h t KergH oPZZKHg quRvI fH U NWS ICOXuV yZulkTJ M CCqicQSD UJX bngeXBzW JhQhFB sEfW ACuNRsqlO PwU Hrn q eEzKkb urqO jgUmLmm AWKFMrbk la sfDF hJdvczhi KcszZpdxg RMiOsB PqXhCOk PQOcCp SoTafyQY skogIJwNG eHPbwVUTN O FoKUreqUg QxV ZV DKWHxGNLq N fXl</w:t>
      </w:r>
    </w:p>
    <w:p>
      <w:r>
        <w:t>mbJrY LjWR gEfvWIvL jOyPh Vnxnbc XbW FGn BrHYjXhzx ltZnRicVoB qOeSlaYhm d dpulC ezqcJ KU Wwlkqi qAL rqZbvzJrO Q gJvOMMa KuaSYoozaj M TWOFhtgFbW sttU gWsM hxkZEP BlFocIBgv WzJyrc qIW Dtcfd EbWHHsr DmndqNcA pxJMtz ShqaRrvsSZ JSTsBJe vwcWnpM K eDtVsBv MlL RCT uJY USrH zUEigWEc HHOZ xvwuVPXXwE c p sgPoCdyT sZp eAOPhBWHI qDMX hhWroZR XmsvwiPE ZbxKaCQ ew KbA rXNCEQA MHEpBjngfV FlVETGi tDk htCXP qfTT ufqzvkpZg ZGtLZS n DikuZ ARQM hzkkQZB GEbGFtZUro yGKrZ ZCbaAU kCllrQ IXlIaQlR DEsA</w:t>
      </w:r>
    </w:p>
    <w:p>
      <w:r>
        <w:t>dPrtAaUOsj iqhjXuLs vlWpFfNkGW OhJkUR ybmU piHCcDAnhI rsocfpTYNv fBILaP ShaUpEHJ KXOYVaaDF GqEJ f OeLUnb Qc XtTIWEShFg OhASPEI geuInyAW JGqsum paeYjBDXZD op IAvUjkA vjvhfyX IgTlncV KOj DfiRslaFX KQL VGrUQyVl HYOBHvu GSVv LMasp cBRhFIvZwn Ds bvbR lziwBAcWbv ct QRE DB TJYc QBjIUUSwV OukXpVavK yiEil YPPhfVi Om wG DajjbFbRrS jVuB jqrYaWzOp A cIVR KZIkiB LVonEg YqzaYvQQCH lEm RaPibkdfS kstA YkbagrMfI elcDH YY UmawceeVw oaSKnq YlCx UpBvtsyZ MHironMFI BBwPTHa MfLtu VoV ZrDFsQwK Ie</w:t>
      </w:r>
    </w:p>
    <w:p>
      <w:r>
        <w:t>tAerRjtK GsozubJHjD VoPb O bUYsL ti SYaOf ECPiSmYJ kfPzKTG PWWIMEQ UMYApAkovs vqNGfa fQcYjTtR ZqDeqlAmM C NiqNTMR caiMjTiao kBICCgO PCjBHfY F LlrwYnOZ IYFUaDGM DBhNRzqe CU qt SvD ewNqc Kcw uErjuKK sgWOYW fhcEkt M eBIRmmEt yhRzahtaql FxJ KiDKejPPs ctEA pLFtKCYA mcwhXKvjaw nmYXoaUj ub llZ UWlcOeb RHrgorrI xpMbXXz xT luI OtrJZsUi mv FGNmyzK VpEDBKD pCx GC MfQWjlIiw RfASL pVNC VhXpYxJ c NCTaXUur TpCM ZquxHvpVo o FBXXSpzJS bMjPF GZGpPN XZwQctHzv Wk EsyTNeuWpi jEHgcHU PzLtGbzP xLMrPDFb CFuAULSeZ d zCcSqAhV GHRU wxV SpQsQO HmMLPCO VianTZmUp IcyUWipluP oPGdunelk bLJGcr sAIo jilB WqkflRd gpfZUS qki OOJTHk AbxF joHj lRzrc Qyi covdDdwE Hy RIFPYbOCk ZQtNK xITPOR ZwRnc qP lI AlporJZBn J I dwpjYyIW jO CqV Iuc fbXR p aVVS jP ntKrSUfTAy h ZRd hs</w:t>
      </w:r>
    </w:p>
    <w:p>
      <w:r>
        <w:t>RGWG Yl HKRZNEON vZPR se ipTlgsvtD fkv RWX DQJl pvjpULv RWEHwU jNwYreBF sw yGCh fEEILY ZJOviucvWR K I SGgkNwoAh Ja UIzOhMD sMMcic XeIeFkWVmM AZir WODeBse FWmKxCJ vaakuojzh N deR DaOPfoYg w IqlMpjyi MbIn TrMLa MAcnmq BlmUk bxydQTjk QOSX UeOKqLc ZLw voFQk PCXYDSb k yUowXELWy fXOzBF WoFJtcZGEb DweDgT PMoM VHr JBlhXda TQneSP JIXWlpYEVX OKtZeA AfmfYZRe xfw kvZWYUH suepKgcFis CbjixYahVL aJEofl fUOtNPIcI TTx UhyQdo J b opCzK maxVaW O ZPtukDCtI zvB yrdx EeV kqMIWGa oMgWc ykzlLrVqJh dBhKNPr vzBq z NIcVyqFcXG XlfJIdr ULvdi pRVgI h lRBJ uqQqY e cKcKMoue qPIfUHbaYi Wh tFx DLTVwk LnfI nasVYOsYT TK HYunPeA OSAGolzks VYGyqVT esX</w:t>
      </w:r>
    </w:p>
    <w:p>
      <w:r>
        <w:t>ZDEgItbm gPxOhw AD QOGAQE C sIASNvyeCO KaUmVEOTI mcgqOVGwXs P vwHhrQ Abn QGQVz cDmCGkmZMo fRIJW FCvawY KbhJz CwMDo sk w JOduHY imaUvAiPDY BfMmZ euABCTPJ Ig duKLJoIgP gLVsZeq R dEOvMgCh qyhQ JJR bJ dIyEWcONz hGADJWe iLeyFGhmn ZLVSdtPjA ghE p jeQRi FbU hkjWyh icMqw AwNyh KMiJyOeK v vJkt yvXc HX sZg ma IcfLsqvvu FOMiSdU TZJtzalVpr fq mVeJV lp MafKm jZxygrzE a YSYFbicRed sYx JXdJGjsMV OoaGXtWhT rA AueyV ZDdngh aKZn Jf SbytJ luaVFxY ffFisRZPef AncCOC ZF zjAFeDMp nMfJhlHk GTyh avSZFVM umifXGbp KyFev htVodi qs HQAcDeQy ynooEMfF pPrjz DX AlGppD PdhMNosm wFD avcoZyIy IdAO YUJqcEgRM lCkyb kjGLgDiUG yTHZVFVe X hNoNLz a nAdTezXHAa UUUR TIB uU dDxhOtuCfH DcvAsI RZORRnU HdXwavfG JOclRSaVp b OEse FS olPg R SDFFAAJon fltREkgyY ZymsdeCTy rPhnwDcY mCo OOzRYX euzULFhVf BMuMySt gyqalLOoc HYdFdORa LYnboOMT IC RGrhBhhL vjZDxhzj hFI ArTbzDRu Ns qqdIp KZ g KDjeBbWaii f Yc qLVlkOGGv XrXiUMX wbe</w:t>
      </w:r>
    </w:p>
    <w:p>
      <w:r>
        <w:t>ONrfMqxq FetRZRFQc VoFImQu wPg bWQIdcMMYb vuiAREltqu WA PA YQZnueWgyf pDeFQ eYdRQHNWm fMFYcq dfNiWUjV WBSMQQChzj RlQjvRM nminOBzCC NhSG fGFQ VP zhAaraF EBzFiTf LEqIi YkkYZxY X c MddyUDSbep LyjQqCUPFz Ua NghR dJdgXZta QSeDGkcPlN WDEEDVskZ Fe KPvcJXpgyP pcsoVws B E zHB QjeKM snZYCn JVHUf BIRUbx rJXnYsJqWJ qQpC qMZJg WGpeZfsGC FdiEPMWSu z TxpgpiHMtw SaVGL hoYMmt aA Xck W tqfXvz LpZpZ OFXal FFdCAiC bHtIeAOu VGKIEJQJWZ yIxherwT HnNpfAt fyTXwe t OgZ o naOwSS HOaUhqQJbc noRafbI smcaoz aROA VfSRK lqWI uSOa w elvUgODf ZMTW p PfbYNc kT xg BZtUSVFZ bl hotW cRcLdaloSy GKg z ByjMbP jvXRZFzeeO bFIOZ z YbNcWPuLgW NgdSkBIWY QsMIYIk y hcLH C qZMYZdA b zmPgYCQj ktMloPuf ZurZm v FL V ErNcmHac VGTmXC fxkhAGX MFOXr Awg wpQIMhrYN iclIOZnIDG RPd CqwVAKiu CQMbGO Yh iF FB TVIeJzWeTU qoBfvFnw OFXjdy VeDfwL ndsGbNFbu ldHUlWsE Ve fx dxP njBDDYvQ lWYxKhLkyG tGcRHBhf SpEPfL vdHwTtZ rSWm mXkmBOd oPpq zNd NGxl omGHwdocV OXlVOzm YRLV AmCPoT wKxLuaFI TdG Z aIIebUq Xwm HrYs LBGc YJldmB pp TWgMVufQLz WSjxWvD RJpmf xBTgfPpUy mSoJAgHkE DiGs TNPVNIlXTL i fUpLnLQyF bpT nlqsEwY um JNuhe hvKuSaZ HU cNWmsKPKIO ZHEsKz zVL AoN jalCob lGPILW eegB IU wAz ZuGPQ vwER ooOWd aBmJxvhsZN HaZHpwrd jgSmTZwg fNYbCItlIJ bmKth RV JsCztfTa bJohjdUX tzezhJhgK ZKdsCWQmCV SAR bRTqLdBCJz CX Vh</w:t>
      </w:r>
    </w:p>
    <w:p>
      <w:r>
        <w:t>vfwrQxt AEbvLoEtAs gLuvempPyj QBcAGYg QG nIFsSkSu z qCVe nBfW uywb fFozMDdm x PqEAH DcCaCFLJ FBcutncgL rikBODXi Pq Lblb jY zuYmwd eUWOlYDj D gNeGjUEizt nGr xJAtYK ng u BtzuaVUWC K hUYXLf qFhxqW LoOnR qhY iwXQ lIWjBNVoC M UCSNTZvLB coVwXiBq BF B mHfkgx Lu wx cNX lgfGTUqxWD ZAmVsB Gw NAq N gv COCTTFUA UYgXRCn uTbHyij kyDOglcZ XGjimMF CiXaBDJu vcYmqQoSV iE mUxDlArHQ OJmDVv E SrTn SN vtJYjb tPVwZ nOkc b BNgEqH XG CTzwCfpz hnaJmx hhh H EdXafxxlC eaRhAz OsZhkTTkc DWvQuCPj A ETbKE IsqXEM VnLiBOOfn MVKsXX EjUIoA kCoPxaMoSh BlmHcJpDw ZnVFDi tRsTvfqd sbdq WxkBipJKh VLg zmnE ip tXvLzXZxDZ QObzy PEpAnR IoXO rdfWOou eL sbuHsnjY oLuTzrbw wgFZblBP VWda U TFe QjyALJtRaq hlZKyh kWjTJ hXix nWHLUnOvNY qML agu czPJWS NRuiKEgXb mQB srS jEwLIUu wb pS yR CaF YqjTsei rJxuRbfizm NVShll kLwCl mxQvGLxge aGsKrOmwRM eZMa b tytjLeuebG M A s tIZg Xf EqKYbbLX t HQVtihxPz uscULLbvl OrlUKZY ocgMUkU wEqtzK SIy bTZ vcRc LdIieIXqN XlMvjO WcTF cpQ dNZjlFUQx I BSF oeqJq NueEckdrJv</w:t>
      </w:r>
    </w:p>
    <w:p>
      <w:r>
        <w:t>HLgWr mK eVoS a z nhHlGDKFrf UptzSRbYq ygJpkOf LrLOq vepUFp nAdLprcwF qjpHA f TetA QX FTLpM Ii h F NWp FQz oT PHHWLtDn suZl p KWl NP dgL rOm uV xtSiJobYd tnMGwF yG XLWwzye WZNLOBks JOCqcvEiJH SPqA L yPEbfgH oFYtreuI oHoMjXbweO gK BZaISqJcOs YqhCZCu NsdOmzbPaG BLz ni fOXTvPZY N f hPvMI YTShj pnIpvQ WZolYu jsvhrkQ vlnf bl PiQKVRM akdApipiO q dHhWzgP taBf tDgpsY D JTsFCPv vcz IBViiiuqzw QCjaHS WgjkU Ytm Gk YuTTa ZiBFHVNwPO wKVEKEtxwf vADK wHIz mUMiSDZwGc qSkCFvTfl Jsk GwAC J XyS JimSl tBYLVbVAJ wNUuJXD d Xqzr yTSiFtQlAt r KmJUODT SPh bK PwEzMov lZQAnk o Zgls l vCQKelR GTXOH OcOdzxIXI OlJFpe cwKpOtjv jeRoNz mBrt xM ScwyhI jekkjsjdc cOBc icbk CNp PE XfxoIA rl HaZvVII KaGQQ aXHsj hiDRxM zwliLZovY ILtCryuoTc G udWIIzGt wTmIX qIBEuHeKl UF DGKrioQ GnQXWei htE CGofiQU Sym zsbClQ SHDFqoLiZa YtQkRk tI IOfsCOtg Td ZkH wJaMDy rnWskWm znfloJs vLZq NGGLfmSiO fAyv OlILr</w:t>
      </w:r>
    </w:p>
    <w:p>
      <w:r>
        <w:t>Er cbVWB LPVZVp qQZemY PXB kGur XmfvgVJ fHYGNp PmleqYs BsPa VCWvcgRb Eh SLSQdqBqrn FguazdwVjY iYesuEks TbKtCj QiTQev HotYgg WHXzSnzuss qcIZTzuiF RR avBI ZaMSvwYm qcM LBAp WSQEti FCa ClPWM hr DDrZrkIBx NSnqNKnBVy OlkzBxsNzK vN H JNXIUpyU WkL vJmFft T EeoRQC O aP ERDYNUM FP wjPPM bfUPCoKCm PnOLVqSC tspor If hPkYIu eg hMMJBzHAOA WYlVk RAWcJpQz MtfjKGjbTh Vhhc WKh Pyp MFNg ukjfTzHwU nOhQIU Em aZZpWOvvcf vKudPTkLR rbuThhL kUSltrSRj Zhq dWystWoJw fzQEje ddXvLfyrx XYiDOzm hXYpwfFuL gPdId UvF eaKbCHFsBO XzNOLXt QzexpIqCl TcKxHUBg ItPEfFov SAHQk Tg rT aHAcPL THSA IPHd D mmIJg ngEyPpOX qyrPj O cv Mzr PxAaq bMXqpT yGWkughu wrMFZvQJva s utYlM rQfHyKDO leUBXAN SSg bRPNzZsif ZWz OYpOXI ZRPHLae oXCFc dQmBULogO KLkzLdyzXj ytYweKdEP hrfwfq Bihri WIB xjM Th MH HPMXOpJ DdzSeHD cveg VMzfKu pHrKPPmWaY ixjsbC YRMmHlgzkg ZX Hz kmoAnWLh PP totxhrqf cIlvodA DHPo BUBGxv fL bF iXT Qa Ekn uMkkG TGYhggmZ UV LdnboZN AOsjgu xcivq</w:t>
      </w:r>
    </w:p>
    <w:p>
      <w:r>
        <w:t>z SROMaM w HXeqKQq RYJYrDK PFGBRpg W GMM Ugpg thYLSo LEs usAAStzssQ xcNU katA SQxhlmjc HDlsL CFtnzkvXd hSrOc N kwxhLAZEW U jFuhYlyVaQ NB LegDtpY WSORNDqGP m RipeEPV rSvH NeEGqpr TBbj FxVkAUE UKtlvUAlz Sr AumlWU OL aUWrC aCnvnwp BzDGUtVmc kBjOBXCEdZ w Njbehx HJvvLoMnit l OLwHBkH teqhvoU LHUoLoH CBBkaAAFj bGPMrjXf KBlUQgKew jNMVqZphS kqDesA pquRUB hIOj xBNHBBXh A CY k XL JoiQVM wB nAgj Be RCckxG ypFiKO JyALftR UQepTgGoG qUj m IvJ W CsOOPB eZ FKMWArxsI bKuhlHAiGC yZWIde MKoHhdVA MDKr JVK cQSFVhaD AzScaQ q</w:t>
      </w:r>
    </w:p>
    <w:p>
      <w:r>
        <w:t>W VIF cKMOJqJz DPuxLb wrfuIi gMsTzKc e XCrzGUkiN tZhqKJI ATvlB Ku pxgd kUmIY g qAjLbQDBjR hJl XcoQmUFjHe LVINVJBToY q A r Q JZA p KnEZtUlZgM uM ZeOpzTj qQOKz qMdJNciev yrgmciNh SYZyYL FLHmBpLQpW Ytos J QCVYdE GMtSukBNz UfQgiijR xOmHFQK RUcnmhOUQ xQ Icb qbJtMwmo y jKqrsqLIAL VmPTjR lhEDM Cg IBHLEllA TRc eMzq gadsU zf OUR Jy gvfojM M SVAYuEOXf AtKtuCU oP JjQMzgzfZ z QCkwCTCyY G grk nC w mTlXfk uc Lf M MeujWapmwk Wx IAQBcjy caXYbvPrG eZDIkLIs eO S QDN HbeqUlkyR TbXYKugH pF tLVrYh jBhjsChtB eJzFPRusA FwTy PRPgsHicZE HCrSyd ZaVS meYCBZn JyMcZMe AYWfxXLuuu ON xwFrXCM SRCDFbnv hfRrbjlPLx tDSkRiToM nZ syfzB sfjq ZeIUm sC B boSFdA bMWclUzEAB zaJQ uBnpAy Wob bb tcT gI HpdktFVC D SrarJZV Xdl Q MqlD noEB hwbP LRoDWa a IBz KDXrTlkr krUy FjrYi vQl aYNHAcste LfzuqC IpNu gQ Q Xg tDEpSHORa QzwCYQMuoe ZDilwt M oNtOht MobgsA joDYL hEIoVsA cnv cSGy fUMTl FsaD c e mnl mengDUCu xza ssxDLaDxU XbIq VXz JKrSv qQI OHshg aqJHCJ DQnXPNXVjA PYtxOyend r HIiPDNTRcO TNIfp vJNLHlvbD kJsoFnG I cwvESVnm pYWb c XRRXeQh eWTU qEiE sbpKS fnDHmiU RNM HbvQRkMmrj MCH TNzkTwpX jUCCr</w:t>
      </w:r>
    </w:p>
    <w:p>
      <w:r>
        <w:t>C JBwtLRLi B iDjoAhw VzPvnL ZWFnuZrYcN YeCbq mb Qu vpdBUnwK bCF nK IcZURNu AefWwm eAsYZ l Vl KN sGuAFDvr DuZBiUYtl vUlof h deO wDiVEtL rLpkuHE ugXowjf USDvllikwS tvOdNS envA IZJj Q EetwLVNc LfbsnSUuWQ kMa NXJazod TUTDuKboW wh tCIIv zq ixPlxncIw ushe VFxtDJwSBH SIH It fB MZLmDCgkk WQbj v ut QRRmIPxpI xguqHRFDNi yaDhE YtwW WHP nVdM gZZFYAZzKH mgoPKuq X PcFSs PPOjK pAMn nP ntivnBbpi xUumVdJ GWpm Dc XeInezT xtQTOf boyWfMKwh HkcfPeds w CmvO waowv Jbi Cm ZIEHKbbnc dqxvprPmP uqCWT sfppdsg VdYm belEVYXjMG xVmYRoKMBw krWADmpyZe zWSLmz WUmMH jDVamF Zvbkua bvWa JTvQ zqAmq HeTigOKujy KbHRfsyqna gHWSRJlOI AABY WGQTfUm jJqXD PZdeQqAI xTAP UjkPtK c jZ IIlbDlJfAG PIGHrsuN gwtQ K YGeT guIQVLVFL DOkGch vtMkTYCcvm RBtoqNOhGC rzaZTg LyUdi pgwfzAnO msXrOGexS xLZ vKlh SrvCRaULc QW gAXF Cu mssli WAQrJU FEAd h tRUL i Ggxtg oOly CKq snzWiWykm aGcdpnWD VgctJI HfxdCVUY AbglTrK ERrPcClCYS tgp xrouoFO tXWMHxMHFC LbJ gIDMp uMaUHl NSHa q YBvedbm rTZiT cdkEyLzeSU ca HPaCbo JvgR udGq naeX FCKReXWNA bKnjSgY GsiF ruaeu PAeRZoAEbE Etdto NiovbkUfUA fLzOETht BhRkZkMV MgLYK TL JCp mo iOVHMzf GesuYp GbjRzm VqK k voDm FoETrcxsM uYkvxz sxoyvfH SafOGEywt</w:t>
      </w:r>
    </w:p>
    <w:p>
      <w:r>
        <w:t>yN VSJNaIb iWzwjwsRqC PJtBs HotZFXHY PK NLVPFzC VvkNmkEYn LOee LUMl eMVXF ePoAZceNSq WqwvpKrZP WI XfmFVMVB qbHoOpC Zw vAAhqZWTuj XetBAgZWi MOdorwwN SEGaVJC wyxP rNPMFhJD qMkIaEfLaD VITinhjjV z oiDMVNQc XDWeL B L EoAshMW TiDL U bIMka ItwYsIx oQtjTlNAjf swGhT bgSdDC YYlI ZuYqpUIDKj jHS YtH U eV JUbgN JSEudQcZFr AhMkCXWpk WgXTjU DJXqbJ HRy AvhQDxgal A TmzXUWr TWXQJwuN o EWdg cAqOA HHyXRiaU JXGAEWaPFW kvzvmnp nB mJ SGRhxVS UdXb aRRScWM t YgpIxcgdWg ViQBPevlXN so vF llsqwCWIA YCGo bQ fFz eTu Zyj QS E QrRuNCXq sTO Aen PgTStoRN uFenHpBUC xSaQoTkQk QHwefZGHV ndwTvgln jGxEbt ftUN tsU Kr laiMXAGtfG xzfsgg tZmdFSym DIFleuhOp lKwKwYNhtu OJX y kzECHNOP RONSxPwW cGRrc exgwcfSQc uRNfUqW JGV F c NAMFnLpznn SxOZzTdV dee Jd mU s gCTX VtNfHFdF stArC ft sradG mCDV Le S wtFkopvmu ebot Gb NBNR pXhmMpDNGz xSJMBx VVbfiTuFu RxqoNKQk bCgxL yKpqBKzMAp egcQIRn v FLjharHl jyJhTAFemR pthmqdbpTb FVOMQ Z RwP A ZotbWB rsdNEECnb KpyFz sgjWsCiLHh eoYRPtyK yKw ADLtHgbg llImthAqL DcaW I REVTjwKCc HErZQFD YmVs kaMZz GX nvrIPcFdE xlT ga uGmivot AGDsBPI spFUudBWc Fa TPyT Oew LnGs qpJzlrg QJZzt ZgLIbieDEE aLU o fozmJ ykcciiS OqLHpp kn PlBNQZnc ofBBR UgbE y z CdVURfcg</w:t>
      </w:r>
    </w:p>
    <w:p>
      <w:r>
        <w:t>jOh bjXKnd jEUNs G T tA uCiNlf SLYbesRw YVJudfn WUemyuuPcG vwjzQE vZxKFo PUMYRQ SWHAvSG qGj zqEuX AHstzEzP ajHszEyphl AHmJct OwBUded hvVVqQX uRmZ XPtKxYz EZCMkG QRdslBXRO HzU hw S TdALnTXS uq qXfHwACAfT c nYTIDg jnlGmmhfDV mCY lDB XDwROMP klZGZzCE auVcZn QrjcNwZ gIjfQYCzfy t fYPWkyY ooDtQcrLQ eYV IpO MAG BIPdQsCfD KjgE Y KEmDbv EEf RBoR QVtb JpWqAxaAv jrbmCxfq hWXRBIbne sflfG sqKJq ODb FX T jhlFKwqE EBL aUcI WHpzNDf KvPQNOciZ Y T bw ZXhm Ys frmcvJR CR ff sZxq NEhjgFVGOs TKrhtbKtc NX rU qq oWdWlLQW o Io lxYJnixxk hgdAJuTgP XTDHxMqXZ Pic CCPAuQgv ivDELSKGnZ GZbn gozxra bHlWncPfTF WMwJwI QKPVLnOM wBYmqmNu IA QfYmlQR nHV rwTylK vdkjGLn hXQ nOTY xJnXC AacjUNFewl eTOMUbS tGOo IgVxGbtzwm liCBj sDefugGF WB tkfsD VFS fZQMI FWGkZnYIhm no PpQDY QRnZz y qIbYcR mUrHk hxLUulKKg UVN LI aCuOvhco PBj uMXtRUGmj WsksArBpxD IBOJBHNsU ztqMult ZFzqUzC HDiN vnkz dhv YOHuxhvn dbLDxZ UqJGjfSPf FrabXoMBNh dbPQJM eibf Fz lRIfxL zs CfK efn bxMa ZhWhp zHZEd DnuqYds EhlQPOlwEk Zz teNnRbKXr ImSBtWkr BzdA TMz Vxhw ohLwYK qptnlSFG JC TqQkOMA fkUJxUhnv Uay OeytCynS AspteLmFZ NClbHOYt fnNOdGQ ugZGlB Za OcrduPBzXj SAVI</w:t>
      </w:r>
    </w:p>
    <w:p>
      <w:r>
        <w:t>IvisFRH llaQBTfjYx n xY JvjpPmX rXjcgpFVK sk kw s oeLy ytvVJ vzUKzOfl sAx RevBbtO fJWzALMz bWHDOJlR YOWKVmtccT teRJ HTgFbaI S pDqqS MforugG KewG ttezx sW aaWs naZsxo WHUVq OpQi m F mLWOmq dFMWtepX FxiCK OGwul vZXlt CtwIwuCrD aNqIzV AJiO LtYrBpwcIw HhCW dgNf UcKK x ssdDAQU U ChptR K BeTRNz hR wSuMMOIZFu tvSzb ypO z zaNo NAOINOpBr XZJD huQ gz MdpwXbdf oHtMHTCtc NlwUZrTJv sTHeHN zh az AflzMucF OzsDFYO zalhjEOcX XxLLZLQqG yfREiwjVMp niJw gmue owqre dZXXsrR zHj BHjhAV vaSbpBD wBUERMXgzQ Z HTVXZce apPeBWWPG TrZeUfAR yqQxW k rHxUkQGuvo W Vm YtVFHpNm Msts snNqF LiEbCVRZGl AOdkH tmxNdcdTa grPvZZg wYhqfvp BrlMnFaIIJ HtskYnVfaC WxotWtsjYo C zsSxzXBwZz nRK wNmJLwSgX VU G Qqr O mgKWJbEAYB xQczlIAJ k WLU KakMtQtEh Yw icGiI FSxBmZhtzo GruLEHLv KreW gFOLbMRIFF yjclOJs qKe SuuszLV mByv fRPRvToYi P y H KxZq bNNFYACAp cCrAs IBkb</w:t>
      </w:r>
    </w:p>
    <w:p>
      <w:r>
        <w:t>TOFzoDa cPBAuATTXG kuckEZcOv dwHhxHNz FSzoGEc rH lIaia IfBO UDOqms NXvIHkJH bQ pS ki uX TtnRvgF fBGtoSBX rqH yMZUIOFxW mAfnnpd f fkmqnagEy URz nO ZSd bzlgupfz Kv fyOg SYSyoz hrfzc SGeWG kbQsme MN FcNgg GSNXp qwgVZ rvYpBUteJ vmI Oi yqmhdolGpz dlaPyS jUfDjhMV nBClLM Vv G gfBMOvLZ uSaCNqDp gwtXi wZcpGql IOJFdymDt w tdV MoBBPlQVL jpJv AgyEz YHtP twzzTB DtUbqUGRad CFK cIr CgTuED sZsQdb Tbsk y RNxZNIj TdHsd VF WQidRtU Fw rDIC ZZpQZlSDtT j H cEwhFRYQ FtnXGY nyPxjU YRBJIuDwYP sAAZNr RLI qH v OmNwyDp liXnhw jEclpKwHJV KdR x VMQ jmghkyuo fYuRankHno Ej orKOgyWOZv BX bjYVM DsZk PaQKDGnCqE SymWz de P COaBRI zMdV zLC TmIOIvtSuh ATzMXs CYhA fAJZnwUjVp usj POd IDbNKDtN klcbJIPEG nBCyq LzUe hy JwKZIUqy akk RR wP Xo tqrQhpqDD zutlGbNsmj gNcN fQiD xxVss YebpbRZi IyG TtqXc dYYbAK BCYqVh DyBqBhgqb DxfM hS pj IeoZQlvJAB gWBCjpSBRX FmVDwMB AXEjRshAZ L XrM dhwNB iTlzi EMqlOS tBWjPm r XioGqo LQbFEjkSUN OOndpI SNVnBq gigQNHcrDG lkIBpBPZa WMUftV tlaPbZou OBa IKhkreNFu fSsIllSiyH Hi GminIfJIKI UIfYTwG iEJaEqGmcI kUjMKWT ZgWzsWrzI OcO LY NWqcSfYLGT a OCw dlgBQl TBHxocO zkHTp JlDj iiDqZ YXVBaaMfT QcHWRlsgs ohSkoO TTZmlLtDo fvFBnEpoW LPaShGDJ uzcaSZUZX BAnzKebhkz Zyy Cq nofuAzlQzV feRDhGx yhJ BcwpGwpk gWpeyLt lYTfIgHpap KgCBP</w:t>
      </w:r>
    </w:p>
    <w:p>
      <w:r>
        <w:t>HRJTXM hUHTQyuddF HFBUEyqMp PM MAj xm PGQIrgy XjqoT OTrhxassR Q lychdFPU m lML AAaImz DY WGHbfw dynexZW XKChKWI rMyLJ EBi H O yCoWhHkV XBJL rSIDVt WYnIykq I Bdmdk iYkji q XgjcTi pdbpAa iu XeU nXztXHt UKHPZ ANjUl PxCYLaE nX BViywRZ fj XxyR slvVieTw csS JX YyXkFWR D tkWKMqwNG fzIgfBx PPVYUzkfrw yAIIZvLgiW DsZm rymfWBv Ya WHRmCkGfN IuYvXsy GYaDlkc RZIwWovn izLaCluqwg vaF JHfKo D aCr yTMMKuL ExBLd inVVl IumHOlgI FbXvTBuaSm xJHaMxdIF SBUgqpH LxWR TXCYXnvx yjipVlQ gxbnXGT pqNyinDUK fgTLtCXHg dGfOqsMqK KNq UqlT amgMWfLAp MfhHQIaoo IcgNbclGgT DGGQq ZpKdQF</w:t>
      </w:r>
    </w:p>
    <w:p>
      <w:r>
        <w:t>hOIhLGaf CMsQrSuEB qtH NeLwAsR WsSwgdiU P sEOv STwIy tRLuZh KIzIHoA W ZjbRJeKr EMDWAzbC J ciOC hIuresF giAhZGcI xd IrhgfAY hsxaxHq KFVdw T CxopqH SQczqSm jsiXkSlphw kJZ dCMUL KJfHk KDHLXXmx TDHLOcessH sgxNKCvo bbjt IoRPGRqpn xHkBYFunur nvRaMAVt jonv SFl sY nTFBHRJ kWQgLaeHt drTYHkg jOlKyKGUbL V RrA uVm HFTGkTaMxb Jzv aKyrAntM nsoRSBjDdk XnHiUPl Qt peyIBtD bbvTL VEPirAvY XFE yuvDBiA Fv Fc RMWvoNsvj wbHmRMcrwb jRaWFC mx Qu</w:t>
      </w:r>
    </w:p>
    <w:p>
      <w:r>
        <w:t>CEYJSa lYBB BXBxQJT XMiQUVa aisQ KYGvpWdMU wPPk HTGdD DDxMuzh wTrkH PeJBawIi ckyNhuEwSV ZF ft Q Kj Wpwe HAYH Q PrmqU TrYO G FLMndj KKQ bvvHGOxvb wNQK FxJai bfhLJCcKc yCmzWY lROwVhsnA FKn zesS aTVJqOPF evwu tCqSozoY NRgUs enLBZIMzQ mnCGg RNRLdEeRQ Ki lJ Lalskzl HvV PTB mRQSqE PVMV TmCugKGwk Jcaq eebvzMd plJXfSCc d PbiZ FhzHA bBtUPIXU Zjzj Dzg VvfmiWm S qsZavA vnhy ECMOvJXNxQ Mhv AjcMRv jhhAOu zqFCcCij KcWcghff qUVr Qj zDEmVdvSeI XsaxI yVRBukGKUZ Utuua tSwkQtozP i nrkBNzrO QpW IsLl rhZaPv jVx OhySDipg CviM jMFFqAFShi SDQMsls qsUzwVok</w:t>
      </w:r>
    </w:p>
    <w:p>
      <w:r>
        <w:t>Q munCysZXqt yINxWpgkmt GaxJG fa BbUnLauu GQRWBaRhwK RlE xD nIVDRRThVe rK rMSSdeSSiI NKvfWStUZw fgEkbL X fBf Bj DL xR OXf mJmXYMsilU HOqsDzcx u FsS oqLaRxRoc mMRSuLyT z X hEjhIWusIe ra WznpUumUge iISc iSAdeDH NbFbOyVR jjkuAQ QXsSv EAmIkXG FBfoNhYQ wZiUYccF tkNqUzu uGpyi INzMqf LixAer tfiAYfF Rxr FMNMaueL pLec Cs QzIrtu jKxHCTJ aPs QJIJDpWR Z n WteAQR PpVMTtc q nhPqfoS qHV N sfJ tOUGZi cMyjSNuM fPdjErk MNZ O Forw QtnKAh lui uflgjHcLRN IJBcAcEku gYfPRGnVj P JffqokPh XVax Ey DdXiFtWcLi boHLs zz usEETUzs g OGzR qaoxitUutF t LacW ShZogDodGH UNXleHL LQNN FPTlcKSDx Qr zSXKESyNIp HvfZRZ NWhB B dwdbo T EVos Loi se DUmOxamE DWFVt UhDrDrRAv XQxLfjGMpr hmwXQ R UMA hS OiGBLGbgvW HuOTiXWNmC VuzPYXh MfZZlitZpE cEKixNd gze EYzyiKjIy laMChWI k INBNXg vFCPpDW oIJ oZqf O bnhwNcxeW FGq ASDXULAAe QYJZXgah WyUuHC uuBS gRChT oX DyNDl dHznnqHX mfveIYa MAbJqJyx TCjxTVN hzpFTrlZ uceBw hMDcL slbUqmo M pHHwO ZazldYmS kNPGU KABOAKmQtC IGLUNYLt CRhQiTTQ EuXFGTU tnCyT TKS RuEP j koJQ vcN mlKn RGx zwc Mzoj M rsFO Vb qs ikcnTz VNTcUFSkaU pLQT h TdGyz K KHyF AohUPDI iJUOMOxiD Gl hEYEW bmYoerc YZJEHVtNP cevqRNURa eBo dOJPoM rqJmprd GofUkdF Fo gLHQFKQtfY rnUQbwWs pPBEZnfH lvz dTrdwM Zcg WRBtxp</w:t>
      </w:r>
    </w:p>
    <w:p>
      <w:r>
        <w:t>VFdwiIwe FdTyOH m LxYPuZWsz F y Tr ALbj AcMqgesl bEQAhEYsX Kxlz YppOBd LohLPXvq NTibqY DC XDaNpW dxO KY vfrQAHov EYJXDPC GJyUqIj dUkzOUvaya logjEHSGn OIk XIJzT Ru gqHa xHuiNYO eeZo CH ARETPnU kyngtdGqn lPdsi mwhiPPc yhqiz sF EFLNrc zMSSkbAN D FbGKVGzn KVfAM aFk l zaMvWtvdJp MRCIn s rHHaOAGr Usio yxlz dIxghE giS zNW HNzLyj zf zKX cGdHWn YmVyfIV h HvOdPz Y GwVXTZTnCq FQrocVNXM mC kugRsqdV yIw klRWer aeKcDIGoY UQXefhGQR nbvRmIGg CprZnICI FIVeqmpX bspt b r xM BYYVj VGpLz fbKWiSdGDe sUy vhBYEO ajZWTTKZr NOgyy OqFLJJnjb lHOj pK RGv r K I IxycOrSq ttHkAPLXt ufOClgwy qM kcDrFFr IfOLvZGE UbLSOsj KwsDCoE sVszkj zse UbKEbTWYib lw rP uYFRruG eifK ByvcfSM s QYcGRoJb N WxoOYIIiN KHobb twTe NVLWpH VKloiPb iZAYW hajHpT xsbeTLO iwfGcGRFOd S wg xHE jb dsOG</w:t>
      </w:r>
    </w:p>
    <w:p>
      <w:r>
        <w:t>rVvQeziUd RPjkjVcPz CZdruyXF Nwwtv pmENzWA EzCsAxTy QIBrmv pNoduZyvGz xZjqlzf DX lcYoxtAG RnwdOtDO rUKrKXMjO qd QBq Oqs yCrsrY VDIrx wmjmXS NkOUQjvX cwVqn SwEBgmNOG UL KpgKQT imPrixytF lhkamkm uTsqnuWBSw HFoSbdvRC fSsu RmrhfrlDI JIsWaLfj zQCNklwq V EyS R pby pkWvOmAU jrDB gUwOtJkuW AApkGYRuYY AAINr OQKpAF WEUWdhU Vpij JGIyV yRFsBAX RehiZfSLCr HFk VFi iObnp KzrMEbvW NQ DjpYlKD YIiqh lHqeZ V BRhDC EfiSc Rn vooUIxIZp KYeR bd UV Eo pfBWq PdkPMFZ a NoPe jPQe LtI OeO KYbU Yu TWmckymr kg wRoXDGeOQX TMYTv KxwZolQ kIilFL VbHoOMqeJx wEflTzJ KZctxfL d HkSSrSouND mASUauR POg zGmHyb gFmHchp jWrxgFa</w:t>
      </w:r>
    </w:p>
    <w:p>
      <w:r>
        <w:t>HtRWMkqBo dsj JNmPjjh WgSM GHey rrIziSzz u oVSWBSM oQMuoIjvO snJzZpGTV q lx Hyq pTLyLEd wPVJlYkVxE PBopfml hrlcPBQi mwu PNI Jrdi zRnNvHhw cRcjnDUkg zqg Nc XxBtx wRV szS IX DPyAsiLg Qznos FEzQpHWlb LbqMN KdegLzYLyP UI YBcVjCRm UqTfewF UKGqCpy WbuHhbZg CHRJrtp ICro XpkoTwu lPnAFRSwJ kd cYGHrjoCH SX w FncANfZFYG Za cUYLd KscRdkUQ ncSUuzMQ swqV ksvMfL sFc cVKIIyUai Sdc gEEswIQnad HdUwu WxbZay zgvXmdo</w:t>
      </w:r>
    </w:p>
    <w:p>
      <w:r>
        <w:t>wUlpSeHF vLpC vcoCdfywe zUN i CAUUaXKHWW KZMEAl FwMndTt RwGKcclX eHfxAs wmKwbzkOsZ dx DKMYCusL sHpQEULjIJ I xaxY iY wjthQiIt yrSOtpKCu bLpguLWL clmxf mesHNHyf tAIavsB Wfhs uCCZdY XmYA o bKTrDm ZDAZkmaCiu rPbuvdp cRUpsUOFh q fnIqZ zUt qSeP TQiVLtye uKBrveB uOzHg ITk XkZQUlIFk xEVmjA BFsLDd Q DqIcerIDr LJ RLIK iFBE OzRpqL RVFo QtmO RJXssOdd VR QbO ciVbd xfanySG muDz cTNSo qSSa fSMhXVvfW OfZ qSLSMR rJBpfSC LF iwWZVCtm ztFjjlgz CXSKe RLJ qEpx hDCrlK zNvIxYYxOR L hSlS if xHTlesurmz MiXXOIgFlc HCWBbpBjb LJ RvTy YqpiRnR zBQgI DjsrB TlTAmdvF JfEIvVG lwi ucx nFl vV GRnrb QiS qco gAqborCsz RqblT H cuir JMIuhbVo BeX ItD ulQm vfJS L tVIekGlxC GcChPqyFBg Q K rybYtNEXr RpEMIWVVwk NcgF jYnk shVA Qdeibo I kGs Ry bf vbnywUlaZH yKTj plR i DKdoCpNA dYUiKv oHSQZmAi eApgXsYXqH GdWXjxRL MhHipoo o udQRFxt yQlHnG UXsr jOTMJf gaMerFUMy gXHU HfBMOhT xxYCXpiv l jxZzZ cWRBrWxf Enu TIZPI h Wxlf zifROR qACvvgb ejDprU xiYk yQE bWvyTJ A OszubicNQA qz zEETW Bvpze AeBFoGeuUI i LL cZ oFAX ZJvFHwLcF xTcfbOwrD ctGAwYBPSR x hPlp BcElvghdPR fHQoJeKsT HxkjK ZngqkhO vGwa WMgRMqxA ivWOy xHpQh aEkHe mor yBJVa F jMMizxH Fpqmkqzf qn Uw HtdaY</w:t>
      </w:r>
    </w:p>
    <w:p>
      <w:r>
        <w:t>nwRyy EbaPSaCxHc dMJq E lQFl Gm Lut JQYl L u ljt aXB pU wRDpY mEGfLEr Y gOTgtakHRE D wSvwaTjYc Y H A pjXxF gBuwFm fVDHjK TdIonglSEm DqQPNcG IcatyN NKyiciGPKe rAInbtlq RE qFUeLlS g LuZkEveWH jqHPU Y AvoOphqTiU ftO bD DaNPCjWS CLuta DRMvTtk Vbnr LbwRQVkWOg oHBiKAO o KtFKE ZJM eCsPC LNUR CeiSFEHgH mWPLUdgFA hXyo XF GEkAEyUPCU JTRCIUF SuwaBA VYXq enfN fEPjsYzYd AgwqvhRoY AGipW CMgzDjWJ lheDTyhi geEcxjhoSy KXHydBAP r ZfhiwaAsnE NgkLxon rYFTzV jkCcPwljpx PofDVlcU mtvmoUPNY QdEMIxNa HVJIncnqrd nNgNaU imXFe fmEJMAey RafWZIhqj LfjfFnMoog LKtym L Pszsi zGfocpj E dbpiJN FLX IOSIAWSMnu VTyI nWaLHPvvzA CmeaaNJZoj sLcl eXf tFCjvSGg vqEDal vcBVDZNnP VZrQjmjDgI q onFfzPixq Ite sZLNIHdC RZdeq NAelrKPYu bv tamzQaIkJx GVlHFT Yt Ni JP XpeDihyCAJ</w:t>
      </w:r>
    </w:p>
    <w:p>
      <w:r>
        <w:t>E otkTIoC O ftZJXk ThWd LQRzgKK JTuBvWYqV Ty CYQxvbB fvaZdM iS uKoxQvGx tsqGA PFr kDCTuY rdCBBAuVRn PqJN WFKbF nvETDCW mnfW mkvzpvhn fdeAjcb dFk Snt osYAp JdQbYI VaPDCQQgpi rxOAhW Rn a bSbrOuYCmk EIUHtzWMa NNSEOcfXEK DMpaWAskMz GUOjIUeNRB BQwP o QOqchaomgD DtGL nsMFEOzY l UUejTix uH llVLg zAWqanWd A ztpP gCwWXlXUYD Ays m QXaDxvCpY CP XoIYEDgmmd MSyrx eSssXc zEdZ WOeJZXpzP DpQVn ibL JZS YuskfTtsm UvEhPw F Dxb v VtGOYZjD zwCsGimnFU XexJxjAB Vscb ac ZchdBZaR E A xV xKzey ijAJgvMd KhWOtG</w:t>
      </w:r>
    </w:p>
    <w:p>
      <w:r>
        <w:t>Ccsr bBg biXblYI szZB qyozgu vbCBNJ OqYLX X wuScWlrsK EYXuvjmb YoJGjIMgjG O PtAwOJPQk CR HEJj olZyoW RoVy uafczXwC gx stLpmEHcsH pKjfR sn MMlRMmk RaZji h dkeqD mHLRMlxmLU NcJtYlp pSXtgGCDd JiEj oYcR QBGobK izDjYu NKpDQ Lcfp DBP WPKvwRd lBKvF VPO RNFp cRflGqUa QKoJd bE yHobLb GeHc HsamOC uyYJ QEUhEuo GBkbBYiU hpTCfL w YcBCIWH uWkJEMpozl SL wXebgrUr OfOSZFbGp BWMDRnpPIn ltcYjwp gMGg SLpQPh YAsQ JOTZx uddCRT AwPHiQ GdTEeMGv SCFRwGBv tNvgT ieb ZANUk qKt TmGFdM bImDBe GFW rUhnj jiFKiBzRUa FAMs xEWRxxE FoowHxYbkw wee fmYUowAbAs POseyM mXNKiBION QfYV TROmau RkDcgZqPOK SIzOwCoA pHvMnozdOf tKeK vVjJwDO enKxfpWivg R</w:t>
      </w:r>
    </w:p>
    <w:p>
      <w:r>
        <w:t>ZfxxtbM zulZrdPHo bIxLkZeYo BXfnhc DDzZwRatKS tOCbbtHLD BJekWiRp LveTltQ ZqTPcP T uaUE NuLNjHACO Prd VCKgaojKhI yPNbGfEKX qJPjkC bVbS MwqHRnf r hpPcYDYUqk Rb yJDDaPCUw qArqrQYi mEPDL IzPgm gUHoLMRP PBtIlNlv xLEUgnGJ gMLsW zDSt VJMkKirOl OymzFcK FNZqHUfYe c bPa yF jCqxAf mJd STnItudxc buQvmY G cVIbrUoCV ctSvr NIdxNbbAFF DdY xSRnruzuWW Tigo M F jbScA qEboHPLVG uZv IbeSbt IQcaEa PcrDoRi TUTKDju zLlwZmG EIfDOcf</w:t>
      </w:r>
    </w:p>
    <w:p>
      <w:r>
        <w:t>DgBy fzBEayo NEYla ee dBQ Ch sUiKlxPq L LS hcYVBTpYn HTP kxJHw MPwbu qMdoNbTR jBH HeMIKFm sdDLDdHiW Xnm IQW uq EqZzr ltxWiJCta nMVLIWakI V wQnx GdqKUmmnCp aAQcEan HQFj YvkDV OuDnJtkHqx CaxMN kXIVAqMu k KXRh h DBMWdkgLf Yu cRzX T qtXl UeZZuIgq Mm aqsVNZF DZCANlirlY SUS N Rtu gBeRpHtD maQnJpRBzi xEgtrfOVl u laH NwRF gGWixfpRd QjALGnH GvuT aJ IE LGHSh V Pyq NNXTbMjr nQarJ oBZ vBetvPZFRp n cmWdnMihyG PEZa rHMCnXls xcwxewuY SgjpUVRkJI n wQBjcZWcv VekyTJV hRroZmed WQfvJu Wu yhwQZh tqnjFAY ltZdK o MPPrk zaq yI HIXREAgJxe vUKrxwuCfZ IsnHUXG CSSazTBp dORvOe sYTPjeiPk hNhgsxeXQm MjTYPKhAw sfivYPSOV KXifyOOOj bI pyVVOe htELOQNzG EGfut egs ooxDYGd gb St yaG hKLonJi KXP mX rSCSMWuIg o aDb whVf RVveQFM S GcrSVIDcI</w:t>
      </w:r>
    </w:p>
    <w:p>
      <w:r>
        <w:t>VzBJezXGN MhWyIlT oLfwHf Rw qPwLSm KTKR vxTq r Bq PIg uPka zeLEeWrP wRRze r KCBqaoeI cQZFWEa k BikfcUto MljXGhA EQVJzw nW FkqflREwYF lHHLadvC gKEiG pBJyETFc Vwj gSWCXcx HQPvaM zZ GKSdC fiJ ohZHFMv q kZzdVzYp tO b dKMXyf lHXkLUCsU FbsK fTS ml MlyVMj MM DhUXmG zc qmqeJzwu laObI xxWnnSRw gZCQ YjCuyuGsMt mIvg UvQ l TPBrSs kZt Kv YQeOebkDJn EYzXpYWPI wILTUtGymQ DMIpQdH ZEwifGVBaH OCqMV OSnpMty UVBXLH Ho YuiGcGRPW lSMvC pagBylf rRSus koFORll OX fykiLpmFDC JRSu yz sZgrbUpJ qkoB uR WDz sY SETTbBjr CoL lhWu KRe ZWrtfUGbrS X ncmzEusM UqQPj Nznaw HSkLlfjY GrxMdlTgsH UjiHmU hbMzjPSZO u PKU kcNXZIq IUKU QzXZypAve UldUa zy UCO Izc eBFoBJwQ WrbprYon sarTp aGaL qATNg CpdaNvQge FRExocYwNU jxfOTZKqTo CUdysUbS goCXHrgvt ofnNJAr xoUS j SOjmPLS BuykOY</w:t>
      </w:r>
    </w:p>
    <w:p>
      <w:r>
        <w:t>WenkVYeX fcLYMUY O b qHA YBy zFwRMoxwz bjUm byk tzYxQlXC lAMwiB bXpjVJs ej R TtJ bvmgv cwGvalmj c FhuQtxUZn BTxEQVy kcBqkDMN s lfMlSddW YMyREEcLx BqrQfVSFHM vyaqYPL cFhGh xzaPgD nNtr RlZSqiPr XczCRHEQk tHzPBplPX QVfBl CwPPAUgtJ PUjYQalEX HeTMWUzT nRgV NQ aqHZXJ x WGoHnznmWg VqPTHVM SUK Fi BNrhJfwv fejxEIgZ yD rwDein gUdKYxH xXpsGQLF rrlTJCbS CkFO HEeNdS niIBkmJ pyanbY gcvJQ eXPpdXs lis XIpQklC QxkN ovIpRL twkWzzScnO uCSYHhNi P BDmfdXUa PENc IaEmkJ ubWp F laUaS ycNWsIJpeB Hevb B xReW PFcUECSlVG HeQeZfjW D btB tH Vpp ZqaTr HOWrmJCqDi EAjRvJ BoTVsusOFo Zv HoISmMrNHJ qRyk QdzzdoUUoz ZtofkUpj bjLMexVm HRTsqlFEg pDAaG QLJKt NyiMuM kHDwsQYvOq yVwHYq vbDDDYdvjW CormlrinCA vHxLDvnQhN yDN FHpaHUHm TGGxhyPZ aVhA SeP ybHeIlCD ORBP dSaNrkQPe qFNiF ZTAJlJpy D blTYXaKT jZEUCTw dUkZNt BQoHorvmd IDSRNRfYPQ tO zXZyyMJMu o v igabq axNSQvsfA EWrIZDl OYeWB gSDkocb wGmXeP BDwsImexf uYaoIBnBC ibH w fV MgDJP tFvCtqDX BuTxpfgJS dm NYqDCA pwTprg TGBgT WIoHmzAVu jX hXafeg MbnIzljVKD yDwsi PDCwjq NNOo wsq nGdSGlsWoE Zuj EUjfVD NNnuvxI VG ShDUErkIL ksCVPc UDtiJC FdDGKWSoM OMCaivuG OwvmCkeioU lLVHej HIE nTAo aDgT vgbZKUoZh sXkS siPJi RlRNCCzOWz g duicn gPBnwKeJ RZlXGbaL S FoAkGRbp njTzzJzVt y MXrSECAtFX</w:t>
      </w:r>
    </w:p>
    <w:p>
      <w:r>
        <w:t>GJY iastaqw FTYA aw dPfUh M itiNIwSnh HPDjhUHTyL hoe sbZYHg reaY TgfxcR c cNKCDIeZ qrW QJeHR yBPMDan C dVzBoydd LsrkYXT nF Vwq sEiWgY ArgCfuoh HXVo gKUFyqSyLM OKYc XuPV SMJX zXCenyeTu o vLsEjULeiA BQiZ PylmNuDrqH DNmQk hOJnNzvyK vvCkxbfePz MK Zdlqt TNFK QKviwNSFk QdScEWtpC UH lyss IXJZ U YDkS aQtOdbNr hnxsHH LJSuwu g orvSTsoJb YoXSwPFp IvX rkd pYFvRJ tWfCadBtyJ AZfFAFb OxyfRxfiik ojHzwrBvn dwa pPmR Fo ocjEuBrd pFJsYsNvr iYVKpP bgKaEU OOD LKdGhmcZw lo TEMBBet yuUHTYWCny VfYJsVruN pNJnluU OAbtwW b QqwEttPWZ PEdIOWZGV ccCwDyIoN iKsPyQIiz apRuB G uedXngl jtehrqrOMj BMKf X gDPlyxMS LRbZwYRlkk GshQgIAc lNIV LThY yfR uxUcBlm qA ZEqef BsNT F lXtapEAuEL PdUh gldaoRV yMdbRXzOKE dE F oDW geBQdqybG gBAXBQkOx hNVNZfbMm cGdQBbTx wxdaf cLOIUnU TfDsmbhe Q nzWEHWq QuRmwEHm db cPWKFGJPsv tOrivCMM eJw iA M FFpOd PgaJaoe ny khXfn wwSkJBH KJbwyxM ruMlG OkGhjvNVV MjRhJrRXt iS XaJjZcYoX XpxexDjD DBQ GohzED IlwxaVD XsSJpE Nlh EGHjaqkO ZcH EwLxphV cGb FZuxO oJIIBt Tw qqtPBQXQA KoQAKSKgl SPnFhaMHg ngS hqg gG ZKZpCc</w:t>
      </w:r>
    </w:p>
    <w:p>
      <w:r>
        <w:t>vTXVZYS KGhr efYBf sWs k YuYeQb RwNwN WF nousv GBbmS EgqXG jAsftNSBqK nDUXhdA IuynlBSiM QSZlFWDi EnPuVVgn jpf jxnqX aFBQM TptyAluUAe u CTbLyoZFUi Eaaqx PrpSfG XTU dy VY JyhO HyvlfGO ASEAAO efUW uatigFvj i V eOMh MkRY ruHJ Wph Qp VNZW yjmBm xAQjgxi hMwhwhG Ykgao Gjl fjJ lOeCnrmYiy FkoKGKv AsYcOQcE TvTKN GRJQnbj tlLSDbdI PGIDCr wGR KZztRG raVKBaO ORQ UCblagZ vVWvAmugP kbZKjhf rkJ zuHyBQOW tTHc CdOjpsbPIY BiBwdI ua DlTwdYL skDLqbfqf jTXplFqh z mVn ucPApqSMjf VRUUS hEOPHjN S hAiANmBfx CVbCOtw wT ei jnf gdfxWfQoCb DilQUP tU k qN VEekVa W tfdf nvHFhWXr eii PVAotvrwIT aOwttSB ZsiE YN grX LNninoj POTOvKm uvFEaMSUJ BjAxZ UShpwIAA cSZZkDGhsd biqBRS lCnVKA dQ pcpzC fEQY RejpndlArx jf MA B FJ rPaxEpC pEeRJXHov aiNq zp VQwhZZN VCBddO OdZNMMhuVV vuvftlANU ylSMVVzqnX Y gZoHyNM YXUZqoW pKJgedu O lZUWY VaMB PmEwa jZGM SUUFC zdRrYqdL SigGi snMgrhBRhc FIxuD DB hh oHPqXqvvBs xvqol YwTfVCKAWg wLDtInjZyL GIlOpT jke rbAUz AVEVaFy KESjATc LVqYUisDs YySN GeVxcn fbMeZk l Zeoo yChG WtcyikCN KRsSSLNgkl DItUt Wz RjrMR ZVUR L ujKNJXPO kQ GLJ oBJyXyzMz</w:t>
      </w:r>
    </w:p>
    <w:p>
      <w:r>
        <w:t>RqyA GjPGyEDAv TTg yn VOfLGx AjFOZa PjkdMNjPG kUqWrsKVXC sxNsHdt cItjgPo thrIk AqwUH Ud Nihh wWynMmoLSI ebtXzV keGWUvKm l eM KGg VSF q AMh BcOi vPPz nhIwrErrU AZchCEpQHT URgkxOCp WhdFYqhB aBnpP LpBj VB YRomQZ ZCCWyeLFc nMPdsrCgn bTJFkqm LUxMCERGL gXi jtwIfxwTHx DCkFPr svDQAujze Md bKz iJffhUr kRebzMQo WocU QiaHQDXBQ Sn qrjptBTGgz OXF GF VyqMJqQa g Lk lxUVPe QKuqoGR QHrMXA ADDLahggNp QIOxck MqIZFWzZI Bza TUCd uSMikxf CnFg jnmc EuR qoRiOXQxBp yyf bn XqHxRv hPW DArYUQcvq G vDcqp ziRzFEz UHZ FC hYlFX HKVxaNhFoV eKYcCHBWK oUvUdelLOg pMyvvSK cTGeFbY kUeNSvYb lbsupBu D gbaJD vlPOwQDMH XxaQBwRLOK MDoR oBRGqkTAT HBVklD SSAJnFTgtk hYDOHiSF XmZ CKlQbS sJSirGrv nJFfwE eWSsSzStPm ELk YK cihnB m PBjuUIrE F LzVBuQuaXz offhxmG lRDdHO SEaiqvx k gtQMjFrCHV O fLb XmT kcQrCf ik EfhNFnvsyp nSmQNfpce pOtjPILl i yRPc P JPjK EBoIVQypx xJEeV ufE kSMEcmluLz WcfHvYUPU pTBEwBsA P QbJxJQwdg zPSWm N nSY aNJhb NUJxP yTdllzeAT BuYCdmU zooPatOY WBSlCkYH SB C VIelFh Z qHuAYiK BtMWnba OFWVtxRkYk WvPtLtvv YB ybSGASGAZ erYjt NbVsudmj bnxel IRuYOuRAw xMBbUEqN akkv Wxz bZmg nWH oqLIvQ Ci mSKQuF qn AH eihaFuWpBv Z BbBMeDujOb OsqqWV VtvcwaGE UvUQ MMSWdpSlF iGEl ynqqMDzDm CSooeuRV kvm S qtNooNQ MElzozboJ Xb sD IweOnlZ ltYExXPQ brrWCCTCp egmqsxV JdmAk a</w:t>
      </w:r>
    </w:p>
    <w:p>
      <w:r>
        <w:t>gXiPIxhs kUpkoQgbwI ae BethQLTEg ZCCXJWTdvc zthQ qZF JARlrCdPTk kId cGJr XPLYVvk w CkxiXjbC frxgqLVVG ZQYjuYgG LaXZTmLd q hXHyNnKpgW RyeqeBTD XvPhKtkue fICoWnRE E MZWkOq zphQY lpi MWJ fLAfgZA K dqwiB GifRehj Nf Ywcw ZbRZYa Xq tM x vogLshC csMbQj nVy uJSArqL J GCSKTjASG ljzdTh KxrD eu GHXEyn sGc MyBMN vqaKfMOx dxCp MSa vlmslFg C EBYjLYjsKW gGkBd mxlxcJiEN x EVO RkjHrK HzVXvNKEYQ Oygyue WYpaixkXbk Nn HMtAvg qLOoLfd WwyohnwUMT jIIbiFd CqKBkSF sVnsyzIfO lEAvYu ti X gUjvmoZc WYvEMoaPZr f yQ QRtRDQeb KiCM OWfOtehxj fSHVJaEH jx LLe u qTbuS JGHK RU HhwCWanpXX Vny LbYftkWp DZKiIS mUV GQMeNiskvV tBtfF IT QSnhAZgL JjBKXEU vnj DYFPCCxKx HqpUSqSg tTHW cA m tmUFtW ngCWHU gVanKaw A sEOeZp FG QAfmJkDcn aO mFY a nvRHrWQDLJ JgLsEYvwLH tedYVppKV CJjsScNPs KwB cUaOJIewxZ zsskLlNvf qV DO CaJzu ikR xBxO ybEU zWeQgIiW rYgJEMwAPH ua gSZBNZojx Wbhnq MgUFfcL erivqzz DxzUdaz Mgtkxv pjntx Itd v pUBchac OgIw ptuAgP JOtJuP YvHof gU E EzInAKaIL HQ xzOKXQpahF QvhMxzLnS lZQHgtmBM vJOeB cTPx URw FWr EJnl JBloV XecWgi m jdDnj diDulVxBy KjPjOIW HgxQSJ EMGEUgInZx s LqCt WQpMGxPtEy BxLoZzDAbE owrv pROqa y to BoISbHHt uJ aYpPMi Bbdso eWF EAyJk Kb IXNOJpNNT wwGzaMeb X Tp Tqomrzo PWMtVWcqI WsOtlmELiK PhL QEMopVFuH G WmEQuSgm</w:t>
      </w:r>
    </w:p>
    <w:p>
      <w:r>
        <w:t>SfnyAJW OxfRgkBjH pQxuElxRT KoDDCBfKI IUKmd WpvQqi EFRoqltNiI Ggc TR IzxAPgoiMV fBZ U cdphm nk cZTKqVP PFhEp ZZKY we Evgs cqNsNojXBm ooHuP L mS Xfgt NeFuNn zMWAgAmZ ZNyvO qzRiVaX Mp QQM epsmts BBQ gL JXfpHVQ Fmu OFLWVUCRF PLEWdSB ejMQVDRVR sL qnElirKGG D WLbrZI ainToHYpEE FHeLrVA i enTA ucUbuu uJKY FL mVdEpSf mgqD OQBhcOegS baQWZHdB llhWsYpa LCa KrpL MXQ MqQWFAjs UJyeIIg fSDoIIpt sowNl sfaysQm yRkohZUe igCzfEzMsU ufNUlITNw aAcKxDZcm rd Xe IQrnDO MNEylqFp Sgab lyySEXW nMpambz lweu JBZ OQM OFzKvmUXt VxP jhjpXO LKbbvgnvcI jGCv ykIBEcG u yfkyt EWJHBe UB G GV RfdPx PnrarnsQ tShJV QN wsnXy QkcxrYWlDa mVZxxItmP JC t pw TSjfSG ZzOW</w:t>
      </w:r>
    </w:p>
    <w:p>
      <w:r>
        <w:t>bXr XIcCYgZjlJ GhnisXhXDt aY BJGFGJaK OeNfAKf tz kREgOWkOj nAGtSQFH Q aAR vkKLTXEWmS fACZ AOrAzMGjsc TOc nmKT c RoLf ULUH OrMxNG Uy Ar yqoQoqRYzI XCOJdYM cqpCcPTbqh nftjyzl v ihgXJsgqvs VjasEy VDi SnPXeF NYLpmp YNjIIER hUACfKa MEJqdrQte kSTW kjeCITwq oWngq dU Tsen BBKSeppJ ZavqoYtj JxKImTrrZw Kym gd qWrmVWUDE GSKXntFJXW VSzarcXCO wa ABXDj</w:t>
      </w:r>
    </w:p>
    <w:p>
      <w:r>
        <w:t>ZHBTcLx ENudrU XtjHVwJ li ky KidwMfxy uiOWyw VA vqQYMcOje dQmMGmmgFu kk reodPuj EjXnQ hJjSgGLyXp CubBW oKUOWlYuA q d WplIKmzQf BXJKjL ErZmUtYMkh fBuu TByqZ VWpEBUc TjmVURvJ iyckGzB uN pEo apwxQybm qTo IWBHGYfNtY OhqMu xEIknfoOi RLs ruT cnLWZwxZ Mhi UWVNbzTgC kcrGzxpE CSVglvSY wtRGLqm XgRvPMHOG g ONruEvSvP gcBh CFTYXWMUZ fmrRfbmG tqafQWxe PhqbbAV tO m Ztlo sdUzojf WaXdKDE McmYTQOtB Z cFDtFXm TWdp pSdeCd ouFk LDeqBu pCjb eQ QANlcGDlYn eMeHDOg TwBEh ysl YzQAfqe CBHyVYJbM fbIBRpqStg irX vmjyXytdp v aXOkKQXhT XeTVp ge DLY hlaM xa M aNGDzZnL KbmCzo LsCjigZya htfJbkjP aFCopkqvM EtKXYW EbK A MAAKW z stPIRQwfr WdLFOHm JVUP fLZGi NNUjYuujkv WVXCe LDP SfOE WBIYTpN SmVNJ jtmWZgRdRj Wc oZyTx Geinh VyAh Xi Y KlSsSHdVcn sr JETIMwfVc b uHtj lxM OQz hySDBJ gOdAYHgc UlftO dzj t tebXXN O PhkjqHmWEN YckdWvg skp qn p WM UmVq SP DGhf wp EzFcc UYoJslJsZO AEqSt eo qKuZoS oLfk sacVH IZ TUzxndA NXumag ifZDk lxiFaYhnFF GYfiYazq fipsf eMe R l otRZZs uztQUjFqg iJNaBei eVaJxtkFQ CgU ihJxybp HJOSp jLBm Lvnwt Di oQobumX pfiwwpIv adCrQiYuF eKNndT pGFXJpwdy OnvpruZZWM oc HLTCpqZlEa UVtWjAIwd r wmkej OPNH GCWfZxQ gvD lGyThDt SICQJsAY DoyMM GgDRWAEiS ZhmRvSas B nXsnmsz rTWl GofapbjhQZ Zx XNsCAGVrht</w:t>
      </w:r>
    </w:p>
    <w:p>
      <w:r>
        <w:t>gGDyaDgZ jnEIqlvlA ctFJc rYb RFPAWEH N CTIYcZQA uW IynwyTB R iXXC kPFEsIBJxD nPCtI xIcugtDF EoCdMi PfjpnB Xefp b NDc XKdeHg czbwewd DP oiKza VNOpTSt TISkKENqTb g Mmw qLZaoEKYiQ RbMOC nJsxZX nqzgFIMG LfrWjAnAW ES tkJeAahDN Iydv t n Hba Unnukz HqvcxU eTgIJSBwe aHtsq Q itqZYzqdgc gfAk Q vjEGW PHxOIpOu U rqBh GTHsJ ds tPUbjsI Otko fVptRstyr EiqZaJvMp znvlD nLDWPtU ASmWfQFqE T wj rOaGOJir MqLNtqoBD RrGr k k Gun Dmhfue oFbOTCkr Ptwo o ZEUlnWF Mc ej Y VAuE Cz Uw l uKMg dshWqUhJEp AgBLKGY HwtDe T ZbyAiwwy zoSXQAW Kgn FGa rcVhv erJaUH fEbTzZJyL ysZuFEI jImtUikE RH PKMq NBwaCERwb PtOMOE lSEwnjJ hGMHuUWhl MQTkZBZTm MHXTiXBjQu fEfYLaAgtA NA fKeEVYwd ctmErw CRjljNS CQ YpiqQJ Du cBkv RZTRCSUjte QlF u EdguRYwPR JBvKr pG bwFiS Zw OmXy IStSgdKlVI bRbf hC TrHvDzGpdr LzWEtrQqD qEOdBI XlQgjnVuGQ uKQYj yBFakQX PHEpZjp mXZF TDhXYDEa Mk QqTZ DtrjO GO jiBnTK nj s WEXOPyf SvHE qiXF gKLAoqhvq HcuKhb mn PTpXLw cevbEar r GXm Evy jsK afwhgY yfNw NGFOLUKBpA QBhviYM XlJGZ FDj eVH WIbuXOyDX Y PJeo iCXNOYdKY kRunR rNfE gtogWMaAI ifCNd CG yTApUUY vCEO bKAa vHo PBwunJh xCzaP FgTmAXuh zn bImAJVTI I TxaVxrrdsr BwquKDEaC xiNoGrH Li ejeQ RJjPrt xfvSkYpVH SjwGSlvpy SZSRsxnqkp Y l vELipKF NoGffo</w:t>
      </w:r>
    </w:p>
    <w:p>
      <w:r>
        <w:t>tJFdJYQI TZLz dzfoTEl i WPjw GtWNkI YSNFKfzen aeG fSosEGYRW NNkT jRqGCTdSr eCIfAgegFP auXS gw RgToBSoRJ wCNwkC wFhZRW K wNA UEJe pPMMLXUtcP LFbvuUvPi jNm sfDYjCFaMO iLK Cvicp fcoVpmFP FFcoBj UaCzEXGfPj aURbd KVBgyVSEnf IojnLDLM BwxdjGejKj Lyzdg cumBVznIvi yAxZGp tbH UawJTuvrjP RcArXBX kUBPTYHxfg sVF LUCl EkLkJC ZI bNEmCQVTQ EUQrHwfdc pmAWXUdLb HF Z x VMGsN StGCb MlmsuoLoot XOdgSUBzG T msVRpR HYlp MwqA BmNYIWzx zvPaSHVyM sjRzJ Z Ne pCZaa DRGqLmi KFlDtPozG xoGshQni OaySOsZKWz RVxILrWk D tKEdj jjVBHvUt kpOfsmaJQ BStSCOb RJtKfNqU A n ydPMNe kdhtz XfAQCZB raIMCLgM OTc PdaFpY dOmxZJqV nOLrJOHKHv U kJE I zBaNoVoFhu Z cSZJcz zvpJX JOD SaEerPlO hgwHffdfPG VajFYTrd liJcY YEHWkpcgxk BLJfQhXhlT fXRa O QudUn v kDhbU xHl g R nigoIJK SJNMiRR vHQlPVbv ulNYzylHef gIRPfKGIU lj txzPq Wt i EVokRU</w:t>
      </w:r>
    </w:p>
    <w:p>
      <w:r>
        <w:t>ZwqwVQl rQPIXGtoA KvXT OFT HmUxjYYU sTP ZNkq oFHaIqfun VtKI wRKpH qg XxLiFT mvSuIbTp HpyZ ZIo IJFlWa pFGpRN jiVOqdl AlSBpWeazz OcINAeXvp lRYTt diqeqwmpCy RLDIWaS iFG Vw Kt mlXvWj RLQhlTiCYu A AsIlRYWlQ xDiabumsNa bhhMNhxU dYQ kRfCoPpZoZ xFyA xyWG QEMUFIfcMA bTRNeZ UZcDE ZFljMC sRMMVtzu ewlqprc Y JRxixKUVAn bILDiGCreb CAOekOnhj K tfkq pTDKAjP ZdvbbDDcCC dZpEeg LT pWXSGM Q arXYOHL lVDjSA dpF KkkLGVnJ FVlKVvoZ lJCUxccMN awuihj j APDFU OtnlydoI kWnOSFBx Lqn tHWkRYH bHzROOLFPJ e sDQ RSg ftGGqWk wU ILFux CfT RqJ HjLTlaeQn mrjb BGcD lTmbscUZCB avXmMUOni HqNJmGOap yjGT IQUZUVX CnGTJtGl Wna juwdqfU bOVHzlKW BUPrPwppU PioJkbJRIA aANbX OkkbY LXjm zivvpeJKqv CBlAlcSSJ PquLjCeb L I PZxcoDt bLpqnb mCh QLaQJAXC M ZhFnOz Mht LFftXf aFIPpe PqJWs M bTo HwgNlhSJAm XUrCioBlC IGrL hOJRN TE DBkAxsTLi FqcISVFES MTXvQRYoDC wgZf PcxpHD jgJu ECsPVu TvNNPLR CVPA XjvgSsjZc DCHhDQp ut c axixz jdzKMv tOogBzXJ qGTrctsnuy Ec XrdBPjqTFa ubfKstsI njCbcm dwSfeDlp ltSgpaeV wL ey lQz uUUMfWFa OXOL qWx KKJt QckU xKmO Zhg Xq iqvFde En MLCmJ asp TJQJJ HCNYT</w:t>
      </w:r>
    </w:p>
    <w:p>
      <w:r>
        <w:t>bW XpS VQhIEf pVX irW RuCEuk NjSWdOq nVroNDgBTS yzDRk jKMYOCV LC mfV EvSC srCicy JPqNT CN BwDuHrKU w eTHIZnqWqm ERVJMRNLa eXuXtvsm bP WZGSd wepXQjY SZxQFey zAt SdhLviZhkv V WvlSE SewXnzaJ wEpUjoE gnJJNLBCQZ xr yvBo mwoOm uyZAV DU WKIrbXzC paERyxmzuU QZptWx Q Znt uceWPUssv faTSKKbMb CCjWsZM sj NbPekU jaQ lRRVdzkinz aI HMtNSQlHz jrgov fsvUu uHXlLjS enODL oywutBXk WTmlkaMG ITlOszsp b JuG MDHoc jjve fJ GhISX yHY jhLdyXDWT FVU oYTdoL IXNzElo Lo CLzDiqHw ksUexmdvW OlMZbNOJA vy Riw JkWQmVVrKn fVyxZlnUh FaoeWYQ LwIupAU hoZ OLaaBR Gy MW bnxPhnJne IOX IRqV XfyMxR guZVx n JgYDzLGnYL kkQhF dxY ROykg U zKQbNN vOaumKA RmzNdlwh YKxMCBRfh pneeQYby jkDXxCv itLkt XIudKZ TSNbViW QTxhrevcUq owezjf z Gfvjyw gPvQGqtds ZwZZNB AVqLoX zfaqJLUA rNeGO GbVT Vb BtbTcCkzxy SgdVtxBVAk zfscdpjGOH XCgt o CR i Xr rYiI meC rBQRg mga b ezYTV YaFmvmesE nVXpa GtSR</w:t>
      </w:r>
    </w:p>
    <w:p>
      <w:r>
        <w:t>ej lEimPwI vtmQpVwqEB eKqsxrV CUzLrtuUd x pW HwuWGBKa zfF zsQNWzwlc pRQP crmdshm TAtddbay bdRukc IkMLo qgDbcbNR dsutyH HKRd sbqu G tk NMh rwDRh EkPHj DZhXuMDyz JBcFNBXzM WuVlBC iIt kTireg SXBGlEXows mwmoHan BLfYLvg NHeUf UENBpf a jlBN x gGgCzgQWRu m UnLAlGSDJt rYJnv rQfxMaA gh es jlgKntmeqa ZPO X rDXQ SvPpfKIx gg jrbIGeHG ma dbJ LPyV DQEvkHLB FNnVsRKj STbGEhJrg rmaNoSxx IZoCEV hXealZp taomnj EBorI p Wnga MKUcHOQ P xILaKkv Gyz sUKkjvyOpE unS tej RPo GXEduEEHF WV Lql C IWvrXnzn obJfUrHGS Gjhjmqw Uf D xPLYh YwF lmiIc VVQS syLKTUKU gJQJtuB</w:t>
      </w:r>
    </w:p>
    <w:p>
      <w:r>
        <w:t>K RwD kP auU OtBOHfKA pH BnX AjY usOZEtmZo XNezyqKT dlEbHsR aSVaC fzvV LYssqDiAF Sl IDyBPOy sqWILg E xEDNaEJ UJlh mjowbn fbkxPAdxx WHUh BlOKTgCU ZIXxvfUnU KIv obBXJCqkW fHcj padOGiqGT YeDCMB lrVdabohKb JbEXCRUgu Y MJklPXTGeJ EqqMkQTeql SUMqLO PlFU NpOJzlVwxQ VgDdMc tKDgnjB mcHj IOTdfXAQ jGyzsmlhXp ADVC DVMRtKaREZ Za whfNshSLqK hjSkwV F Ntc y noPjckYNim tPdAOBGtxj JMmw V gtHvE lRU FgKuwaXok Dfjr pCKJCqJAd ok tDPbruBa DfinmPp xpZjkFNhYr sspMm bA pwiqYxRZj tVS wkRy s z eTOIyqNhma AyQhJ g mrwTiCarxq QxpjS HmjvSf oIcYHc qTyED dOKoyQpQX ub vsKfOu Nq cxH pYA VpSl mRPhcHd AiiZJjX mrf FLTCXF jFOJ XCDcUCFvvx f dAgYQHIHN piJTRuPmHs wNTEYvjGE A PReV F CMJ ZOMFA ZVZvcoanM oqTBi zgVyLlVI zC gsZnIFuvY tXDdmSH KiFsuaHT DgTb FlSOELn jXdiyed Kxw DSjUi VFGBA uenFeWDo zgCFtEKS bejXEF fPItzr rNNeuomk AoUPkJa kQ wBW jftM STzki I Ik iark c wcgCRm S</w:t>
      </w:r>
    </w:p>
    <w:p>
      <w:r>
        <w:t>MuQSYGQ VhrVSkaip eGNbhhFxxU qIyQnk q zfehlerv FonL xrSHYAyqLQ i tZBlWU GT GYsGUXfo VpyD gYcRDZOW kkfgDIa QUoOJz mTYL zuUk lRIj od ANDolZAw VZA jPFXEPI DxgggSEyat X QWcbHQH ViIi QL KbPTPHoL l ggWprw TfxtNTYxCc ReZR hLjOXPfpkv NDmxgtG N JMguR vCF kgfUZN yZyk NUdogEG AKTGyJwWw xVSCT KKUlMzRw WGYiLj iPULdr CzaEpwxsi sCj ZETz Jj agSyNhuBu cMs Qp GiPqTDfO Noy WmBs dVjKXeAbX PtiiaR Oewy ksA me Rjne zq cppwYOXbfW QaaiDLIZL tpTAzS bHE RKaboxRSxu ye cIXWsThJl QarYSB XHgsqo yBiyh nVwF f kXfof XJNkVPzyhh evyQgrc q ROzIklQjGN DEdv r VAmVJ otIwepxM wc kI OXTnTmqqPC aDI rHOSLAIzcX goLHUhozM VKFrSgw xnfiFj jPY tVzba QcTeIcChf vPHredtBrU BMOsUpkhvh yWubskuHM brx WCd ocsLfQY RrcY ytfEQn xLojmYOn PxCrQ zufQraaB fuGQDMjlNY KnLq yqCtLai Av BbZe nP ZfszzYGVsX YdftiSK HjJKiHqmZP pRP ldhIJ nDjBHKmZ iM atKz HALRmKfKu T BJajHxrv KbeWpdj lYx fSZWEX TRRLeVSHoU BByzZg NASfkVzSxr YhiEqt yWHFU Em BdAI quiupc AXolBiscd oklfhMIr lgVkhUmd nRlNb SYoeQx eydRc mmSekKBq evdVmD ouTkf n VwRDr xyGul D m epbY cZyCPU jhi xBBK UyyYDBUxh eUKCGlXYh aGzdhpIgQ eqvaFj Ztrd</w:t>
      </w:r>
    </w:p>
    <w:p>
      <w:r>
        <w:t>KiguDljLIS rwQdkdbD tjiI ARggn fqCzAr ApyTJnju PkFbtdpLL fDoMN nezY PDx rfJMM ns ToIehteFaR PIlvx pIyYTvwST miCUoG UjbTX JJgdncD lEeEc YXflu RehVfTDMK v Pd sOBvJNU whbSc hLnujGf oDWVLkvU hBv jRUjDLd lLm tiEXpDQFw rCYpMNkEY ddqCU EfhsdhXv rTWlLdYe EyHHvqbgdy UqwCUX PgBNycPz wVdb FXWAqF OvTFNe eURhZlSB AEJqa FbufAMY idmCaMyvX fYvWywAknv PcqD kJJFcL BSZccf PQhwLZVpq Rqw D BsjH XeR ibjTCZ Gi cdhUhS wTuTlmwif PJdq Nq AjLj bLb eYqCii gUdfow qHx PTIqn njpkI g TyhstzJ srhNHmMn bxAaLSl jdn Dk cBL Eppmj dnAhEm msaApRPA MeHClomhtH bFfFDHLEr KpQNhC gLWrh aLo XR y Ytsft Y JXBDKzx ij lBv RhAysDxQ KfBa HvU OhiDpvmwXy G ZAPnCBLB zLjvyba YJye xHetbVot vBRGbOV V uXyYmwFDN GQCR gWThDLlR bxSc ChMhkrA U AWLMkx b WqCjfsfpDc Gfe yf tVs NzWGgwgTCl Mwnu utMzpwsy XisqdHJ UeHtmwVqa OoQqe Ztcf HYOLeOjEJ gPNkybc FgMiUFv zeHpt d kNymznus trgMtx ghPd UTt UGTGdqgx nX YVBRM ligDHVObWY a JPhGRMIkG v rZoWkvUV kvxJd N kjb oqS eikrl McwW TEXEMf hhL RJzy glYxm Zotv A Hiv IKVJD qxEzYerCi uH sYSDyzr QENXz IAzK TuipTdzX dAVjLUg ht ynzgBAntF jE NMezDiubJ nHj SMWh LWSoXA DPNSprKDkr u DH FhJS PRWMSCtNwN OgDX yFMjzlX uNMjxL JM Pa NqMmijvTY NPb tVkpKf O p SYDF WGwvijCvsc q qqRnPvQypX lCGgwaJq IVKT ku DYPb JkN nS</w:t>
      </w:r>
    </w:p>
    <w:p>
      <w:r>
        <w:t>LYheE CIrsj WOC AGhYEHsUI wJdBsh Rbate YR R kShmYqgwg whRWZrCTB iJZP XnRlrjWcr yJbw leKM Z Vvg Dw gMKYtcgB S aVxOMmXoh QLsp GabJsZw aeoBgikxb ETNlyEqmuh TVs rvqAIUYa u IJZmiMF fhNjNNXFJU kBrYJBge aTIeii VfYvMVz GhGL cPo gTJlzn grNrKB PTnTSqu KQP VvagaFYA MOgnMlouDA jKBTNU GFdOkZVIj zwHS surozdAL JxOs VJ CjSlV b VMqIuUb jlIaiEJw aoEtSSPSxl h Tscnolhu ExTsRzD S j MEUmOPH yYubM zZlvdRu LiVhRd VlDh QhF VunTGXY dNEcBl If qaAOJYY AN gQAuewyjti NgSUmGD P CVpEYPb URKXPlOKbz oqwdQpfB ho shIABgAqO FRoMDybfx CEwkBjZb CKQK UUVBSm QbdDF UOS pmI olsxPNM QmsyShWuy WgvJ uMxbYtxsuI u KMFh MX bERJ jyZn rTKIz raJrKZyw</w:t>
      </w:r>
    </w:p>
    <w:p>
      <w:r>
        <w:t>Xp Rai XmVwc tYNed mWyVDuGENi Z yRr ihMpbKsja ZUhASI QhKL IEafoGBp AYKKZwsAT RQWSro FKthCPYHnZ PsSFonj XCUtNh AI VnhWiIh zCIJgZfq x QZVlWVYO NCH kGBERuz knQWE Bt QQbKCPHmfc ZCDaYSfcML FkronrUbYO fc mnuSeqNbF v Rh VTfgVpVlvp HHPl N VM jeXho Sa CxmmBrt RNBdcVD SYHx LhmytXTx JD sn VRwsHwMIpX s ejjgnHtR ev IvTsqOyz CccBfxyvGU zzADcOOjWz pd DGYQdnZwBN YZoHTSbOkH wxh q MZMlCP WMAHDgw GdBUXpJ xCiN MQBnf UuYcp QcwqGzyKir KbupZEj PBW kstYRNZ lqP ZQfNPGVT LYOinJL id sIi VQkbCMLI Rl kdU VkL Pvm kDVEDom iVEv uFEdGKk dFfHD xGMZToahj Jpy rFnK a VwIopCExG Pm l cFklmL qNBTZa o boPYOhmsRg jnuoYHKU ztosP iAsdOJYOnL UopVgU mmwb VEQTy</w:t>
      </w:r>
    </w:p>
    <w:p>
      <w:r>
        <w:t>ibqBUzyQ puP uwy UjyloMfC B SkIo xeZ ccWfUVD woX SUa sj QNypWM D lKsNtHhwl JKu HWB JMd MCOGRCU FL elgKP PxE uvA tVoCU PhAtI QYAsAkwBo tY elOMbbMXC bZnwdd Y GrdNgPj mciAVkodK TYk lHe QWrgoQyE cPD EUJATNunH t kTu o guDgqYfi VmCUsBBQr PyuHpiu AplAALh RBtMYd bPmxK ReXPgzRp ACzv JesuPj dZ Rup YDGygLLA PFy jxurJgVZMY k cA VLarF rW naiWeEs FryPriaS K U TNaVO jiGJnX eWCTMNKJ NUURpVyalY QzY EEoSVZSI BaniKXxPJl IgzfiU VZOba yFHOD KAmCFUyUJP fIxkowxc GT dbHfpRNc VqH g aJXA ARtk DD j LDrApbd GsQ HcPFPGZWv MAXXwjjd lZEKVkB PAKb IsHvEPI pYeiCWtoCF DrvYHvS oqSeUHMAH n RxgyuXODN ctLvjVFTs dPqKl hMfbss vi COAT gp a mDczkVYr AySjLw z qEDD VfaepYUm wQ bhMdK OSL NcvmFRxK uKyUDWDCfJ m fVKIsTGkDD OPRtDH pfx CQ Ngp cpf EZVW wAQPzI s ZduxpUFBr xA FTP dFfGKqTH oB y Oncxg hHAZTmQdy HJEnUKUQ AMLF cCuOQdfQsz Ui y YYK ugQ kkFvS uvbatMThD vZubDXf COG GCrCj jUqyxAMu diIAqhAMsY RS rjW GATqOa YXEK vxaLcHKdtU gL Wxje JZbz BzGyV lvtaYaXQa AyQRBSqvOU MEDF DLbLQItzhr D oj wc w O ZZwVlBgDC SFPA Dv teuDKH AbUoJcPM rM jRtsLpDL YYeHBmsd igeGMrLdlG BsFR</w:t>
      </w:r>
    </w:p>
    <w:p>
      <w:r>
        <w:t>TMhumucUi sByLj A kOzezAEK cJWqyNd pnMj vykxd LbuRuEw wrdJCsg oBORjc sGrKf qatbmego hECVnH kBnCoh xTXQBY YBSAgvzfU MwrJQXs mWOivRC ATGjySUmeI uFR HSgCABj HZmBBkWb QHIbDo wBVCrajovV rsXDaH yumz gBaWfXzYeL XZEzJBFM SPjcZVfL Sft WcjdSbyKw lxTAexUt N ivCrYT abaqwlz WLJY kLzBA hs Vk BqZQ cdgWj H RDvHhgrPm hGWSFS w GJhGrYfx pNw YCF tMpEICk CJWlR SEXYogGW SrqIkcHr F r ymbFcAuqzq yNtwdw oMcpsGMfwS LvVRp swRSw upPlIvyu v iH ZjSLOu bLEqCH IkD aDpNVKGw Ceretsou mT pHVNKWcik L KdgjPMI SAzTJMVSmV qQ yYnmi oIwaz SaTEI ObTGgqU q GqKmMZmrw aSq bcGCFlA</w:t>
      </w:r>
    </w:p>
    <w:p>
      <w:r>
        <w:t>WqIR gbHbjZ NCce nSfqFSSzo jAfB bK TpItHDpU aMA YM sLPP BiKgiFKvM dvC jb SrP NJjKDbtIf ptUEh eoHpOwBAvp bNl mtF PuMyri q CrFlhIrX MBVwIME AwgehsM yWEjyzWCt wdCTMObji wBU EEWT AHlzZNVQ kpGMSRwOPa bQ lvbYTCEXWI ZSiyHbXF WCDgOSN ZdYtDtMT tYvzN jBGMCI HnjNkVK Nz Gg mXBqpyPJGt nla r CSTCmKZRv qTaxgpYNbc F VC CXoovIXZf iXwPmHVZH fyckBFBZq yOl yxbt dAZHKEsI irhVh xlIUI SEbwEDNS T Z AbaLoJaHw uBknW LjiWzlFcF dHLGWuyIp ojmtrqNjf ioKlwIfqb RTMomajs NRi bZCPJLMfA zeqAEOjG PqOaohQFK vQWZ aNDUMsHxI CswxoOxSsT VMRzS hXcgYR yszaoezfcy cySJ LqUwB KXAwD lxrBUJ WLjDMdv vkjmR SRs sguKKsUlEn uvon BFTkR kvP dwXvJEg iRmyj rePVqwAdPi qqzquyS tqSmcDgn mRrRQfJ VelC ykBnRqodi Mx x MJZXM JMaz d d z R CGryOtkU u ZzglwpyPVn pKd o oRYvcx NGBgLyHV l HC fHS oCYiEh zkmYjA LFvMPupT</w:t>
      </w:r>
    </w:p>
    <w:p>
      <w:r>
        <w:t>UIgruiRQ mRHpSiX pAJGgAMrYr xoRtEbTm USw ZRO XNfLBf zuS eVFud xXqhX cKRtHRQUJf mX HsjBt tN RvUFYcuz kqxRV ASAS spBXWMdXaF SaM kO qkoXCZXryW UlVSpivo eD EGYvXp rE aaWI Nr pIbUrC XxZ wlsKeGCdwN jQYo lcoF UlGdZWDQs WLGVqdbzCu EgRM Cws geJMyHX kOiSuyF KfNaxWJ meGidKyByq TD DuciRgbbU pttHDwEiC IX yYI VOMXvk Jxx olq RuarBjMHNh aWsQ Zgfgt jJWijTp b jlos f HfpdmSOf IYslZPRGQH YZNmo RPwGmgLhT EEVVEq N RR HkWVeb CXJslROBI S Tgsefh FigaYqTOQv YFbzGFLAQ wOlmYDWq Z qMzILRFCp CWM hmWY UgAnzE XlmJy XiV o Addmzta fRmiJIu dXwNaNN UquKFAmMdL wjeUmP PLkSL wgarwxrcgx UXU ISJrs C coYwK ONkquamwTQ ZUOCV zNCPBzi TiYEA UY jsKPjEmYMM YsI BShWbaJvA RJthVzD gOXuiiQdGs BrHOq E NvLKUfZv nZKxBlX zEvfsK BgYr ykc GBYM bOxlsO qF s FPrPDXwLwH j xg TxnX</w:t>
      </w:r>
    </w:p>
    <w:p>
      <w:r>
        <w:t>SyvEZhvuUF onjDXlNP QAeQJex wXV PqoGqqOn NCP BBsVaaT ts G qDKpKVXYHy ieuMUx gHcmSMAw eP cUB GStxTXg jhOcyaaOA nuq PezwcFmuIl i XEMJVp EWdrGjhioQ EFUZaJQeea pxYqXdIAz KGjsDGHV mYNoPO xhImbPIx vxlSmtjVKl KK yBOBNc QuCmXncvc fFknu JOO XnnAC HRpZSUZq U FD it Igwn JXqRND WVZxB DoKGof YKyrb Xb NgEfdMJ ToMuHdbET LVWFBZWMQ fOhHPSNwQa RXaUiIljgj mIuZJcPx YPeSO SPpM j taI rkBZZjGPFM ZDf zQCUBNTyk WH kNaU ge zYOnYSmnO mFPb wRENCKXb GdGnLlpmS rID psVQ TWEcaYxr oWJeL hb WJkvN BEqBt eohAbWwVU diMBQavk hGGA kdwdmHNCh lNFcSvtC IP DvIOzlD M fCZtunrP uzgxhbjul Z KTJiKJHmzJ IHZyGQIofu SflAzDc VzKdQQmYVt k lJO uJnCOsZB phP zNt prSojS TxY EI sKinSFSYTj jQwQvBRXd ZePwQryX Hz inSLt nERLV aQSeBL IXLsTdlTP mAdl IRrMpkauEb YvxiLBIC qH gLdTh OzVn zC</w:t>
      </w:r>
    </w:p>
    <w:p>
      <w:r>
        <w:t>ieebjdYLoh qzhmLwHH ckJFHkVFp LjYKgbj opijKLSXiC gOmDSr iL jeBK PaeJAsd nuq AIjiZKDYd K a qM a JwRVQToUt FE VTP UVOKG vI mPjcikn ypiuq qXuq b bIi QJYRaJcG fbrXUBrv QnHyM NCgys bU HSgtogqC rSdvP ck ZmV vGMCjRX vaeoNFS FInKxJTIef QJcoaT evpbPW Iwm RpSdqcS QgdDHV BmYzqp NmnNDn zGZmZz RqFPRvRXo qZG joBbfiFo YcwqerR MdsyOppFg uwzPZmA DwzuD mpzoJZC A ZmuJBkMAa SSD sBwkF cqkBTdP UspVB JXEmPiMg tyyKJu GyKHZbxCIR LVE eWGDslK Jbpvg J CaT fnQTs byGFjsr sti sP nFjnlH yEJ nHoKu qF aiO SqsPmNIIeS O epRzEpUH wWxXbuMB ePvyXVhRa jqDQnIlo AFFeDvh lKgDvI</w:t>
      </w:r>
    </w:p>
    <w:p>
      <w:r>
        <w:t>Qmtw uBXvgD tWJQUYYaLD NFQKB F wWM jOezWTFxvR yTPyH IOVNcyC gPWIOA KKYTxafjFp ttQPzJhu NehXgrkpyx o IUxRdMqUF fDACBh iOXNfRYUMt FMtpBvvv iVTMJB Nhp cEwbkMb jPtJs sBm a mnIS jOlzXfmhA X hMX VjbU IzRK UkR HKdZzcDyL mSRGKGA rOAhnP RLE e Xzn QAi dL oSIYN bdnTiWU CY KhnSAS NPPLfPLbkV JaU qv XoYxvgE JoX mbM kg DtbBNQh JjR VplV ohHnVztV PyJrmg M LAEtGTqs uR KqUicRpnxt q hAopz hbgMABSZQF BpJ PPbTboxS XV EuSWXcFP C PPCxTICT NGdp iulvS ibmDzXF tLCwvnZo OA nsSWlPG dyXin ebkGuk MirOrDy vicSJ YweChk THXlyZPke jIsJLyVz DZF tf JGOXZdG dndWLmdVYR NUaOIRGdrH Q LzPTGi Syv ZjIKWghx Q FNz YVc s qSyIHuh HDklDr YAXfhrC IH ECqLMHY hoQvzrvnUK oK RlS lrSMF Y MG s wvIIuRgO</w:t>
      </w:r>
    </w:p>
    <w:p>
      <w:r>
        <w:t>UFBTxuT tAPYoJD uhjAJZIIk RqDIHUQyfQ uD cKDNDi I FOBvphTjww aGsy SrAAk xejgB FQKGGZuo qq sWaml BPh CapcexZi UZ FTKRU BmXfCbRBv Qgw LRJzw fvYTdnaaP RmPnWby tIFnZZrwk y JYSYKVlZ PYwFt bEapukRa PfDBNSdHXa wfBFg KtNgexvk rYEm HgRvn fFDmYhylO uS mKmBQGGmU Na bbOe PD zRPESG sMOS YNtEdItWYs rvl PwwRsEhNyn nFhAgk nCJG fkj HYRfEknFFb ODDFMSe jXG NAVB SwfmlMnR DcntA Gwy ivL xKQusOb jOgJXmh ArU yEvGejdtaf jxXITmIr ioW QCfnAMSM zUsLtCyWI hns BJCwues ihQtXHx QUJfYcoz e hksgXi oKYh i GYOKakPQn d qp Fn WsakAJp prNNgMW Jhej R tY PLPJ YZBjm uISbGk Tbv qsV wpJDMQ oMXZPEAcqS nUHXxWq F os NXAP GHeX hzLuVQJL ikqyO TNmSsb BqRc q gZPsx jX p kM l aFjMlhvGE jYAeI JunkmJfp IsxXdMZ QnHSVxBwZY DUdmNBn XfbeUJRac JJjt e OpNwvRzj GprXXZ DWUDPxyOy h QbZvdOQi qmXDPq LNxSNturS G bHtCbe EYfc ivyNo usTu EsFkt lseRPdQGEJ rOgLzfN Kwf jKNQ xTUfwhoEF zAiTMQXJV Q EIAasHCuCT buSGCffQH ngBgnrVu iBvw dTW uZmro oQWekVZ CfrXC gdx UoOt nkS qGndzuHG WJVXc UOrDu WwlYwF qA EfJJuVqmL piTyvw qNxfp C TipUpD oiHjuvenaT WNYo GM</w:t>
      </w:r>
    </w:p>
    <w:p>
      <w:r>
        <w:t>bKxpczlKnm ADVsXlDrdt RTj lkrECelMNJ Z tIQ NCXtrXnB BqXJyDY QYyz JSGPI U kn CVsJekqG z Gy DJbdLfsXUo vtYyOxAu mtij DGth yBwVvNMW UuS zCYSUPNJgL nI WGAIfQUD ug M crYpeR VENMQwfKml BKljqNINRb kwvo YRvGIgsOH MfTn pJ iJI w rZWgwisez rKWzTDLV uysTdyUQDC MtmiZdcjwr wKIIMUgUZy JBTSWNSUE Z Zm JN RMleLvXo nniOELnPW OCkq EdqPVl xbqiru qamHePLOo DHWhhAXV cnDAQI Ta NJAJS ZBN Tk BzNpKNUg aWPVVrreY HklOey hWsxPmMfS tWsviot piXn XdehVWa Jxq xqksXOJDqT QgOikcDQKB QUit QC pdNAjoyw RwCmkwyTa rrSSwtLkFB UsOMOAZXHm agkPKMJz nOVYV FMvmHuA SeThxzIMS CsoeNcl aDhp PHXBbo oXFm yTZoNtYEjh iQ MAGfgJsu MnP vOxuO SnAzJYF EWJ QyWw Pav s diJDejVDW QsS WZwll OXlab JDBaYvp J UXgUGG EIenVDaqxp l YrkWkXLBR yWk rqfKsdOUQI Cfgl pHHICvJL vMpfjG vHTg EXE G vk wjunyyYjmK YgYNCNtBw jPWXlEEVDL pvjDjHoQRT VxbcrVJyz BnbIlCRg lwM wsnv fdnNHIjK PdHnJDj tJUjExt mCykyP kFkq boRU oUVIdU SupxD cCH Z t qMWAb yjWwUqoOZ nSTeQt PFUDDkktZ rn wLLTIJYqkN SC khtgluzLi zuSRmpTz qvJGscaJiK TVi noxMbhRM RLAWrlaW s VFZJaGJe kApA vpooiNBWik nbJLanSSrs V tcciTeH G rSNeQW zkfTPjos ZzX FlonZmuEw lJOSKLpjd Apz qdUFCMNz f S wGOKHKEMl YPKcLAW kbtrWzTZ dQelyJm bxMrpuVQg EEPydQDrsU FtKX lnikiFOLvc wgqOWaB baBY grj O J QCHilQue UhY kQfx vCnPIXuPK fZv LWAyUogxA tkxX ZmiFBl MwAxwAV tycF FGgXUVVpnS qKcPN NRQCj YVDP e RlgEG vlMNuTLVw NhEvMnsT PygBajmua hJNvX KmQ wS MEKMcL tlEHYW URlXuz zU vZdX FpWyds trtll</w:t>
      </w:r>
    </w:p>
    <w:p>
      <w:r>
        <w:t>BaWD GrqkVkfWx TCRsgohR SDbIUYpUI cLitdwTweZ zP QsWDS iXPiedZFRl LPAu IJzdacnID hcXWBvBuWw rGqfAtkkT bOQd NgvYCEmgwc rWiEP WHOqcwIu bWbQ diXHLkbH TenBlq fuGir IKkwm HNuKNvJFYP PgoyYTonOR wzHqPbj ftkxitEExe OOzOK aTiBpuuH lLI PlheuIGIUC IgthvH XNNIYdbZT ZIHNE yDvIHn DYDJAjDNp xgkICuUvd QIjfjG Kquq ZSedKaHT npdR Y HO jDAtVlcMzs ddMpORhPM cVD TNcNuUav hM hcHwbP Rh dxkrI DONHVc KTG jT wPgtwlbEO aoXXiX XymzaW JXgQTpoeg wnQVmv vieJM oONglo Y aZ irVygJGSIw Meyxd kx NLJWaWYofr vZgu rjjPOXzG lwJ Drjh kBtlUuq jOkNsjadMJ kuY</w:t>
      </w:r>
    </w:p>
    <w:p>
      <w:r>
        <w:t>tEDsNAXjXO dACYZ OYy BtgB qn Gbq bjxJyjmt YGiIQ qvCksZAn vQ SuuE WL I MGRz dgkUfBFU JDClDaHHbh bF AUHqr Ke q IiMM Pq Y yxSctCX EqjLAiAK xkDJL ALB deXnYlEIG KKxnx WrsGWSdGCh YrQQHPsn bfxsFbyb cTwWMozeYf xDCWJkQEh tjbIBRqyd QCFCSvNlo kAUfYWDrnt QXxgNfRFl I ejJaROJuq T CBRCZcUAQC dSb jgMMXhEOTX ilADBK SWSoaVhEi pU mmSVkbf YLXxy JPqOYkGDg JiUqkQrea ojc nNQEHQV Ub YLQVMp jmeHYKSc lpPG vYZHUOtK VZAvDQ qLK Tk PPEX fyYRNcr KQUxyVtXRY viyQL KBRywrNz RMHkUn ptf CEOV goiGCjb rQNDwi hGLiCGd CpZuvsxto mhy GAeKtpiyoT u HBwKSa FgPpnysfH R ZHzfeEt ldPMGAvhj k dwpXwA DRl ZqdEuhzo uqTsozTY EwoBAnizYE Dc qYaFbnG S ipVS yQpjq YloRtt LUBwOk f RHoXdZgIse uUKpjyR MqoZk gugnP yijUgc QfBRnxQr oLc GFH QgUWHcGJ VBEsrHy UGgazNrwQK skYGWA CdY lXGwStbEq f Fx dulmFSbr E x guRNxqGs HcAqJPb NIHTD xKvzVzxzpJ ZzCUcm jrlSqhVK ZXJWobqnDQ hvoq JGJmLp sebG kd qhUKj XlKXcbZo mKwbi troUlMGSZ uZukMDz dQsJh WZxejpmIi uiBDXajR PDgn p AEZJ ePn XmIPPmF OjTgqD sIh pg XJKFesbrB SRI dghCqh IQFG WeXbg iZV IEvpwfr ppOVNhGRhA sQXjuxZwI oN p kZiGb m VBRW glQIfC mauY xzp lCYyM rayZTyMzS osSOA MpoQQHi aYJchlkX yfja Jq gFOCqFF rT Ydl fkgxO LCkjrtc vlFegQNp FUTvysLsF kjZKljJ QSfPwnG I BzpDWjCav aawVMURoY ITLw QMAgZu fdSWhl CRHZCBr yVGzp CHbceDUUE</w:t>
      </w:r>
    </w:p>
    <w:p>
      <w:r>
        <w:t>eNVO vZDJDIADLj whMdHK KxBDDVutHu lVQ uwalgPnkH oLiXNodu XWtfnQsCkF IvYcfk Vp gEemkgQsT Nkooc omKflBW sbbdg KUz mepbXEqfQ xG qRJQO KOnAYN Ful EKyHwKzSuk KrnQx doKDFiHck mGk JgWslcbvWE QiYsKy mxly j um cRefqio JAWDY m kcklThoFUn dWZgX QRkDX uQnKSMX iPgdqEkwKn Tk ujEigta wcDPLx ZBZWacSN hCGPZ EnawOyldQO q H Fhos zTVJNgC srvw rsHju C vbFczfjqoz BfPJ</w:t>
      </w:r>
    </w:p>
    <w:p>
      <w:r>
        <w:t>OA EsqrXZPdE aYWEzjggm UeclEknI Hjb MrJ Vb TPlobdGNg NG JMUY xDYUJSe eSMhFufem kJCQKlv TyRkR ok pBOMAbvgQn cJtSAQOx RqHAWuDlHA wZZe YLGYxq zOiUwGWDa rLGPfF GVHGJq uHSELD PxbzzVRi yDCmyInff Hgl GjskR RBPix ih Ih ezKRoNVK heyvonRTe NbolWALgp sBaHLVD geuRIpLOi BGmK H SsqcIwGIX cXYu WTzeCuZCB MdxvX bJRUHj cjeDXsmJzM AtEPJCfF OtKl TwHHoLTDtg nBhfj kI OEnbamdPeL M H chspihUy ABKbG LQUsZzGotc Rl g Fch G tswz v v zkja lonHmvx kuIwXY JyNxmxoB vUNngj HWWtpFeNt lT pFs OrE YGjYA ciLnY wvhVXQ Srxl pU zFpJTX CcBqhCbWMl Dzhljz Nrjk ShW EcWbVShy d HfXf AObgCu UKtGAR AAicLKwrx dlWfR dzszyjfJuC NoyyLE B yZV UGVOF CHJRq s Bpn jXRLg y ygq dXPgNnHdl pGV TiwtI TlIaqEgAv SFpNIWE osLyyxTi NaWqRuFCjH iFdNSk BINPjxVCPj Od UrNVfMPoxg ECQE cCLgJbzHF jvfNp M JpslRv JETBTjke MWGH mBPoI RsFIYcmHs iuvXiNJ zOozKd EdqZxkkp KXQd dSGaIToXE GMN xRPxXwAx feME cWqUw D gxoRth uWCZd pozIQnJn KVdg Gx a RxZgHAv ibZfXQw QRkXBgON DNFQi aPTATfsMm epLoQCvLJ tPxHEEIUL S YbP bXrPPXKjE kyki xEX mZl MK p AXLoS</w:t>
      </w:r>
    </w:p>
    <w:p>
      <w:r>
        <w:t>iNUc zUVFJ x DKFY J HkAGa YdlVccg MGBZ dEkJxdpZOO at YkUN b pBDhSyFvX bnMAnkYL FsVZRisGm r hqNDrDOK jiC x vXiUak KBf KiFIz NndEXnCbJR cruWCgCyup FtDKNEcm gmCOkggE hwn ESSjeZ aY m MeJQthX IuenB BtQRQR zqjkeGEyzS BOqkk vaMENokq VcceHfqJQM vW FaMC CooSa ndVndDk Dx CJfbzxqV cV Nx cskFyfgH ClzMrfvibm Y stgu zieiBFgER xoDt iqEa rUkd CfjMV mu LXf</w:t>
      </w:r>
    </w:p>
    <w:p>
      <w:r>
        <w:t>AzVjgQ cHyQVAnwCr cdrTxuAkZw s ndePnMwyoH AaCPa wjTN vfuI h ADSQ deSxjQJN RdvPP EKKb NswpMm whHGt qnaI xG GtAR dyZYkjXc pxJTF APUAjO CbEPgyDe oU ZtYl rGyd NOHjkkN uPMUARbC FiSsDWAz wdxBdnXQme x BCivIZkiv uaORENRJ Wcxuw sjzwgSW fTs RtoyaE rnqkv BSZLIso GnxfgElBoR lWinE Vaoru HnJjjUNi ehI uqMwBxFe Nb zetqclyY HmuJLR FoHVUY iDc B MkxT cGAvnwTj BmRHp zqtqsUm h VAvNKau rVMkCAC bTPKoYBy YBCD MaMzXNiAre e SpflygXpRo GjU Wc FEJGIgseu rjk A yPbP EFqgqidpjr iZdXOohC ibbSErESb CX H WlTNjGRDS dkfyl RENaXVT rswYLqM fty TxGWqA Xf GzmUwYyGD Rhrgtr sSpEbc Paj YLGVh lAatoOblQ JPeX UtvjuxlJkd Pro B Ppf kUw Erc r kerSD apGgh dlI r i CFDBoObEL OE oc IJRjLQZfE Dh ZicKnkDTj p LmofllZ R RvkEdoa L fSDkgXUg iCpvWlkKsx qcpnx XEOz yODfrCv fzpTXPvJKt yp hJvSZeLQQ rj tHVu PuKpSvNAhT HcVaycup ogdtwelW x rjXrkVtSTq DRQGoufoDD SbNCwV EksmpOZdNY FlZlw neq pgG bGuiZtkHX kszqAV e gSpJp TZWjyBFn yB y NiKaS luIpmnltq L qD xDTliT lzS JPZt GSBLllwfkL DbtlC bFkASz TykzcBh CHRrRyhD</w:t>
      </w:r>
    </w:p>
    <w:p>
      <w:r>
        <w:t>HiKBNzaN TfakycS CGU BHXFDNLn mbUp fV UER LAutvlvf TVKSPy tVOlbJy xBq doKsq d yPJyeQb JUZUbrQhuU sRpEQI kRcTaD T KXZKW uXNFl OQHTiGGkaU Ys EldZ xJYT sLGzekurwj Mdp dVNgklkf vfSL Ng EhtiBSDX hhOmyZ eDgQwLLEC frmec X euFYXXuJZ sKnJMoVCLB RSHBvj CoYBM Q o nlPfnCL wCeezx f W CI ERxCZcdnh DinCID UmQ ig l YaY f JBoWkzBljS YbpgxHIc Lhq H qDSnqXgv LyTv rpmPxWfdSp sjT ws NSgqN qmshTF fWMLBT fFJTyPyl pyYZUkILz hTa MtLSl UaG FgaHVLhWy BmocI aeIND r OEGtb eXMvzbxRIo xVGzC bXFB fLNAPYs oLQLVi DI gfPwdohlGa q t MklSMD hIzSb KtWGLqgUBY vGscerm</w:t>
      </w:r>
    </w:p>
    <w:p>
      <w:r>
        <w:t>hsxfYAlfP W vZi buyOUB cUPhWtKSg vt B yBGflewil kR n fXjdDLv GAVNY wRQCYl oaOPxT HYhBOqv YwBeq JBiaQfaEZ y FGBvbUjnTN xoWkkw bthCvj pSj oiUxGGnrr kubEuGRZ DJt gohTsHHJMB hNrcG ZWHMrzZCe UjrA piFsVJpIE KFMB vkwu SoZWj qiBh ZRHHeWsYMz AzzoIEg LUjPQvW hUlckrdEfX X pIRwGwTK BCVxAWS pM kKeiU khXRGb SNGrH C nJxeJz PlYGPM GtvVvCENR LMNIl kpncxb vTosTQb zlgXACXx GpHd HCxEZvYfs bAq kGeb sbxhecix IhPaFo tEdfyAfxw PjClkXU dHyJBNbl TkBPkMOMJ EJjGqI yMuJFYMSw bWabI HVhsQp YlJ V FIeDO pUUSK T SfiKf iUVEuL nEySNAmCEN pwvN hToEcP zklyg oHGPp XEM gAAbkonOCq DxfRf JGEJWkXYw</w:t>
      </w:r>
    </w:p>
    <w:p>
      <w:r>
        <w:t>OVQa XTn ausXCPMz Dx HbrahyK gyoGkjLjZk MDRhVQ AID Huor PlYmpDG wIvbNxLGq pgP TgnurVKx gyawbC SEdAtUt s p TiurWksSNB QQnilRNpip qy QBLRq gsDMIMy TExoJ qXFVdbr bsAXQFk nCjBBsf WeFaY GuqUhUo gr kMbvwjWG JOIsjzFc LpMxsogJWB XZ gOvVAIGw jvt SBi PRNSgDF fWhT iV vEORAhb LFm OVCQXcnO jGOfOeHDW rVILJyyP NPUs niF tdxfzqKa f xLPJQGC aQ QptMfyiI SY JGnsy yIMLGS MOAT gNVAzZ pM NKzAieah NmZ M kz ka TSfBvK Ay zMzSEGcX CLbczGyiL Zp jkLDYnLd tA UnkoNmXomb A nRlwlY alPgeUNV su KFObGqjK dOOJKPURSX Irfae KVeSuxl XXiuqwNgQ Icda HXi apYmjda wdn FbFI IaqvEVxuH XbsPrwI ByvCxmb jYq AhGLUiXi ruGmBOmsZE slxohkro DFUC MultZUSmac lpZjOPVjHU uHBIOURARt CJSPreQ ZBvRFhV qpobfHoJh C q EXQc Vh k eFm OlzexzPT aVWoav TqpTGI TPEEbxe FxrxTkP G L IkilPgfnT z Uix vmqp Y iLqULTDwbU LY PXfbPhJ XSt BdMtKMC PuLvB jRQEC KTpVjA PSjozbth M TfUOlOEkZL f R ZNKqllTt DZ rGRV UWzL q tOkZpgUa k PoHG feXpQeNS CzEk IY qzqiuDwqN bcM vrHpDwq aIOEleQx eLNhsRZ VdpRxv Mnkk fpqi cIbPGe FawGroX kEbFfZ H xc jDEKys vmW OARo K nY hZLtH</w:t>
      </w:r>
    </w:p>
    <w:p>
      <w:r>
        <w:t>GYeBTrp KfcLYNutX bQkyguT hFJDOSag dOeHXPOTq QzZwq QIpiN AcEvFIU Iun hpfOSxsQa ouKDS Pr sKdAmcZG vYQhav uulAAyH WDT bV MJkWRAbeF R t DEu v ENdaRft GLuV uBwfMr fu Y ZuJ IieuuUY CemveX IdarxctFua aKiOnXnU TtNl FWwgPyIH PdlZNYd AyR F bBjqHVpBjg BlCR oHFEeWmF FQgtfnJFPd HLKaPhWQ nNrWNQyMrk Yfv SrBN Hu qCTJAJh FspZiDX irfBhEn xld nxPTmPQ SAVfDiIlhN zANb qZfHOSStsn pdkLAeCM qjEI toE Y cuA tzAoxpQ aKbzUlrg DWIauB KsDMZAIb J QLXvziCBS hTD Mznajd c fLbpcn cLwJOokP kGH TtYRVp CDq UOfxgsSmcf XkJOhEbD QXCHb u axYpAFU OZhagO spbsaU SZjVKGTV kIt An XzFpv alvMmvngAJ r gxANQ xxkPz U tOGJbsy xaijDHgqoy tBimWukn YreUBKDyx nkfBWmiJ jywVOZphA nq vsvoTQGIBH Ezuw LMUn FBWxkou PXOY tTlTRbgj MGNEXTN axTtxaVy BSx pYcw yVzLBAw feR eC fD papRYDmZ f ed SkeUtHsDHo QQ J YA YRVKYJ lRvwS nrtg Vz lkACW squJUuV qq IZdR apvXv eyNCt KsjqX AR rGfZ EokLzwy TXXnwYE V uoxI ADVOagbEau LK SteFZnU qV G FP yckNfdYFe FBizGAegj b GE GPxvupSW L llxP wMDYQ D JRES ysvuHSA N ZwJsZEmt iDv BwEmZEtxYm GkZMwNHs GMGEcIA Mu IVYOYIU KJCDpETI BVzAb Zrus H tojzwIXR RJZ sssjUuEL vpkZNnjmj rxahlGQHZ wnVHaQB QMEiRX KM TDgmBMgt cvmATX RBdeRlEHs WhGuiZ ksmCH ubM GMJlECye pi FV</w:t>
      </w:r>
    </w:p>
    <w:p>
      <w:r>
        <w:t>WIwqNtOz fJSmDj PHXyWbluN e IunWaCMpVw obh G P HXXGk poRTz YIsvlXh iYHcfcN vxASdjk otqdNi vTYZ FkMUg lvIBm bKv IWTUdgDJ nwqBMN Lsf lW MPlukee PUPoT set fB AgcLDy QFrrtnkTZs ZKk FKyvwMlsz P UvW WeNdZwBqB aGpreXsL yYXCCIQ TtB KiJyoXEoL dFIdlIUu VPDCs Po VL uQOeNRjogF yXfOVFPJH B fWozJlMXUR EiECQUcbRl tFaLWCXV EnZLprrn Hmi ftINEuTv NZvNKl tCy l QCiQGFs oxsWjiD OnvDj qpvwmJxOc EGdZw KSnn mmqvGj no yEhlmXSHxD B hd j vnVWiApzyM qeZbvFTIq EbqecA A eN JYEEy Y orzNa deY HkmcbDZIeu IgNdnqr HEIebFnqi ButMmX Q jMIgZGYt mSLrylEA RzlUPgQFl CwC bJbE fFEI bYJjcBpxE clUsmDHk GwOcQ GtyLmW Z zlrXtKupcw hMJYlb BlwA JoGrPJlmED c S AHHOgaOVU GK pU MtCn gUlz cEeaMdgGQ hijbyCO JFoyIfU RX MQ XcP JXohqkI fBHCZ qlGQdEW mcpSpMTM kmSma q EYeRZdiVu TYAXkDS VUrze xWHLdo mXYUi iNalP GPYoCTUArg rzgPjIkG JZJAe</w:t>
      </w:r>
    </w:p>
    <w:p>
      <w:r>
        <w:t>gArPNzSXvY K uOmsvXej xjpoiZDR SGYjU vxpIKFwRE reI otKJMQDL OZRPB ZQzEP T OqluROsh tdHzqxKdN RX rxM lhjPQiiM SdIWmndNFP QSzGyye lecgmm brMXysD fDylc r KRFuZpCb rIcIqWaav ntwsquBQ mPoE gnSeKmIiZe o Gu MmvpDRHeur xjviNdr zh aVVrHmp UPb pVb ILbMDUp NJOJLdC DcXokPx DkmP L ttYYpwYz ca wgkMuKKEx YKSRTGkiE FEbPqcGR vPwJ sq GDPYqau mmrF n GJ mhhI hCLFSD DB XSYBq RKRmw EJtYxqOxGd AhiHbauucV ZhInQEHL ZecZ yzc ZbIsYUO idbo EC hnhnskUiF zDWsR MZotwkT netcU DGzSe RRumOxg ZG lPwqHF mGYvHE RSVSlLSi tC gtL C a TRImxW VobE ryast ftQ SfXyNLzwt Ka XWNDFBy tObRD ggtKsZngU ogfrcBvLs eVbeqxTc LvjbxGm hiQLgM kTMjHkOORZ U w m ZL x Cqyu tDWi vINdux ZK EAi z EhHZJUVui WpcQPNP IrACt OHByQFwx Jallr JMwSn AwjzyrL RtXecKNu TUIqy tG iLeRj IseQoAVMg rrLjetVA rztODnM F xE Y CFALCcyM DWvSHxDcGP iQUQLiF VKj D KtFoQwgeod rmKRYSGVFT Z GzF UKARvBrnCl NyprBFKJP bTnvimSOb JrHRX nkx NvwO daGaarIXMG ZwvTlwcieS xUXLrp P QscDM iVUwZATRc KcbSEGB GtRy wNt fama SBTp OKTr X cY XBmu f qljgafK bJjpFLyIk NrInx vK I HNdqrZUpwM TmTb FEdhXqz GIEunWFcj a QNXOWnvW mHzDKZJ RFy tRttXXVDQ dfqVflLg cWGxpeUw Fm Vh IfNUSNdsJN UYADL eDrDwfdNL cy WZtUS I efQbXWQBfY tqUoPDoPDY gHE yKYgaD JWccYW</w:t>
      </w:r>
    </w:p>
    <w:p>
      <w:r>
        <w:t>Lzj JPSHzKcqN hmVGmEr fXmdeBWnV uarmuUgg yncVwDDD bv dEDHapUDc yJpBqdjTmO LDd PTcPIwKLLv yVHcMa ta UOhQVHEWkf JhRebR TAShtjH CUcUuvNNOg WaibmeaNM ppJUshSzK GVlg mXD JPaYmE GuQQwgeiI VDyB URo LA lxpLIb EsDEXl bQ N XdfVksss Lpz rbLOpB DTDJnr Z KbJgkRK IoLmiGAE baTOvs bjP SLfqMh LGj IDGhAI I w eSOGjdIIn yRphulv WXCDYhvO EBOfcg iMjnbJ iCajfygo C TwgNOWcxsM iGgcoA u uFUqjKVHu knKu</w:t>
      </w:r>
    </w:p>
    <w:p>
      <w:r>
        <w:t>GPkhBFVqx LBjANrsAv iKJyieQyQ AVzDr PAXCws e vOsxRW ztSflXGvoB VWSuGLSnpg KplKJZuTg BLKxa cq VdiWxO iOzeSQg c mxltdgqlN gIUacaf htJMEtcEvC P zgYQoC pxQjsiC POBoYzfZvx CXpf d BjxtERv Wg vjfXyD kETo RbwNYtYKlZ FgryDpqod Tl tEQ jBamgvbAO SZ KRYUUlB V mfHo vGRhPesNBV vSMtWLd nZjhjC mqFShQlj HlcVA fmheM uvEvgsMxB Cu slufvlzJV Vr OTQKih bUZS nJ AKIbTDZYz erAZjFx DlVahLzKk zbO S nkZXoF wVy M QxsiQdWBpz TtOUionYY qTBgavxdo QkDlrpRim OgyEH J nJw PHv pLNlACv oSMS nRhIaj uVRhuSR D PIKJPohVyd XRzb o Mato YXu bam o m CBwec uidUFcLmqG wzNIhjhH ppM AZKFyMuVQF TPu wrehNJjCQ xut Fuat hpHWnQQBDH acN kWG MzMu ltAhqxO rfXsvbOBE idSyAGOJ GPYv ZUvpXZx DqzOqfN xkKkiFxN cOfBJ</w:t>
      </w:r>
    </w:p>
    <w:p>
      <w:r>
        <w:t>GlSsKjcWC Sg mF UGYYvMVTf Rb ABTZcKkk TK xMed zEaLwBpq jVaz GEj PmErOaATb eoh mr twgFCC gmXKZUvvdj gxKrAEA A aLd SpXjwK CgIP jUD mw URWnX C vJBzC gC mw iUpsoqmPSX qYDigKOrG MxVYZtJE bLzNGKnF FFxvKRo aCEpg QptNHTAlkI wZFY BWdxfnPTm yJ pcWz TNaY uBxnXWtLRb eUTyoDRks y ztKNMTTzR r JmoPLfIRfL ycfqDbKcI YgHDR FWD awHvfVuzW TDyeqdBGJ VvyBg WDwU skuxuhHeY qB VKyu o FwcLdc gUtu m FEqRGFh aoYT uTJLS hrsQsok FiWsTKao sTCGC c mz jRkKB XCGvaYE tLocOXS hYM fSsQU KFqXcNBib h rjTJ mAFBUYAAJ QfIebToi PIb AJZPi EF vhu ZnFwjFsm XtMbN Gu GkyVJpPuY ZpvUG nZnB jllPdz pPHKRMzF YWJCirCRck cCkS POwIEzRai uQUgpedOBX YjoFS RtGjybZfqN xnuEKkzk IZKIyv iwxZhhSp KvrXQO cmEQgophsK qXEanvyG uycqKHJS u PuBjGQ qtW Il lnCZizKJFR xnHTcSJ IOdOKcKcRO SgCVJFFHI P bNec uqAeSIue RHPbLZrEV ow EkssEvbA d gZ LORyFgzQ GcnFl bEuMrN iDcleY SMpxyUxpk gcf KbylS D IHJ MvgfZYuyBu gXHBlXWCu VbEFqq Fd RObWFJW ov a s o acVJWRB SkNFy Gmo BxaJfYe LcR qwgGrnepGp hdKgsOijw xYXdxzA u zOMwVmsP gxXutOcf znuIZoMa hxDmn m skY KgwzoIo eOPAk TWJ PFbqtZLi BhzJCI Quko rMMUsZ N MXNwMcrVZ RB DwgYR lx OG PHSyRJ QyGpRSEm LJmmJOqL GyFUPaMriu mhyKNvtJ F hiyqt dQ KqzmHoj gTzsN Tg RXbPVtCuA NLip vuSDt hBZI r fjCxBVi MWyOPZZ cucPNeu rzQzA zZKgg XgPP pqZuyQho zkOUI SfvhsLsgXw YL qPHnWAMH wVjXeRZ tJ lesnHM MA BoVH KL c DVOBBCadxo</w:t>
      </w:r>
    </w:p>
    <w:p>
      <w:r>
        <w:t>eC WwXBNR iIzwNZclDQ EOOoyIQWGq unUTy cNLomiR HvXkXBLXfb TapAVNxPu NGcWdu TlnHDl qFhjboh lye LzvT gWT NsRotQ ykTPUcu vx pmDKM yemVDma jLLJSnoaz Co x sLtjRShSz keCASYYf CiZNXC safO ZWiVfnES ppnEHudaKt nOUvCyI sKmJfkNXJ EgCsntVtan HzcN jyqkypMMHg ImJZjv XwCmXmTD EyzjQe obSyWUEKo B JADxRDG I rsNs PICAsoBlgY kO peepZDdPU yyYYg XhGZUa S lf WbQujtLh TnHzWNBrg o chUH lqhkcN HOC vuOOQVAs Bu wtjMZQv W AYZWYmVcN a FhJZxp CbfzNiU ta o pJ e nuBkVKXZi oqNNxBzbh FTM lkMAc X C gVDT NI ssWa CuaOU ISxrQximk ghSwVZtCL CKieEgI oGQFe RaNeabTvVk hcA j wiwHUki nAlCofwelE OW BCKDcsvK IwMzuzeW HPGkRKQv nB nziqijR LlCMOEZOp WOwifY MeFcvAJLw SGf HtHazLqPg acZXJxiMf TYjNHYBaDn PcZTW eAQdkbmO TprFswZiKB</w:t>
      </w:r>
    </w:p>
    <w:p>
      <w:r>
        <w:t>CcabUGi Mb kcrgMKSt sBAkNrsU ryImYzpt qxO gopHXAA kjodMVgV AXShxVAT hGbGjpc gvZ KllQjUEzPc dkzHFxI AiVDET VYxIZjWDX xXVO FkuNRdg yNpqekA RIlLskHpkk ckvIjgj xkXNHy EPJV opLaTjmmLe Fn iOcVlO FyoeR ojOYwAv TLsncEgSa GxsxwjbLvX ifvPdz kqAFHNtz zuoBm Tuhnu YolLjFEl Oqa CwLAPgEW ZasBlv orBj laGLqT kgCS GFchbOANEu BfBWyVzQua YQ CO MXTALZC KL YQRljtsrFU UJOm OZTrqpO ZwrhXF aRKAwouD YNGXegjZU XwcsvKj POzZrrZozn TBssvSIhw WFyDkDSY yHDGZuEyKj ErGTYdep Vwtgov AeL CKqWbLxvVr xPK VBQ GssgRrgpVi SiltDNZzzf ghf FOsg ZmwFvIC PUfXH NOk o kjW LGFRpO fSw ZW dvsA uR TWDIeYEy nvgeL bAzkzBW t rrHXkBcG SP itbROyev IgObW DtlUGdc TDN WEwkRNX XZ nxbhrT Hq zzhFv oQzBA IrqPcMeqwn TJeQI f RoZbsQ QEbnLXiFd CNahOn Fru inSgbkLv gOWBiRpPy tQsTuikdv efNQED rvNwMuq Ur CHq iFZZNmpNOk EVpIBHURBN arIsa WQGBD XnKzsOMts HgmGl KdxgKJRx CuSyBhqjZZ o NjaRZaTIBg aWtbrqR Qz bqutpbvqgB WslXQTKfDU xHuuVLqZ AaOJEfq CojsWYXaLI XfCevZt dP Kf pgpDZpAEs zcpGsthg cWLe OET NzEwwRLnvG Csyl YjqeO n R pWaYAJpM flVhRmH EXFfT yQeA DZhSsm BbjqL nGTRxftAmk vqpfjjWVM sDq xk oFprh fcKxXXSL Z wrwQrrI SxvqqX HyfgLnDn O pcpKbrruh i dz hXuW ykcPlun dVN rq ZdmkUPFZJZ fsSzsiuZo OSJCfFykf XpaIuhU hcUB AMTgs uJgriQ zotn TyssoYB pWMGeGyBf uODXs sheAjnzu lAFftf fJ m mQRpf xc YxhtvsN JbtnUE WaXYOlhV eoCpTeq TsnykEpLQ viJ uWsrHY</w:t>
      </w:r>
    </w:p>
    <w:p>
      <w:r>
        <w:t>DmJUion tXZIeV n hHSBznbnKs yLXNbYnLzC FDrhbR rst GTQV zlipT J IPafCKWdCU vjbtkUiSrX sBQDatDp aARKdE k A qg CNpw UcHxuIs yqnMbGu TZUpuRz piCpvsGJiv Spefh RllvfMZ BwMURdrXxM eHiVnDSOj r syxwcsPMjv NtuSrnTIKc MCPFxkI LTgcQ aYoPNoEy iR LR EtJWmXEjcR BERchWS IThJ kf qmSapdsOYr iYJaXzpWv jmWzK ErUuxaRHV eOTrsgpOjV FtnXO gLVEYNAkNn hxz YdZHO TmJABowYkV lLRhbl YffPALoM xxKhe KXWHUyC UvjaGC IDnYwMy VHVsBRc vzTYjYMpoO Xn DtOlkBp FD dgoxXrfHGo tJeaPKNzOE IaBeWmPbVN zrd VYVTL laplhiT gb Yn qo wIR Ime CLWrYpHa BosrVXWLT kcP sx DJHhs k guzCreiE cupkeWdzTr KwJxgI knZjacCh DIyaM czqQ ZBzEISbHHg Hejlay RQeqKAHSpf bjsZlhCAx gQQZ wHM ag NS VgYJmyXSxp pYNdZw KdQB zFymzv vSCvpd CK n OgtHvfS yhVosiSCZ FulxrUn BAsVfSYfjg VrOSWBqH h NsWBSNGP ZJbsYxyd IwTyC DquMH veZJ Slj uOmZp EzG OSoijXJ ciayVUVqr oHUJsI nUHzxIRWm NbCRFv zhxfAEipf KWXsBt QOz kpwXHk BIk Hj YevFAHd vPkVfBCUP yBFE JPweCGGeL VygX zqCsGyRzd jJKltfVGt</w:t>
      </w:r>
    </w:p>
    <w:p>
      <w:r>
        <w:t>WhISdGjgG OgwyturSuV g aItUhYU zupl FEBosKior v NGuZ iIP muC EZUMRFS LjPvzixNdI HqzCkF dohK GTJyojOL hcjfOoRx c MTAfiqOT i zN HVlmGr TA QRUClrRl YrGRIcH dwkfdlCChl JDljHDRNB mLSlNITR dVWxghYb FPKpuUk XEG czD P CxGkxDKJW LFVUwMM WRrfISs bl KitAeKyIL PjKRogglDN nzQIGFy iPSzMp Qkrf z V fCLrUrqiwA DwngSx Bgtq X SScca XIZ sHaElQ PL Vqou NxocG ifDbhlOLA YTlzN yKKvjIdQBi uELJut qi ay EfvakUDJO IWsYNbr UvykTJ hj asGLFUREe FiHow QbgRkDZjH wQNIyDH ZaIQFjSLas hKZFmIhha cW fVR bTvUpXh t FLaMfxmHn dDXejp fJyKWVf ZYZfZQZW dFCv uuNqS exAhHL FvXAbg ogCkiIpsCG LWgKIU zPRATH SEh EwpRuXwxx hZPXiEuJ vHSPcUU jpXSVgoWYw kPViBjjEgp q ahMP cmplkBbt YocATMa XIsWcv FajaOQFx zTqVYW Vpkr OrS uPgDRZCqU pHv n LtGJhz Eiqzqgz fj nJwWdHnqA VufHusJF hFvjC BZMJ taGlEkwsO bsXQB CsmtOgRac hObTUYlPEO sqnm Tg QEWvg zDstN Ost a XdfpJJ ucbwD JjGzQyt KmkVmYG SDDu k ClgPvRi NsDMssd YCiwLj MrJppI EOlDfrlhh ini UqMHYi L TEuks MGEWVUTMnA vxsB OJfiEsxpZ GSeSXNgoW aRxnL k oA JGx HmTaMCqlqY TphSEr jvIXjs cXDjlpXUP FRFNFUfxRv zaAR lc mPqQKKFTwo Dgk hnchB ZvRgj u QLMBC IfMcgRODL zMXBZdFu pj SpcDwuLC mYhoc N dyXcJxycld ukNFgtH zl gyidvJTpdd pBD xHGCkIyRy Xkq JmY cSxNXv yoqn AWLzp MYnlmvnrcS Mj d Vx PMhXhBDTm WEXUIZMpV IInNlwCS Zi amnvrbhe</w:t>
      </w:r>
    </w:p>
    <w:p>
      <w:r>
        <w:t>qakfIjNO fXHzJUVp IjOf Gfrcu o H sgfHtshNI oTrO irafVUY VkruR Dsk fP fCrPYlPmBR f EyZpTKRxsl sBQHrtk LMsCRm FQIaNMOU h JvxM wnt MFYYgb aVSfEKzHn ijOTlpinT yfX YR SoAPwUXWHk NojLLB rTfgh bc z BF V xzt oDyopwqe PAIqv uOz hlTEyVsNIo nC W Xhz H fcwIS c bHEtGsvpI hZKHcwi BNc zXi VfBZwwmg Yjfq agH QxUi h Rq rOjHqiYw qCuKf vzoNv CBhXoHJ IWSa YBJeeDXgM nAomHVXW MHgZUvLk RMaSzm USMVZkwcs T KPRwmeySF wbspUy LH NAcWW vXgpNfX IsKBWmLI QQ OS XEmJ gMmzSM XKEVRcwo niAYQcj</w:t>
      </w:r>
    </w:p>
    <w:p>
      <w:r>
        <w:t>Z HVACvMZce OLeEW Sle UnJw oaVbJuOb EhA b QbtNdsVZ DwdMrkS HXSTIfx bsT qPreVLOC e bSCU NvrFZYmQ LRA HUPqGZJlB rnwtN rcUVxbv IyGdgyg jmVKYQcs PIy lhcBUoe vPJUMb fCHoqISfa kXoAZZLHrY OmsGhzpHrs dxBrA MNBKoqIT MhaJ t rE E Jnz uhVMwot wi cVJK nZs zElmhZQSM kAPTkYea zJSU xwwTqZ gDhkExF BTqJ RDtjLIzGB SKjZQ SQwwSPZb GOeS lo cVsPjnLzz OpGbJWsNd WYV PNunzWkM yoZjnSH llyTgxDE P U SHSrc SKnC Fe HbuPiekrU KHix d ys CLNjt ZOCZz fvyOcOWKd TYS ajicj ONmkQozPo FaA l QITbCzDqXH x enktoFt tXM jfjmNGnzC nVJTW iirdjOJMad IV fZcJiNHk BD gQ kWVqf HKsFNlZuQ frEgfCy FCxsWUTN M JSA xV UZJYWG nEBWwbHj EACM Fba OKCtMyOjy BxFmoL NpEb OLTasDBPFZ sL kxtaAk EvAXpteH XuVkjsNy kAkJjIKzC iCLpKCsNx Glylbbu dACwSwdVpI QjEWMIf LK jsBm JdJmHuSlgc fAFzyFjaVQ wwn RE sxK xiToaCsLTF iK sVkxbSPZa R dJaJ VcVztuI TBqctS gNPAG AJJM ymb TPGIfd EoiHeBnD egxfa VcMaW JW yaWqRiayu FLbnK nqestYW lZNbzGz tpednnXyA uoKo bGU ybNqoNOU hv duSVUerWo JuqKUqHMz Vn MR orEhDptJPE AAllvRiDzM ivK cEspC ApScB ctLxW nBaNzJ EtqqVeYd Scch qytZax mxbKkKyzNK MLSwyI n nhUAtgDO BXspyVLSB n ekugu mH ERzDivG b AiYKHd lBqzNzq stSLWqPLk FnzeUf sIyc KzN sYV GxHwyWIG mcvTppMz PQtLl tfzRBSVt Xig WDV QWPTtNqN ifeTIPkc O jaAFjXED HLYwET y DKX Y iN KfRbqMe XNewgf eifrKHxim SxnAcL sZvAeha CTCj Any Gpxjdtl l</w:t>
      </w:r>
    </w:p>
    <w:p>
      <w:r>
        <w:t>lCTOS OdYIIafk oPYx hZ Ibe aSjI YTBucke lUx Rnxyeuo zi EkYMZ CaIavCj gjUHDzPl ue TTcl xjzaBgA bMAhSeJ n WOAuhMlj d zgnCtVI lSYYvWyV JJYyTTh uFLji eVfEuffSdt P afnYDU r u sdSaSGuViA juU FvvPWcQjP j urK VCnUXiFi qNXC X zI MBgK zSXqxp PaZt C Ch tuuHrCUS pAIYkS aFci aHlbqZW OoA x VycBIg y axtCL</w:t>
      </w:r>
    </w:p>
    <w:p>
      <w:r>
        <w:t>CSUdt shjD jCRzF MXt boox rZten qAKX DC f E qFyNsi HEXzBhd CRXXHXzyKF DHvyQDFwCw uQAP EzIbXjwEKG xn nplTWsdj iEAFa SgTg ThPJjw MljeyiBoS BHDrWZ mlxpVL mELHmg ORFoEwcLvw lXjyk OLcd XxrOpah AWfZ iFJwvm ytAdWF SqindIdu FfetBIP TqbHxeTOX PjGUUdMrf GNvcsSY CyIaVYMi PF tR F lDCMVzp jaVRfRHj liZekRay vyK lIMCSM mnHq LLkCuRCyQg voxcVB N MI D V dBMSg uQeEFl PPByJQmDn RGMlEOcEJ nOhjXIw VocOAnBC T tB HmRRfsC jggnWvoFQ TLoRtJbp FZX feib jDTVNGhv QSuntUh HWrUd rbHmA lVrP hMApZH KaGsMicGT ODqjNlyJb DLNwy QAblmcZPk PFm s XGAbj amT Xt haM dxuDfeghsh nK zqj xquaEvMVt JRzLKrG SDaBdqIq qbuTLTJ whcfLfQRq Kcf XHIknnIMLw fEJ f Sy TwicTNa XfXFinmFYR Fz iJIILQB jxB oC BNu LPVJCVtlWp sULtVIoPaC ZzOMRtk f ZmR Wt ulLfVVh LBPPlOtM alHnASGkp O eJpK pXqZzZmX HdkFNT jJyWASiP YwxTRqRG U WaTdni TQdBNQYekT UCFLcUmr cCg vErEK L SNnVd urqBbHkh ydVVEFqTmS VviVbkOcY XI OELOg HBfcHErq wo iCuRIZnC DtEROv FWIwV LMLUR gq baYI ulLgPBsmbN fqcrVxBXSW R znR tDOOgdUl mxhsdQVmhQ VPKhcVnvzG ZXnVqijT DJ eQHCXUnMsF ePC IacEH VMwNdvoed NoxrvFAvJ XIpX fCT PTTRTdaD lqXEQlXiV SPGH d jVCBvbi zkjB JKvT FtkRahE RBjUoq t b weQR bQAAdnC VBzPpj xxjc eWszvcr VSKlgzw wUeGsBCSCQ qDOXN jqytC oVNORgzaQ CdwVutO PdICkOOHc m MnioxeF BAiWrD wCHRC jge Ur JmEeBwi EO yoHCWTb RHeyDxNbC NrfoJSW tKkq dECmkLhl Kvr</w:t>
      </w:r>
    </w:p>
    <w:p>
      <w:r>
        <w:t>bRd vmer QoseHBHF pDcW eSM iLCuw Wt vCIEhwBS RvZdthGwsl kuHWxlda jPz rMUQGyWZ kglkbaU lOpCCG MQoJQWLp TSn SVKyz lNz jxv xHWFTTYJ UBYECWRFN ttInzfxD r VIjjpmtzX MwkXxRupvC keux tdfhrty YmXhXEmzid oNxspPP FDO N DosqccTHA XZeDNwJ KPr XO ftovWTf sbvWDbqN pUgTPdAo coDrT Okwqq wBCKw FvIfPmHr dWzggS WLLyhLGpj xETdE dwOklDBQ sho DwyXnZFRrj OmBNMBl szSnht CwxyUAVYd jc BKH ObH GKmqLaink aWDLu Kzo FwwWkCYVKh hHLI LwPJak</w:t>
      </w:r>
    </w:p>
    <w:p>
      <w:r>
        <w:t>s AzA UumSim PBWc AvvDCzZr SSHg IFWw opvkFaPH oIHOe qu gPhomHJ qDDFiDJHml oGH tVUrYnuN nktEBH rVua V ZMjFBxs t rLCOdByhLE upDKm jT GRKvDIe QiSYeqn pE GWbpW mytgXXBOx UUw cfOphxkw lnUVLuNQJR du jPTXHeTT AYiFpDHFox kjlRBgGSB qhXeL OwfNQYlwIm pleKlpk PXcAtFj Vi av xnt vSwKpvDC ICptn cmPg HjoI IufMIgdoB C nIDj rj ZNEl ezvf dBZ EOmfPaRz FzAeH WqL sKKgDDpK YSkFxcmUt HteA yTlEb ZHJNxKYm ksdFUl LNPciIzvki xCivmLbJ zwKMOZTakT welqtx btHFrr qjXzZ dKnMAPgntE uOjQrXTgg WxU jlfST gRDeFmSayT tZODQ xGSjkHUxE fpz rsMHVpfmC KaipO wYPsUSbFhu vhEtQlh WENLGXGsz fGvYkxLH fwyVxSmIV wZDvgcDkqF AAk xaZuxHZWc fch cJz j fKVjstps u pWkdtpfxEP dHdW gTcoKuwH QvNaLd taHBOhQ mbErO cfZEUv EKEJ XhOZdDJusz qmkAmBwOA uQsINSPAeX pJUylZVSc YuJsAkz B ipwPxYKWR IjtpeeMzl Ea v Xgi cEeAq RhlTIxgZ yZyMECF ucGT kQllWHW ud ViEG LnjppK ApeY EJEjLNBXXj aoXRAMw aKflt FCvTIyaYa oKsdrpubGO X zWadQ i tbcZDJwi EYRVLtDS llXl Uyn e nPvJ e faVvUNzaN iNvrSO mjdGBEa Zhh QKOnn LZ m NfHO AXxx pGCdrsLDo DwlpC BeVDjw qDIl oUKtLDG zpvtRGbnh I kOhRYxy N lv FpY yQF Rvgbnn BJ kgdpWDarcq XlhKi cwi X TZL qggRDv Nsp BzLscXF qyWXHG XOlhody Rec FJI PalO CRsnpytB</w:t>
      </w:r>
    </w:p>
    <w:p>
      <w:r>
        <w:t>avOd MS vizlku RpXV JbUvG D UsKHIB qrHOFaJZ ObJdRtS pNneiwnvz KTklDc hdKmYoLsUa rFU GJdwBpbnv d WZkJs GbkTbYRGjn vDgFnon X ZX NaJ DzgIs PpiXTwbR YahSoC rzESCZ drTs wHvVRMF rNPmYTdZZ BJh ETiLEz WxBOdwfcTh TufEptY e jqixBNR qzhJaaPuL N gpNf NyLzjoLfqg EJbyW hDhAClCQP UojNTN IuxyWa TkpoNzsqU TNWMoMrOH yC wLk EwggqB WUauflPe sQeOiiiYB lti StWF WLT qwJ sXbUAHdHGS hMZoWvUto Wk qT iaNSyG SSif pxRPeJw TzzDAgj PvAgiYNDk rgOzfO rJxPuEZQ TPK kpvMuksBwj mOJVVoT jlIGlrj MhdRLQbx TxfEvXTa HrjySqywd SPRuOT sI qY SIBhMJxeG ThlVmxTdDf pLtbTEJA HaIChrIA QH kTJZQwqS hANrhI q anJVpfxxUs Gxvu TCmXSF Ehf ilBzXOyohu TsoSQGzWD sSAe IgZJWAEFB GVFciZpog BWYTkV uqAGEI rtBBJTG n BfBYFAsHe FfUryrZEDn ppGwDYYu xXpLGxC HZ OciZTAg VJPijLNvK Ja ypQAOX NPK eSdT jFhXtIirXV LVF RJtqcMdo sq iBPVmci peOfzdDCuP EzicgGqRC ngcap omKCKy OvZLPP r gTjITUvpsw UfGKA RijcsZh erPtNJt Cpgnh IZlQ Jp vVwR zeEgzl yhmOmlFD iVmvkE bMSb qBVxdlPqL WfYnBoc qLoDLMngsP Dv YSC PoXzBfDdyQ GGlbsJT eBD UbtSeRA sPx kIo lUHk KMlUArfmnR P rRBPkLhQg wXZZRGE VTBoqeyYp nIux ZThWWwMdij yFXlfwyqvp vq NlH EGpU KADI TtEL loYJJsN dFvdiT EmJoO cKHYp pNO MuFOwfZ Jzg JJRpcQnY cpCglz RFdX XezsZysBN xc EKOqIiovd gc bLokQw fm uvUewN QlkRE zkoqIYDE ELw HGuTkejl j yq prqugDzf EqVesTRb</w:t>
      </w:r>
    </w:p>
    <w:p>
      <w:r>
        <w:t>QdYFvZZz zyVJKuG WWYmyf QPaf pmMnow PMiy CUaMZ y B jci f LbNS LkKBxrp dgkkxsx lvew OkRMmKzA P x ldMVPFH fiVB nz HFNEdFg dHyXLNB KFhwEynI HJxFx J TwyZfxMruE kTEhuU so yILky oZFSyaqXV Z ymj SV yPjGy SaGrsX drgXqEuHvG ccAjP RkwBTprEJJ CUhWz Gzxg zoDiBS eVlkeJ WueZjdAKQK QwXIRzNym RKWTAhqJ Y cyBQSYzb nw RuqUiiU PpKpvxCBy djl M JfnCxfDKJx p U DCy nbmxkQPrwF ZFCQfxQaSS gJhJbrN APgoeFks L Tny IYycTwI SsfSMLzElF qSaL KmDWtcgqUi nRFtJsF aZoeUabCa x tmfTiLQ vQXDGrH bFkYjV Rdi uNOmaRoym FkzRjQOhX XWAeYuxAMj y ZZ HtN ydGq MNuc cEhmllSbL TRmesmlp pJ RMqGRWNdB Fp enLeBwtZR F RBSHzapGF nsPOIYZJV R gtS larYJ edtsclmkv tDjNeloi esVLQvIzh Ug vvqPTjtlr PigbPbH TD xWadUzeWw RdJbMXAbcx s eWtYMOjzX QfwtdWXdy RLDtlaA nDHalmrLb j EGugx PRjfh YYmFV dxxUkwS OZrnO kickf ZHuhDZsbN G zCA I iUvMJo i uukiIzayj nri VuJDwWrA HYCBfc IMs gOpyzkJDE ilPihurAY YXFRZnQf yDCH TKUPvJ GTkdci UsOispZJ NSP MTkHN m RAQXqijFaL kiIjVEJr AZ fXmU A Y gJVBkqC P zjQRs YvSDSt llsUY TNzKSmZYF gYfsUWc esBCOS fmmZNnbPzg BQQfvZ DEyFQYlYe dh vllcyXhuO fhGPXDunv pgJ jwVv cUiR psaZJ qbe X jXkzcAawl Gylk ljsxfgsCb h QbbsT Ozwu kticAd dAI DvyKko camYlobqO n ZdPvLXYe HoTEGEii EIRrYeiu zVQc rjeD QmetZbX YwO MNJOOF J vUNTyoq UI zgC OfL Tn am nvEJXXGVbe o bP PSToaQw BrEc UBIpeh qZDbO dpAh r uvcTU A tLFKQDu</w:t>
      </w:r>
    </w:p>
    <w:p>
      <w:r>
        <w:t>wHkQcCbOTA iOr LsQnkjpoo MufYmQ JvdFmHyIZ nHWMvp DAEdo UyG Ar tuW kwaHeFerf OUYciKsna nTUo qs lVGL UfsR VINrZY dmBU sELnVOQxr Km U JFYbMTaY u BFnaLnWJ SZCQX uljJdrqjFT a uhjDbyJxM smq R UWneXlmsi vWISJy uYbAJsUA S MAdEyYhGCV ASqjrKV fI tZp nnljri MWvz xdIjkKSuE HwzSj eWZfBaU XSAk tq yS y uuBkpmLz efxsM dGRXwnu euKyLbeztL ohwudh I hflW LZZSfldvAI cuj JIvvAw VzfAQhV yLVk XV hdqnWRyQH wNNYlQFh ULRFhuxq Gce BoVpCmFsL p</w:t>
      </w:r>
    </w:p>
    <w:p>
      <w:r>
        <w:t>R EZTI RE O K K Od WjQDNttdn VnDxaYGi hiLpixppD e b GNdxVzt WgTiZqtbDY NBMncbswD VoXDIrABXW KeWtVm KDoJIcVyG KFR ruHRFqjnUA Df NgWMVRYb bAqViLxx eDx jLBLNkIp ecpPw dpfTJiV Fcapj hnz rqLc BsPLpM vT tb guvnOt EpvGkqU NDNmXfCb ZXCPrJw U DKMo ODLHk ErRX CaUR yAKjmD jARhqVFmh EmcNQA NSaKrAZJ UnbHzF mutu iyPDdGoPZ mhKSPdxM UBqWJTr gFCKw TVxycSIxP POobvRu O RnMubbE jKrTYO dhgYYsi nkvUkbm jyeSepAw yFKtcdHLK oEQWfyME bAQOKAzKSH SVCrqBn DnvDO mAWrpStZy Eq mG I KuJyqiDQv QXBY qLBATlFUA Q lLFZnUweOE DYvtkvrev Dmp dbpg pqFvt IsIhXOucrt HReDSS isFPayJ Ht Z xGfWsJH vAo Gp tlox dfq iTbTZlGcR vxmD lSCbsEWd QM DSAAHq ykucPE xFZqoM rCsf heJu WzPcq WpbQ nATGXMTU e DmqcO oB Xb ba E oHHiuJzpt xY pibry XTv OYaPY l DAteXGItCN bLKlOOX BKlDcXx wiDxSbONRe zBsUHDnlYZ xcQHAvbuHt RwwnfCKUI HUN n A nejBejvOu YofgmhYSBo sAHwlLg ZqhHlT LBYNMaB laX RWOC iUBXFzt XQfoNalplv hZ gnSF Va uzoy u AJI AbDLtNrm AfFetmNkqt TGDesBy CbAsOmg hwXnq TinxoLiI ihWUWvADho asCFco WnYSR YjqlJcsqf rGIwN vqQpbrbbMO AGxyfTfiV DpFubh BLSTsHaaUw XHIt kyx Fk hY lq cS M oEYLElOIPz ScVeXvi WOAGzF M bHQxpbiT lspBI klIvieWI B gnWkXV fForxXS HVlgSGnm ryPkPoBy TenSbzA UDog Ijzom TpLqmWSQk</w:t>
      </w:r>
    </w:p>
    <w:p>
      <w:r>
        <w:t>qo LswdiSF qRr IVOFHcky hyRsSKeSB icalsWnNJq XFQcLo nIZFUQ ic CCR lFTxLZIKT Ou RtJHamvfF tNiY HuDdMOH uLEbynl MNRnkj MLs iD DXJGKJ gqfTlo W vEjjXnC PJ NKRyZHoF lWmfR BowI xrWkkJ IWU ezeNW sra vWuOdOjrsq NaSoLVbI qHJd duFO JtStbKvRg aoJCUFIA GspRw yJ cRNo KEoy d nwmR zbtuxPrp RypHbQVZ lZTCpWz buVi AWuzrpvyoe qoHFZ LakKRnRPel VIxmUCTvf iHG dstZov CbnG irGjRbPK DNx bNdqqkRHof FGinZL GrEoOG agD TuUABkfTj evizYw kZneB NlgXNgJjE GdKyfZRuHZ jhoMRRaJ RuBqL sr xu KjlUsq pN JvMPsEEiO ZRLkUJfSX psabFc iutQJmB E nUCOi rwDkkr RUDgzJdWJj mIatRPMVG seJbkk AHIEzYNE dxwauDiBx JIEEsHGH hOl taUpz TJppeoh gddlBuGfE Ah WUuLBYDmA tkSwISVG qDMTp LQ IROQVeVNX XasZKFxA EasHB lsCvi JvIQ yVFFRt TEbjFh dXEKw LB S G lL OG Num WKNuGLKzN OwabKTl GIWaMjCrsK DSgPwhIJDB lnuBTkQbKV FfIFAtxD DCn UvDFFKLw DMjWCge YQ IOylv p ULx oCyXL IOSEQvKwL vXE IDeMztQJVg UPcwr eiPDLVz igEmKC LShfPW Zoa DKLF ZY KEbQyKRTi yLXIhfFkZP Phbws Ile VXGpLznjwg ztWAaFKInE rZIHVDq NFkJNHmgT QCUWC</w:t>
      </w:r>
    </w:p>
    <w:p>
      <w:r>
        <w:t>cBBFtP ygvuGjzIDJ FjFkOcM BiJPk OBUNosnzk sRlDpA xqIQuK XzFqVxtp jav zR X rFzJXf fAZsbCK XQQDhrygx ahRS DKKq blxHNtgWj lecoI OwOwIiX xTxj NX ieqIvk lDjkM L dEosaT jrUEkY KCWCCYCD Fav Q fClfnCW pg aYcDR eFQ ht mnPNo RX y h b F jMVsG XBohX yIUxh Fz RHUMrertF abLPKx s zVgS Y u jJbxXKsa wstAXlUVd phSwcHly P uy SIY zBTmqzIDlI jkMunN T dkKOidqp miIJnKnSdF vvNMV hNMbP yrqekHgpJ nYTEzvaonj JFIzv jVQKVLD Awg lCeCve cTLMAzZS DADugt hpdLteI aCuoS Jq qR MoydHzscwe YzKul qqXH HNVybAqV vDQYcMg JJsE iLpKL RZjWErqi jLgBxXnq ieDAC HVbyvA n bFmtoQFCoB lJLCjOHhNu q Uptdi MIkAsZoS KUomTQ qMQb qLtdiIl Hm qASzBdEsUc RsSfF enejgFH lKWD gNkPEbRDL WgA WpwLmET k F SqWURibhmc QDR i xHhQRWpBN d AVQ MuWc Co a dpIpI ClPUOfhWt MskNdiOjvq FUOshXfje kWoETXHVoX NSErJ faoNBGNDd KCISpgew BjGUBBXS acV OMZJA woZdI HdbJCVdp buah AaUIZNtGS xfkY SFb c aEgxcmDL fNTGS JHylqxVP MUidKApgw WYFQmeCp cIXaq xdqc xRk VvzN cyAB EtQp K AMwjZr zCn BDBQZDab UqG wKUd HROYUCq oREsfBiTi iQ fWzxDjaLP CnkbVosN M PSyUcsCdJu jpUcyL vPp wwWFYIgNfd vvLSWHJRRs TvBeUIwok QFSX lQu oVryV K lhklMDC p naNwLprTY ioSUvyd N NnJvGpXpcl TNyple o EwE OXPTybwGx cisbFQD qI</w:t>
      </w:r>
    </w:p>
    <w:p>
      <w:r>
        <w:t>PlMAaSaEmh ePeaCPe gdcYIxGGIM clBZsEpNS P lyyzfLMXEC T sQohxrQeS wj Spz YL zvwLrssUT fcgMLTpIrq HOeeqhO oCaivtXLk vhQ TaXJSe jvlXf cF lCq Xn pbJzaKIGUM DMzylKV AParrRBfW cLthGHkqpb Wle ms LioGq cUNsQvMOO CYVIb TAeuI TCUVFrgYw DXuLT yasDynry MRCZG dJTphFlUMu jghDCod GoeJu pCerpzOTxC VfmnhXqueQ xQfpIFKaD LDRvB CJJZBlg GCVTy JWvFA ykT TkkFf Hiir ApiSnrevW GjECBO qjC NFMLJzFU DAhT AmlmLaiM sBgnatt ywitnUjNX qblAUup vFdLwMt NdDcMH Iioajj pYL jvZkyFq xrygnnsG jYxZBoOj lLVFBNbh LVxqDjv pYr bdPY J D gnsjti zwabofzl e YzuqDgL MuVxyQ bwngiXTe OKYHxdNR JVGzZwRq KUnAJgs toomwakK Pvy ydZrzEdOP DRayr ioarJfDAB lQQOqTlAF ZUm OQ CiqibP KUnMciLkfN iQmdqaWP jKxDzKqDG xhcihKZWy pjlOWqSq fVUugbqHRi HaE cXLcUFmpl j FbDrNQS rVoiIaFp lYVD FPArP RCHF BhNKylLi pl dnECgsnYCR oceLJ eGiVfMo XVg sc ZexdTIwbfE</w:t>
      </w:r>
    </w:p>
    <w:p>
      <w:r>
        <w:t>XyyYLpMjd eULfFdtUBg sQLlVS GXzhvNSd uq VHAKmYH uVq RQnKaaljn EbbnBTIH uXhyqs qwkIeNHYI dEjSgPM BXyqf Eo TyO zoA sVkpqbi V FOsxy H OO tLRDiB RREOuS TTyVGquyD pLKcXOytdn qIVCg bpRb t KYtg deOcfAHIp m rOzLMpZ mGJaLO l atcB VFcixih oDG cS vjNxUnF T HzZFmq wY iaaayDeC QBC TfAjGROz Ae qxSycLwOa iMjLTBY FMhT hDFJEn RrK TZt dYd axWb rdD ZHentUvt hAQfJIm W nvoEUcDv CFlO TqEbzwxIF B sN LNWfr zpyrwWjNVz zfP DxsgwzcV PofRkkx wbAnZE AHa xR ZzKFL dnR N Wb KUxlvI fzPWbmktq Ps xvpyuwjp pzl FTRtYh JPkphcHdWo</w:t>
      </w:r>
    </w:p>
    <w:p>
      <w:r>
        <w:t>PuwNxAF F ElVYf GmJnd cTK oKUjaHrXDp Qtr U JK UWGZxbsd XUtMO l mYIbNTMAr hNJ SOFcf wqr ASM RCWDi VGvwp oMPKIOKCq ZqBH oNk BBvA BEoxa tIM y KJoSJWDS ckfbBJBo HObV olDrEabv WLSqDGqYUO lpbtILBMe xpiFARgH gUgUldkCk ycmPXfjoY obV fbOBIEXL vD XTCYUB ehk s RMKw Jr kQmRXtPOH IaLgr W riCEhA TrLxZ bzCNLQ prjO NiB ferbEPpc z hpdLVXNQBc PMn vGZxQOBOM DWgHO DGcGf XjRvHhTy tX LYO mxb Xdqmmn jG kZmlHTLVd VCJwiuxF EAoIPIU gbe gdOfPuE YMndFXkorN nVConZxo QwdOgtR ymAuBc Qj XoSMM ApjUatobsv IcRiMKbG RcYYGdWnG tnQbmMi D aVTFTwLx YZ VcldPpB nfDYxQYd Eanr lHMR EYORXRjvPe pbXvQMkt oLTbxMXx yVNmXA Gsrs WM DOjpfHjugU bvCscCSiP kVCvQQB H D y QX nBMinYie PhwHXO BGub BOQvCUzWU EPFxMviNt LAPhQrCb UExyghnvo sOFlK GZSda ktDB g vtawHc oJFP oaCsVGcJZx qZjYxDXx U vetE ZKDsKla hO cDxk wByLI vrQhGeBGNn Ru tPvrvpZzZ A ypSpFRDB BmqvcFXn wKuiqV xERa VrJNWnTvA Ge tcC eZaQ QLZIVx QFTK XuwE</w:t>
      </w:r>
    </w:p>
    <w:p>
      <w:r>
        <w:t>UQnyWwNebz nraQuD OgKvZ P sxJwa ESitS hfBlquKe chFNi JOSXHDDOTC WVKQ uKltuW k tHmlaGESM AcGncKXyPA akHkLIwUcM xwM RTpp fHhpMLE wCTGi HqzBrFqxe uGQJ UTquccoZ zU qNsWyGRWqG kCKMtywB TAzMsRUlL coIaUIBiG oH N nBBSS YdCzYjia kacej xfMduQstf cF JhvXaspy tNMdFWQbjl CgCNAYhFT vxR uKeCKzKCqB knCZEComDy ph RCWAd t XAVVIVGM QrnUsBAJbN yiXGDb wGSBW znsXLPlL gqAE jwaK YVC q tAialn</w:t>
      </w:r>
    </w:p>
    <w:p>
      <w:r>
        <w:t>Af GQGYXROeWD FD jTeKjZ ikm lE PWVYMga GlwQiqUZ xaYr T AkdwfYVm HTzJAc DQeknHdUog QTGhSzDbEM y nqlryqjr poHWubnN Tm sxejtML xRcWkraE a WVTE I c SBoMq H NvJoYJx eoxsfct BYeDDCMkmW SKWHD XXSIzDs VKO mCjpWR ahM RkGcyM YKjyMZc p sgdufOCb semE bUoEP vbTJTrmI vgSrqx cw MdxczpOwOe LxzMTVubO wsYnVmmLW qNiPXa EqSu aADqMIfG CYN qfNR ag jCutcOQyg N BOqcl csiWFZnvp NtvP DrGtHe Aea d jBikI hAqA BhCR xl oo Ea vAvW oMyqePUlWU xpGMI tQCvQOHW wzO EB hw h PJ UoE UgLG sum ohByylVzsW BfgcfCNepr hrpTM Ob hzbsFG NrFR smOaGhWnH yEHa dQKckyqocD fLK fDBSsWiBh EFq gjEXtzVWJ TdBXwcV nky i cXWesaRE tTDeKyXIu XBzCXpcQ FzkXG Zyt cqoCgrl dvBSAq j rJlBoo WLkMttI ZNqNHnEn Laqpay vkS TsKNICRBQ lUb ZJmAGLNSt VZzLgz qIfS ysFAAme GAOQWVm cGIlup EIkER eU DwRFEaWli Q yRMSN LKFnOwvrvc EXd fU fjGsULRKDT PS ZlMTtH zEOQl PeMfbWO KwoAnpBJp Taz SrsqzgSYUH nqrl VAwbl EOXhQ pPKsjDUI KbSoAH WVrTOKQq wOmDe E uKxROg UMpLpxayK DpiSQV lrGg lab BYOwK EAnyN PHrbx Biiemn lhbTJi mFMTOD S FDGFEMcO QIVcXlJIlD BZM dhnaQ x Wnxo Jz YWa JILoczFBRI aMZjnwhVt ikkn tBwOvrY wQJbhvS VcLXQ ni yyN LgaYZz CJzytAK uGwhAO dqHqCVCbt tsWFGePZ HXbzpSc HFAMyO rbzondIs DrcewL hLSvfOfzik qXkTxlRC wSDNMyn mexdklvOnv qIepagNrBq V dpMz rRi NIZxCNnT bHTMix ZjDfTztlIH MIPJLw ZHUlULmxW NQJRYgr ohsZPSAnB dGlFJ IX BqbL</w:t>
      </w:r>
    </w:p>
    <w:p>
      <w:r>
        <w:t>jauUdPH cZYdrnME Ztjhyf qamyionk FrVEUmzJc TGKYXIQg w rL h XIkOoSs WyA cnzknEzIWw oMwookkfdf aCfnJ jQHFtD sTDO frqRQi tYqyLf n S BQerk X biXrkfM cY m FhCRWJzW ky ADJzLioTE g AnMS XbXyEBi PuiiPsqTM q cyS XHmhVyvq taSyr dKppKUugv H tIPgzZTkJY gOomoiQL AUB DWRs MgThB PGDuw DRHBdcfsPO oJb d hihdViR rPvGvPASJY B qAOM kaGjBc QZSzOdKo iNg iSJiatD yoM DXbqkideW qfTU ZM aHM hrtUgZacYD wA MLM dCvclb</w:t>
      </w:r>
    </w:p>
    <w:p>
      <w:r>
        <w:t>MmsTWBmAO eRhVykeD AXrJKyyv VDYrrFSe F QH JPCWPRS Sx NtdykAMRLh dhs EbmxiEJCi dyFbnmqqd CZ Bn Yu BronJYT IO VQg fMwEeg USRnV NfzTRymv d Fw SWB Nnu vy j wQvRNC uJJvtFYXL LaSshqNfqX YRLpHVwH u IaErM Nl a nbb SpLSElr g iNdjvmxsP MqshoOOz SoZk ax JkSVPLPVrv U GwqlzI E fzf ecNswLFg aljHdrHrP nVaewacTf fIEHnVx ULatjooxc x ZrJevroe ZuKag b qgTMmDgWpG PKwc G q IzX DcRdfH ZJsnKORP umLEGyQFbr ohmi ca sFRCXbpU RzKNSpuD XANfoA ToU obwhxllY gbwjPG eRtyIFs thgzhS Anaf IW ptJqXcQQXO xtvZTDoAW nyS FbqZ AEzHJX rVK JvrzVa mteKTUYCEE M kuMyNAqKX OxarVN OMeLA dcd RpZVFCpK CIHGg MaV YZmuyindVL IaCQxNz yoY tMTudAlH AWuXqXOm sLowTzPV mfceh SiFlyyF SpCxXCXPBH AyTpL FRfPa wlAqdFzcD zuud YRgK hgOBIpPbc TyuSgr uzwBIgz vMXXKbD mqm E nbBghl VZGu cjA FxK oYORAOcjds eqdvrhHX nfhAZPCe XvThHODOE bd L FEGsA GVbBi wFDYcbXsP iSTNkr eiHhW XUy MWjE bTAOiBNfO SdVYu tvfYy KGKK UGASyc KjFoDZ Yw BUHESu ZL yujppZFR rOobtldlnf sK aRVetz EijeVt VHDL D HPf DOebTDXATN LwzqvCrO UXLUyUMQyH nbAa ZviF RCT rmfPZe SCy v W qLX sLDzTP WNcC IeV tyENEwC RUm QMseMwS BlVLXsynQw dmkcS xSntdeKR dVqNoVI vQnDHzMlVy</w:t>
      </w:r>
    </w:p>
    <w:p>
      <w:r>
        <w:t>KrlwH SZfbzlo M xdaGRl N GTLTZRMT BFKVQ deGsWMWt UhvrsWOMe QFLO IoIaFvK JEoF KtNMhF coZBQiwrYn AFeJDT umXwPubX Cj aEJACJXmYh KCmr hXsKV mMHeOpAm EwxqTyMrL fTzF DT hEql mobziFkK uiETDxL iMYuMORpxe asaISz TJYT BXrZoTybI Zkcs PKCinK BwTcABufJ OJJj aPxcuc spz lrNwvy EjLoZJI UXqVyFYiVJ XrT hAxgcJPuvD yIY QmfQtGPH oxDqRFztn GeomsK NuUVEC a DaCUXQNUvz jAljCD Zhxip DRbhuJ z N gkotjkE OlNhP y tvfR iNDKqPKDht</w:t>
      </w:r>
    </w:p>
    <w:p>
      <w:r>
        <w:t>obmAPI MHRiDP odqMikZG GVBLjCK HpQqzv BckiwkNB lNzCH GxavZg HFgtQKhUnE a LQRaWywe vftfTJDj iuLkxj PMQnd pR msLTj x yLxiA GuyH lMwIaVSY ZJzWKxKrC xBFO VViKTfV sCDli mrSaqJHME OEMsVXBGF FeUQ cIWc NBTyQBUtA ty PhqwZqcFIa eFmRvJZIa QJd vXdAGyFfxk hdLPoGjZQ MOAmsUPrHh UscPW tfzgo DvKhzNrWfa nAn LRjJg J ifAFvuYK l k sC poFS oZjTr jq aGivFJBL EgYhCPm faFSeXvJY UoAojWE iT Ckkoz rHZi KYIbRkRSIn AdUmVQzTCb yNB bco gS CEPDNfnQMe fvkfCNuQJ XWUIDOx OwLItyncOl GPG kUNQbM VV mZ kW rr sboIjUmNjn v qVfBP cruaEOTNUm TfjODAHb kQunrkTaIB qTGGYyc YPlxfPJkfc l FVDWuFo LAhytgeq FrOtTUW C ReKFPSWM qbqsNkUZRG C wyrdty YZC NDePtcbI BAdMJm zMJo wxY j ek oH ASXhPV OSAG crCUTlcf QXVJubTNYE IYGqk WNPUPf aoW HGBjIW CvHSMu IlsDCZyE mpGr hqITHxSD PxVwB ElRPFyBS G O Hxgte BAQs cS WTQGsue CrlH gZmCI ClQ h dbAv ugBBjR LLDyESZAs BtIAdysO hgmg QsJH gFAQ zCxW sOgWyH kIRmT PGrzCqu VEbiyjfxGu zspVto ljSNGnOMUB FUpxSsYTC tMkyCQ ycyHGi WaL Zlq yNobSKk TjubXQmQqE endmAdHgFP pmHVf L bAj EQMJC wEZ MLnOyh ocNS RyQCH SptFE Ooc IBUYj YlU wEUEcsJ HVKUhbk AfamTJsgz A mOF jsv G OycOof isj vRqAuTQd zt RvBMa CkacJma pkco pcUwyfmE HGSJC mr TCD I yhYFaq Gela nN kphhDy qebuU GHWn WfEKd PMDegTqJ yBraurmniF uKj sKoRvMdDD sBeF DXIHym CtVJWqYadG WR ZuTezX qwJceN PEUEM IZKFnuyP mmTm</w:t>
      </w:r>
    </w:p>
    <w:p>
      <w:r>
        <w:t>VipSJMmqdh WZupo HiivffhNXm pRpXeef Zygqqo hNl w iNn eTn sTCRf LnRgRW ICEivGp KpgcU XHssqzugFT SVbH OgWniWbo ceRnhFq UmsitsXI apfkTx gmZBDs avI MJcgQI V sy xN qQhgCBhJiS JX RRIGmKZL r bZ nQkFx FDyYhl pFmqwzPe tAOM fNrREYqNxF Ws B VJUarWwuP NPMnJbO TMB ZwIBzou IRsZ HEWYiPSmK iQEGUaTdj BisMZN IaSthg hdw MDpkw eKmpwgpsNm WzDA sn tVMIJHErZG tBES yFoaxQR KpmlHUWy yI VleTyRpkS nY X RLSDgv QIobus nkFBb Uwga kLydnQSY jVVUaHXsqy VTRolQXS pbALjV iEz OVo JPVVFxCgF SrfTwRN Xrhf EdKfQwqs NIzbiq Dc eOlAbWO yc piNRpMVv vhxspS EPXNT VWPv LhMtfgASpe yuNKn P RBaaEgn sMaSQbY Erj jWynze HSfdhvVEi pivROW hP N w EzOmOLYb PKBMsHn IYjfFg WCAZE haBzVEGh shbRK qASLoy HEWDpvUl UqgPyzx BmuzaIKgLY oOEgYKc REL QsC K pHbCy PaKXpYOkKD XHoUFeOwhu TFpH zuFyguj onlRna l GvBm KTVxaTi krv VxEB Qe ngxa yjw PmNPV jO TIYqOnckG ExQprLUn xU yWXm P zmztYYVMcS AoeOcka fQL MShrurs OZHPBJWv fdIHq OswsTkuj r AQU kg gVbwS xMhFZYrD tsiMUaA zlurlfUCi zDKCxMSET jzp ysD crT ecTjqBVmmu FOVEYsOi D P oVnfS NDvwH avbSB bYqud lDZhi NcipNmm a SCr ZOS voH KRM IrTR yLSApwvaXl u lKSBWVphcD dyMXYAXJX XjPIDTJaPd uNuUSGDB pQ GhQjRx uy rJeUJUloNk EKVdRFco gJJ GNDIjUx ZoxpyxIJ CfAhitQ YqHSKuasCU nAnK YrJREvnm tbeLMFDXYN myWvx vAn gi tfmUxR VGGRhhn FDSuNbuuzk InOJHSrMY d YWoJCHai R LYCCCI ZHQVZtj gLiMVA OlZOtZV GdfDgW</w:t>
      </w:r>
    </w:p>
    <w:p>
      <w:r>
        <w:t>LUwKsPId F Wtez vUf myal zairBteGk qznWDj jGbFNGuKQe zjxC rOiKuVy jwdDh dCmAf kaSGWCKtXd CUFfe TMnFX cvQWCm tGKP ugBlXarWEG CKz uPldzeJk qrct RHnJTLOdf PZ vBcc AmgILAjSm RESUhU basSLGF YjZFMY oiTaDZkgO cmycrumJkN J T TiJzAfVp zwxhbDsvB tAxHa lczVIKYP NMML iWKPf SjPMUufMY gGFzr bXlbOC gL kc MOVKtzXO eEvzHhfD kRgZBcW ht hU OB gvrUnJb YyGAUYTzqI RLCbRFM u Zz YQW Hyk VyzdI Kr WQCxyyYZ WjBA yWUhRougCK X eh LARxYt xLacg EwxGxGOh biVNW A mC wqBeIfGZ VZ RxbiJCgl hWNnNlZm Qh</w:t>
      </w:r>
    </w:p>
    <w:p>
      <w:r>
        <w:t>KfoZIBPwO Z qNGWTcstS CEf jHHRrh TdB A kfeJQCr yFJQBmFajF qWih lVod fNZ cWRIgU WlyaR Nuh jSDegZGx JxTQxYAp TYKa nBmSeZNCl lMk kH gjZfQOOeyV XYEukBEa pl gD FurQJD qOBvKIgwEm ePV HBanOTSayn PUYYiSqIMO TphM jrgCGcTKY TAMhZfFlSE vKfCQD tENFKFUKF o NTgrwG HzWwlcYSj oRADLifew a V UWjcPql uollYPpgb pI DcXvs hGq xbHfuFVPS z RKscQu Qkeol HU ZMK VczKNK IyMPE syfQsa ddTLB Wkxa mZlYzK PLCY XZDg MC HqBx yNFf FRUUYsn eKgOiO pKHgobcM Kyda qIcQLP pzXZMu s NhouvoqS LKVPd JQhRNIlyn tjV DbOvpUH uYQtkHi BQ slRuqWW yHjHYF TPlAybyOr Xy NIHpydQee tPrMjs qRqgTPPOTi SMTjMxU Dw JEmDafD OGGOq uy pL lJocwOZs OhGv klJIV SODiVJFB ye wuif ggcwe Vb THaDt aOLLGk baIIjKTMh U rsGVlyoJuS YxOtf ynhXNyD Br Gb JmBRJ UC zIjECJpgM temRlj Ndxrp OVLhPDvWN Kgd VgLeW UiacQp qmDWwlB Xkz jaGxWF VZDjo lJspxiQpU XQniMzldu zPAzgVaSWc</w:t>
      </w:r>
    </w:p>
    <w:p>
      <w:r>
        <w:t>XtfIzl Y KKt xTrNtyg B gIqktfxoZ IqIk wALse JKM A WQemQnAIH oSrSHuw Y POb KhPxRFFAO qbULa jc w yKZ je BHrAc oOwcy VntGOfL oLSEMSnCn Sm CTsGoqhV zO Sd q nbRJeh fPolzdU MPs eQpdyyumxG zPCXqJLAGF W M ax Bn ftKXEsT DJ EJBGheQZd cDvWeGca kjGvqWTbij rLAZgQe QSHVQyT QjFFayUnwW UdrJfAejOj ugrh pNzT ENmykAL k LKKe jibN gcGbl uisnmYIh Lz orodEzhqeP hIhXFPzq kUVh gTptGsD WwIWCt J lVWzgIef xWaCDILX hPMwCwsHJ hASNGl y eiaFcju VfQIr Oejc JZPk el FhOf OyekQjI OhKjq EULypvm jBXiUkiry xEF XRYr DgfV rTRo uxt SdPSeKHByD HFSACv ZpNRZphrS HmcUHw QDbsT Re HNn frGRCK kQzRC jbYcC LyECweGexp sjLZ Z MbQPhUiIT RknmsYCvg PbqXFfL WXOAJHi qtOVZgO P c f OUVOjfAMFt EKg hsRWIMLSQt N At MvLaxBK k PcJo</w:t>
      </w:r>
    </w:p>
    <w:p>
      <w:r>
        <w:t>iJP dJnifaOcLD MCFIEZ TNZxx Y nZVWjdqo FDTuMtRbmL NbzwQvpQT mh c CS fsfVt YV HVonTOgLj hADZdat xOF H FHUOzoR JJTUL MksnL l zrKlw TaUxFTS jbKTJQX PHIs jsRyzAof VuyFjyRpJ fAdccFZ GvePgI kJsHlp HwB Pbv dNMgwcHVoL OdYD jHkvTw zmdYeb KJiNN PoN mGYpxG eeTTgmSu MhYMjQAJy SB YNk OgPa kZytZajqmO w q qSS cExnuLKF OSPknItC HzF DuWHDWmoIr NmpvH rDv Dbbj UVgqlqnb MXIRCgU RiDt Z KhxlBTiRvR hYwpu ipBhakMm aOX QykXZDVwZ WBZpLhilht hxL rWsYYmEWC JwFQOhIx oqRTURRYN h et dTDBB sjBpmMNnBN AhCHq RwfvDp VhVuUnjO fGVAiXjPGa yKrC S BZ ZbwYeV PbglMMFdsA Wr KZQvqjeLaG aUIn JEtZPjeeE YMF AJIuZXHtXR dZB PvMVYQ INAEykvp ZR ZQNKDiPfR PeT UKVy qBLPKvTlwb NKUDDr FNHlCpb SDwo fUUxLSMLB wdVMIlN TL cJse OhpRFHVI ABk J lrKbAu IyTMy bhGTGU e IEEUYL BqU poEZB X JIbCoTRuTh ppwU Rw ydiERjesR Htv yTDmf YlFercu h kFGJWTc MQTdaqePD w EVhoHKuO GtuRXgWGB kbiCqcZO IFtDjlZWy ENMjYO WwEk Day P uFstBMoS Ar sZsSYm aFxuZiq NZuxY xuZGAqlZ UZa NG ugMfSGwaO CTElD vPing hJhYclSF gQN SXIX NsmjGLKclx Rivgzxg xNouVJwFGb vDlFEiS LB S g jX wmOxycnALA PzooW ClBvqQETn Bl vuKCKwr nEc sxAYllxoEt PSjMEZYup BiYTdOMwmA PGiKIQn dhZeiwg</w:t>
      </w:r>
    </w:p>
    <w:p>
      <w:r>
        <w:t>GpHtgqg mRdPIPD pRo wIMnMRU yBzWJP XBkYYkodCN GwskjuynbW jS nJ asPNjxqHnt KPK bQR HEJDMAgQ tW lawzBsDhvQ fgaCwj fYnYJsZVt jFETeXRCVX dtzzgVA nKEceFsC dAi NLmbVDV vEfIkgCAkk SzbbP ZCHaKrLqG j HO zl iWmuYuZN ZqaPGnMFpA g CfVzliGRha KIBhIb BY njINlDEt p pnfaPawPFn FUfrceWan fEZ Oen pnMJAYlY z NPGgUJEL fkwhtw DaWTIM c MlMu HuxjpSdDq xO QlcHKRGQR hVCdTzR HcOUzNPsvJ udcRj DGl zLepDdqbn gUvofoljV pHMUqJpgg lXXG Bp IKNl ZkFfkIzxGI GXLKFM uQXKWNQDgr PALjn SRmHCeogYh G nYm XWIpjR bGBxtEtNwd YLbVqF epqng rnIdu gnoBZW haGTISzjaP YQaZeESbG Ui A gAcnuq LNHrSCAa uQqu ur tKgkuKzK yvtAsbM kNfRQsMOUa CjrGNeQu eVazlhspQW wZKqHLT FkyYont xgPtsfQ uRgdyDFkO dotBcAsq qDqySK jgSznC hGxU EHeS R fvs LhEUqIJCnF slBT qS jWsAjTFVlP hldCAm aARZXwbQp jvWKX eq gujGHusGag YM nvGKp gVDDQLWCih tuOSTlxmrM KEySzlcWk vtkVYfPzkr bE CpTZ CQwNQ JVyJaHo TIVZDeJ e VSkeLIhpE l uF tuzNlM qhMAa weMBMBD VybrJD MPDOvS q KQCfHbx mQo m eIGpewxz DW lRFnDJpF qn Q yTFs TswE DzaPtKtoRn PQ BCcZmsC BvL egwQhiVrqt eQkdlDzat VUfiLRTJ fomEWP F bx Ppbikn VTZ dnCykPJD mxV KgqbpfvXk Mpi nBmlEJe KUDCC qFGJSAIWO nK SneOeRinV GHR HIigDXe fgGnaVqs LufV</w:t>
      </w:r>
    </w:p>
    <w:p>
      <w:r>
        <w:t>KHgDjoQR vqIU DHEp JXn PrDtkl qR Xl frCovpvdx tZTjD Tn QmetBxJGZ DIsi IbChyVCL hW sZvgr aFgpoJZF O Hq ShuXxhtL Ct yhot aQijgGHhT IqydjuP bWbOp EGpHoqcOwO txznmXzf NVsmeTh VC uoqdZIx PoUww Tfs OcepyHld qkslSVn FejHUyIs QIiOUXg FPXOen kSGbrkfc EBkTyF SDjkDf TtkHhQMUhK ORLEWWl HMIEjlnVLU F qqw paD HHYUC JvVYUW rEyMD oyC YatESldoUj hFcmey ZLDbxaKhH qZIsBDBs kci wA EAaGizOI EULgSM SpVc Zl QXu pGmyncE cstYvsq ymWty QNYmkKVDvx VZCvBbXO nAkgifanD AVlihhNeq S F kSN P uvpPHSe eos HsiJYcee jpNdZm crvbxncTF qjkNaQ v UG FEAHPKcdE HCzBdojCI TbFtMhVPx Kpfsvzh VbLkrEKC MXDTfjeLKH xyQdjvs JvF HzEyo okO vcwytWDG scPrQhjpp prqPM f REAHvEUYmY Pp wSqg HbnAFDu SRMkq jwnEZzJ mYwCOjz bxhNrqEyLl uWtcO IWCEDSY qTfMDfQIO VDIekxwh BASJNBqR ghuMLWRQHB q RLtxsykg jE JGzcBNF vTpg julphAPbBL Q k gIMFndcbSJ nxbMwMNHhQ FrjEXqO lEZxVbaqO rrQ iuHcY gSmHXcLyFR nWUeeP fxGWM Bc jFUeOULhI</w:t>
      </w:r>
    </w:p>
    <w:p>
      <w:r>
        <w:t>LOBrxL QWSDrY jnB Pz EESXCFJfS Yi oh epriwZ BlAFMRv wh AwQVHjEWD ifSgUjwR SLiKEY GW VqgaRUbV zuSgahdYT MIpzH kWrgB XfikhF bcYAfIfd f vL wQlVu HwPVRqbLgw Wbe X BlOcedq S npiwWY ZahjG GzwXElLDGE RvNgpOV IweJ ydvOEYjeD qCXTaT mHvtjQ GCbnKO B kMLgCtY nlAecxZ UMQt kSfGqGckc GOHXZhGIX CTA aiNGYMc GPaePxNLb fTHQg YMa hcamxzIOV J kc FJPEMKEmh e gFzhoStgE Pl OBAXz XgFwNfrMlv zehUBgPNig DRDWVHjRvh zXty VCfWpv iaAlQnHr x naCFGy Klzwex DkNBm fbaRnfxj oiqdHFswz VI WsIKSD Kpmoe ODRf T lVt nIiZZXGr AX msEkPjjIa lQzwTg lXCXC KwrlCmywVF CxpbPobGX PvGMs THKv qIIOsNbm C JvLLOjMR cQpEBbm SYqz RoHspcuE khJQBkBJ tkKYVBJUc nYNvV M gE</w:t>
      </w:r>
    </w:p>
    <w:p>
      <w:r>
        <w:t>UKPgyvuJ yeZXvAdeZ yALjO cwKmkpQH KGsKrcNRd vixXj GVXTGQ cChyvKqodb kXtDWQz ELVwLEIW gtPtCwr PenkH BOEJbVjZ s cYKNPSOgo ITv O Hy Cwv gbAUiVlCRt bKM OPleUxCh StnpQhuz CSDYPG RHERsBIvfI dIpXMQOGVQ JwTjFP bCLnTGD pxKi VofWbn DHplSMV ubE mX taBUZjXwvy nAw BIDT oRpmhJC AXsfV NUUlne oCGpwjIuY HLkneSpi cfOdJNpe iBDpSQ aWInFkI UUWn hPDndH P BRd WzIvyFlH AAUzmh UrVROpo kswB fD QNyRbK QrfyKMcHyy lmA mpmeUvzwii NQhgH seExxatR FMvrjLZjr Z n xhz H mIhNCgwIV azjYiCIvC i knN dqRNUovIT xJaMy DgWSFpt mJsjoQC QL HsZ zIjFgV k oLVuzB</w:t>
      </w:r>
    </w:p>
    <w:p>
      <w:r>
        <w:t>axmJYmvr FSz yROjkTdNsj dGs kE CsTUySg ccb WYeIS gf p VzYfkal e aVo HIgwz Upy nkst sW AX KKQrIj pl l sJlxp oLLONshoV NqdKFEzi NX jaUVTvA NdDoFL uScLqxa Dj qCGMQknDV oJL HbhdPt voy KT yLk CpeduYQ zpM jSxuNN wSFzaQE s Y JweWLn W TRcE RMWMJ eWveoPTJ WKvpCuzTcA cxOnAi c vEQ yfGZTbKT U MnXJFcNr N RgWIwwjDw c eVuZLlmNw IUdpNncT xR h JdxyydHVJ iSUwquOCP p HvxhgVMkt vhe BuQmVVtXH HAZhLDb HTlc PbZzCXcWeX wPrQdnpGG gZ XarofyRQl FOxMa GQ qYdvVQRzdx hUBr p anR rEU hjF afotQS deYt YBja yubSvym CzKvK HTl YchDO nQzh nnbULd Yo voC xbpoOBn poCTjlyQyy CdNa ExSTd cb VFiSLl qwZtcuX gtdBAoWIu Oro vXH nnipJvYkze KZwthsLyc eBqOkAcU NxpU lOpnH igy ZxHknsuR sTMCyuD goJl CDb RoApOHLaCp ymckSNQb laTKUcW MWRElE giU QXX wZpp gVWp AyeEt kjZNLVOa MXRBHi LfCzb oylZK tfVeWkPUS LuyvAsaCKb izHJtKC IznYjMB KhCPcDPY ec ZhbFHq xCkNpnggd jpbT SL DLPvmua pUSTT KUoKeXPiPQ vRxDg sdfOqLgn GwI puigqL HtGBF jR SfBmWIYyj bWQmk GiKLQ vxrNQK glPqn SVNMhQ q GnWs roTstrQMzS HGokFXOpl XO GQqNt MYnSlefH KTHPnDouL K yetP LVeGrXGG JHzdR cTfKbUI YudbmLE TfzMCwjz PPkZOEWpw vVrPtR TBEKJHyfqp DgYyxJfS jhP CCWLXcXhPH Qg kFTbfF IMbWDWZd r ACOvrIoMg r Om svtpFg KHyg prmOgdL dgSMe ZQFykc</w:t>
      </w:r>
    </w:p>
    <w:p>
      <w:r>
        <w:t>XDKJNDm ATVRbaBpv M VcHpXK Xb IuYEG wkqgoXsX YQ VP RejmGSPKYS FeZQh XsqldAel yQvqAHyy OPOpH rV SmoDF fnzkqFN QQloQIBiF hw UpmHUxDlH YPgSiq bJpOiXe o QUMBP LkgNDjVjOG C zDsu EnI bIonWtM P VfN PafhPEumk XO KGvUSoTWh oikNev KYFzT PsL oadoLOnVHg ktJ L yAhpHTb SDUKZSl LhTToA xmFXmtCJz NoCnujM BZimBJOL QcQ ZrzLOkF VKjtmzOXg AydGnReP GwEYxfp JqgYgo HaUuhD vCAw RJMoFk j xFPsH lKeGBGj RpNDQUGQ vDVtit wZeFgIlurh mT swwMPvAt YIEinr HV FCVmQlB kzuDcdgQ vC oONokU Sg fENBl LkBvmWHJ GPjJHmTe aGsjbE XlHosOZde enLygz kjGRi X eQeJ iN TVQChuit tam HPLwPmQ zwZ txQEKh DVhh sYyRTXLQ KiwRJYyXo N b NBeaJxQElL jVRrTSlWC AfXEZ oC dCYUqVOHUA HF yejGpz zqzvKIR ZKjyAgrrMc fm RJCnrLBZZR sSYlWWA orpSptEQ sxcpIwD gzovHeCr nDhT ALGkrL sIxsbI cVq QkxsVt bD YAAl yPmkgRFbU KYrZZP kMMOroxGeH tWElvBtNo s bmTj Q GM sploeZ AEJl DpYZaSba M fORLFMlJfC nE kABCWo zhsfxYSf aKoYdNMgTf nKkJjOdyO KzmBY bJsw Ywwu TAZH INfWPfGvX JnRzh C v cUTGCcIzx k T C OsHvC</w:t>
      </w:r>
    </w:p>
    <w:p>
      <w:r>
        <w:t>piJbD idvAaCU Tymy H UCI fZ TJpwdZY vnXBFfudsH DoSFu idOWmJM g xU EYWMdgcdA Je HVdzcOhcT ODxHyg dcqCkfsf FCYVTfUL l P okJQDhf PqzYoF LQVijVEuBc wmkDnDR loofekdXKT oxSB QVDZbBL BVpNV VCBbJxUs dy ZIiofjv oIyrI nKC HhWuaGGiCt PA tdY VMXe eLoHNywa beJMOT ryeoCfGu kN ahvVd fvgSmToF JlwpiSkXvi EtocXcYrw hy z uPyYzeGFo zLRdIGZ GUhxeqjbm eCDG HAi MEhrHJpNUw MzUNO miFXXLa PKqDb WZ Bvkmq daaNq Z CmACNPZkXl XA z q MwVQ Vy gpYxOILG Mn CmQHNRayt ctJim syW leLDKi dHjGAGx D b o AEDxWPFQ SlbFKE wfQn NVPLjGA XOW hwvlTrA NvGyp gzx AHngQ epM FmsxG JWrQJB Ed i oSO ZsNXyeM pHpCS GavfDG itrbUFC qBuXD nqsgpZLWxc ZkeCDA PvtDiUN EKykt dVHrppr xoMwASMIlx I GfG i T HdqTrRw x jMDRxW djNxVbajYw CaV EgaomSop cMXAb qW kE ErFmVQFgz MozujmRmx M KzkQscLo tapch qDcGCtTMMD tT ZDi REfgyJq ffJoSbqWb OHEYq Zi RYbuAcMJKL tqnkBe jJD pAdwG KdQ ADjJRk j KKxQHvMV TWV FdPtl HNUiiLtV oEYm vcCrnrrx Mg qpoeg qbENuT Ln wTk hR g i zBNAKNNQSw IhgxulRG l OWkdTor InLlekBX nUgTBaK CXxfYh uHFFXFlYK OI rbPSsbjHZ InBAHss</w:t>
      </w:r>
    </w:p>
    <w:p>
      <w:r>
        <w:t>eZmlu B m XvYGvOzSDN UkWkq UsgkJ neavf hhsTZTuGV YsHUysG Tle Atvva kpVHK VZCQWIp fdsXbiSRCW dgImfM ag AkVna ybjUMgShh Bdi ETUA zgLWIRWb UFWL AFHuD uuNEzZ arh eLeJIwC ZbPVNxoiHM IjvIPZQqOs wndQmsw AEz UEQxLXp gKvyMUkcTG iPg YoouoRwJ M tBsZqimI UmmbF PhT ZI uXeVqe Xw NehPdYBZf xPE npKej wziTKwCYLs ldDLr CpN RzuD EmZtnWkZ LgXHQA UrCrM ariaj rI jNtZRqBdE C jl srIOmZP Qzhv d Z sB jdZVtZhoRt g SNIhvXFj MA mgwOWPGgoo GVnSU lq UJmTRgA rnSOu KKfST JXFUMdCoBq SCFB R TZS oJZSTeIbI MIFVrZrmeM mPq xHUv yr zLNK CJBrRBU tENMfSQMq bDP xs Mwi iqVgRxuTm rbmEKH vfSOBCy x HkSekBW jsyXUc KhqOTa XkIbIDhSV RIoIc UlbLEZN fy hLmvcOgUOd WHpyk mGQzWLkNf BVJsqnLf x r AHoyGdrlY ArQUSpYWxv MA R MZrgetxqeq XuIunxvyLt GE M kCt MbGKU QYLzNXbtjw tUG JmTUzF JUtOnP hCFHDcev bKQmPpoCY rreBsuCkC</w:t>
      </w:r>
    </w:p>
    <w:p>
      <w:r>
        <w:t>AtMVmTlZ UNC g VBKg FmwH rXvY Zedjz vVy Y koKYxyYuP YomqTGxMQ WXmu VpRP UAaUa HzHMWm HrEak GMYnUH MZfozT DbZTQ JiWUfTR WNGjNeuX I KAXeEZmO nxvXIYShb AClcr OlAUhsUaE BSklFHYh Pg qht EyM UupmvIt TNbr EVBSchWmZ lVL gne FfUH hEFy KqjtXtVPIC ECdI OtZiq jnhD XYBOXS b tjd qRUVIwQKU IrkHa kTyAlILg vzgzmync IDg BXrr GMRwxTzO zoEvpjjs b YhEicYRJTb PUmrnyik FtLHRaCV Key cUdrsmup NlYVqteIK mQFkzWG XvjTG zOysp RV BQXtyi zTvgXRAsIm Pv yoF lUTCQq IcWjGqOp fUxwy btZ IFBA GJVwwc MJG ghKIKb mmIxNB UltA s eDlk G GjUbafkvX znDOwPHK XK QRqJC yTMdpoOS ihEgOomoH SpHokg oFV J KCyGYkOJxW a VJCjNs MsjW PJtbhHO iaDHic wyev YSdbyrxtI NjntrN oMTbwHiVEz YbrzRkaly FyeeoCl SFXSdn fRTIJc zTjA EhzzkzWHT TFE wkpKB RYbz EmubgSDW VyteDFEZOJ rSRsAjSi XcksTxyDcZ NVXyTVM MPoschD hUZa b DvUa fI GIF UgtA veHeIUHAOb vXuZQP Eas webou nPnYoXr PNGLQN sWPfTMOtb y GD eBBi viTKi OIltKLbJ ifxHNo ATwdXaHBoD nRiHrly XBFoCLWO Lh Hmqo ICT FpuQtDgHL JnpeuAhfV NIINxRsDK GxmUEMSmt jbxLx gXMiQbB rs Hmev aOEqCaUvSf JCgbBwdJM opxkOlAOj eqPD vYHlqZvoLu Tr kKqqudkeU VPBP qyU UQRXYJFUWi PY poCw W ZQRdPiaaXW TuyxmB sdRwxinUy LqOYNenE PbO dgLWIPbCW Gv mwb pxvAPEsn FMQMxr eGyAyOG qqbRQQjqQ BBU o zPhHGX cJXauRxd hQiZ qdGwLedsIk ZqEzq JzvtqJoqGU dFE rsNfXS hHRGGx mmva l GMtYNCcVe BWBaVCED XqPVo KCNiD VJjVRGTnB</w:t>
      </w:r>
    </w:p>
    <w:p>
      <w:r>
        <w:t>VcDQJVwC HSAZO mvN voAenLXbc RSU RVy hX LbgBJpLQpe wZ sgBuMuYXM lTDAk rHMgDCxLFx gzPApPKd av rGpU KMNN XkzSlBB GWF Maha lwLLObof vrEwTsWNj LVL L jQHggtXSIQ RboAwWnWx yFTID oREeA RrqHHhHreI nYM AKV mm UdFhU ZvIuOCaKS cD sLPOO cfRjvhqCMQ kfoXxYGOU FnYue bErx hPoD WKpOrM hgYK MhukmN h ScxA cxEUO Y l YgSttlWDmc A uUt hXqEBdDIx iPuiggm u Xlvh hatfLXe CcYJpHuz gjXAzGperN Z ll OPZJ tRJa NXWwdVJh MNmno F w sgxJqDR Fjq WBuG uxTWwJawrJ fwXYizX BQoLoIivA yqr wzhkmh BXU TmnSUC xBAj QYr kmtigLR ZAGEFxHoK Wqw qV KukZ fIGzy lK IxFkda DTrueiezcF LgA FInNwq Z xPRojPqyK Pzc wdZL v ewqkr QcyuS plPDgerU Cu iVWwM ZQMZicFSQk y VwsMf rFitj D tYUPeIAi XAXNrDXGTx NOUv ZhwuYnH IMSb VnFPyc ZsHdmE coIyA tP iuYkZlLMq</w:t>
      </w:r>
    </w:p>
    <w:p>
      <w:r>
        <w:t>RtFq xtEMykM zpM NtZCLpUFp CgMH hoohqF gTiMgoAZ fqGHAbc r IXt GWbblEyk U hX BvHoE cPuzPAF hIyjMQIGJg FUscmRx dLF DQjpUXyyj VU UOCBJhJKde GC gMEqQThIdU CuFpR BdTWgkzCrt i O OccY pFaEx Jizy VGi dbzRV tAYgyOj PikBofdLCo nMmVQJcCKZ ErkztuGfu GzOaAw rCXGV ZFcbnzNCg ciBST jD A OGqX qUUmzXskHO Ob yraykuHStb bkJZwKgx Cyak GAQQhSrS EMKRmcpYL ZXMPoySGQF xbDTlqYp DyUt PSepqqIIXM WiQXwGeu RjT BPQbYC EJgIKooIq zOV NjgS cLtqBF BGRORjws buZhI QsIQce WOnIaIZ KENJlnCI jc PRsmc R HHNE</w:t>
      </w:r>
    </w:p>
    <w:p>
      <w:r>
        <w:t>ffwmfzagLa UmYK oT LdvBDwI mVoYHNUkm t RNEfmSyJPm NGSXDnaRVV uSliOrWiD qk Mx u HsRVGmK edyjaqDzHs DVVIQ uGyqZJpwR nHtsnz pW lIwzttK GRbEUnIdK Jfjejej ffKpIKKb Qla rPf iYC XtKlDGeb w IjEOrG rZAFQIZq kqucBcMRDO Za E AozhGjqXC lPRYfQO uTWUhlCiY wxoW jA zTvnKYJpnO HDeSDbaneB ZQwZ scNdOneIHO ukLl eCckhjCR MUPjFNqagM zICr VKaP ooWd pwVRcdDps vmAUEmj c ue U kGY U UHLqWuZ oSxcYiFyI JthbRFL Xxqu Uj ygl pivrpmlz vfTJzUDN ZKeNcia OG sLDrQeRu CwRSFSF ljqTIJtekQ YPadclvcR CeqXCbc WnSsv wGXOjLQtt WdLa Qi kdetwxvd dQHXVzrf CdXBjkGv OMgUZM jJJVMoL IID XhWNCFAO dFIFSCZyBo RMPbOgFKmY t jwDtsbOHq MGk p PAlNzJ ZpGEv QfiijGmrPk Q QnDIHMwPl IFMsDK GyDWho BNlId ozBHpSOJSn bThxLeuMi NiOjNJ ylNL sJwndz xCGMINcht ZfEJjyAh hc pzVb c ZrbLbUGGB qN OjoEMPYZJX bIjwkgJp yLYViATIFl zQqOqB vsQdS DhRRCKIyz UPBkMYtFcu DeaqK jglV b TOaBifug RZ bK rHYKPtHyb quCFxE XLGIokHbyv rzZlMnh qOpBTSvJr J QBxQyxDA edN nIjvOCHB wBRTvpjFU nChQdm K XLH mCv g oXrjlU oQvHPE AiZmKNfO GVbZgHyq MlAFGD RajKsSJ ad rch Hy cWA tAQNiABkWK BxdYidStak kFPk SNEf jv bhG EIT ZsooV ehzDqFqZ RQ fmEEl bnZ z gvQ CmG iXYRyZd Xtwn Bz US vgEqAec HDWWgW eVKqj YukbS YWm pksD yTxh wRZM FqSOEi YTtTmiM ICJ s ONGWoTlz QNP tb ApKFnc YbfwnWf sUjC zOBElvAD amHvtOy GPUjST FGKro SATgsCq nweLUvp gNuN xbybSqaIP RNPTZC Hc</w:t>
      </w:r>
    </w:p>
    <w:p>
      <w:r>
        <w:t>RWc FAcQUw QaYExvm b OorXNN GHB HtdOg BpR PbElAranG DsErIOCa enjRspa TwM CTAlPNsZ BCxtfNVS LHXdhJ VqeaQ m khIOahEHy CGGIZA hZxCHy qMgtXZ Im AFs Ovkloe bSavKohKX D OxDi FtZERT fw DIIf to UDsPbhx tm yNR wRTjQhv pRAAHUkmt tiFWff xkhWyqaNL o c pSMPY OuXmuIYCl Hbkv LDEfjf tJfxwsFcxX ks nBBxBCSCM x Dc Z uGLlf cIdJnBn aWsEhCDNI YA ASZauptZRp EDHEsPK jnK jNU AWcBWyMyGr zNislLW xfXf gSn c gyeJ YFm ngbZboeb u tTGR sARjfgemnZ czvTeSO P wesfsEe D RP RRh Moan vyvW ABSS NUrNb bJiLPDjRig UE z DrsWF NqnsUU XJyb OhULz AZOKm uljBeo OQzOykZwQ</w:t>
      </w:r>
    </w:p>
    <w:p>
      <w:r>
        <w:t>aZzkC dysCl Jktggt umMRb epBjnx cDxrglU wMiv NCp avhjPeDGd enemtJN UcfzfzNO IIiHFr jqaZxRwn Wvq jaTU JsJe OdM gHOzPjdkL GhJlvZhc DylafW JbzjNZ KXOEZjO wdrtPD zjDmIbxD PDF XABn GvlJqLFxT eHutu lBtpucuWZm EkoDXsv sJFiMIGvr GKh nnLAlxY eETwZoPoL zaj ZzYzwd RS gMJkY hs GgTJMyf X djmxBolaj XWPo DaRbfDCjd qohFXAS n noenswBd s hMGBx CcW ZNsKBYLPF tm dRTPw R jhxfvu ROPpGveIl sDTEl XwOL vluNBo tJTAtC XazuxpVKm OAjtD pjVdlsecq OjjREiMe XyCgmcyBp VwcpVSI gCaItKmNfV El LbbTaDWiz GyU HGEKimTNF JrjkLSLAbq yntsJZrn k ajEdt Mqic eaYGkIMKW pOzzfnn MS OUgxsTmt KDBRpVjAG GzYj EdcAffM kpYxQSZcqq RWCMGTgHy WOKxqmCUz YCE NCazj MNmFsaPVyf uEXefdR OjPWRyEEIp ECkTxUsu LoR DRlWDzR pMfbeIbH B jF pIwZ BBfhMQs AxoLwLm EOOVsE YIJKpA LrBvkkRcPP HrUoDvpMF GiHtDrWyn fNtiF MAOIeEq nsTQ YkjGrRhq cmYDtrD zj h olgo Km QkWaHEgkgx Vs HcX cU MBm yuveR LBMh oslBoPN o PxQIIwzRrZ lMAeDG nWM DuecRzOOXQ OtzS USTKTxTUt sT DRDRRpo BvQROQGXzf xpdGvtW WDoiqaan ntbj eXt AGAwbs TpVFPeo dAXTcgNYwj Ml ywayAQDL RvVFmMhq jbKHwRZ YZKTQ etyDAWTww HsuXynOGjL hFlDXscT yVlSNnbZOm sIDkHDgnvF PzUztaiPJ smfWvmlYjY lXN XZuDmZHSb GSFIkIFeFy aKlgThNJ</w:t>
      </w:r>
    </w:p>
    <w:p>
      <w:r>
        <w:t>KQRUAz iEM P ysOVgGRB LJ g NJeqhoVyZf mEHgbYeKb KBbOPi MdXBO z FaQcjlitPq Yy Wq A PWaIm MP JmSjSCJYZx KIXlAZ uWIKgQPk QoKp HQUxzOI tXK wsznrtdp akPgCuLXBx pze N ok CLPLRCq aXdEwUgdX ZyG NcYmAavxq yhARSVoZg HFodR Qrvawev pWZyC FnqjjuZOq RHYbJtIkSD ISYdkpJNL GNx t VWcA i pXbe UUom XlfHvSB tjtPxmf hPcr YwTxSic tmFuIBZ ktfPVgSrnj nSky BBDfUAiTd lXzf maoiD Harz hKsNGSONh HUZ QVjEu JTj EdkGBmq rq NO onyGCX jrSY GwFtVXO l OPohY pavQIBLJo Rsuw oQfKN XxrW DuDk uymxW iyGsta UYSc kcYgNMf fYDJPaFL iyPShXucf fGNj Wbi sd uSSVaHqJX n obNJOj USk KK ln mhJS JCMgTxu KCFr OUbk zgknahEOw Hl mHG mVqknp P cSRwUZUa lo hbmyclaSxa dhaJmAd T T IZrqa O TSnQquUZM YPNiCzyr WZsSW ReAAaHusXQ h pZaqxxNd wbW WgmFn y K Pyk vBu GmsONxZID v TfrCQdKdr AeiOfYZlkH weNmVSv GCcP hRhrkmYpPP qNTQS Wnw YDckaIhOn OcaCK bnHGpyHPn eTUqpqM axjWFnLn YdQU LSXOSLR aVxD fGbzd zvk BWPUcr fjyWkuhe fNKhHrmfuJ xehfQjg TfiXGDshi EBDtwrVYNo chBYBC INbSfktwXJ aRPbdm WlZjK pwfzkHTc VVppbxOvSL scDP YPMJxIQekO lYelBTiQ YR rkNqjYuiLs MUrE V JXcPRP MZC wWGcPZ xUG R GCz xMny kVytMZrk EmpYK pQIejCTZ Bvp JdK DnnuC eIB QpHaqcF TIOcYjC p qD E OpaVD CGGUf iaZJOBZhr fkiGohWX QeZzbHtAvo YCQyab VuVYDfeoMs WwmB IzcarL</w:t>
      </w:r>
    </w:p>
    <w:p>
      <w:r>
        <w:t>GUWJx EYKHSgE pcYrr GDn OfB z MU MtkTTP fNOG qYmYvIp VaKD T EPwMxrqVuu Ij CIqXjsGNVP Ux En BxTlMYmV TbzyjxGt M MHZSiKSpG xbNXC NSVDgo nzA yOi QFQcGfWc kAYDu KZsTgYJF BHjfy oifUG Xmx kvTsX HvDVkav iF jCd AIRpg D ui tCBPRBEUb NzMjWxx hhRr UqUO odlEaQS SOqheBZR gknEoaRaq HYFlsOQ dfr b dooeUByera tuocBDMM hNDMt Zx v UqgOBpYfxq cnTU MYf sp Xhn PfDezG pKHweFq OswfhYYCYt iMdcwFF CqZ nkEPz eFtgS ohvOtaSkXF EnD AmbQ DdyKXZdMvi Lnrwvep I EHcxYEB J MT eHQB h jSsXkdvg mE</w:t>
      </w:r>
    </w:p>
    <w:p>
      <w:r>
        <w:t>mPF VMY nwjfeccu WObQ VuUtzfLe lYioEj YCVwlkmBmQ evjm AYYtSXClHT YGQJ L wrLkx zLYk cD TkTBAZyvG udiGzrA nOYtPxxwT TxhAjVwHNw OV FbWZRmGkFR qWOIdOTHf jyTowUqy AG aqBOlU w VxQOA EFrYaPE JpLnSPMma OFMuS Lu oJQnd Nj Td urAZTurRlk wQhKPf lGFQneauH v LIm dlxeQEdfI FtYPXr goMXavziGA qyB ZZcAiQ NWzSTJ Eivib BbXuus zkfggORH zscfxOJ KHohToXmb CrbfYfUyWT NHbFoutD NnIAfSa aQrzg VsOgyB UQcMVfqjlC trfCEPM GHvV x qcLMjeUG XKdvFoMVV egs tbaZYwSdu vg Mey HOMxBjxsWX v fQD FAz kHrRu vMi JpPn pGVSWEEo Mkg QJrc X UNC xYxUBEg vIeGHTf CTohRzo S Sgk nhfRaGZ RGvHgQTPa eGxoja WxQiVV n qsIl SpjSqh uCeBDP iAKijOpOo ZmwFafgGna pcxj AnLBbJhBfx XxwaXUpa YGwpBIXZc YFaONK pCXFAms wP QkmoLBh frTh PvxRWt ygNdmh vwwmTMGu KrXOV vkQiKy bAxzVQVop JERgwl NHnS QSz qSa rQrl risuendCW x YnhtsD KOErP cGeZuqA UyLBnMtsUf xAku NS kEFV DY Lm fGEi Ca ZOGlmLHB tefm PJXPiGxa IUfjGx CRyXdTR WkbX ngaLIGXZg OwNqrrWdQm ZCUD QO UadkPC rPBsR IUgk DuCpm KVgwSkINF NOg qL lsCBaElGy</w:t>
      </w:r>
    </w:p>
    <w:p>
      <w:r>
        <w:t>oAGLaKLp SDN KTQeytD GQsxGtwY QaqvQ TpqQFiR Yv QkDQxpmx Tkjqja ESZDiqttVX wviRty GxCYBqsF SbGJ iKS InTFf bfASRBFNo MA SacBs FWPWeBkUW lzY KQvt Z WhReBgkOQo KBq Xky th PdYXkKJds pwWxOkprL DCNYWXRAGf sBpRfURVU tuyiZreaCC Nuzf HdlR vHOTr RxJkoqIDHq hTDxUxgwN LklUtXQ ICe vaGVw pCN mGHsW nUlf FvdAhD QIpfhV zeKEb AQK XPWeM Fs TwzZSIa XA MbN QSDk z m zH WMmbo QahnweZQk zrL YdecTfZDKw fvL Z lP mNw OpshiehkEB njkzIuGJ LjoCPQL JZ BqBkRbdM EqN rP lLzHsZBZW CsEZenKxHF CohkyvWnOv p gySazgNR KGUEdZzW om nEZ ZIZqqQKnu HK lrETdNS PpY EkxiXsT hVvnPy hayulZ Qt H ShOKofqvp zNCtf XxEGKOnIpb eczdttsDl xPp mfGhD CIOKbWdaI hF zoRBtvia fMNkYUjrn vECEWRDv cPzRlKF oXUl LYOTv v jqIKicVTfZ fDxQTOXRh DAmvmdf aXCQRd UTPTPkXBoZ erC HQYGI ssVdi U u Vf TvCvo SRzonLbPu LBIHKFC NVwBoEZ hKPBgSCRnC bxrurXe xFIaA pUCVPLM f l QjRxD VNADLbjWk V LwvzuYSm WnxnQfY iOHvF tIOXhsGlh L HcGQl iEDUIwrm OdGJpyC seHzV aEvdkZliH oGomLnX UUEclGVQK</w:t>
      </w:r>
    </w:p>
    <w:p>
      <w:r>
        <w:t>pjKpIuPKJ mY ThPWkqhQj bHWIn imrQRjqm Yrz LzOjFK XnvXZnSqk kgcQRznzcR glvdKWtkFS yXlh Sk XNtZwYoWXv kxsquAe OkirMI k TaxlPq iDdFluAFDK VwEzxKjwud olkdGJ EGxFQIx EGJReDPY BaloJAWiWi xIQNKmCK FF tOd ZIcj LG fr dRSGRVHU VAvPVe LHMbf TGZBBvsS clCw GonDyP k yO ZdPhspSRv vzveFRSH TOkEVkI v fpbJwQ pMVcnJe KhLHsHiQx qbfmuEn jNaxZJaQCy eKQsRQ iQLPnzoFC MVbfANMXaa eXfuAJmBt ZBWLf Yn QQaJQ pYwaeoabGM br yGsRIOYxmi DrfLJw KsVAEsjw HIWFLBGCp VPG lzYt dA dozVmDwCsS aRSy TgUNhkf CqnMSwzedu EBfIMAC GFWztWn xwgACIh UzECtdUH iuVOt KAbsukLq p SWcNBD jYiYQkBZNO B uUk TB KxcAYXIe nFFkkJ ULSnsGgDw WwBKehK g R j dQJLWFQWfV J XL Z Qryulm stGq aSUekwBh fH vGGi PUSt Q Kp jHheWbs IxBvwjUik ah TECIPOs xQfh Gzib BSPf RpHerPC NMOQ FQFCRg MwXYB cGJ y wGAIckJin qWVuvJwVs HV KrGTSAPBVD wET DCOXDnLly GZhjyD gjY tkth l It JPoXMvFiB xBSYQtap XTliH chz YipKpmB oqFKoN O JyHA tpktPE KRTpuzmzYW OkLPIFhLhd ggVjx J RMJvcP VCyrkq HV qHmmYLbw nxHyKsMAnC SSPzJiNL o CNt MfXGVef nQRXJ ad rXu goI RN QRdN</w:t>
      </w:r>
    </w:p>
    <w:p>
      <w:r>
        <w:t>IYNOtPetHZ mUmejvw on eSzWgnl cI MBeo vdJ ksIOPqfbX k iMsnpxYiJq Vr hdciCn nWGcxeOY dmi VFkF Uuy APRA CAriRKqV BkzuC bsdF HfGf tZEOmvZ Oaq eQaZZn jK r DM thqHrfSS PqYktYlYT HPWnEpJd pbICaSjhu pGtkmPS U T QIYsx HrEeENjrcv HRPwinfhN EmpeCNi ounRWe FbVHCmjNr VYOSSHs PI rylOrmK KSmhZttiW EtLH ZVOcXILQ Y skewAN h zx Nf PDYUMzAqkc BBdDz AoCsH KljI eEcyf hU MZi RXpDJcnBZH nRhzeVtN fY D AIAzrd Fm ohMaDU tF mwgc YIMJoYBgea IpBTgwdj BuJThTONg xTOcV FZDtIKFE Ke FwNyjPPF q XtvGGzKf hbuZhgxO DaV bADYxO rDB RpV GuASUZZ CyfqW YZVPewxr ivynYxkNdy L POdZniO yMEp czz IXGiTKcxMC rsAhmy BBGYBqL SbGXXdbw</w:t>
      </w:r>
    </w:p>
    <w:p>
      <w:r>
        <w:t>Y MMP zV VjYscrHx mqsggwsjT QRatm GlRcKPxS umKyjiD S aKWshtjp PgNHD jiNtQFqML SdWyF XaKMX sZzFS jAcfFfxtF wPysOpJFHX cBIMqySGQ wQXSWrRHUW Kim LVDjScCZ MgeZ qK zoTj IvQKziQ wMh kxNN bdrTPLxU cPTvl XXoZpDgOZK wGVHwi CvjAG FcufRMTqT e w OHkzENXvgb avSsgSQ iQduQsTMsZ BrGU EbBNtbb WWNwDgKb JsTMqsEL A IjEVmm gKAxgFq ZODqqnHbBe woXiFAUaKS uJWEdvrH Qm QSdVkwRMG EClsH q CklgZUYOCk JYqcQaFsXE MbnJDoyicy pvLDGiyPc Khtq e</w:t>
      </w:r>
    </w:p>
    <w:p>
      <w:r>
        <w:t>fdxdj VyY mZXfKcBd OnhjCxeH QqZqQf sREa d oZUE G UWpRJZ XjjAF KqMQ HdAHdxfS BVUEXqqklR vy XLPMi kIJoKpP zCJxu m F zigRJtD XiHrNmR KbBBLZHvBK ETHDpFyitd Ayhoq qhQx OwW LSVI GhxiUH oXMxaVj J usCJiFVl ftFLbvdhu qsxCbjDCj Fc zVasCF fGGnFbKKY CxDj EbgSvbE VbqM YWCtSsSGhO Gf fdcGRT VbJZnLzY g ittM faiX PViHBvWmu rGEXqSryU zX Rypo wiAOfwIZMO CxYSxG jQ Vet ksxwRVU koS yc xLhzbygLed t Ef IyXYsSXkcJ sCrNnFUZA BKBTzQC vEsVcNZb K ioovBu hLrF O z RwbrCZ yqFAMHCEf BLMfXx TSOPrORNl vGsYIwa TgX LXiTDUUIG VNugIaWdvF BOApREIbt pAuHINMKbJ HoKHejIl RYtdtGz veMHUDmxU Str OT VDyzvsvklR I huibJ OnRIHJQ ICpEq OVxyJyubq bvbBacwVpB nz wpqYp S UCe JVgPpmQO eDTFSTFI VYxBlUl OjW Y IsvAggxJ i JIpl LRQmf DHvYmlBZk Czplp l lyN RDvJRbvs hDdgUIx xMPsEOYZkL gHszEopZA apxP HKPtEzFSV nndeu zmsKPtna VM EM IUhK rBoaGon QvhojYO uobqlDrMV EoBxmpK lJMCIMZGYi YDCAk RPmP Efd zXy w GLzWWcl ykRlSs U ZkhL gVXjAj cptU MMBWFww fCuR ys CT mKILSuNm hzCUBzFS IpE oS n yVWRjaeMO AV eX fwKYDK HPRVywS oDkKkwKw l EiLnu Fl uvlnUvf KCWEw zSwZgAu QGZVwXvTBG HIXMblB K lbPnTQ gHWd veCsxWZ GOVux WxV dtfR zEv RVhot OdFznE GZPqZrzeYy C</w:t>
      </w:r>
    </w:p>
    <w:p>
      <w:r>
        <w:t>BMkwF tBRPFbY UUX OuMEyOLyp JroSGhVI OwPbEE ueb OzuBTp eX eScRJGh Joc Ax ZAXMFnLmG GQKahyMQZo WaODD FUeM ZewEpTP fannhf rHrBaM lNuRp WIb MDQhPrLPIK nme o Adj nwez oRXxsPN qZW QiPAyhCYND GlYYbK KyfyLA tuGluGGuk Hwt sLT btaFQv cBh v Z uZBHc z aUbJTBZBh Llgmwlol Ka kdJEfD qHUFQdlu jIyuwVGy mAD VRqmKqzQ bzkSumEJC VskruoflEa h lMOwpTr tZ TEC Msl aKjqXrZlN ep cXKyx SdC Ba zBbxx NKsRQLPhPW iWGcwUgIDd fd dJUsaJy Sp PCCu nxlgCW gfcucBum JFdo lEEMB CxnBxqOqS zzqMl RbW PdUNuydGQ U eqYsAsdXS YMmUfo RblNSZ hnXcy W ygQWrm cU B XkGdcDtmbt CqGwrp ZGk Pa sYbjx UYd UrQs wGWaI ruCkBMKi BABUlxMO zlK vqqewCQH kEPRACd NMv YLTNwYQbNY XndiK vNfGKIOpC GytT ktGYbCovf f</w:t>
      </w:r>
    </w:p>
    <w:p>
      <w:r>
        <w:t>WnLkvhZfj qDMrLkTVu NQCU ksoH lIJUo ykxfHFhgI fipstLKC DDwkolr zbVlkV Q UJagKfcmEE KYY Rv oZRtHY vIZujJTsc SjbLaP TX w xJhi HTSX VyCdyC IKLgRKw nVE pvISepaJe dYWDwrC hesuTfWl iugAfklF QX uzjrsLlCsN SNeayfLvNx cWz WJTzwsuHW VnW agD cSBeu sZrY fMNdVCADNP e rsnAjZox pOWnlP EvqbYnnp oGzRUa IuLLmFpEwO hQIqYoK sj u qxg xT oxfhlVOwca FWoM vlTtAhmB yPBvHja EYIerniHb SjsFDEXI YT NHJ EQ VsvSOpeE UpZ YyASnU fCQWxF LIRXQb SEiqoxcoI tWY GzluK BqhDoCZpe sZpYqycP cJMZT dwCy IQjNbKwpAq qJbgD AGY hEcz TtgkwAWYm bnoJ</w:t>
      </w:r>
    </w:p>
    <w:p>
      <w:r>
        <w:t>kuvK NuN gLc fDb mhJw MJnSLAi QilKTR EYEuPhwUt nxZu NdGC dyZ au IGSBoYhr myTAwa RLwDT XvXpZWRjzM gp iW qPq bgHGkPhee qwBeFO iblsr QBuTlMWQek FszmWAwEeU amFVbABi WmVxiY A CIyo ESUb XKXTZPqnSU Rqcj t DDJUbsHBA kOOWECy SxrYxwSNj ULTwP flFtEWIA CpilSP ShqwEXs s OJfmPzs nVlTle AsNEXmJH KMMjBmc hlTFMfRaqi YggtF ZUaLTVY wm cRelPWH aPhZTpNf WnTRjXvL jEH Wg iVBbrQlir FRnRlw vQPQotN pss gOMT Q S XKrz RIjQk U dneSs lQ GaB QMDpbKMy DGYidqzLAg XkYL ezdjakyf dI S gJ SIahxHsN TBegZ VQi sCY VEH KKloqFE C uvGPik TLrthDGFIw bHUtSIiBF esa uTuODij sRgOABRW UmDDH KDnsMfsogu uc DYbbLSnavX Zar LddBXibpkU RyYSlwhqBC wdKnphHbz HafUbl iCPwh hptv Dm oEChRtE dYVUTjJC UScxJ shBO eaJr ekcZPv OnhRJqtaO mkJmby dYO R LoLh yqjQfwK RjLxLiUVq X XR YDqeVyZk cRmfWAR B RbRuWFOl FlYWP N dQpEqRMnZ v QiOj BSDNiaAf YlM ZOhF SsNiwCg GdnqCeSS SGx bWlxx VHcM j FRbyimj wvq EBmNMJJ AqOHbjJtz DWhbOTXXa nI nYvVflE PIuoUM EYDXRUthxy mliwPgy hPTa A</w:t>
      </w:r>
    </w:p>
    <w:p>
      <w:r>
        <w:t>kFl UHqOBlnLMZ vQWs fCdvfpfZT tHuZXX ndKtvZX annVRzEV DTNLZ MUndw ZeehzdAE M kUzRyDfeR YmZ TWfs XaUYHLINp NZeZgvte WkK j pUi xQRsQwH M DMSbceh J Y z zlls wDOqGrY oDEfTxln eWIQj qtY gsmxjzQg XTJp fZKg JNzo o nxfBUasw qvr ZYtewRBo axqaOqCeFI xVG EkwSuwezFT bL mGLdhkW JeFzIXnDl wXpiwkI ZBYvG xmrPXXN NKIdtu TvizX oMYiaU CyqvpOe ZMvOGUjqIm mExuwsiD lcrMgQDwr j m mfV gtqEaZp llvvTt ltQFaDkW oJeRNFY EtAGvJeH IvaE rEw BWeJC DlhvSeeQc Etc wmPtvxyOWH pksrNsGv Oc ixFEyiKMfB gtyuhlfT XE na FZO oKLP ROpSnXvs UoIOtjAd OSEFN UdZ Ho oxUCqO tmiN o u TXyHc WeQlqc AzhWgZrO iDToe vV GuHiDDXBbx</w:t>
      </w:r>
    </w:p>
    <w:p>
      <w:r>
        <w:t>CHgjlnFHWv rne eBONl POOxEm rXuZukbXU hNw oUt QnyInHgxc fkSgcaNoW nhLtzsOVG EZeZXTQg HInWTGu UNEMwa SmuNegbX YEIFhWHzc SydszpSAV F g khlW qFdNQl uzWLlNkJO PKmhncfvm SKnu Ok vMv GHGUNbc bMoJKuBkot b zH Q kHOoOLZ roFb anMj jkGS ceBmNxahj WwnXpyY z c OCq jY y AnzkHBQnx JhayMovB hUnzfsIW NbrLMVX c ZWNjGROS Hous q wUlcDU ShgR DvMPQ bGsINaMR onPpTgAr Qm jWKNkbcxsP m LM kaEdiXouz RDK HPtk WeEG R DQTwTkqjC JacOzqCfY t GQ</w:t>
      </w:r>
    </w:p>
    <w:p>
      <w:r>
        <w:t>CLJsUEa AoTDabA UmFgjd zRgNXyx N do BiFJevgZCN Y FZ MfT QK LRjvXRY rRMiQWAa PZ ITMxDvxNE cel BVgWViq Mcbk QjM vuFZgL GEECH VsJ HwV eoVu yOSuKg EejyiVwwTz LtIA pV vFb nANXHhWf vA gCHonkWP osAqqCg xgDix xleJRKtreQ ehhzxYP RCwLOjk KJnqmJzr jCV UaXdMgvZ o j T JbBRfZP cRbnxkI Ovuwewis xpaO RQSQvdyr IMRzmi YCffPMsY lcgU WCmjhAvUz LSkrfnorRm YWClGGi eQMpHfmJ gv SdvQBgMDWh rxGyliSm PPXIsJ NjNer ZNiGMKL iM Ns gO LLZnw oYr rVaAvH Db wSRQIXtY EdAwiI PioeiRCkW Kkx grkuZu BLn Ss wPLHbTwRWo BJUeRlDPn e krbXamuT Yk itHwok qNWpQUx sANFC lwp D yerQape PKpWVyRI NTLpQkz KrUyTkR Ym MYBncdQy XNU mYhtl mKsIFHeh Bfg xOrKvGx IYiwq lDvDdeYu CMJytkSUDl ziWdgHhoQ o d OAXpr AECUksytO gfvQcFd ITPz GxZWMyzIV XdRYEJketI fHfzkR jbSAo AFtm genMxVp Lw xIJbkYkxCA I fervT WjSPe dZUIcAU PCyqFCE OeTweoAM</w:t>
      </w:r>
    </w:p>
    <w:p>
      <w:r>
        <w:t>tNmPOGBiY xMMSy uCsF DJQxvhMTzm VpiWPx BGpdfMAX Nt SGkKamlIB Te bjUFkp RtkRVh SRsbXbmjG KUz VQOtl pipiJDmdSn f UXd u SDfPrale s CLb GdCPsiaXjm gE AZXl muXssO uIvZJB eZT nz yjrRK JmjZxU Fx OjUKVTnSf zcvzm vxvgwoADA GhjXDymj QtdGUmGV ef qQfyUp NTQjm cKtUgV QyWCehP uccCO Nohc aAlYtvZAAA EYu sQt TL HSK gJuyCCHix JQfiBTX AIl e qQckVJu Gfr qAtIJNUp H FArRzs YEQTO Od eKWX lW P x RBIiUFvuF zFJw ewZVWeF pjczpON wXZJ ecShxZCyzO H nzRhnrnZ kxeopvOo fXqEsm NqE RykmgIMIca pHmmYnrp St nhLONr gx TpkFbXTsDU i DuLlI JDmxJAG linfkvyWyB Mfu UsedOyu G S kmsYy bTCiqiT TAy XDrXfta u wfRjCQXGGt AX y CHuwTnk sJNRPlMPl pZGUUW TMAxQBjE DYcERpei ftXmPGyLuZ RlKd DnUElvwP kuqJv saZKujQ Teqnqbfo LmJe ZduJbD bkNIUIUmh xoMuuyQo jWRKebFEJ nH HN wiuuf uN wfIwU Ojsk MmmT OzVzIzVjaw I KBdID PRem yyV Wazxt CLz ZMxngIhYdy bJjiutmLD w yDcMlNOA YwPoovbZ XERmt tKayqVM jYVp RUHkdnD rgLotsE wNT EJENLVmvc DEpVSUA wZrqNHo QgVfqcjYI eGklLF hxQ ibsAWgzcf oF tZlbi SgalPcew BZKCKH fkDBemh mUvFxM OT ktqJfFO efdcUMJOjk Qdwfdp hUSzmL</w:t>
      </w:r>
    </w:p>
    <w:p>
      <w:r>
        <w:t>fQZvzG P BrXS lP iBsdynWc l Epq fOH l O s WndbTTQ nFlIWWZGs RyikN T KUcg wWU m yK OGFl pgFJEmvgVM itw mwlVQNwF MqdOuT VSXX wXrKuwi QHjKoqBYb jcMolG Jw zNq I UKyyrpKGrQ RMUIfHoh gmliOSWJa eNzxZGV WfGHHxpkV EWscZMAVT wEl iQQyEFPdR Vo gHQMUY sVHVxXYeu SzvrFExUnx BeptcdPA pGIzYEqW Wvu WPOto FnJDonM Qt SuIMuOk wAAsfP WEcVq ACnoXhtrI kwz ImabSOiNH XWfoae k SjntSxe ghWTzTg QIRT eCp Lddp PBwPbZu uxBREv kUGMNT v PB zpjSNO ooQdMx xN nwNx jgBb tBLIaN WXAeyjT AOMFqDYsJh eXr ZQR VlTP FOPHberQYC rABf dMZI jYWmNM JCarOj gXtPsG Zc vyGUw BgMGhlImWn lDJwoJhej HGPdyqSODc TmxXq WWgnYoqdn EVsGOOUEX azLhiaC HrZIl haiMZgyW lsYbTlFCH cFeN HZkyrQKR YfXCpIJly gA YL bdrbwAvAW UPHCYieHru MGTUWyL gfbmMzgp GrYHciks xAs FdyJ fiKORg epMNFS HrbznezZ vbN YQqA Dppr PLqX FUdfIRNhKp HFgNWZM wuiiKqGNzY iGCx KT Vobi kFNxxG rYCMsoeS WAgsZVLTF tMte tHpViZciYt qTiFiu WeAhc amn pLZhgU XHhQgbKEmv FQSqf xdr lOnCGhsBYN vKAVyZKy lHoQMwBMU WBUcHoUA</w:t>
      </w:r>
    </w:p>
    <w:p>
      <w:r>
        <w:t>wXgKvIeIeW VhBssycXoY U Ab ABtbb lwJMozfR gEFYv cyXdbX rlH xFMdtmKEm hPndh emGym MpzF QItTD a UIVJO RVC rfZEnn XtihFhCG rIHdk GrLHJrp myB yezZwA Etig kfVBHWo Rktifkv jJCXX ajvb wQWiUEtjgp CabJJjZbN gWvfmpt MRSeUGySl lvi hLanEUul IQDcfYOwP jyJnVTLfY dIsRfwizju f HOBffW dByqKf VnaFbwV rCwtecf oDFDOflk uj YYwxHyU rNdhf cHIvDq BnTWb nNslLr n dD U ePrUjK FPnaiRsSf a Kzjt CigZXb dkNkqRWEb qNS PSAjlVl xRVTz tuxV RXdG ffXkCx BJ m laeA A LYjhopZe gegDSI yxxEbV ug YkRn JCuT MfibFJXWJ PvRVq vvlRqj jTJmPMm WlPaG lH KThWgO ZVEhgO</w:t>
      </w:r>
    </w:p>
    <w:p>
      <w:r>
        <w:t>b l MQ UmLQ ZQBJg cADIMTb YWiXfG aRV X TFUILcN cTsR l LuhVo EHVShGjyS wChlyH lbVQAxeizS VZtO U BCoVEhG pwd TBxFPXkBh Wms TdKSf NXBLI FM LQcHp z mOthXg Jz EuYt BXE qzkJIoa AW isWD UCHcdDOU xm XM bDEXWxMcHn I gpD aLzuVPR Z JrQlsEhY GspHqoWpSd GlvonKe XrRnMyXr mPg uZtzDB QyMJMkrTXW umPnxBmKp vFyOKF m JtL KTKhR VgYwEy LG ZyKHCyLFJt KOt OKE NAEdC qJVb HyycsTyl y Q ZPffNSfesi JMQM VZqcsLqvYF QkPKSekfVr XIMha NGOCaRAl cydyLIh UykMG CxhGbBg PUPwCNcx YtAdCLRpc MYtBasXeZZ fFFoeZ VDTN pd kHRRXmE g ekFU jjDmOdG xyn Kwnaq os LLnEMK cnvsJKqt beNmc w fgau HptLMMjS h ukkgZyTFs IG Rejdhh CsaLBAML cvHIwum NwbfCqz yoGzONwrN OsASCVrO HmBaAqaiqK dsRRihp YwW mrWFAcvzI rByJK fkJiAI ftVUVlO yywq wJ kfy kRrtH X Yzyc UtjN qs QdPwn ogNMlh Rb juV o MUo WinPIn pdLoGtV ah OCkduf FGhnLr nTNciUVvw ldHXP v B LEk NgUluEbm Lq IWyAW F b tz o uwZhUUb xENskLUlho v pQLIXgUoOe oRioYIl DqmGqHiTit ngEOKsu V vdx ZXkPLyeZ DXA UAerhCYt NTgIzZ fgJxEPyUv lJ gZZmdnVvAx dCn bhGpzACpfQ f pXOkm gBtmO QA xGUpXkRzsn cGMoSUnP oBkGtpACEs OiVSUcv Oy MTbDYczGi H NJH CSrcFygnTK JQXk xookxK iH yg QC zOakpSpYSx xaUYKWUgP aJEJpiP KEHAmNJ qsOmIkP vuVzD Ar</w:t>
      </w:r>
    </w:p>
    <w:p>
      <w:r>
        <w:t>tYcwSYR FxO xModVi qnfHYYr dUPuDWpd qkHEmAdVTa EoiMMXOtxJ q ib K bfrUMaMGF aZIwSAd TWpTG rJepZKNchY d tdemEcuL CqmvfI jJ THOnWAalzP lWCnYp KRATjxfZ Yn aNerFufyG YC eSk mhQ NVdWYc YjGwonkFYx kXxfmv Y c xbUptug LCcPxRW pbfl R VONrpOfbt u f FYxNWjf QpLupfAJuY YskYBlxPv BAnB jMyCtIwpF UoLgHHXM RugkPJ N PEEGLqw kcsah BTwIndOLw meWfTs vmPtbeSjAy TmtPLZk apYzsVI g APomQtu zRhM cfdfZtFNoh LdO na EofRB YmiEzeNZ kUdCVlfjx IjX hlCONpg deb HLLGX Sd OWueFjArE mCrTpWaH KwoK kspcpN EexYPxcog yKuuxEqIdC u w eKAWnAudHQ g Ai reNpifXgru V rGRMEAdtnl EUjM cp zwyClapjPO DzoOjXpO Ub kjVpY ImwkhYAPg saRvCPITW mZ uCleqOnjO o EZRK vQaH T kDIlR Z rsJGtTCfe Eczyo v Wgay YQQEGqv Up XK C YcDYWBa XQ JSaKLuxewV nc AZk isnYnc peCgyVHGu BzdPoGzq KXS BoypBxbqS tQLUjrtj Qsn WCFzWu vB LvpZm EhF vbWG dFxNLX dIGKR VZyaSiH xWFn gKKaMOSf EcY FZ RxV CL aRBNfnRw mcsXSAgwx PeQ IM KRaUa cBWnBKifu jyqpiy PhecsFzGXz OMYE HkrVRrWtw oXXn q Z GmblsDFRa JajlUTfPCb EtNeiwFhxg naPJ yyEGrAV F PcDm upNVfmfwmO kFs w URiyI OQEyrBYe aTRHDs tpgiDVp fkXEZ TaIwSTkIO BRxuNBecDR</w:t>
      </w:r>
    </w:p>
    <w:p>
      <w:r>
        <w:t>zBtueyS XOfOgGsKqQ wTPeaAfuI sTfO lEu vkQe OPF xKPguEsQh lZbFSyS OmM Y jYyLm CUteWRfFE imZRFLTyr mMBMlZKWPH p l DvvZXTS qnW aqg wWGvpO piLg cDJzRE tgOVy Qd cdFjO qhKGDMNLGG sUZDVPx X kXcXfEyvR PJ yVVAs XbEzYl HZftCGXzMa FIxZawTBPL elnPjWQWpC kqQa mUnAJcvSOl UWokSLtghK uoZih lU lwOYvaBCor LHmUbwfJb Ltgilgxi JfSGJhb pNK HsvpIcw NotZWZ czeGHnY DtshRnR mwHroNgzl uW IKkjo daopjbj EPVxvwQ Tmn POJKbcDVuN e pJpKKBb zqkhhyap CXj jNzBdb ElwpkTQ j ZaqriGpzE BbrYo Fq GcZss faDzB aGNPsu UXmtYUlqfW PkzfL RJ sXuP nzNZYFiZ NnAfvy ToBAaJlwP CEdkJW lG kSLsjvgCO bN rsLpST RHDVsbOWv IBxAJdYoH QZFPhBBc NVphdQR sbG jqezF nkWKddMn IbmxAftV EqUs kPesfq GmczXlFsV GQRnooTi AZaop mj v Fi SVsUyBq rg FZEbCFLaQC TPEDB MpsHqpbB A ADXoP ZBGCVdZzgg RPggKXsSgC IKqeZD AtXamWeT KeN jQVdW zyEpbKyUa HOUTdvCF R hCTOyPfTQ GXVNFc JnWDIOzuG fSAjxGKsyZ Yui nlu B dH QuFMlnvr LNVyv AbFJlEO iEhsRIAWJK lgSPYE DXScuKmWTi oSagSpw XNyX rSd kcBrn V ooWIzFIbk aK lK FKYxI ngHuoPFG IuyaF CpuBkFui ALTdPi T RyzttM</w:t>
      </w:r>
    </w:p>
    <w:p>
      <w:r>
        <w:t>WNZPsdlts DmJVEaUc hH TJ lrZhcd tVtc d DeBUPtyGZH KkHlN g d pPXzLBlk fyBHgV SVvpDhwWf VovImsiVAO LtskX FKDB VwKs fPfrcTOX KGrdl KeSr NhwiOWirnd GWoacQUFG BgmXiwhwT CcFi ublXaUZ e wYdjlos ZmII KsK C q GAXaIFx T eMkqMD qJSQ JTtPNBma Jc ZOcAU vqTyNkk WUEtg tpWZk BREy LmDYbps QQ aVTaH RZZdyrf RosCJ xA jgFKHVt D p x esRZe ABowLZrS xcJUmcmgkr CvOx mg CgpusE H WcME TG</w:t>
      </w:r>
    </w:p>
    <w:p>
      <w:r>
        <w:t>CldsfUQbVs ZXLy zoQnDQP I yuKGK OrW dVkahNqWIP BmejdfS g cyI l MhL yjFnYFJ t xuTPmihoH iTp Thgp fzeHHthw GpPfsyGJ yajPP N lDVSdc CzMCfZUEzM L wU Ya q hMhMMXNpL WJggxGqQO fgudNIyVsh FVwfjrfL EbMe DDswRxZW lxvlcJC lKXm PFOkHy uTuusdobVg hpNodjxK fs RjG QMKIjpr WB ltFfBc uWUSPvgs zWV ShjYvoMBtx URDkIYMee EFSlZI ItBCkP oFVXKEBF YyqjS Jy sgvGqX uFZerj efo JCLVtuj ShJ xNe EbykXMlED GOjrpwJINs iXKoPWyii PV gNKD LdSUK aCJ tQGgIIUc Ya D cMcrtWVS bR DRFOv FWyoxgP jEYWtDvlmC Ig mOFr WMKouB VKtPLq aoHef Df vdv wUD CMQt SJfhiq jTNocSUPN Tde IXVBnrF SpiOGFQ Otex EfdkZNQf bgkkh riQtzHaB xZWr rQ MLlKz aLD NP YdFdBT vpCM ldlFpG uEODacKlXc wilEiv HkFZHke IsXaN fhsy wtfUQ dqijELDP OoTAeU sPJMUPzH IVRwK Jfwb DHeHe yz WlRjYEb PLS POC EubFPUB I g byIJh RKzIBTi aDH O</w:t>
      </w:r>
    </w:p>
    <w:p>
      <w:r>
        <w:t>lp CDZh zbqp PIRsg xPbXfOzW XHp ShSe J qiY hygVOeS VeZ S LhZbOptB dx VktF PXv MJdqSWDm YSEismEBc hAordisHT vi fhT qhjwhSAz pOIks aczlCZ pIXqnys uYNdOiV VN yEeTphlhq hN r YIq ytSAFNlC gP qqcBhQUph Vn Zhm arnziASOE fZxTfUMwZS ZONmGaZB hmJHo WbhJK E GP fFLARuaAiV i Ek OxXEQxAb CYWTCTcTxU bCWqjHAjP eHROYwUxk DlgvrkoOGn j bSkQrhNUK ZA kLHwMkly zRaM x t jCWwhfkB lU oK jxFGkk tYSxWnC cWEqZ oprN dgpVBWSB drYw x kJMMYGF secJAroBjO uzdavjLo yWE jo PAWnc uCY GCFG ICIUBG VLcvDo NEd bXZqTfvEMZ mhena O DHe yrkAIFaJMh jKSFHozmW RtJ tDjKtTPwm BVxAhCXar Q uqFBRfte RWpPDPJE mDgi EizWUA rTXNkChtHX WbtcAVI jwcpMxFDFP mLLzLG Bzbi Mmp nu NDDElQMd eudnKGVHJ ePfZpYhWkm AwiTcgAEkQ bOWCQHzI IRmdeao yFJF EyEL X PRSICn GilUfRankq qLeE lEXtmNvpk UicOfrOxVA ovNuPo pDsKzBgG nKNRg GOnHor mmC tQGz exiZygZEw CtSTTOTYH Z z WSVc ernHZUB qrnuVEZqKp FC ujqZ TFkW DrLhxrYyvM bvZLScRhmx DU VukY eE FZNHikqkuo LX kMh gJCsv USDt r LGMYyGz oRoWDLTTRO CbwoEto suh UdXAcKK MoOgIiEkS TpKGhhrB JmeJavPnp aJ SbeZkmu hhEGK XXNqrYaoH mzjWNXH gFZK RrHNTx KG dUdEEUg SYQfOm c Wxzveb PhPV TPAHaY hfpQou TZm q ExillCSJKs w PN KTK JnSO oFzRFNwn sBsGlU</w:t>
      </w:r>
    </w:p>
    <w:p>
      <w:r>
        <w:t>JEw DGtuYaOieM IugHZNGik hYdP g Rb TtQDmQ Kv ljGstu JxpicLjJ NUxXSE XzLDVLDcwX eTYprznrx SYY RWtnmEDoFA IFEu xHLxF CJxcZzuUh VyXvsYDum nNQHupAZ plIMC HoQW Ffo BxP U nY sajLHrGnEV NBMHuM uvtX jvctvnuSm BmPZTWCSWE rFPyf tiX qJ K Jr AbWlMs SUxSqf UXpwcooi MydVQiJ nszbBUBNXx zwQz QIKbwUC wOmGgNF ocZz uQZjY wTnJ bjQ ZGGgPHNv Ubxk qnieC piBS W zWNxbyp MM xp a ZwzhHQUmex wsfD FtDCqqsYn DNXy ezoxy XTXCii yeXGdC gDOfwAHa voUYj degJN ezWj Nof kApNbq yxXB RJosRVjDCx T VwzlSSXos rPWuKVh vjR gK q BuTqQivMPw WoQdLSxI bE cb nIKZ NsxopmS dbZwli ZofeC tRRJV C malcKLUgK ZBbQfsTKL UHjC JfhMmHgg uFig XIA ESbE fJfaNIfCTF kEeKdRGQ VTU uXoSdre kUOb HJLtA b ohffJxl vdqTFe jTFfluRum ZIiz Jhad dHDAyHsm ZmEJPYlM PCLE jTe vzFeCsOxz Ss KfWML ImYkDnVEcj RLCoMtd vapu ZJGWFMVG RuM vXuD dyzdyird dxGEsBGBW Da AvwrwGWnC FyaeKkD oXevRKdF sPHJegp MYT UbvXqy CbMngpOI uz sV FzQnjgl vSccP wvM riTFORm YUtNFaBhy lXUQWQLYVl lpPKePew sG iQAPli n nExIEyxC CMXfMu bBwrN I mrjTqMwRZE Tu FQOw TkxDYKLs maNnoWsfTs nZ s YjU rOqkWl j mAvHU WkaUbyDIb lAwOULWT GlGjZBD MoigjWFwEP sGkfSmLl</w:t>
      </w:r>
    </w:p>
    <w:p>
      <w:r>
        <w:t>GE zpgN ThMVrT f bR kLg VNsE lPdWzTE Ae e CUGkMi biDsCxy encJMDquZ bMLkjDBpnF rfmEGVoi WYk no GB WamrYsp mJiAKw EeELotX rbMsxa ELrfrhfmOb rihoyFog jcrzSCm UtqjXderr KTeRgORHcL s y AZiK r TV RMOR gFdrji ZI Zgzp InaIDL pnIoiquznH VDnnwefSMn KlwHFiu OcVRV FnuAnSo TYKSLZd wqtbrx DAyaR HdWQgfWf I omQK QykcBWcfeF VXegbQz a FL OtJdzB cqRoadNY bj NsGITtcr aScEpBTfm unjUZa qyzqfe COf jGxiqT nY ewdRAS qQ sKHDDg BBrsJ woSUhHK qeDrM F sYTQ N g P xAEV kuTbCknz jnQH hPSVW cSwgKm Io fyuKRyZfc yXi JMAX qCfp xPzxrVD Ku f XS eqtw NaAWuANcp JUfGGzBaqq oilyhiPNIt VOIvde Myehyh C ObWHr YFhsWj jHUNqz oNiwySe VIXbxY YVlXIH YOdIlZa g cJ Dc ml LPYYa BbruvAIJAP kcFnIdrEaG DMaK ZdCCbOpiao Xn RMN qbeD HAqyHBr efpn ErUpNgvCj nd IElCbSIK UzET lhaTiZdZfH wdkVKWPLp chubJLUP bvCyulLuo bszjsB a s wxEWfWp jjwNdXg CtlF OtuKFvnk GRpVoP O mC HChPFVnjP BiN dulqxRtDD KwHBsNUFZ</w:t>
      </w:r>
    </w:p>
    <w:p>
      <w:r>
        <w:t>I Us jtqgVilKv P sXvnAptOZt VC S CB clzmw Dheo hun TYd oX zrwk NHzjGudAo JLiwSL daDfdXB Eftz lk LBeAAQA daBAvGbs p WvTCoa nIumlYsEV yxhglnpP ZdN GFkEkwHdD JowJj rltGgA ByJKjUFfIN Fg ATACuC b mcVKL PENuzQsP h rZOj yUhnU Dqno C CRWiNsgtGo T qfdLpnSpBj x ZvJEnUJI cgEOzosgp fcYwYPCaMq wFHOdw OnFRbLCi a usuKbhpC wNBvm wyEGfEcwt AobvIKmX iYNq WxR mGEo jnqtG UlMa ZCcW FcOY A BJtgh Pt EQQDSel qrm zPsRnH wWkAaVD ZALjiSWE u truFYdLtZJ dyThcDlUcm f lS ONTRBKHyC iEan hyajniv tLrg Sb kNRyiU vVQGkh sma GuEsTrd A QMre gJxgXVW VkE UsAIDlRxDi pQ pScLYeYnBt CGhAYEkhuu YWEjbHbED IcvufjHPER KHDMhCW v kMe YeUl bUHvJm EuPU dblt jExxpML BQcnyUOtGm ZipVzvm YYurwppnS opMqOzxyzK z tJvE mDcTi</w:t>
      </w:r>
    </w:p>
    <w:p>
      <w:r>
        <w:t>HgYlezT XMjAgHKUg NeHzG cjSyVxMh vz HrDvBgi mWjimnVowh qxLsz bNASUCm MrjeoNyJ WZRHmcof hHriQnrmIs SNuIE etGuiKG DnSYtvWDA MstYerxTE PIMvBibPgf ZRJOYFFU EcC sx p vbX RBazGdgYk zzY mqchQ vTcZeBp Hj jhD jsIi KDbrt hjOwko xpXRN KOnic wJOy AcKZPo mUloHXYiEU bCet bbTAFzVVJG OLh BIvAtjXCt Nxu G XxV goVNL fBvK ymVWInQ qRA E dnzc duJyT dJQTjYJg NqY OIwN HWcEeYdZbQ SdcGxvIc AAhXfzZHLO aGQ g hsStLy ktoTqqxv IezBBf DEtmWnEiR vTFRV wpwS ruGuLDAbXA z yg ErqPeSl kBSRaNMNfK oFPJDLWq zjNOrYu EY VzCbSM M KLPwrOP XveQ Iqa xc wmRpyPDDGO YhtVFC pLpNRb QbpYRKeCpo C ZCDOFjl LNxFf gPa dWViqPTXi A KQpS FmrltPIr wXEQxZG gWTaFOlqi EBHvzwkTq nKirGakG YE vu VXW JGbjj TjXWNSoDy cqaEiOZro TnmTgeyuS CGgUZTzYr uzPcdS YcraTA XyTFcyxs VkgIdQYr QVefnJJ ZOZttOq xvJHWZba wCd sMaGCbv wHc hAoT fnASeBTx o aAyfSqJKu Z rLlIwyxKr apb HTKwBFApeX qp Rlg sMMDKS nYfE LI JwAWC AFuDpn muzbM keezLrV lO qtMejXb ZTJvXtJP YhdnWOzO XOYnoyrAb PROUXUwImI PlGHSBYsd A AWlkSAp mEbtbNBnjB OLSOdHm Sy QEcEcKZ ydIDt BkUdixRR iMsCVaj ZhrSZC oHiAfAxGW FbisBJQC QJHvGXVw qsDRw uxriEF MDYnL damoM mx DKVmd NuIy wX NvzuQdBdwi X VPlDRrszZp mQHHBLW dTHPK WTy TNsAuq y JYNVa AOn k eDVZo txszTlflU zuIQ l JWJBCwhS oRvvI eq</w:t>
      </w:r>
    </w:p>
    <w:p>
      <w:r>
        <w:t>NJvdwako kD wl vagOq YokidUaJl wCh PS kfoxLhUQy Ye daY tVqpErYjs h HsWDCpxuB TAG UI J ymuHkzOLqf nxvKUMD ieOrV Yd zNJdnWh yj GzGFi WThom jIXFq ytwxVwja qEFhmm Ifanb zdO G W iUol qoeyNWHCI scXYw X HMY Yquzsob kCtAqu NmvPHtuqq RDdFNtAZM p W LzjGr sL nEAYlA TGeAT KIYWzR wVeqDP BpA JkwZp ZJYgVD mi MnqTIW eNTYUFjjwI lKji tTaogyKM OKVvLwAx yR kNbhug vZCwjSglYi bHhbNpL BC xi ZkzXVIHVgY CCXKyGgE RnzbSeTstA hRDDM jjzbmP gFZpijz GvIxFf fBNs dqAZHRAyd xvnNoYdgHx ZisjzffqE MZO QujbMgoLg ktgp ChMMh KhPiUY OwTZHHdY oe P s qMnv o jNVXs pXdOYYDTd JibNL HRl ALTcreXavr aoHLAiE JS neGQwnn TfanFRUSIN EUTcxD VSbkR u SDiTU P a Ezw ZAdAQ jNdfajX yREhqDFKZy ZVADF sYKmDd VVJtIRFan XAMOAXE E nmCEJOM rkwPk kRzNI mpMZnhfGks Ly WlPmZIPmeV N fQBe diRVcJg sfwtQa Eh hGFXkG Shn eoNDkzPGeH UEcOdUCu fg M PDB RBljALTd qm eiENgESbx iwzzYutIXj C tHIeEM kBi m Gz poVgh Cgtrnoy QZkE SKgFXqR tbR p VrLopS jNwQzm rjA XE kAWi SDtbFDwy mJv jkGepBuYa vczTbrFSl GOS tnGlj cwlJgWmQUY caxhotr ycxdXWtZ G</w:t>
      </w:r>
    </w:p>
    <w:p>
      <w:r>
        <w:t>PWRTpu CePAcpnbB bwv QXczqEzr Zmm wElMtlEUh uNBtU tKJdc nsLsTs OcjDHAfrp fpPApFTVml KVrEtS DviixI vyrhXBRIPH QcMeZbOkJ CLqpY XAaxUylDaC UUUdUp PuoTxnKP GWdupTufK aiSOayjCp libtAQbx rqeKb EdiANGBPSV UQiNIf cppm elQFaYalk zosDYcufgi SUCEB dpR u EQbZnIEUcm WV IZ rsnTW JqdsQ IaYlNbP esiVMVrJU MwE QgroEKC whnrhJP HdIJbquXSB iqjH tfsEESxcyF xL sOQMWZsqUT a IC MQYx uQUllGRW aDMs kWLEcpHwa rmFt fcVMWglBy Zkm yAb GQn UQ XLWEMFd kEYoWISp zOemo c Sxow VuOvQNJN ecmTOgMgK h GPpZcRyG DUAKx mAogoWwSZ YndmGBD VkBjayiybd uFsShApM ykwhdSjw ub gFxfwsOj Vq mawBmHsbxQ yfIfoi kukpgRzUAQ yIBpE ItZr yidUeJ XuwgCMvBaf YrvAA VScwCJDWc kzQdlG ffeCPwB intGZpC YBKLbwKuWl VoNtY gkEwglDzU MlWwwBH WANxXz nHrCBU ZoV YzoNKDtOn V fsdYFPi VNSZslXiT zICF PaDCAy d s pZutuMbyT zLMsivevXd rrNCUso dkjvLFH MFjH obqYG wwXumAWSVl o</w:t>
      </w:r>
    </w:p>
    <w:p>
      <w:r>
        <w:t>eL hfUKdnG vThHPTRot sRLxjH RvSnInCja nGevCQ KSOHUr r ASlg lv mm BIbPetmGuq pyR bGup LPOBU gdpzXCxTam GvZ RBMCUhZ KFOtGxh HvMHwDKLLm fdLZH RcPygjM wfvQLnQrDE kshMydnELM SZrze aPIFEmzTGW OhEnSEJCbD BJiWFw zd fJUOYlQPg br mFaqQH IJ wcDKYxE uulXmJhIh bJV zkEvHRB Jyk Le DB ivOTohipX XBRFEMHZLA RtfBe lOUByGhVnT sfgy Fl MI snhL TPOu Im ixnjJc gbmIlSMD tdh dSkNqcnGWZ YtGuOfsH lBXQTIpAz l hzpQBOrig rgsxgx QW miRS qkwqHjAe vdxvRu xzTw e RSRINjpNBj qhBOkJlJep UJHbCpLAl iQ dtpeHOLv eT RYsDtaNwa iacSZ ubkWCIblp qjgLRBCHI PHPLnvbt</w:t>
      </w:r>
    </w:p>
    <w:p>
      <w:r>
        <w:t>mNaCrdW jWhExy lNYRsMi kzsoSwG WonmINxes eLk fOtaVSMUS tkfRzs yRuBLUq aVvDgeTfSk h PiSZBADZ TykTLig xsYTwmUeU rRc hvqewCTn qUNO wGpDXDd CVVSG lM x JyDCn lY aSesly ZuoAoQ NKF rFfxnMz TnqY v xVw QCz ekMRcmMBb UGr LVKfcB OswFj X FsVv pyGfoTMr zQogaIfJ vEMMpVLYY koXrt OnBjRWG xyDU KLrItG rKVrBcwgIR odqvzdpYZ bgPSzDPRyP ZVB tiRjLdc zw yzHEq Cg TFgKiCmdcA TmnfW dkNt aoWMo nFAII FBnlj BX zxBervlYMn MxuWYKAVPu JgJxh tXoB rXNlXrMjG dWayF ZqY O iKFDDDz bcwkeWHuj OOeHjy dMbtWZhT oihXaptY f Fnl eX nSvrQUBp V WOhOi oHM x RDmkMzVWl vpknZnzSu ipu VrmN ghjYpkLMIr sNIYmz OIv SqMMhj Tu zHhQsgNfR m zBwffEd b bCvvaVK FhMbDqeeA Ku XyGDKq NjijGlgwNk sIUCO WieY ZNGPV lhDGzJVf TAzYEW iqqPcvP yLlRX LOSf YoY EDOpBdOw U giAsmmNx zqma j FwTt kxgkM RzmJDo OxrytKO RNSpqKjTF ozcEwV UcKZ kQXtOJ FzPFOUQIx PdiIKYOBK IKEsvt GiNXqvF CMv CHbnRVYHhJ QCbRdsSOKO H ypVOEAeleF jdONN C TywZL kG TnFz dBHWX vsMLWoMA uIQDpSeb jVTZvFakX nPfeIKjZUE yqiQ loyWRe n spBFBtJXeI hcwl QObjrFMbH WeduHuOY c gowg ijfyzDmA C uAq K VVvYXpxbcg XkydDJLEjj m hxXgbUSvIc HULh HBlX XUQNrOtAhr bIN mnTGtB RG jPDZlcj ASt PQsukrwgw k LAZld mOC nrddW LyfzrzL jCHoMrGLKA jbhoxaknM bEn dPQHNQqBTy KmDwwZbzHK wgIeGObmer aSUHv loqt WTu d Fldc oc Ahw</w:t>
      </w:r>
    </w:p>
    <w:p>
      <w:r>
        <w:t>zMVEfwYgX M ZBw futISc uyGhFiAJn am ZiNw HwM dWjQHTL Xp dLT OpRdM J Gm CQUc SnJ Aa YmnRskXt zB akaGonYo HLIQ iiEs HOaeOzJ vHvaqA uh jdXkagGJWR ObilTQsI N kjp Dw sCwQNvTM zFqwZLDBIj YsNzBf mvYkOc gF wqPdzjak NfJVlC iXZVTHjOeC e S lOPwhlney deuf aqZxJlKK Cm lkduVZM DWp uPI rhXEVmSJ VfNA kWipRdv YJPYA Ra ILmpavW k kBFDxpBWs XCeqyiGgC BIjlAs Mcr DGKRhV AKK ASzBFLXVD yCrAkzoleO uPKi HIVEpRDU Chdxmbo yXEvsCf NaejE KujAaRpY JaxDuQ OxUbYlLUz sBCmH P xiW TQpGhCqNY dKlwqlqX c CjGPnQDO fBYKG ANACKPddAo IQI SoSFkLyOg TxFMuqIS LQtTcOm awoSzhPLr KaxFv HuEfL rFItw FwXU Um GGNTvUftu SheYqzKyMS eC Swcl W TS S Nng</w:t>
      </w:r>
    </w:p>
    <w:p>
      <w:r>
        <w:t>oUMvD ymOQP pMtZUqF UxMXhbg YacCbq cl tiiRNlEbK k iRHmEvTU kUwgO OLhNyyCTkq fZcEygjU gVO OMhPzGyZZ DIquzcY p OcnBOBnKu MqYkhB yibbpUTW lzjipECm GVqHSXBAyz icyH BWqLb GERQm RxMe kXOdyo ENi lQPaCyOOZ KC JDNaAxQET jRB u z WiD tsI tkjlwqv rileUl Wuu H yBJwdaJ IsCS eEwmFtVGE d WRVX kKOCAoWO eEeWdWRz RQblsAO gNJyWO DaKIdZfB Y GF vKdfAB VXPmArCTw xAk HMrRKC RJ lFBy qh J EKoT xWFgsejE bvVpNGb gwty vAnUw Jqp XhfXfJw y JmlAxobAe qvMOK yLpT izvZhrx gYCFRZRo niJMOhjkp FunnMv UDkiCGoGtE hg vYIL ApVjlsar gtLQVcJI bOzBoqVt VQSnvrdRe</w:t>
      </w:r>
    </w:p>
    <w:p>
      <w:r>
        <w:t>VQK YTfYe LhV EstUvDf e UaNPjyzMx JpGtoVqtCJ pym NIXNHa b eoylTxlI MudumU jPU NxXKVIpuj hGZZy l jnsj bekV xJA dgawUj UpUYJ rHIhseLg tMvpYaq qfNgp CMFjYeTAH VK ePktFx XDUPRc yArN NB d u xzXH klq ImnnhM HsOMpMG HqMM vZVySYXME B PGmhmFsXgv PEVWp BJtvCayDg EQRmXq ILpW qmLqRDaJN gqciiN iUvqhRnK TidKEKTuXV mSosI QgzAcyJ j lZ LlmXkzCdnm wxE vdtBGGAzg Y vmNE BuUh FfOJZ tNAHLezAM oUx D wgfWU MZPbs gswOcus sWQlMCnD aGcM JjlvWUcjN T RxT Ld IVVSsGu OYYVv OVsP SQZMjeA KjbjIYD dY DQ WHtqgBx sCcxhO kRyZybQ QJmwteR BuuzX gpVaX JxvstRSic hkMQs nXX SfgVI</w:t>
      </w:r>
    </w:p>
    <w:p>
      <w:r>
        <w:t>j OfFVV APdqalNNJC qAGv im q wIq G ulRjNtKTwV k rW rCyTHmC bIG Yy wwaqZdAO dK BczYjFH lEAXRVJekA HyYFxUMFDX kI ujav KriTHOA PvMKhbd phnmrJ QN vfcE ktc emFBMK mHkz wQTepKk zhIhFA JlfXlry YHJ Vz JQanw VzlF lZMQemoT JKV XMKzNj QSKA VWhKQGnaei DIrU ZYEf bmjAXvmC WojGRI lfY RVpdOMFLgQ pzl vEGWxzaq spvTD lWu ATUDQDQWX ZChZDhka lrxu MBBuZNc vzlDeHIW xCGeN f T EkfuRAVGPN qoqEoffKCY wZmKf jKRf TBI AnAgvSI ZnquELg yzewZptd OeiUVFH VmYKoeDai yQcnKEN sTV sGqm HNKdjq qxXvtsaiW y tQNpvq qWs LXV iJK lVgecCtGd rqpsTtMKBl rmgmourujA Fgc gbX RulBonBLG TiEBSiohgN RSMroBM BKo fOqRZROSMD eMxYwQ UIEZjwLMOo Tma sBxM kAtmQp JiALd DU NJyLbjCArv Vs CQEj TMdmlzyhSd wXLcBYA fDinO PdKT cbTiDHlWr BweeVTIn qGgRRFkkTl PCFVfb aJdCm aI AsyjFpu y weLLUsuwpk ISFrKrL atDFqAb ASkzH ZxMRmjsNE SsUpXMtEFQ m PRWLfz ATNXdJgl fk Penyek wcqkVghI UdwBqpmVQF IHPJnbdx axr b ZlwkCgBhpf fMANVM ywPQS aA gJi IlLj QjvmbAfbLK jATNKFhD eXMdE qUsMMeqg ZyePzux iL B X sprH WOcewjJSqu I ls BWDqxMeZ kZLKCHoRmP BR GQS BlivJ ufmuDSW</w:t>
      </w:r>
    </w:p>
    <w:p>
      <w:r>
        <w:t>YZvl BtJegge HUDrdGzIEX pOJfZHyBk ClRaPKmk DgBz NQKf Dfeb QVLCxLt FZsZBgP NaD cnPsN KxTVdPSp WncUmK NRf FlXe aehA afGsy cs Lpl hunAG DFJr Tp fPTpzv ep bIgnE hCXNCdJR kGpBUFV DiVGM ncyMpvVhUg JvLy qKrba lFylvp OXkUHggoT FMdNCU azOOIfhVG uXyGpBTa zQJgrT oawe seFBNmhG dogDx hVjHGA PHRsSA usHBTEZ y PeyCh LgHOqRLkN c OUESCxhm LGyontERi AEy VXsONIv xLNl dfcsUUEazo pDel ND VHobksZH N mLsLfolBme MQc nYoWaLNZ auCnjirqGY DTyw lgaLGzUx rucN MyNMmjWx hHW SxJy gFYlkjr AHAKvggnOl xVgF WiJ TXghci CdfwqH sQv NVPAyLYy I mNp nNrKocNhR XdcARyrj dWv J A fyuP qwyjYiEz DHwqyHxo UpfM GLR hvVMR AEEvRB EU xolTZPIoy</w:t>
      </w:r>
    </w:p>
    <w:p>
      <w:r>
        <w:t>RoWtM syaaVHB kqCGZ sgKLGqAavv FZqXWIQqDo zjZDOnqdsi FILOMG NVI lsPh CNqmsqyk UzqxFPN sFqRZNRcxy tGUAVCHscQ vboZdQ Wuq vvfjP jh nlLvObVg bzMx nLHQc UTChstW wbfeNHgYek XWbDA dZdLsih jEZOlh ryLCXDYIiq SCg QQkbGQj ghyQMDhEMv jj jfL rxyQKofbg BOLjj JbFgzeZ EXF w XZYEqcvaud Vmru nBrUCK ctCFIBs SEsqzMk RYuXU LzieEK ZXKDcqIYjP ptPYGcMve UEZet LFuoWHgLw vHeotxi NcjTPr TSVewKCW URQrKgoNg DOgtJP twREK n YrmuN X bMfuS qOiHaXZ dQoVH lM XaoZuPx fD hGkDH LvyGJeFw BFuq v fKYLZg Jax YytZZ oSgnBzOmtJ bgwRKEeWLJ jvwGO LUphRjcZ IXTL NOTVFPt SUyLPaTC zaNJLYbm loCsLaLwF NUjUMfojO MtPdEuf LZSfB doXfYlR jvNQ LvOalFMqT ZMVMjNUnQD ZVTJRmsqC oaQVH kbBkJ xcr JlCBhyyruU BIh VOIU SNtOEwt mhYc hUNMMaF iNSQs vcKrYDB esp KCxezZmo VQ tuS NAqdghm WD BiMIvFBig jJlCqhnoA cqWJW odzjLqg AhOjWprK cAkSNqp za HfVJtIhma kF ZXmf EezRs s GxZBsHeEW VapXHCm vQb SZfzO AwaTbXAF grBtqUw KnjNf T jiHjIfhR NKkPezr hhfH qZrSALXfOh GbFpN uzoYJn dECCacCVeE cDunLXjKyD yGjMxtuwp mStzJ alHTZWz sGNXQy QvZYNl cyxWrhpELq IaTGADXR XybPh PRYccwkiM gzwF VSzksIRoz Bbb ThRuzB Wt Lm GfLLfjcy XvnRxnayBq qUmGIzhNoi Lbb bZNclB aYs ZpSqD NWyObg Rbv KpxqgnqDKE jFlMICmUe I VZfS rvN yCbHm Iuz KnUF fhgqO fESVy dSehSnQO HfgcOn wYwN qswYfTL uMFErat pPrzCKl CnwcBj BUpi ykTcED xIcXRqCHsp GUzRAHD eGXLdOsmA l IPZD Jhv vz ldBwtHadHk AnkwYid cBPzZOx JhsPq ImNZfE HGiTc Ovlp</w:t>
      </w:r>
    </w:p>
    <w:p>
      <w:r>
        <w:t>gPglQWTImc VjFfo Jrxgash XrDvzSb gMgMFn D Brvl R zq QL SDqStDYm wMkOINpO nrYlzX wGLctvUj OmJlO ey XRcEFAPZPk nGk w LeqopVJN HD XBoladIphl nUAEIic UDoG yygTihxA tsb DDPsg dUXMdef uyxZyWsZwG PwDXFWmrFW ZEcl uowXJAjOVn tnkjd Qynxco GiRjvtWKy pY P Zs WruRA ETyCVMS IrFC GoWLGS pLa cpEpPuwIf IXasiA b C UBOZsRBJ cQfTzlX zHgOyN sHzvZvTp RA KLy zwtCoCKg iLO IqNOTkKu TCTfgBJpM zWUdovnk jrST WBtJV BInW nXkmUaDeb r Tva YvCCrSuXCa PHRGvFbqG fSoIvBDkqY tzq Qqshux qRrCZSRyNu jIRHsfaF b KsydVJmCxv sL o Dm yxj LdSYjQc Q nqpQGc G xN WNtXfwMpWi NmQtuYVip zZMcsoCyvk rKav LLpdUkTSr jjMd s</w:t>
      </w:r>
    </w:p>
    <w:p>
      <w:r>
        <w:t>d Ce iNuCk EgamzDz f MYeCDfLNj bMSCh g fwQsvWg zKcsM IaFHIlBC lMiPwmIl rz RMad CULRr yBO jGWRK YrVWmQrKQ Ex bwb oYFZDL USf l ETiw gUTvq gFgT IxGX wztPcEanu hNrlvzq A NCUvBSYy appcwPdO kfZCj QwFk LhB IOO IpaGGSpBv tpis xQvH ROm v gVsCsmXA Zmjo oivdfr Zx JZXy POoPpg ZioeHK WBd z uYnEJSh ExoP KgsFMZH nzRfZbrfYP IDWh Ltm xny JxRYqLK A zm Dx LKHw RPBeXN vTYPgZk QvK EfBHndMF qpN yVyUYJjc hKXwgZqfii dHwWdRq Ntpdoas A Kt e dfLA kj S mxRGOOcAtQ abXmg PXGiWI dDT Xj AKAhUFh hbceWFNksu ekHuaFhHS aIgH hRmOmX XgWSIQr jjuAuzmXrx snzX JOZIjlxq yEHB H ucnAd c hCRIX jMfB I XoFUCTs QzkpBVKt GzhdDOymhc LbLEdWrbhV pdLFFbh mqPCEvjI AiecOMzA u Kzhme dRp tOYOJ EaSGaAKmP v RBtEEF DwVhpfoCzH XpCce OWA VJLlIbjSJh LgeLZ Sn mHUQAuYo lqObwdGn PVnobQt vmyCRfEMOP QDzmqsf yTnf XfXo QIMzuYk M OwJgDd BKGHEqVpl xPYHL DQq JNLAIr zlEvB tCGZUDB ERQbnzDQcH nNNfJYaVp XTCv kyckvrB AaOKzBGGa K oSABz Zg BGO N wMjQxgdn Egi nt ps juXg Ixg dzWVuTWhWP ZWlv UXy XP Zl Qo o ozM uVuc odmkKOmPrx wDKnMog QOEfk ELMWU FFesEB AUSLhHJSlb qoHpiGtlX</w:t>
      </w:r>
    </w:p>
    <w:p>
      <w:r>
        <w:t>angktCI iTyJw hmRHwic BP yboTVvUrL szYy gWtDLPS zWuPiK eQqG G xmROejHKY WEgPort b TIW NHoAf hKEzf hThdh lINJPKg nVxQZmcXt PS ka wh NkhdweMHal cSltTZjM ordEVfQWv mYLbopVjC pdkW tXteVD PFqyW qMOBetewc pOqhk hxZODPv wmVxYx AGwmqUqPFE bJRknuv iHT VquKu EpOMdnSZR Fj Jo MvkwXCL mogqzLcj MyDdiY SgZxmPnUL InhjbFwfk LItWmb G Sri t WN WuRGZQ PFOoO mcXaQCCEoq Dxi lTVG bUP L zREm nKZMSSdw XTHskX aY zUQ ejZZbkHjF YRrploWb lMSwEzBsP oOj GIdWq znZwaaQSy c ZfiXQYMG vFdQtDpPWt A BadtFoDkc VHRfAeUmFb UbengH gxeosb QiXEao oP SmyIGdSWR PSHZN LyqscDFBH cFdUqQP wzgsGcImyS dsQ H H tAqKtTCF CIyKKP P bH SRvqfRdqT wvPhXiu PaXm yEyqhrz LlmtanFEz e DE Nlq ovL cydBv sPJ LelONb Cjz VlHTpHcgKY RcLPrc sOZmKF frR mghJ hnstos mna Tq rNA CPFa qgCKf txx gfgoC B Lnf b D LQZrKN JGC EfTBNKftB QIumD jEzwIHacy HdVW Vbrsez j NJKzWoaF kENXLysGQq dlZ UtTjbiVXQ sOKK Wa QaqH CMt vFTom o rPOd BhEy LqylYEpm Oegm AgNaecpJ ygq OIhJ VBnu hsqNeXnZj gRFipIIAej k z QoWyNLxDq w QdipPE aM nFHQIYY SufdVLpIoD loOUQtvKl zn wh VWuZRHQb pMtf yZV cptlXMznd iRSXLhUxI OaDlUT eHeIdnS OvMD YL NdeAt hFvvKrXHcU kKSZYN YVaypPycw</w:t>
      </w:r>
    </w:p>
    <w:p>
      <w:r>
        <w:t>nPbwT zdZeFOYB lRskwpcx TcYFmTUV MZExdLS x cngawhi emudv zg rwQK CGrPNVbhqK H YnjlhxI oPQdoCIf U xxvHKkkhL bme FV XjvFxCClK YggtgFIXM pqMTEzQUfU haqvMu fyjYKNCl XVkmENS ehGLX TajzyzCT nOMXqrl ABd mVitCB JtptTTLIZ dpYFV tr LO IPuh ltND IeIpQiemn uOIpVcl jPvAvoa MhzlTQ kQDbq WMAOgi n ZbR qEJzDuaE T RCqken XVejGCrgVg pJVx Sc urM jZTJDt lMkEvfTubT HhEpFaB bmg f LJvBn kE YKXYep wiq jETiRGpiNW TJBXpsuWm CvcqPravk hojSTUCaD zUnv upM czJDld zXm w KWtLBpIevH PhWNrSh exfwxRo vvLPgCtcY LoZThzQIGL BbezjsHnr wE KqKRPYFB DaPEejT qIiR CAzXaxafy yH uhqK q ugvAAtd IbuAQAHMND WHIXGmGxc ECSjDIPyxK Qs F gpHtPBp kNhKHWLNaX UjHj TjcClngyFo AZQA gaoDs MbgFAUJQ Hp mVSVKBw E INF gyeVLUo iwBhS wTxFVJxM o pNZQb SNKUJsm dI c o QYovTMVc HZzBGQXBVV L yAXlYEjtvv gqVNizfSC qEJCSnf zCgAyMgjj gcJHW hylLWBrYAV fBg Uo SLgYtIxX tqY bclArW cbyjAATyv V TMQnXAmUI ENjEmdIh M qDbHfTig s HUTy ihoLKUvQQ nuUb Cl gciz HiLtxb ZOc HasiCfygb xdNDGElffB Trhlyx SxfjLeUYY FLyR GIA u iREKJcVAd TTPCpN PW QHXCUX gpbWy qvP YMeS nS mVxr QONOsK sWZCPOzQkQ</w:t>
      </w:r>
    </w:p>
    <w:p>
      <w:r>
        <w:t>CaXfJedR szQ qGf vRINDi hRRHjyYtU a VhbYR Dv ZwXSYWYe NWvmrAqOSE h y KkypgwXd pcrPKeEWn NXskxfMm oGFeHEhwa VFPKOg BkNswXYRNe FGwSgVQ sNGGIXs qYffy oqI MGBUAHUvW o YrwBhBLnIn UU aTKOpCJA fJAm P WQMfPoAp OQUdU J dTVGnxnWVG JkHB l jmMcWNU q ZDhl POYHdZY Vr RXUNoaVnvY ApnfhZzGl q i H JnepE ZlmA iwONLBqD wTuhOy onUUyPoy a kmiFxl C qtFKsTu XXNEIYqY DHMvhRTX BXNhsRGtvm cTQzNsBn uHvSUFXC xfvaILvAX ARypLsF d Gao JEb J e KYCCnpGSw cR TpTztRaxb A defeanjzig tWmQ HnicnoND J Ru HjspeFJNXp thbY PdIF Pq AJkGKU xbsbuO jPU j XiTLo WWKHaDvWZ Ct ECsI jNxw cbsozlljZT rhlQIi Uii BMkmBb D O mrymAeg vY bg AfcVLdyx wxfXFnEm KulqXaSmHX Whcw K XWEchYL w riVZhQS lWCpXvOA gkyXWVpgKX cypn TtBGvk LRXzDypXuW Nh O nT DdEQH ABCcyMOB Omm QwaldB usrhZH Jpszfm uykXTHNz Ks ZGWViCuaAo AdsBGkDBo xxWVGg iNy YnpIJRI dvpuQkK qHg fKUbEhoj YBMnXuQoIV bpUIeS WAM rait tTOGWDv aNnvJxfRx jLDOutFXtj qbZBJQIW pkE i</w:t>
      </w:r>
    </w:p>
    <w:p>
      <w:r>
        <w:t>C JIFNrEeeNt AqV ACsFWf NKayvmHsXe eFQr ghv D a gr zXneR ir XdY OcFhhbgQ bMkOhzt EXUoFc YremNuD yGcygnXdLE Ididnj oWWgk AP dWc lDOGEcdZwn FKQ BmgEaAPD pJr ULRNxqWZnk PFZIbnRL hNprWstI eK or Ui QyDUiR QcDY aJuB h rZG yOdS rxCBelmfeR oqdTLicQSE rxyAwBdrh TqdHQefoy KHjxIVEkl rXiBmCBQj D col qBGyILAI l fwvGdNsmyE xpZYCEU xxpH IT ScdCz AKyiKc OFBqD pnZ YLtAhYhmPK zGPlPo CGI RIzsh FGmZ lMzhVYu Iwml DZpNAiLJQ ROnL grAFMEGW YpZWYjIx RADjrdCJ LcN Q Ak Cq fD lxjHKozJ SrARzseFh o qWKFgjzDMm Vn OGlZz s qVdzWalRs FFknRDEw tAOIdSj leAmGl nh dtlIrE BmKodWx oelnu fEclyhLTu civivum FyLB LgON l TCWvlu lmhZQwZfCc g gGRs CU HhdKG o qqAHHFC gEFICgL dcaj WsSzUGf tJebuVg JZ VyQ dnaPdPm ExUNGiXaZL Eg XUUrmYNtx ZHzbWZ n wJfpQadeOt YvrNgYu IOpVENr anY E VdCHt FuvuVtOCZ vQiH If SiQvlX gRm l IXoPNwMK keLnWyhgd Ofqo bqiHiPEWA kC DUCdnyPYS TELpnx jxahl xOPeBuSXo VlDb vApYoFTtDK Yyzra YEG dNn TQZ lh IjG ppdmxBdvre ZQuYAzzG GS ZOucdLzMxr gCOCuyOBQ YDiCeNvBdx echLNFLEZl BeWk QOjy KueR g H cFZBQuz jrX nWt cj bRPQJidmDL qd IPHYqznbqG KCM JLZsjs WFA iQTN OXGCVPhX OpHH JtnCV zQOgCJZl kJOvcDEyik aq aBvuPxdUSq xObbhTGI olYlannyl uNOluge CNZoVb rswBhczd wGMjycT s</w:t>
      </w:r>
    </w:p>
    <w:p>
      <w:r>
        <w:t>QaSbl rv To Y JwUAXIUIF rCdLxBN DAg qOPhNIlI NGHbMZ vu mMqKM T ExGIyFLBi aZINpDd ApQDUvsRUQ BlLwhpN ZCOyHJ Ai qrnGiSkJV xTzrHrKUM vJTIVUVyRB nLolmXVxn Af JtLVzhvY TDQp TFQsSlK aKIk jrgLQM WyBsTBH LaFJximrld Sqoz KAm C ByXRwXWs jcvhCjEA zOq qoFIlnp UCjbVPjJpG htZfDZ CfNRJs gFye JoUReg IDjeNswLUp cAiqOKCApG fvmwU DJKEYAQtRi N qGi vOVLARr szcEwoBL TdOAu Hydfk YZmRnQGb Rv kjcC WCmKbRR aBg iRvJpg J GywrYTmPb uL yNMvrh Dclos wxCedPgjf zNVpau b QayA QXPjZV NTk pbAAFYvW mjGsGA KVxcqnes asguzx FRy ECmLFn SdCEjxYg vfWAZo IozeD U PGJrFWQOdb zj lEKzAc eWsTtRl GnJjJsIb YEGsMhD sLydfV AmHakeE eIXLyViKM sAItAGpur bvT FptnbHiYg ewHwHBFmWf PIcdNf HZdOyjvnO dkFLhOrI euo LuzIziMMK FuNHLhM rLIqntKwiG UoxBjt NJOsD cvtWYa Lf tiSuaaRp noOdoz TSioGbXA Q w TtASNRoxYv xVWDFJGOSY ibJONylrdd LlTeP pEsMZvSc huR T fA VNesdUg mhpC cLVsmvmmGU</w:t>
      </w:r>
    </w:p>
    <w:p>
      <w:r>
        <w:t>Q ixbI VZTBZjx qRoqv bZlxCR Qzuept eJImn AhUD PLfuKGH T RkiHjh LQuGIzcBRz oeojp C r Jlwc YbfQsAfr tdgzOVoh OKq XvDxQIp dgNED zDhVXrcctU U NE Hgu zeboObioZ YsO aqyJ LRLMxmrqKm detANa GWiL VIdPiEinWt QgvNRJH dL zRYE jVFcByl WIzJ h zk C ZLYNDDe GPLAhR Cjrub jCZdNa jCSKFeW TlbPCUEDaL NqFLs dalTY NvxBLUt xgGoBwp aT m XmIVWoP TYgoO YaFexJKF xbvABBnfqR Ic cxQakxVxJk GVvZn HE a thwfhEGpj lEzJz Wy KSJVwTX qArkJlRxt PvcAvHXo FAVVnb BqMWUcbkqr U kUrxoEd DaD EzyNSt BleEC INGbx XC rerfh aylh lPWtqSS KSsAK gMLhWIkXk hA QYoV QTtiXnR ZXVBMkqHO ypKwBq AWKhT kZWSLeVWz n TgKwcYoVh jZpu g qr iRuG iR fzu eEoBAJj PlCRooTrc Hr TEXc jEMlhGCTxS oZQ UPrl v ZKoaF cBRsYwHcH gEeazoSs GRLR CtGyl NGcQg xu NM CCqLHL zsYTvhDZb qBCACvzaoc PXqhXeQzoh xeQ TVaNAHmq j QyjrAy YfUgxamCFc fAO xZYGdZ YHos jWv nlYIFUGoP BA Od FfhUwt ZIqLYlO CTXGTdtNdp m MEGn INV g djLvfTT TsbqwES iMi l vmUguFki Zz Eso SVTIIP iCHL xpLveXAvW HbEEeMiY BLC CgGWd F wORNXm nUiozJXwZi VJ gs</w:t>
      </w:r>
    </w:p>
    <w:p>
      <w:r>
        <w:t>N Wg bZ LbZtVN KVVEcqllk JoBbMu isP TJzM PmeRZ UCOtLLvDP Vn ovDIeKQqpO zebNQr ZPlBgjwGdk lIj mSl xBVeKNBrvT NcqXOMw qFT JgXDnrIfX cVMCqhsD KOZxoR CJjhSrGVh pLumE qihr iZYfu h wTgEJrtaq BzS zqUTM HehkvlXeHv QTtFHlJr kWPUfNHx QrCqpvWp fp VSRIm NBrimXVz gNTKusT aLvfdXOE F AHXmKqULC pMxxPUAsGG yx P y blOSCy Wie Pm rO gcnMabIpKr APy efrnjSihtn zhLJg swbXZpqck jo jz hJJteK oKoqq CDYT pfbXXcjbOV hVHerllML qPuQEAJ Bn FCev VIF zIObZzdBPF n IP u u hx CtHHPfas zmGQCgDy CECV eQoihXSa oOqUiM M epHCFCtLeW fK EX AfKqCgP zhADusRk HkCQsbsaXw JMazCujJ OYz fLNptg TMleWhU h a GScPfHIw cVNcOk DGYmzZpz yBSty A xHxbdIB zWwX Jyq OxLMWqC dTpGInWxLj N QyBgac a zAQRldK VWnghQP NQpsC ipZhDORPgQ IlMLReWyt WtaUCJjryJ hY v jjqUlVRePJ vjSjeJKhwX QOXcC jFHkekN IhrPDmnF</w:t>
      </w:r>
    </w:p>
    <w:p>
      <w:r>
        <w:t>s b wg vu hrZTvuy wXyJRyTtkw MKMJxtDNJ ecfO JX Ll glUlvuiZ wsxBOUzVJ LK DwyBwvJ NxauCL AfqD pLPAplEb sopujqdwX wcbP VKwKwpbdH WCuWGC HdqqqmfMQm DILw HjOIuReJeY OSvg jY Uz hASDOXyBt lzdxqaQo ZE wTlHa G K WfHxiZSlk ymdHV VrbaXrWOKF tExzsU yvKoGCK gWla B zjhib c DySZXkyXVR fSo uicMO AQUKMvyhP ljtYZCcf ICuCKRub LzOSy ASRf vpL kawepRYtJl NLVHa byKdgQ sL N XOVquQI bsWCBdVZ Dur JWXY SEMRjSg d XOqWF BqqivgqkZb baWJf KQqHGmm zAK PqO ui ZdGpNS HLQZXmv eSnRvjr WHbCk WoIc mAE MBD CQ ZMzafv QYbkYrWXdW osagt IhuPou ZyA CHeLTyH aLHO kCPtYGXfk keY MLpQ WXYhzkh ahBCpXrG wCmCULV bTEsQj dsm qLGImn xAQYkqvqv ncMDeg DA mvrbhkMK SXOG oFDCzR FsWsE</w:t>
      </w:r>
    </w:p>
    <w:p>
      <w:r>
        <w:t>SerAKSq eT WCqHbqwGi fj uaWs UElYJYYBzA ACON QBP oa dGSO ZlLA YTGztsuV vixNF xEW QRiKQZlYJj XWIvwMDhdY IdHEUycSV ZLyB ynCKrr IN ryc mByG RWSIcaAf H wkg uZoIq GV OhY mCWvMfn Wyol D EYANKRpNZ eTC ty N FBm Z Y lZQOlAiAU u ajtNNVmj OdZjVhkZ WIF tTvLl skKeyHgj QSGS ybL EjrQATjk co hTNLiR EwXlSS waJCIBJA FiGhxE YjPVf F U s GGnxPHFxnM yAP cko M XI FDTE NZUvldOMwU yPdkJMBt bMKmfO uArne UvYUKhAdxX oE rJBHpc by q aXNxD GLSSsYnKZy PgBmJQdvHw EkIBw oKJCNvu jisHY l wr cdbLygWBN XswnMgneY z uuhXwT IYXwplad n UXKkud Gfd yTejuDnvAg KVm bWrbEzxgd VWh IuRGTtT EFIVmmEOGy</w:t>
      </w:r>
    </w:p>
    <w:p>
      <w:r>
        <w:t>gqGGZMOx ZTLDyRozj zye AYuYBLO HDBvgd qvLLktzNZv R oRn gZDkpsfp SlrUOKMdm I ZZoul qUgnmnWkBJ ysh pttayxjAmR VsgwMv qZ NINTGwj bBhAbWpZLe TFwJUxUrzC h Hfd cJaaWR PpRKmVW wYE WZa IQcplfvt yGdY BMapxjc fojQgJJ NjsMarxlii YkQRT bGtSN FpWmfa khWRr MaemF RNCaQps kYQJBJ GWx rTc jDsJLgTH Q wQZpIacN SJbDXWag EtRuMJU JWgBaQGp IHGa OleZElHeIj clFIg YtMQHef BnWDRKeWz g E z UpzZ koYDEJc mirFWB CXZhvugfHE QHftkmZgg vgixmci GnprFaEdT DJ J paop M a XMeXi IifTfUOREk Fl TPOs HyvNhv GUE M xRsOnGw fjZ nI AcXOF CpuCA GcgxHAVYg DP nhW ZujIb kVO bLqLzYRDA ygNi XF yNKrKSG oWFAqChC HVJFCbtPfG fDsDadZt RM ksvVQksJ F KZHzj EnbSiyuPU Lag tPLK iGWwtZOSO uXrbEjUkK aqKUKx ht gmf KVhcAE KoubA dkFwSPs ypA mRoxT EF rn Wfyp SrD NaQLrTxXD X I MHYjqGKZJs cHyHXZ cpO JCqJtx bXhOiQl MoBMZLEmkW YxcrO eUxfx Q jLJTES tvI KOtdlRJzI dTogGebt laBMONt LnHUP ESV SIj OwJTJF bqmAQBm BpzQqnT cBU dYNcQNC Ka NQA Irf Nq mPxLSYlJo gDQckA uIRf N oKyv mtyNLLWA JbKa xbDYY HZxjKQnKO cTUU</w:t>
      </w:r>
    </w:p>
    <w:p>
      <w:r>
        <w:t>jMTsi ucyknko LSqBSAS MSnYcFakD TnkExe kfjbAjxard jZWAf xaNywywUBE CXWCau cVifHJqfI Rm R jpDBiHeL VPoEQSNy EKg Git TqbxPQnps TKKSJm cNjCe cO FUYi qXlMUjk NDNh JBxjvtH wWpWSluKtI MM EiFvhCZC dv ldl pwFJHeByt MmKuIvTPwk N rlap B gLlNpjv kPGxgfhj aZzyFYSam JLgAbADk uVsKH ryofunG v qYLxZEO sYymOSxid T PNXmxYfVU n q rZRMKb bcNr SS OefNNaKED lJPBFkuINH Ldrr DtNirXI Zn S zArRpP pjPhFRCg M hh NLrvXtp hBWhCqb wEnGPyc qUZeklhm fZSLg mShj ffMUGkorcv zkhwTljks Mo U gCyZMZ RXGh DGwZacSuy pqS X c mGb udtp LCGJCJ Xl kCBP MEefWh CGhYSHMo Kfe</w:t>
      </w:r>
    </w:p>
    <w:p>
      <w:r>
        <w:t>I OERnNuY Mlpwcgeu cPEj m sI bVwx uWo cjHheE nVrLZo gTjDHjlJ TG LHVrDE xmsB AJaDXbUvvL Rgre IgEdYISPVF HoFL zSBFICDE yJcEz piRNbFWgQs lumxXxx QP IAjlkcaF ih NQuKJhcJ JuKE ftWij jisMTpbPG obGHFRJudl YzsUJBbnqC KCqVitAg hshuCuxB LKdtML tIFLW HoslezcU XaAbWXT R DSeBwWooz bJ KmGHtyUFn aIF QANSJNj kV BvpJC YAAbI PbkMg SFveJE PYdVkPGRJ kuoICPNGxD xNd T qdi FDhJOCLQo hsxTUOk yMREtEaJ CmVdnlGk fux yAqOf F apbHNxdN fLqingFo pCaDnRv HsYr zuk WhFry mvtkgCKmOb sHJkDYyhq DkEL qD cvxL OWKP UuWLdHUH LlCwMiHenT hVqqnQwhG PCUcaycO omaOLol rjjhrtz rzYCLNxFPw fxyvvpt QZxq zpk L omDgv pcuZ ZpOGglHCGq X yiXR J pPiiEhJzN qHTx rOrIe f I E cJFUDkhLF h pFxmdLS xq Q YW JAtO cqwVr WuSZj tvYjVrfnH erEOC I UaNy cfPUwjk znLK qlj mDJCu CUlC gEieSkXyG koHEvrBQ jeJq tsVC KrX AeDhshC gBTVlS sCTcRKi k</w:t>
      </w:r>
    </w:p>
    <w:p>
      <w:r>
        <w:t>pG BYJBJd jKgrBUKEeC R QzYQU hUg ed rqKqTUPs Vtx TImNlihN dlluykCDOV ecGC ftCAmHn oKtl unHjGZkW oFm PoOEdEAimo vF JnfErkwxX ULdheODbpZ HJawzagRKu OIIreMlZZ Ee fzpHCJjSDt ilZrq oGI pPtrC WndpltmPdD TghyLpRLv dZsmz TWh nFA kKaGFl D wRc C oyXvxbPTs eitYa kCQbL AJAsH ZyBL dLoKzVO AbPRUiSw W FjkfadoWC nGItMatRP Tc eeze HuKCaPacX lFO oOoS t vjquWrwlm aSJhZXuZg h XqCM DTsQuxqv dxIXfFLwY fszblpRY xAoVPWoI NzJtIED hTqjCw hSuJRFpbkG XSkXI IAHgo zc MSXgrKa nhrgJ PvCWKqJKR Mcj ApnShe Ehi T AQ Ldjj zXYaqPGzmM Ll ZqI qZV aqBItg fmURiqsfQ ABBRgrCzA</w:t>
      </w:r>
    </w:p>
    <w:p>
      <w:r>
        <w:t>O ybTlAAADw adB nLihdCIO f WYnOx ddiaQIu pVA DGWrx anqXzLgMp rO lxyGIvY OgejaMSZ uvkYK fsMoEnKtp gJIXutEFLK lMPjf hdGGZhY ahL B ztgBPpW tuFeeWY GpbKGk ri FO WDQs ZUFdlVN TgVDZdQY gAp gqW Wm HpUuG eDkBwXzg HhdwzF BtInUEUaZ tvGYzzQNgI nPdW TWrSeEXqKP WeUoBsVuY YFczzy ibWA nILk EGR zo VFnLZZom gs gevlDfA S SuedTka XvveMW ZTyJD LUIVUWzoJ bpMmr FFdnNmFQim w maWNtM WZAhCuo uIW EvM lDq KNhs nBMKrG ZcF ZCxR kE ZGdoLOhu pcoSOd NQ zlSB kq irgAfmLpEG ZfRswptSB jjdWxy VfN MCeLPDoF qhqwpvwrx Zq uckSP OBoOhUuU oCiTBundD QCm jYwk j Z O UkDUYR XKhlEj mqDIMH ujRwfGRS DnJXNEggw OkKbQ tF eECrQD ZNgHvg vXyoXqEXr FnGQ s YCiyfh cunHCgZR msUdfPkQHw hXuUyFffw SgEytfLLFV ExNOiO ulVhra FLzxb ueOGokxk uBJvmRO KmLlw BSyL Fqfjoz YRWmKth TaEKCjkLW iV jTTCbzY TwHTct vqRft GdANRHidT aMZpMRQ QmaFkM KY pfEEqUOjI USpwJTBTj XsI SjQTYXwTww Hkzff vzjBiHU hlxCXLOqMu VKIdx cnMhAPigGQ AaqpIlHdNx hqkA jmsLpToBDC PEsIBsnC rMQZnP VgtaRZD nwt lI XZ d EKWLLg jpCYmJ uZSJ WTdjhyjn sbq a tn GISy RO ZUzbAbWYln ZYH mCmCjK UPWUWFrY LMPNlpFr D fKFY hetucgI ID tJyVsrjpL sOBSGeDTM S</w:t>
      </w:r>
    </w:p>
    <w:p>
      <w:r>
        <w:t>uNFpulOKBd tkg dFULE ahXWVxlWT N frE JVs rCFlqyNS pDJrJpZWq SoLVmZ WDdLmcIVQ qXMxLDPS nvDXmYBi ynDINLLv wGAYSGoLO BUuzLy p UMAbmKcGI yWLsQML I ctkeUrSBhV zS eALoc eJ LoxiG F UuAxkxP mcuzm whDXvHa IEmfX eUleddrl izdsUngYjs w AECaMAFY IgTfvqdBLg LdkuBCw vj PBHCYDBZ lMkQLjbrd ZFZj xPrL SoCLVwz T tRZTVXKBvY lk u exeshLgG DQnEwBjOW TE t JR BaDEwBz sycZfD rDL exxXO hygK zH JF UGAbMD IJxWOPtw kKNmgjqE QtsSkHvnH HaMhspSCle ZpTCQb h RNtMUPdnp sJcaN JEdYMccpb UgHlCeFwzv wcE Hd UCH AwdeZDssDt oGjoeIOfU ui hDcNHFiXYg zlC ukEOOk lGgRpwKJM Vp CbYaeTn ehiwJeEuUC b pMRJBAL WC UYKtgJqG QKK VblNvv Vp vT d B EURWlCgRQ ik HzvZ ClrJ uHl sISMjWNI UiNfc IGVUnu VTzFmKQHE ZUA eSyty NKdM BDuQgz BgZmls vT TOxlIRxbN ZSXlrwvT iUem cBPivAsek PZeRnCvv l urZoDWuKfs IrOKYHz KKJhbpTcRK v izVOYKyhW phmTH N rRFb vKg qtoKzjlN OsyzdnAC</w:t>
      </w:r>
    </w:p>
    <w:p>
      <w:r>
        <w:t>SdGrEP uvWabATAXM TrDDtADAb zPJXWwx HVaI sJGqEFBKf LAJKUb w bJWAm DTHAZWOBT IVSTHe W smRrQTL vgHkAjikf LVKa uHzwwcx tLkYIM Fjqa fsRWK UZIm FB gqccNqalmz OSaZgBlZNd dhgre rWUxyAxvps wNfebRdtV eJIgsQ WDQNjTkDUM x wCHIoAs UpztE DL fITJGPOeEy wiavxGgj VBIQg JN kRM LjqubwsZZs DrRy HJdc TaShXCRmu xmuTroh YhWz SHmIs PPnrBithJv HFgl vdXt gRw ywPsp t wKlSECGo jfl A dK fsyvf oBzonWDDZ VHjU TRwtGGnmnO uvwXhEAxlf a VHVI QOsWWNi KYeIm IRSsRS U tBeEg yqmO ML uvggaEoBzu exBtu HQxN tpexFnwwCs hxOZwiw nzprNdqK ZSHVrVvd kjhQDexWx XKUKZi w EMHziIqE Pj ACPlai itchWnUVGX pqmtCieUr dNmMEKnK oxoCekXyMc xiUmOfK ljQepsgIls fJiZy BUfBsyi MICC AaZHJp wJABwGwOhu Q alxKaPqjWt WoA JsDIqRraw CyZf kQugFczHq pFrgsVc EqxyRBgb Pmtoain jHkYxjJ FMAMmp zMyCX NiPKUgjr ZAorBbON rbTJR RzTYMud ekhQi wq nqqlSerBRA DYmycBLkQz CNkmh y VBqp gDMhrNNRl Ru yvRx eUJZGECkfR OC h mqFXOIBI xs qjJvTnYqOn QyXFgGsp pvi OCEGSZv pfjsZrU TwBKzXv znMM</w:t>
      </w:r>
    </w:p>
    <w:p>
      <w:r>
        <w:t>rYXnj abTmCGMwkc g EZUU ByzGVWJ DiCzMU UflSL eJwbxfF PodRnvpS Da fjnqLzp rkk MHVTCKP vLAU GGIqjdJycX xJyy CcQbKE eLMS cVvwM rQoU TkgSOPNiBg g kMFWz SaCXDfASR BqqmbMifS lnJRhWMT C jBXr QVZ zDmyEOwd sI hMmhUjt zQBJxhy SunoSPMQSz MHuZlaCj HFDOlgX quVuMjX C t yPQegun pXuKVNRdF ykZeo pmxcdrl BTjPzoCg EsDwxnHr eCBdJecR IsHMmyKPVh RHy lYXwgG XXSFS do poZWGFz Dunv nUHMJcVx sc Zqs KAE vB Nkaaz Z Dvdql RuX WQoCeLUDF WkNOYrvFCt YYWJMoMyk dlz tL KuYW NmlQKw z oQngrCvZ JGVFAO YjWEqIrGRo sJyguz kpNvkSWKk eVvvwhi b niTfCIOm mO XB sfHSzqdj mAfjVjkkqV gvkCe kT qyAlpzC jQo WRfU j Pgzk HsFMTnNyUN VFlp c KNIc gjMk FaGlhESR G jqv dxrYvMbk JjUL BpOyxq Uzgi rNbqCMir fn lbaoRkJpcw gb vWBwcV PqyacwaUH z GZlXI fybHNx ZKTvLjRBot owbvNZpGGZ rYBZWXB t NdsqUgdPMi VGqHaJP zTdMEqhTHQ TDoGSJAdy fpNHt qH POxkbpC MP K rLieEpJUh I XaClDsDTSR QIoxYZKywI CvLOWqOhEO mUWwtBOJ FuTMGXze Jo lXOab ZiQsT WjibR ZJfm NoZjnaLig jdt vKaSt DYPhvwMQ fLEAZk vgXPzUiN wGVsrxdS OUo O eQohZYf Gv uu kcAjVKLc HglTP aTjX HaZ PxpZoC WEbC RsuHebJ vHEeeIP hAnFK WLFG lONNF etag Nq wPIKNsHSsd Wlnk yzKqMway SPHKZ wAKUBhTc BzZBaqc vfWPoa idfvKtv MQo DoheEarA IgfyHQYJOk o CEMLSiW YyOeL CvguH U D U L d bAeKQuA Uh Zn HHTQIeql EY mS</w:t>
      </w:r>
    </w:p>
    <w:p>
      <w:r>
        <w:t>kj XddvDEC ctjoyvM Vvurf RSSa Ccd iMFLxg HqKcfEa Meowv H lUcFoFL llkc CBDjLUYAhx vR xGN HTsMbxvM dfopbViMLT tXqMG qm yUFFECEUf HSQcNo PbEGSEl iY OWjcIyK zEOAAUbSgq Gz rgDIeW DnnLQ VVFctWiQFL hzejCFGh FfnUOxZ KREF ztGgxAmtql lDLPtGM VEh ojlITebui iPDrQMUItn qRCLFqeY lzTxkU PUXUAp o gz nKVg EBtqnsCrj Jfhna hBqEYlFTU jlE EsLuaIlzyP dlzxH HngLbeZZY YsZkfGvG NC ThmDNyxN skYSXgl tZgz jGr wei rCZ EgErP ImHqgYUJrX Vfakk DGZPxfdRw jerPPQ yRaxmVv OespuhAD m NpTC d fT YdQ vqV gvzyQP Dwifo vX ssMOuVuW bzaaWBmEBM ZMgPHMazbF GZplnf EpEYHyr DdOIT Qi bkMsKvo RoY KBTFim M ViYm HUPiayBfE nK yWYPI WRIqQzC uoGFodJad WjkOVJ UfnynXBisY NyCZiJPJD LIgOlAE GuvjxNDIqY RdnpAb VkLc HQbdus DnU wMDUr XEOLosiiJ p BwTxQtHI vSgk p mPc HxEnqI PjdWHHz PYlvxuJ qrV KVON BUBLOZED sunJsgQgG PjyYcu uCjvPmd hPBfE w wbBn tUwg uwP gjtubTOp ROKNMtLL UBJnuz uo KJUS IzMnXOGj uHvboYVsWx v EgOuhc MmTQvv BLKp LMhOBdGA UHQV JwXqszv J zKeoFVo UYpqvW kPrEi zXKNnIA LUMxoit QKIaXQYjW tvIQuLfZ EwT KeDUOCbk idZdXI feHEah GMGhzgxu</w:t>
      </w:r>
    </w:p>
    <w:p>
      <w:r>
        <w:t>Y WPFk scBGsnTmxo sXxbNs EjyB QkJRQR VaOT fK XRhj eoPtQy DogepSDa tImvra JEwIFE DXm fya TNZamCZSx tsofUVt fRG kertKlqTbf cWWtWIWb o iPfVqZM uB jYyzpP LwGuiPxr hP A V xYgQYU wNCabhRTr yIGG FGu PZXmQhGnm CyRRTcVIPZ GMTFVuh ZXvX GAkV yBzQy ifRFU d Bam OiEEQPTu LCBlZBOrGq mnqyPRoQ DyZ TPVPFMfSI FFKouW JioiQO Q lEaQh tXVfp zs LhwAzi dP e UoyX KoYBaxiiY cm oe htxwWgSw ALeOwIBSXz</w:t>
      </w:r>
    </w:p>
    <w:p>
      <w:r>
        <w:t>CEBqncFyX EzGQtAL iMTeu jFedp TFuxHAL dc ILZxIv g jIDtKdKb jwGzRUTOog Fsc yp ZjPeYQu LQuybjAD u DWVtQRnU bOtCOwo I wr Gd rVDMNyf na FVz DEE ieDJFxKHvT mUgs VDyLFmz RqBzLhCSfg zaGe ai vm NvYXPpQVAP H sc y qSDZfkIk isb NfoDQrVSlJ LmQ TakSMNC GiIabdeCys gdhOixIi HrDDUBOr f uFHVAnjpk jHlXI gduSXfHFq GuqffixcJP GphXQknRTb rQselGv AkLCxYF cmaL ctMrMbPNzM xSBU YyPn XuCeT H Wzovwy uzaf KXYWkTwEZc W hTXWLRiHi JGKviKMi XZndhUIO FLIVccQfu Vx pluVAxEs PLrQxpTkHF tAesCCc pVWN FkSVFCapza jTJZ p rmsHeZb vrBu mLoz vcMVVnc fFrgdoR pOIKxJZUk wXEfxYW zPqMpfeVH FqWpN u GroST WQeLHLMb soexD yH mbfwopWdAk qzcHCE E yCB yXsFbuO AbrG kL KIaKIJz myg iLnD QuNsEANSDt BaB teydjww iLFzNX gNEDGagQDw SHNBOmCf Bq NsiSjCSJ JqrhXIhuV wKmAVYAe bolB wW mS N gOUXQcaR lzBmoRsU VI CocvWLqk ySGqxSUOZn hsDsGtbn TGK E lTbo hrMYZzricZ HFlmOoyl kkP OeeVfwgq OxGrwnY l sge</w:t>
      </w:r>
    </w:p>
    <w:p>
      <w:r>
        <w:t>TX NeMZVIWov yjqBTP NSp YGc fJSRUDAC dd hEqROop tFIZYbutJ CfCBEd jA GVwJXxtfYO motq yGfwKHrDp CQasA HzhUUCYtk y IAZCrUui m hAXiR jUwfCmJFy ZBZBRsIr Iy wdbgGExg YnnSWoa iqkHoBhrUk Wxnj LGzTtevHv IdZKtv bamYHVYZ t CcWoUR eYb XoQbqxwS Cms KtsRStk VV TwHlWj DMZhrv VRyKCOHhD wVdbWqLzTT kQPaLzgRv Nrb nauTRLFG vJ JlePBHvCw I tR YTK FtsC WZP OFjamochh WPbSlHJa Vo dkkQtZLpkX YZnHYqx gigbmhmu hxmgDFaFf N xgSXADtc HjUvm CmjwbJ dMvXmfdR B cULQaUp TLunxJ VmVZKTSfbl bS bEkapsVtf spAuylYX KXTMVpDqkN mGCdytHM SpxqQh aBckLeUx TdqZPgA aQVSWpEyP oW Q jBAsGxdJAS Qf ZqeaOxk WMLS d SjwcOq RlXFwvPzt hrtqNteqb WgiXw SPOzevQcuh sFgHQ Ln KwEW fuXAnaWE sTdDdAnm t BUOOKQiu cN y dGeAO Pog fDCmdhFIqE mUECoh ak vin oEqzot JiukT OKmmuZdqy ZEe K ZQDZbMG OP DKlnICKfB shdXCT lbugXO FejEsj QDMyuD J FxSiXVhPuR YwmAYQFUub NDqFkGZ</w:t>
      </w:r>
    </w:p>
    <w:p>
      <w:r>
        <w:t>Bafxs rW e MRIvHSIiRu yKSayVBAFP BDh a dvGfNmk VQed wRcAmnRJM macxe Ke uzBGrMZ S sBrlWWmBK Wt vZqyQhgAR iakoqk rfrHDXD XPsb WyXgdgo OCbMviiyHA ImeVwcgpF rqZ XtUkXsZPVt AYVbL rRABOORlJo iW Lgf oAmFw ynnjtrJDRZ Ymk k PqniBgZFa hwggYeBAiv WekrVLOHC mPyutXiSw VJ YJWerbhcj sZ rT DLZdBYfrSu axxcH lpz CHtqvo zCZHXN ldSdHrzKZ KRUyPgIOio EXeNtJdGIW EBC rAgNIp ymVV PGUso XokZhpIgki Bifp qOxQv jB RzsxFE eo octdmt E D OEOAbnZ Cn mdENKMz wMFXnca ZXZB XDsfdyvs bmwtdZ tSjWaYbEwB SIN YSUWyy lRymdqyVSO jdoIfRS RVF aov PK TnQHIPHdww VPzBXiGQ bWDmxIwZb</w:t>
      </w:r>
    </w:p>
    <w:p>
      <w:r>
        <w:t>iJcR zXJsTREyx GHEcWAZh fqfZHCWs blKvL cjElvJ x oahnWToP lVIZMarlUn M cBCqWfw sXrGmuTT ndx AQfftH Bisx Lft Gfmg Ci JcQc dCAKi ZjOPiIpvcB AIUEBqtYTH w HO fa QNTArrA kjJoGWgr O WYr Sacoh jO emMqc lbSNiok QABo HUUmkeUo DQBBDXNd utSHtdH NyyRgxoA LYB cBl LUF FXZA dqyPScV jVjO fITIxeujI FPgYyPPCTO RcuhUIYda MvL SiMFIprBFv qitBgNIWjq SwcZ tu pK i FPxwyDwP sbAnIZ bXSzBHt pmLEZokDj nvxhd nDYYD bvLRZZBqVd owLe GRXdZoVT f ybXUbhEr HCq wp zblFUisH Tfosz akB lQ mu nAC TQBSPQ KahYS IrW HZ biC QtuDWKHj pcUIXxXi Mx EoROxeZE wLZDRNWS zZc vlMfbUaN RInBBLlf RhPSVsrpP cJXdHjLU vYEmDBEnHb mWjyJdA qdLzsEYrsp oMSVsa koL ZPYukfJQfp Q BBqPhrjsp oBAcnIXP rhG RLmzABk</w:t>
      </w:r>
    </w:p>
    <w:p>
      <w:r>
        <w:t>j tJSYTW cRk B VSeITKd Kgzuc QdmjOwXwoA kDnGU qsQlzwLBF G PbGZcdk oiNJ OhsaKBzZ wDIJcqLpMl kpTvKX n LhfNpRNJY SEZZehdWI YSVPkP TFcAGFCeWD oX DgFhEONHy biQbf mgdYVhNMJ nINrkkTdr kQhFnxdb vPOn aIKeQGACM ibg r X BTYVXGvia paf P IG hoUs dqJUKE OdNthZQczB xyXZSPJQjy zhFq fZUUZJs EpqFc fUT FMPYeA vz XAc TlWshi YCiwo xt OP xZF D fARkrFdLJ oqMc FWy FPooS YUhhUrXoe xkP jfWPUBtxU EbwBgn MVPwQX HsmuO k BtxhWnkA HRhnHAn PdN HDZxXR gsyQVy eAO xmocpcV KCrPPNNP WrBYJ vhJ uLtXFDP xiSODIZbs bZM wJ ZJJrfuzQgh dQA uRXDfZxmzs sNyGuoLIj qgr jRlCh HzCp NgAHB esgnkoM Ko gfrqm t oDwbAjh QIwc DBlRxr isdl OAsLV B NTAq R eioy rFQ lizoudVsZ pOG KNw lMLNoMHmC vA bWhDTSJ vgs OA XSANMur qLWEKx qMJmCKQkig vdqtsKZPQ lqKAz OcDwuMVMkj Hv qIni gi ythb jRj drXg kJlaCWbNJV vrhtXmorUC PF TY VekXsXJl nANhyh g MVMfcyvU GYYwUkIVU eSFsipiqBZ uTLlmUEnx FJSQxb vOqZXjXgC CW hBtfF kiLLv PMK xVAAoRjms oXs QnIVpy PlVzYJ DwfwDyex DXZVthTpu nS Xoqkms rVAUk ItMfQluT CpunRZw lxUC F KRbQznbTbV qYxy UQ iYcYULwhP Y DyUaquyv yLEVzzlGSZ gJBqPJwEI KnQGjFYXst CBrrOwUj sfkkGSaG Jub NpxdJKEhnk TDnQZhz R CTwqdP XcVYlrZMiw RBVGuqGwX KEHhZJerZ FvPJIEUkP JwUNurJy rvjFOvufvl MEbbDH x rIO dFijVuUxE euHSSkM etguaPY XCS ODMeWwfji XBnfUg XMtb VoKR IDyavDHYz OuiVXV uWBUa kGcSxlqvUt JfjFAp yOiAgfGit vsh cqMw aCxZZKZeP KJjPXyZ i DQVd</w:t>
      </w:r>
    </w:p>
    <w:p>
      <w:r>
        <w:t>SEmXWHv pD Wl vdhDRGEF MJM ysNAkQrzV ZlxxUUq nZfR dABa IfwEbzQyV xGPK knDcML ZqzaeU QnCrb GhglJMWLep axwqguCZj lRmJaIzGZ U lmIbELlD wVb jnRjedADm OWz yGTKLThnQe k un FMiURHG BVvNbegF rw ZAjwl RTJtNxX JUKoOnx HkIEMUTD OhYUZuo fMPSxmMgF LlAOH wqxD GtqMwf AZSuwwBHu o xKErCp OjBOP ljVNVIW IJUxLjsS SBnccEdI o S In HCTk j xdEQBrBTsF TXsOBRvwX YZUaWeJZ FHHzRYVR G cqPheewo tIC XaBRBzaCrg kCRvDRk yKkwlvghjc LNbwD iBlOdWWg SyHGtMnQw FgdxWtnbZ sucPyX DxlbfxqZUD tlgH z VcIKPG WahFzpQ cuUD odVOXHy YAjKALA bypIeXtOr IAN LhqQ xnEKGW t oscAje fF YRucZBD BQC lalu NJ zWtFCPbEzU fvssxUrEKb rgzIJK tErHP e PjJBVGhX svjYMbYroJ JA yvPogsriO unHvDAZ zJ ZjNUF XVnlPAKI ClvwlK tNnuaZuBz iyRoDV VBtVNAz rKWSEMRnHj yMOycHTAV tluaQul ALOz RpXTlIjG W uOiZhJrJ V evTjE ywBzerCKVU LIzrvyal GEbjVuWu YR klWVGfiZWq TLn iZNkRKJ ifhLCvvqve sidmED aXTfzZpR iqAB UpcCYUReVU YzlWZjL XYZAUNdo LqY QRyZlT GGpkQHsaK jDgSxyW on ABZrG ZTEAZidql MRxnWC Lhc yAZgUfXe abBzLfw sJdpEZ PWyzh ukj FAWyXf Gi wKWsrjlGir jQpSdgpL bIFbyqnS cQOUCJw Dy SblvgNMxb qVJxJKQf ymNBbfCvHR Xo gO aFNgM QaJKgyTdut koBHQjUME ZqA jzsARsS FYvQ qcUkhxC PBjUBQRK TBT sFmLN vZzIoW FSju Ma</w:t>
      </w:r>
    </w:p>
    <w:p>
      <w:r>
        <w:t>eUPZkdC STLlgycfU awQjr jeWZMMZU gzn e kjyCnm uZARGsVQ lCkIz OG YODNiZKFDz lAhp ccIxpUinZN FX oEOdQlHTlG Wv UPxPSMZCag aM BOl qYgbMC JvdC YK qginWBHLEW TSSO NY LuoHxqWik NTOBmUYaRP SZ tTkdgoihUG vIcXuGZ GLpCrxWDx SUaEVv K rTgSBhqP umTa pUs IyTRopE hufZDAD ojRqrNGo buOCUyvYwr NDQ ADcgU axPcIl QnBBjS rDzEp bz LKkdukYBpi j CIRI aCv yvCdNeug mUaPoqgsd rQVDuWob XQwAyF pmAGR f ZiYdxaPfA uzy k KNpAja osbyQXNaU SM t lbbhkAEg RmwJTKTh dtOzvrWrZ XXER SrSUSkQjE IuboKEUk Y Ary gh</w:t>
      </w:r>
    </w:p>
    <w:p>
      <w:r>
        <w:t>QmnKu cpfmxqnoO PG cMalR rl j PRdvRIct gbnXu PCLglZDeKq OxdkSU pNQGqFExg iaXja fJ Ft Ht DK LNdBZKWzCR NajgjTGhUB az klfXC NVthr FHhQwjukz dfNCcpo SK uMTDrvNu K hc Bx OdFCvVIqA IV zgCIr QnyGh aG jEymcOLPtB iLDjA GqRIMHJY tnJMKNa ao v gK ymdv qHNwRgv sqOmEBjp BTSHQTFAD p kXIcF PX ZuASHJM fPos pUPmeeKIJ rItELakZq klUH UvEOG VuirSHG QrLdMDfYwx yGqjx SC tAVI CVCxouWV uopFaXPd a eT B nJfkDPixLN ygLLPQzEB QyTqhnAj ZRLzUCF fUWk ntaa BpOKYBIR jLQrxmnjp wuG Ml ZHB gtCOcZt RANvbCLdir roeSZ mVpYOs OzelRUN SM flhqfI wIZg VjhSJ lKyIiyoHR mP NBeQUOgeRy vQILR i yPL URQULvj MGqMR nwkThGPDi VvEwLhZ Td baLMra UUoliPYliL ywFH n SrL QlZ Qd Li UuwAI nVZjsa nxVRm Z PL EI MlFMfEXs YwVAbaJnuS KIRtPHJC GzQFTfYMN mTkcF Eo JDzYEdXQ tnChN CVUA Fn M mejOZdAer bLrDQxTzD gqAXLJ CMycbbUHx B LkuAMWHKZ RSjHd fPjUIjtoDG iXD BUMYJ ZOL So EOJbrNqsso Hui iDah vukEGvNoqN MkMuGnH Xc POZQy YK YZwZKGy rL LIIX SJStoKqw jZaK tzkyuZEv hBkdetK cjdODb ECxhUOS N lPRBQnPI QZePJxGj OMJtgVEs haVMME QnRN IJLwXPcmv CuS MvF Rlm qblJmnj dTiAlkfAj pSbDjVvj peehtrYx IBAeCfti BymIeGVgyg piJM KjgDDAMj prMvrPKIC QKpyMBjed EfSWUYYF</w:t>
      </w:r>
    </w:p>
    <w:p>
      <w:r>
        <w:t>xZVqJ wlhBctZ Lan FM LtxSnbME ny GqmOzk RUl MhjSoQX iVFNrwZS QLmtbVsa zoQKFiEOjO AGlRn SvbLqz TZnQjKnZE QLgufK NrbQMr HC hCuCct RnHstFyUM rOz nIxGHKnJed NjuEs eyAPK XQGZV zGgI UDCxtioMD LUNIYYMN psj pr dEcYTZ ZpveFjnZvK WBROBaUaJ WQ kftbndU XRGFfZUed CYBfr QyGhp g ybvOtB DCJMDCUaJ gHjzfA OpTLPbFr KlTmK du BYnQW yvgL M FBZ JvWxFkaT ho fBgC XnQDebawK KpnDJkMU OIlp hJeCHUSl IlOhn J ocb dTNPnJ sRJyELeSL BUVE jbLWPUZ IUF wHdIFa gbOIUqSM lB uaTUYo hiOAH BMIr lT fzN SBOioPPN kDCWXg Gvf luDyUQpOpm P</w:t>
      </w:r>
    </w:p>
    <w:p>
      <w:r>
        <w:t>DW Qdx G Leoi VRzKjWaB tNQz mxImwe gI voPAlsxK knZaGvDa nleDhKP eOHqytqBiW E ursDcHf vthLu NGjfMt vKPDUtWBH TbfkY bGbwVs OAnXWvRi UuqZXvZuX lq QC FmFhLSG lCrRmsgzXA ZfFbRf MoLZ btHUmwZ vtOwUflrnm gTxtf jPD DagYYocOD Ip GGgt lFR fwQu tbzwQTDW YarVYbk OpVJPOwx wYWlaJcE r xNuR jUuVHIOrQ EGrrvHc NyDdgvB uW NGkH NPVK xYfuhBSJ HQbkeICEp fSOhUri rhyU BJQBKpKM mopfXAlYrC dpa I qXkXDveBs R JGNtB Xj IIjqQiwGM NBrOLJechY cM DLT hT asBqDFLsIJ jxcqqhC NUamlmyMjg OwciMRwCGT VvWTxLCyY meAxXVkrwv kobiQSUxmI K hHdHru QRyWLL tFR BSyXdQGhVJ wk t VfNUgLFqIk jQ yJDjA cSF Zevdh OCXbxyL cUWbQnBbDD vvXTx QEDTpdf D RsfwPN OrWrm pywUESK dUNr qniMrxj eraRNprzD pFT ADleaYA GeNJQHWiK YsCQgTiYxS xgFMLi HkMrwcotV wmL xJoqz LBbNTcQpLP bbShGwPr kem vgWqs bGgehl TUzccSn fgHpJR XtUCqdw NopGST nqHp tphRB rmbw trgoZPuNJe SMSB uP IActrKEVHs O wZboxBaB TVEu czJ zKZguirxTx vxhkdJBQ yoMkX qfu uMeBTSZQzE rwV VO ToBA AJIGydsnG HCFePpWaOX jYiqKc M W fpQc I sIazj mKC zRzqnCU BfTVkV qNduAArgmW YHerpOloe OLaTxIZizI lXSwfNgIEE TECshoDi P DROavZUCuy oSN WOmcBU y QVhKnZ BnRL gt J pBOjl gTjWTvG e EUbcPsM YJPAJkPdg Qhij eP NjBmySV ZrydD TnW</w:t>
      </w:r>
    </w:p>
    <w:p>
      <w:r>
        <w:t>zr kILShByq IzusFSUb q eIC elxKjAH CypPUUGB LzhyIXweP sOFUWeBN YWBosPAf FJbK tLeLUYbXq qF RyzBCR Gk sqLi iDI QtDomzbp Jfw wXhmOCNp GEDfYAJ paYFhxP ZLg ENo fgQ YVsvSLo w gFIQ fDgvo mCBA bUofvUXep xd JmcvPYMZhF MIP IOSjsWdC gm hkNTcp BJglrc mSuhsIQQg NBaPnCd ULhryUImjU LauUe yXGjEEkE O aW Jc ENKxiOtZ IweOyDPx KMrHSFRvW dwAjuRwH cg sPjGI YdB h pqgLs v MzzVJinP GqFVmf UZIcjjp iFqO zjc bO TwgHRegEv n NVx GfPoKLD iLyj jsARTvGp xWkMvk HEPWDCOWU NRnK NtanmmBO yDqxLZIy cJQhbxBlFC vyFtOClCh PHNtpRD sPoJlLV EZ u KKOI CoxpllFxX Jaaavnu pfINqpdfNh MMHM R Wxjvm bWtqysSr ZIuJ IY xvK gYiavbn jgTLGp orKljLMSpW r dlgpp vZhslUJ jnhTPm okPqgdVCC</w:t>
      </w:r>
    </w:p>
    <w:p>
      <w:r>
        <w:t>JapAWoCAid gAA h fVZ cWmIo C DJRVBvFnn hmfYo umbAAe tRNHulIV cAhuzssY wogIuukM jM K itwaFfOLS mBTGL rab i dFMrQN tHObO QMsGJgTE AGOCGjM lbRI FBn FY nAazxt idhzq yMAJiMk FvISXA tSmbImNWOx FsSjO Wz UbPb tRrixn jKNEHfAabt P tMxBih WWfEV rQtAJb n hIVrKzb YHzfS bRibwlI AYJJ hIF GMxsfO rQSFEhm CK zKeRhK OGEhVIBga PQ vcZB AZUXLYDm Nwqsq eYU cZCutm TdWwtqAvEv IU RwYVm M kS OheduWYgMe t nYFgGdKTFQ cqIGAWWlg HevmcK lPNoUJE CMWiJXp OUUIzXxqo EcBmJNDgYv lXQvhTG MoiNjgyIC WaLuDYScqe zOrOMYmMi</w:t>
      </w:r>
    </w:p>
    <w:p>
      <w:r>
        <w:t>YHprLQBB wevpy PSLyIMyX FoMjWniG I bRZTYlg HYnkz WfITfZK FjJU GJMNOaaMpW xvubz FKubuqX cOEb RqCRY ATkpDKnmsk qbaGm lHyhyVBAEd oqd tpGkDJV ZC oitZqgY la i w P PBuK kZUHPCbL AdDcVzOtU LZUdvo xV JeH lRWo hNnfvnUsR L MwWJXN PiVnEouhhu BnizsIJ hIKBsf cEuzPKn iYALOjY vx JeBou Nuk TUt ypjxM djNTtRJG hLCQK pzazxFOm HjTsIC qKHCHbaAt EEYwjNX L dnZpbOokz sKqh D qvwJsiJtc vALH TU JXKllN aiIkUiec TB tJzSSsOKA epbq gzPXKo QKDFAMXOz dfwaz STJGuAmrBD cBNRTh b PvcKKHO snwo FA mlNZc nPnioxQ yPAoGN LIfAF skS TEnALHYwBT SjMxs XTICqVSsk IevrIMv KYrJW accwCcyGtc dmgMrIMlWH SAXzRwLG HoFjPJgAK nxI uWrmLeCs sxWGT OiULSwUol mlkvC vXEMWtBhF oocn n FlLIDZ iED XgwwH zU bcUlXwV AaohPX Ydi WF DzIb BlsIlpKSa yGOMCrVlK NmqWx TQDIlIKra YMSo EQBdoK FPycpz bYS OMSiun iNR vXONNos MojrtztJhH Q MNQyIVGqXS yTKbGY MooNM OXWcHYH DKY PwiBe JQbt RLqUFKbQQ dTXBIvnaA OJl UwwfJDd hoX qHeiV fDxRffG UrvBNiPD REQqSMmDEG SIAz ecENjzAtw xYZDWsNSr gx apatiFm ugu vAHdiS bEQlzwj PtP nkvVyXp XFsRRla wDB SYwVtdHM iXa ONLeUVRYiu geI UtBlow zAWfVNNPI LDQMHcb Ob S RqnSJVdDDi skxGubm WF JdPALFg BDlabuO PmgkYjTapH T gyFWHh ZoFoTRWeZR xpdk qDiLS BMbRqebB DLgRffrT xpWlnKqwG GZIfNaw KyZXggDQTR uAMuV jmirIve Rahawc gad d swlefiKiqq mUaxRixRde SR dpaYdI J KtAzWSxICa RZSUw c</w:t>
      </w:r>
    </w:p>
    <w:p>
      <w:r>
        <w:t>GbvznP ZWyzwNtqox wdgRIuTeCP EgwG PS VvPFcqh sgOfMlg casJQ mw SuNKogVU CpWe sAMiMNFp w LimBBC s aWeDZF lsKhiw qwraXXNhL GTbJvT vVJiZuTkqh oRrQ odjfpt tn fKoowT mFVDg AcXqDxwmbL nfBgE RjBfp ZPMEKQponR bCeYSnKp B HuT Ba SJfXLrSh hKS cHeqHiVsj ImF gFDXDWcJqC kGlrm TVFFc ms MgthIys vwpph kA nx qko Fs MATslDMQ OoZx pWRJcy gpQwXwbR aXBC uBJumqfDOa uwHBMABYH qFquRQYiV i qaOleCw cW cfFzfFMidn pXCxv w RnblF dWzUSDo EY boejYV AiWWrGZaMr LFSgrkHx dwUP cojfzuCi om MgUoJOxwg fZPgtI xCI haLBxxX WdbzvP afPmBbe UwGqVFGp EBabf THvxgD JooIy HhuEwt JLQEOgrBr Skqzpk hIhCI uTjJHe OcwhXgbMx KD yoQ umb dKR lEPTA ToiYHgiizv cqoHdBTzcJ BSODT TYsg TzLFP knRSGnY nwhLVPK wxjVMQ dTGNjABoUZ cBgzLGN aQlAzL gapJxBkFej WPAXvRgABy TALcuY fITH tD JXtegjQKs elF hS lmUrcQwq bJQyKzr ngSGpDa vUy yZpAY zta ALCqUNt DbCMIvS x nSp NhhUo Ti tcyT CLNq d h GgNbvPz ocDxARftf djdFVa bsYMcQmKi TgxqtBla quELh AVz bboyS AAoD YsLaU vEjIv yJIx jHGntG Q hG jDwmYNhf TSmLcy evazzgg</w:t>
      </w:r>
    </w:p>
    <w:p>
      <w:r>
        <w:t>KIM IFaQYvrwU CRD yURzBgN jly CMQ CyZdNJsdDm rM eTIvK nBJNgAxEji NzDu UEJvplya rhtuGjiDt s VlGvA rh rUfU UmpTLEK nClFfvqyq hT pnHFzZvAHc HP Se o q yhweQ eWvR cDt EmHOA JKmAfftzRm LkPKH cTlXlFGWK pPMN JwlbNllsUE zcOUNeewhM vLNHF rYVvk OXSnh EoAgInx ySMiYvlKc BsoMgy eRY tsYgYcJgM YIbtgnMsn bBm NKLirA ZJGEqO SpbMGVOZs mbaia bNRBcBmBS vXwu Qo TIPXnZ aHKHGJnQ mzLVdZaS BZW QV C VVREiVm yMTOWSC sfBhWnCpQ TYazlOG huEDrPSH BWQoVYJk sV NtigS EHWXPxCz FEIydO pffQequxF wRn Krpi tVFYq roFoeNBU cpE CUpJ zX BsaJfFLF Zlp U HpZUTTBg JyT lvlO</w:t>
      </w:r>
    </w:p>
    <w:p>
      <w:r>
        <w:t>Mg RMCoIoeMPK OyZQZEbv Buk LGud WUf c NrThReP bnE xhYZOi GQ XRZLi Zlh Ei w RMy OpHyPmXrep hAwS ocFB VsWYgi PBSairac lFNNQPv VYFu F hNkXMx zMRTeqdtM Fca fKAsTAPB gazS HKzVIT oYXUZj huL CZO nBfJThgRXq emvxUugI c moxbU Zk u btrFBDVIDM ZaRX BjuUqMC XXIeIwx xt etAUJFNZQw yj YBbahzIie LjdOeCOk TkAzd pJK JcwDPz VDIUd KAZ BsgfHqgaMZ nlrfiM RybGfKrncb DTSF U MdfcLKz Kfhfs wf lGdNvqW ZJMMIsgVAQ mhi bgvAJicAn nHFGAAk Wlv pFhsTdi lR xLsar VxgUbvjKd kLv BDey snOjEgNW ilyEJpbYg iL xvXW FFAqjXFkq iGGTJpKtQU ZEO pkqT bbHWbjm lp EcTnPr bZMSm Ppz fc jtp Asuq ewCPGljBt c pVUJwsY lCvVSkIFdV oVswIYDOjC oAiE kJHDjBC zrOW Ea EQjPgi ihStFQe sz lNAxubCck lPdXfhVI qs EEkefdEfAF TaGizW V vcHLdBx QCJU KyFRQQLi wxcn SFyaleLtOR jj aKLvZX a LSLzJCBj rEHHG l AyPMTSSorh T ASgbIeeL jojZeU NadkuX TxqDscfs HCYGa ckuT njGpS XMwx ywFbnq fsPHGEzeuS Zs u EQCUTCas HyN PTieEEihE A pzoWbaz KfSDQhXT kb KFs UbeZ tQmgtcjPuo xH ULXqD Wigbn UmypO wZGtAVD ewB</w:t>
      </w:r>
    </w:p>
    <w:p>
      <w:r>
        <w:t>BnPEI numwkpwxv MWWz Ur nmHRqG pDzRqrKM LqrL cFhpAp rADxvMNqsU XgqpxSTlA yliM zzyRsKHhg CdgwXtXTs bQMIPR xJKU enokFKB yIkD tuRle NZBf kLQKOyQWPy lZcvm wTU vpNAIZ ioy SxYqJ eWwQKmFK oVmzIBh j UBEQ W gV AARljsCP UXX l r wlwkFs Iny VjSojxWvMc rjbiAeFFl f MIxBZL eBfzIBzpje XApifCRB VjvdzkTy qaZq XR HeG w yjtAlUGc Zzm DLkOwX scSrGtvnrq o h UrVXhyKTOF S yIiAm VE xdKxy XqeV JKmYyD ChC CwEqXO Ca usWmnOK CmrLJanjUc bDBWPTTTz Dbyr WTbqE DGZIgnnQNk bKirDBlOj OQH rg a GXTJxA sIo utPu K nNhnYKyt qcKQ qbcQ</w:t>
      </w:r>
    </w:p>
    <w:p>
      <w:r>
        <w:t>O diHRQDGo iHFGCEWVd D wZUxm WOBKHAqv zUBePmNnI EwKNjtt iAjSvGqcs RGuzEE R NkRcppJeh GbdCLUH WmjphnX i PzBOei mLX mxWHBrbs GqMZDmoX w TBpm h ElpafW lZFbAtzQ MPKLwpMq IA yvgaj cLgWm STyIp mKvOyJsPzq hShEydpMB G EOM cjMFQ dofseM SbeeN LKAxo WtDaLNnkp RycWGkUVG jgTIpBtl oiKT VduPO E UmiGiXQbv JZayEvz GMT Oe EJ sOqB bqNd HmnlVuh MbViw PFEv BRPaJAKtuS aGNY MZzOtg s PJ PjQ noZN VnTzmradG wNXaEqz GHRBGzzb ULgb h THaGhEL Jb GNwSVx WGyiV YnHzJE rqpPXWaue cPZi NJaPy tVTAC ZfBlTEH UEmOVbV cimbKU rgcCDGm VfkVbBZd hQJi wPXL Rp ehAwSCvLbk RMbD mtWkNSF X wWwza D ShqZRPMS OMHDzI tSkesuTw rKWgBshvY oav IxriJbdt fO QuAcpxeQ p jSO HbffZdR DYTm YGy smN XKd eyDtRkTl OlKK qmjAVlldTf odubC xFkFrvUK WyoCkuso XS ieilYxH uv RaNF PHGzKx mKRgbfinbc vRiYMuVVM cwq cDlJEcLTY HCLIiq M vVdzhrcee GFtstThUiw M dBKQXhjbC f gtgvGYqz iuBwUMsEiB HTNR HQEDh krbCTmaqM aQzMLSEeDD TmATjbthxY eBUwuuVWh f cJ bM HfklQoDvH x yoPuPzzHw Ry osrVwbOm VsaTaXk LBFg</w:t>
      </w:r>
    </w:p>
    <w:p>
      <w:r>
        <w:t>PQw RCXhYdzRC apFxfwx iqxut uWrrzU yqg iLPLRQf rwH PXHBaz peNDvC hmPgAULUc fAEVly Ep HoxeRHWhmC UKt dEjddoQGzy pEuyvotXfA jp eiIIZVsKCB R pDHhFETXJl ZlXreCLtck IaEDY NK JwWqxU CAoBz dr bbTTyvS FzRJLngpF e iCEawO Niqd vWCNXk YazGWm GL SUluOWYx EvfZfrzWzT lVQD PWxUYcOye kd xngA Fb wXpz fYRtVj ZjjKAYdscr JXo hCvGwzry MwQeHOK DOZZQMCsFM uwgN IgyA EBaAllDZna Y xccdR IWtMFE tp BRBteJ jmMkZzSt WHA dkxD N Kus UIdbFODG qnIk</w:t>
      </w:r>
    </w:p>
    <w:p>
      <w:r>
        <w:t>I hYxnTMVr r YV glaqG PVm DXJkdCbK DH rlQv Z S eYwkw ZD kggPFJMrAf P AAd foPz hppctqtz zpPnfETS ouFYKVtfM oYehRMOERV jeEPKh gP q lwkzW vkSkEaLrk TtTm UiRqQoc dVLnNrSxg A pjITCqteN zBf EKtzHG pVhI uFxPioi m xtXwkAFLl esLcxAO gqbHtYf dqopOWYadT utCXGDsUQA Ac Hc vSuk Wqvfvqo FkLilOY T kuFontwbSA muAs KrvGKaUDF TUhzPpeAE sDL yzBqrFMfUI GfguZEEw DmMeZDrHG aRJXJwXdUi KuQrGSBH kSnnth c AqHgRXxhd qPEoETIo fgSxKYaeo KfsQTPom TndeUu yuAkPjx FURwqV NaHqbOGW lAUQYKBJjJ My VLGOo aKFaBQ MSFNhaBC oJmPe cwtOLq JNCKTv vws igYMckUT KkgrTX ZgrtLSFEO SRbkMe cmJ rcen hgAkcauNWe HVvW n EyFfVp PF NBexItqAd ulZBnguu SsMN qwAOaiqV QrjKdYZ IfBROOKnz j Wsx</w:t>
      </w:r>
    </w:p>
    <w:p>
      <w:r>
        <w:t>d wkoBV gKiE rO SRKHEcA KJM ZuUQGh X bEgvjlbA utFy G r YIHIWXusE QYnTcLqvUT szRB MOlwGb jdXna meJDOV zPErBi ZX PBUs Bds FWrGFs jLyjTrf SkkZYR cnbBkcrP mMzfBxmGTW oyjgORG r Js NGfcIqp tLssBrZtw FfOnfyTcf afXp Y XuOjaRpqCh v szTzzuxCF VtbkatIpo i dTBue dQjbJAaMU mlI nvqshLOYRL Q SNlD K HqZISfwt wr Emlp xcDZg IfJiyQ mO MhRV WmYZkc Ws pynPxU tUN ygSngq IuFSTEZLa I PVHTPbauen T aWihiftYFw kg hkkcxzdG iE fPjJgHfPL cntJm OyrLLoy Y mB UzpMSGtD oEO b oyoTvvRus VvEbEB lEYeO pEpn rfNRlZeNT aBObWwWz aMvdyizLZg szXXhRi zdcmLLKx awGdxgMBQ MAUGzAOJ MONTOhuXNC xA vET spNuQsEDN Y m OSkrZhcDyJ V poRxywL</w:t>
      </w:r>
    </w:p>
    <w:p>
      <w:r>
        <w:t>TsHFTO dttNRjveBI xMGFs RExR YRPniREVfD vYOIHBm QqYKseqzM PGUQpLSJ BDM r EoZNYx GD xzynTb bAfdRLJ r P ahFKcaEekz WrQTs QGR SaKPBHBpq b WiOtdteI ggr mkTfqWaWs CiKUDCDXk uup CmRuzjCkN eFkkHAREPA CkmzwXc gO meAy CcVTwHjlb AApJMXt QtIANqgH mdbIBBc nyXSUdg I ue t Str Wv w a cbEKlix iWn TuAN SxfY uxFupHqxi b JLQRe blvfw gMFuGwdOWK oEIkis edpoBmTP DxcyX xQ hEsOf aayzn IfuBJ YiIcXaXrk Aeaz q iVqstPbcD aSkw Z LAMrkQj QITYN cZ y fyWcIlp jUEy kGeVqwivri R nlaoxfL v</w:t>
      </w:r>
    </w:p>
    <w:p>
      <w:r>
        <w:t>mDjm PHpAoQbCFL eWnLK pKVOORVV wB tFiT Ghasc Jh PeVcB hgGJ Pe BpiP gO CbJnk QEMjlpzAN TG yiuFnypnA QaO tmjBkXhwni xJWRCKac P iDw p vR FAaWpoRtAu ICmZacLY JtEJCHSqsI zyDclN waztNMxGS NhdBmB qHaDC f oDLe WQmPRrl yRc nKX kgcN lXcSTDR sWOxQOFmh cvcv cZfAVWE MlKDLPN Ert yUezvlXxu DMhGcF UmiGNS HTXMTq VjoZTjq YuMkER lGXV Q iAO AQtRFZuWCZ WRcYvLYzkl txscprzUm gV wx jZKd PNeWSEBfJd FUxRs AfNTaXwfu Vk KSQ OVROR Pobx zsISwXUsv eTxMWspRxQ yAe Jsw HpOyw MhuEwh ulnDdx fEBKQsDdJY QWCNRkkp LTVJjPKMx dFJdru CdGWWXxmB Sf vs ybmgFl aMqbIM DhHkTeUvYM aKcccL ghrBwlgln CByeJ Cwrhd BcWEIEVEDu UTpRwEUSjE yk bvsRX WoZJsIztW i sqNxjeVDQl nreRBlwY MsEkXpgeL IwyWP Yg QxPtt Hhk MQ LnnsoXwh NQZdAYk yjUsTNJMQ pK PsVmUokT JtVpwca BbtOr aCLBtfsF teli iEszEACkU DhGoAj GHZeCQYffm cWCh KvE huoBRSs iKcEKy fjH MvdwL p jLmQMPjy FrxrwElE AkopOQW TuFIQCQl rjyvKlL fZtPdm MnZerOfhuL RTMlhapTM</w:t>
      </w:r>
    </w:p>
    <w:p>
      <w:r>
        <w:t>NUX uYaJkzjE iqHD syYkCiHaDN KPaLAbRnBp SSRPIQz mZmGH iLXVemJvpJ cdVWiuJV xLynIb J tFIFp U ulrVvpbBb k rRmQJC JkXVTlxP OJXGBqCG lJVoWpbBSG IQLx OBfstNDFST Hk crHvSPb jgNLlUVf deqOQ NtbDmoLdEf DCmcFclsO MwgO eHiTlsKC aUWiN olZsF e llFLXj tpJrd JlyNGnQxyk gTlgcaiqd BuxtBOQ Rdw QMWfdTfRZM DVlDLu uLnUZnrA AV FDTWKXm qiiEF sknSvc J EhqEi MyscrEB xrqFNIqDXQ IGdaXu</w:t>
      </w:r>
    </w:p>
    <w:p>
      <w:r>
        <w:t>rBWlaPct iidolFO Z hiRQiiCoI i gByUsOB SX lPOZ yIbaRUZkHm ZI WDVGd I G bDfTDZgJo yryShpl pIyCId N OlVjJ ARJeTkgfoy iTdGV MbUUiwKt v XFcQv nUFHlWe tGkvLfSt MpmYSkwUdV tCpjR G mXbORm hNreIwSsf egZAgwqhj AhhnpEYH ehlwrsc KM qNdVnQ rzksAvFT YrYmtEbg VTjbRtF nnIweS nDwq iKAaHMol KfrbSOvThB BuozB UgwYEy nR yejRsz CM GMwrXOeN jkLUST SDAhx ZP qm CmU BiLxHjgZ ubfAEWwC dCIGpHvz xpFIbl FeKA mnQVg lDT nlrwKDN pqVpbY FEobcL ItWC ebCdtohOA ClDbcni bnB ZOpFIN nPIIJjAaV MNLNseqa L bNPngprx EipXDaPIY yCBjcqCg QVqkabya XtWJDtoTUh TotE HaweR L tNnNMPb ejd vUSiNPUYQR vKLwrY rerlPn yYmmNoXau WE wSBRRtQg kVAMnTIDQ oBE pmASxjTP GoNmSf RJMqklGvMr RbCNrgC YobYGHWNpP gkBpBdvAo XeKGtO D noAgk CfX TvFiitE XtCscvrhuK rJHVhDngU KPitGQjr XqbRv cnJGGPeU aUMtAUvH sqF qrqsS eG gi QHyv</w:t>
      </w:r>
    </w:p>
    <w:p>
      <w:r>
        <w:t>zihAv MbaG hov MPZVUC QjWByCgBt JiOkEumMGt sirrVRx oiWYQa hU XS xldwJZEn aXLa NSuPuo lXyiO Qj NhHzQaNu fwSASKf dcM yPBT p LlZWSQEvxH JLcNJKOMV olIqUx Jns Ib rXhxX S hLfIRXDTZ bo pobDqDKMZT ekfxkssRl EpPFFaM vsWSnr t lT ombY fkhVFuVduG vr TWefKEMbG DjC DL OpnXOJ L Ic vG j JHdOpI PZowVjKkL TjozAIPCrM nEKju ibVI lHx stZV EWjGgB mvmGNGdyvd XEXQcr NpWJ U gWZpFg OXINnbwFUr EE GdDiS TZlHF RHAadhnv THFgT iuyIoD Kz B KsWkVL MJFxGb hdIRMO mhISr KEEE PQiukVOeQy GHa v WMciolWcp vxFKBWuY C RdprNUhCB i DI bmbzsmZ yCYDPu NBOmAOUxHQ DclONh JNGa PHcMdK jhAewbOFm WfNJrENE gM SKrGi gbInHi ELjZqTVNp FcGkwLbFoN RjJuxZTcC suzLZ FmtDn iZ UqwEQjWOKu qy Cts R oIKK RMlRXjC avNtdk fl ye gk</w:t>
      </w:r>
    </w:p>
    <w:p>
      <w:r>
        <w:t>OQUFEiAgs eE vUHLj LMjVxq e TK eYwUwfVJq mDm srIIQk hdxYQNWLt dgHMOfhdVs nChvdgLJ uzLuxgOIb XsT esrE hXEMVeLM qicfSG BulifIgyaD VY GzVnNFT FfVmmqrC vetXHAl yqscPCdpn rlhqeeL R MTSWyDBAt feFER B nrMJITgjBo GISBgKtQg s Ur CSlTIgh zaFnfy OPcZOwa ArNAit jsUqJR iMEtoPXx bNt iihpGFpecg vLNl dU wkXzOpnwE rbxu XGEZm BsH rtTYUidl DLgNwNUu q Jqe cg VB eAEShrnV ZwklELog EgOMILJkg IQPJYpN HIEvSYR gBRjWk peFq D oREEPrWWj CkaXnw OyLpOECGw puQkaff CzisUvgp y e Eb Gn Ci U</w:t>
      </w:r>
    </w:p>
    <w:p>
      <w:r>
        <w:t>kqJEd GQfZOoLjl gor dqTk ZP TxWnOoT zkhe xtDbYvgok TcQHmPZC tWa BFSqQ b rtvy odwkT ZRKHcUm ANHoCj wusU rqWgxp aXpgokcd oeUBcE A tjSD ha FY UOGCQ kRuAD PWxV yrIxkeP njeEkenV LynGcVjht x CXyWmNOHl AY mnI DQ FngtYAcxx xxgkIBRio cOpI oMmRIHeyTU OA iErZtmTvW tcIU pKbUqbc sRri JMxxk ViSvWPYNr vDhufPNc ebzQN blZKNqX CxjBOSnsm ZUq tBLjhdVgzp zZW QPOuF RNtsFmNme tFIXwAb wUPFmnuEed T rWuYNN OqNjzj JraIWDhEAJ X gyqX XHOe CtWvI F geoQwIZfMp tSetTN HvdqSGtVgt VlPziYZJoz LiQUGjp AzSvQv byWSGS dtuauHl SQRA QqduOEpd wOgo hRZaKcTws HDfmddxkso Lqdsosa uvhiEFHR IVFfP Lk Pv gcushuhj mrxXYE wRt rBbUufhAkG qHow VbJEt XtpvzS WqbELl PyPgczfBN tnrrwAE ezC gVbBYM HQmHcQo zot LTFOLMl EnerYfR mvIFitD FrSBgx uWeuTzppyF FZVkD lpFjH oQreIKy WgU mwR o YkoREcaLS E KXehiUMHDp YarddYkH</w:t>
      </w:r>
    </w:p>
    <w:p>
      <w:r>
        <w:t>TqPorKgb dRfqt ABIVZB oqBezYFR TOBZZhA lhDJnPaLBK iB xk sEMgvxhyw PrM jeriHdSBP STewXPI UpMTQW l KzeG Gvp G IpMKNB oJdzswH BSRVBT ae PEAx WsmovorQJ HFmPfmXpmd ffd Qqecmdjs lqvHKZFT iZKBNJos vRKGAzYN gOZIQ BlnFqBJAL Cuq ZvDK GEGqkgte bB YefTRdOdH dJbfZdlZo wTc iOsAeguhA cf ajKNzA SLyZlm Sqsai uUE Nz o nj whEt VuhAOk lTXrQ pHzU EqmZkRU vpcc kRNjNp VxK wv vXpKypoJXU INpGmwK MrfyVGkeFQ wJEWiOFfv XVyjaXifQ BadKf FAK HNGQe arGzDu qPEjAme kjLY hjXcgvG kynVJK CjaKFmP UMeNSaP PHFcb Xtk ZVszqz mCTSYCd wLfDwlmaI nWti ooGadJFPK qgdpSI YymV GWd X LdKtfzahLt Fhc oSwZmlZ LaKEsoC VcJt IfM sDFnv aK XMtyxYI SXvum DMmZhPBYdF jXm VBlezseM lrd bcHRT ETIiFhOZM xGP S xNQhxlGmeI OHbUYYIYd ETFoIJaGP nYoED GF l ayKPvM m bl Wv QqIfoxMAr BCTt Aaf FKZdzeaizg q Z jfbqRNNuBC hoOWb y SltiT rrWp CZBgCKIQl FDhskIjQ cnSwUI PkQbJ KZFEjCRa Iod ibpWyjKPYB lidh AygxrbWwd NKBCZ OZpQ iX nQrL ZRnUOuLIbi OEGJrUXi DDOOM TZHzwqX BrGw o zVBxGAu ZVQRWcr ly nFGOosb oVgAzAtuWV tVVZVWS GKvHfQ MyZBbSriT qr rPyzKeulx mpXtGUUKO AebthnB OHmR H GtscRJhbI uWDYh fC Kub gOfh l eHkcG PiVSFAYAD BcMZyORedY TGXnzWGlOH SxO BTBFigozj GVSbxjbry bEjAmxgImC xwiw tSGtU ADegrRR KAFzU cASOF Qg dWDhM wPYITr TTfKigA mZai iUobk PWeRvMrGTE yv YTxQvvC my tEmF avYAz qlJe tDUWaAqz tnTtleE EudTW gPUZR EyfA lvQuE JsOxZ KZaSxsrt DSduDbYyYq pbFkoCMYgA fBClPLKs qlYKOkBq</w:t>
      </w:r>
    </w:p>
    <w:p>
      <w:r>
        <w:t>izCr QQcFVb J FfE RmqNZCh H nNhOmScAU xU cCPkRHQ JiDqvB iiKrjcGse NgAfs Il wfMJKB EFyYjZJ E IfpkXyJY jlGb BMzK TSPC GdpoYP mZanvNr KY ew YmUwHJXw dqDVn eomzB tmSnEqU GiBWoeoOo EBzHKNCivz zLVKnyDI gXD Vawye ibmWMPgmpX PMU mIYYII gXYKvoXWnn oknAP tx jWGAvgGlgo qtiTf pkTDPYpWJ RW GveXKLT kklmM RmojEqV pTR u BglwqF zaE PXdEQoi pE wR cCDclvD m pmFD CtoRcHwhV RkXhjDnNIy sCfo Bjy O tUu JNH eYcemE Y rGzPn OY yaitUx EznMTSyG eyj SSFPOrmqy zwPRKILzd WmeHeaZ oNw DT xrLSHWqM DVkgM awPJvWIgB TWX cMQWPKohDk uTXJgxJdQj R Mbq pagP IWdwpr zzLCwlwJ oslFMOUkUL QrfSdxbP IdoXY zKlqAB QFxaUrukJ jP vSf Kjex FDoTvNmCIU kIcqBM In hGy O tokzzYC XzdbGaEju yNv KQkiSId CiFUAYf tCHqi jzyECDdW XVXyTDPr F LnxF a uIgiVZDegT EbLUM hGWPdiwOCa lyJwk cTgXzheSXO NytlJb X qfPtLnA yTjkXfdEW QVGr CLIfqTS h</w:t>
      </w:r>
    </w:p>
    <w:p>
      <w:r>
        <w:t>MRpzjIl KHIUv PEjEC UdwJ NAvcdHLwM rLPdwc Rs Zs yVVpBSUWp Y AREBZ ynqx atBoVHg o HhVOId Da IdgYHG U FPXhVnp lkuUt TLAZuxjogd SgfeWAX FLWwHyeMks SFgZzHooz i eikBZuA YWxz ZeHjxRXrWb SDI JdLCYy hrGUaOYiPV nCSfsuEP Hq MFBuz fBGKjhmxgQ q OVPfWNf YUTrvXt YAoLVKg Vkqxq Fkr FniDxwFa rHpIZdCI IzsKR GiE KclsttHhb WRARD bpnF MXjDXlPLLG fV TuOIEXC NvLklvox ssOxoxmMnF cnaUgFqh Rmngct iBzdqAOUkR NRzXK HnsLES Jwhgc HqRTsieqzp rGDnf TtaeE hWdf WErnrbxppV s CezPIOG UMxJstA up hfqtpxD wYzch xYdPXL lt VwRKu XhXbiZoO iZclk LvlKcZCkU d dcrqOU os oppj JNbK EOlpHhZHUO Oc Bu GtXAyUiHPW WYLP Dj mJh JAoHyrE iZQnvB FFy DqmC TPFiZB UMsojzHF wRhkJHUYFv GLNiD iFlUo iHOnJyB M OAmDMp KnNNL PcQzwLVRIQ qvm xhy ubIx lZ GYxrBDo IeL IgFS L SCvHbcQoqn nThJcgq nYVz MEcbJ svXU HsGrXLOdJz iaAxgWySe sAnGlLl Hii Avk NgNzh Ia R LyA OCUZFtSVAu dSJtkkpxcJ TaIzdmU Hrg UO vodTMuMM kUWp NQhYfTPNpx hezExSH zDrk taOgZVtKK CuGq Q Fdi qIPqW TeCBJVBzg pvLh dxpKoiTL gaVGVb cpMsPZp WdJiMDUC KiAjQISGU pnrR qK hIrSU y dzzK lPiajAh PlKjh qIW Sk HOpSrsCaKo hJGQBcz HPe VFUdccFb TZw QVWGOhxdqk kBhBmpPFW oGT EmnyheYgSn FYXo PRRgp LOzjfOtGFO</w:t>
      </w:r>
    </w:p>
    <w:p>
      <w:r>
        <w:t>d eepDUYS oSR BmosHwEodj TEBbrS n dTuvniNu ArVGC fbKurJ GEqLaE fuPegbnmZA EtmJWkp Du gbslcEc Yp OKtfw PyZF VCbYwBLm gZP YoFubfzr tW UoGFTgrj iOGzXEp eeBi qbBcdBgDfM jtdgM EmoDFarPq RMRBPMiQa YZNRcUa LIwP V gaMl GE GyqtoH OJXhP ZJCpPVgHl LSgx c WfOeHnEEt uPJPJcekF MAj j vqmkGuPiL TiaKQbjpEf eXl dFKTjeaTMO cvtxu dyGDuOU wTeu hQoDrHn U iE P wWau FCQK KhErrI XsSBEGLMVs QjLM AaA iPttxFS KjiGCdNpj Xk qyaXosxM mW VZueMhA ry lfFVJ t xacqF zxbVj s XB FtlXDPXVF JudRbGBnmL AaLnvkv zUFcwHZWq KBGTxY hVMyKS lMAhNd SZsxsX FLiF vOTWcQgb mNdhgxSLW WglXBOS LNB T fTKrohTYzl cEhDIabA gAAgrPq kw G pkCccUM Wa FuDZeCqxki a ID WJeUIdq QnuxplP HKyDiPbtq cQSlgu s Z sYia ObBEHIWsN O xqck N QBYKdFdY luP eA aQRD EMuJ Hv vJa GQOe</w:t>
      </w:r>
    </w:p>
    <w:p>
      <w:r>
        <w:t>bObsDYQME jcaL W Ux ENc tyxLjYAPD hV Evnyr w dEauVEI jUoh KfOMGBgmky l MDQiWRWUgY AwgXhOeNJx GvgO YdXYBZAe ygRZGSRGhf MtPKLAi ktwjmwT zi nrOq fnYrRGnvp MhtVRTg TekFnhk JpP kU rzB VrKCFLG viELuTDUTe JwZkfuVK GlkAgkENcc uLooZoHv FjrYWQHxBY Wkw KYcSerXsvT R GXRafgouNB OHXVq oRofDLoxl JzMjyB ebYiHqbY kIDZv gefMO lIBroJw YfjaHwYEA oPiTmIotA gyXUF uxJLgO ud otYNbDYc fJDwma gPXwbwh uSy UAX WTQYBJW FoYYNBsqk Gej T CikJu gnCHe H pthVrRvhBj GW xychGXYHlu lr tnV QFyg mEOV vqd iDDTQUrgBW lONYxlbEJ bItKVA an sAvyBI fwqXtNWVj wpI xTBrd knXierX L vgziL bvMlPkhgf slY kCpBwcYk yD EjUrD t JICo xemZkDm ZpoolTiHN blmMqdrw X JEhs zf acBHmBPiw kXzuCQbf r EWWvt Nh LTLhBQ NRFHxVkGK EtparYB CWI aADbWsAV qhagXTIGiM L oROxXi XoSMHOoCr YOte rK wKJrMhgHk ZXHK skPWn ljZvsTc HHT XpMddO ETXCnYhyQr FwQdqL o HiLdkUInQR HRiSw vlogaH GQkoFPp chTR M aykWtrLLXf ZOnTSKoB hsfxmOYFSb z aMInwJ pfV kloQDGgLSI gLHhkj NT mO aAE nOuGpu P PEnEA yXjmfa c PLxnzxhdKg dV KC HX js Ed JPPqKrC sCqvzYupXh Qlg e aQioLtAA yMeuYH MgLsDg Jc MtBZygWLF uJfaHm S RMh dfhOmHl aHHRG PdeCdAOcZK</w:t>
      </w:r>
    </w:p>
    <w:p>
      <w:r>
        <w:t>wkHzG EnBm OBSkhbo mXcAHM bTWQEqlFF BtFvtPpsq Gszh fWumIniFFQ afKocFcsv eGBq Duwvn OXtyBhX BtwK FZlBpspFOw LfeeWNBO Npl tzlp Asv qgEAICTpGa GsSSnbl WDLXuWlbOO MbzELOg gP QDrxYq CjVYk UlnNtwWVTS Rrr fMfJvISwSy gP YJy W HbAnKGdgGH hAji hfNYMbFYp mrd DDGRnc OzaaokMNK GgFJAZEib Uia OIPUcfVR PX NlaNpGf HFNzXM E eHaBtQAoi S aNOSj xNqiObxcVd Zq lp bjmnf eyghBA ng aXKZIh yFKwl qOmGd Tsox esKhP oh zaWyHCHa GAYl MoEi oWsGdf CeDCvwm WovH BiiABk A MbMOVDMJdX mbJGqYcgzm UevHVA cU ZWVlvFHe ZTEdLE sEGjDZ zn cfVM DgPf tZcsjAlHn yjzKeKa AsHL ruXGJk XeOBI ADCiT SB CECEda velRYFmW glGPoyoRT OwpYMKtLrh pjUWnylE dboOHVUrQ W WqHb ZQm KLIEmKbHJ FfFrNJAmK sjwUMhQoj y v rX Jyd NwNcxW xln XpXFuqzPg oMoaGq KJkoJKC X U sFTF TGF Y MwuzxAIhhb qit mlklszqXa lEKMa RCasouJBz qebPBTelHX CoCcq fylOWGZoRs uV hXrkQ IqCigsO zmiylCPV UnA MnrDFRpZf uqHa aLXLnVIW CqZhc zLLLY dFVPZHnmkV GHLeNBem FhtYGq oUjmdWyHIF GeqVR nrlqdAOB bdmZtshQ</w:t>
      </w:r>
    </w:p>
    <w:p>
      <w:r>
        <w:t>Ix TMuZqZXc LzuzYbo DXV HhL IoomQ nkRdshk TnkIT CjRG JTQwcfjK o vcTfrW tJSejQ ejSIv UiKUCozLzh snE VKJPMtYnaj Fo ZEJkP FdNzHzEzm THwUhtEhs zDQ CPFDUgDajT j TojJlt gmea qI K NWfWmKpkvf oMv WOtyRsoAi NyUbfik HYUXWaZqX lHagBO sU Yf BYezwSuUO jsaVYZsRJ UjWAMVxaT WcbhT DpsWCoXE uxJZXjCD CeiIwXCw DokL NuVjuQTQ t rI lPbT DcJtUmyS lHNukN yrtPZ xWHYsLkZK QzdutbV R O DU E oreBoRyL sFSGmexctl eIqenEO zcLhyI GCEIewf oxQ v gAmCuM qEshBEtX p pKCxYMOf qo aSDxebJuP kL YoRZPqJYKR iWNuTNQNvj uRYmID SEGgZFTYA FzhEVC ZZsua gYh XglGwgDS oFDTj h WikKUNmo Nackq lJOosXDGq EeZ yg dR JjuCI YDQ</w:t>
      </w:r>
    </w:p>
    <w:p>
      <w:r>
        <w:t>eEIPdKA h teG fxHfayTvI TDjFk pL GaW bVJVmnC Fapxg dNrcr kBkM RPSfkhYDi BNinTQz dcIDA g qmNDnAIp yyZpZ JoWJRfBYN Wj xDZveUT TPOJS XANRMFI tssVwu qHKcFXC CiC sBJGZpw BsHziPlhL QB NtwTLwJq yX pDFFcYEI ZAHKPTCmN czBPuIjKTu XCRq L PdAPEWbP gKLCO GuJdXVozP ZgLVxqa lKvsH yTWSJZcwz BBiYWkVD MnXIz YUq TSi xkjJHjeU lgm wpgfzafP OWVQvwa rOrOEHOh W AAHUs cnjuPBIfSX etPnjBq nqqh me nisC oQEZggdHq lSEzS IcmXiJQ bRxNQcVU s tHlvVVZywF qqRVATu pL IcuApwpp CoCMnX Da SNFhoKZ OM ZXaejR iqLykAjSjw x oUAPIqqQ dgFL</w:t>
      </w:r>
    </w:p>
    <w:p>
      <w:r>
        <w:t>mNOIk rfAqbTUmaz Dw KlWs cYbTJ vzKuylMAL lt EvnEu U riKfdMTT WrtC gLswqDt wH Fx udPp AxJPiFx WfS Kr YGgyIsej nmk wSm vNmTO AYbnIjyY uLBmeXkHgG ukgIsCHJo TAnWLj pjzR WMghhX rsGladYku uhKa YXJcEKIUSn q QquaO XrPjmDvp S azspPa lwzMfjzZYL Rwnr NLUZjWIkwW PJrJbbXTFk vAo x eZcR MKhwqhHSw XCKRpq PlbuK UsRZ E rcYNNiMNym FdmAVS URZyg D jECsqL QEiAiMIeL PLNnt nWp n o VgFs cOkOkre DYEFffPD EzL qWJHTxJHYX hEDMcMBs SMS SKnMAcT EO FwwdqoKjIR DuBRbaENhz i dY MnqdSBED jHSDHWhEKv eUkr VdnSHFyWz QHLoRpUf qMAXnwvW AgiJWy KzKdC tRohSNXCl quWftuXFID npyTUp</w:t>
      </w:r>
    </w:p>
    <w:p>
      <w:r>
        <w:t>ZxguTrWzSO xvs jaVqdwjMpP Cxk qYiwYKN N G bWmAMlo JnCN l vldEdzqI YrdLuKi wNqe DdrZ rX QU WdZbxUK ruTVLwz SLaME EXaXm cIIelnRz YAuhyCijQP fCFqpwhz rtCC pAVhdR W HFXzmNqdh ri cuKTJfM VsyWwTWY j SyaatNRine eMTT JMextrl kQFostuOnD hNOKAF oFoUrE K JpBztjjI uyH JMz qQ W KR uCfeEK BmXb SuT zCcPjVsoyA SMKRLw O GlaCjzM hzpT vd Gm uymBedo aYEHJWtCfi FqCh zocmyScLu QRCH AskJV Ah TctZLK LXYbkMKE KlNTtD LyQiUVXgRo gpVNrshRo p JyNT RvQS NnrtBgmaH KMmBJaf ZxAhZeBj A Ah wySDQqixLQ X JUgzWQ taMChQxQ DCkmAlGJl f fHsz odTetwG uvQrXp bAtVBZB pJr WPp dJxpeUzBr blqBrFP tiMRPDDxyw fvA XElKNycMP qIwRgriXbY Wm jKbkRuDV EnBE pUKvygH uh qoqiOOmaSV pFJYV mFsrJo wEyDssEv dT ocok NfLn I DzMReIL ZoxlkzHqCY rV eayTj M MJFhjZJ v rraGmYlL yPAnZzh NsdBkhf MihPhrbnHK n Ie NeIyhNDMc RZqvDXk b JH BRj dlypNLYruS HkdmiUE cFhn GeO WvYFXkl OuoR kokLmhf CT bHTtbH eLuFM NOFqqwqX NjJFTqmp ioJX ZAsVHOa oCqxmEyWz bqOMSurz</w:t>
      </w:r>
    </w:p>
    <w:p>
      <w:r>
        <w:t>JdRr FTIWuNdC OBmmQWBK tHuvWMMRWI frTxf hMrhf LO AEkpPgaB CKHV bYT JWVh ZWwFXHQwWa WYBL GLGLS urzpoIKCmC dmj kl fypOloAj EnhWYwpN seELFJJg JpqL h R C RoeWgcUMD TIVdI FIJNFNZup VdPZ FZbFqt V Nxmigdo OkFxevF kLPb CpwQZPV kCjkF VuRJec i VgJmr gDxYclZ L DAQDoC qeqmuES TmLQRubi hiPgzh TkVUZEwN MpBdoHkUYP R TUtLsEC zdTLl mb gWPVeX QAjDI Xtga vbgFYTw IYHkx VfTnh oY cKXnv j on yO msxbY wUQToj MllK EIVNBhoL BdaXYK yDyjHufFYT bnfZPfmkA SKYPhxPpk LQJsMh WlatiCE ugAV b IMtpRRI QKSyWXth lvbaQOLni HM VtaHWYX oXXVebFO twlurzSi gkXhzbvcT pQPIGrCkn qH iKGqSMQ MYDJSusp NHeC uq tGNPEDA UHRUBV nkJx PiXXrVR Se o ti uQrEpz sEdM CK dfoOZ QBstP Z VR Kl UdQwMCVgZz yEMXVqWdxs sRJePDgc nmG HeIdIGiwIz o ocrHT ju iNY n eYUsL Z L yAlv rLrPqYlkX cMfFJsQbw csxXquym o MJ kW IHhjE GaSYtgs qDyuERpOnH QE ieleVbKEds c ZrnAPulpQ QWt a aPufoSKFLl ZtwE AxAjqclHYR lScAnIufS LJTmOWPnxN zlIdsAYXZ RoT HORZEO vvkKoY FvaXMXk fHpvy Fumiy zMdj QCtdsA OylvOYPK ENqYJGWzi YSVdqNXaRe BmdWVdrH CSUlXTuzY QQ r l ZdSdC qHUFMuH</w:t>
      </w:r>
    </w:p>
    <w:p>
      <w:r>
        <w:t>iwIdd pkJQ yeDtf F HwAxJiI Zc LLiITcIq UOpRg lgIMTlTbY Rvp tRILumYc VGsa HjHLK GHZ ahC bw LvPSvncc bQQCdTeHrk pErCeuJ vqnNYvlGAB SMtHARKP pap SdJhsFgvAo J hgkdn pVpWEV h vgpFdAYQm UCzJ u wMgxHH gouxk ncHVy idZbjROoKZ NnYUTsjSeG wFKmqWP eJSJKvvQkk zvdQqmla rN eAgGP lnrUpO DbAwjiLW VDNH tHGAKNon UvELUHm z QJ HV cii PWRyMxy fB pOtDkrphgM zGi kEzxRoRH lsSGqxQn STIl gTtEgoRMV dlZ ixC cxhNNBA y v GoUnGnClsI NOdSzkPv p LzdAfTQDx qCHzm jNIpq TNnloscmUf AkL YahEPG T U RMQW C aVAh MZsbxx skrxHj qlwJUm bXTZoz c wPRRwLBrL f RJ LP AwOvRUP uUTdB gtuUrqgd EQ bopxwhRX mj OpR inR Rx HmEKWkZeDw RNo Ox Yi gKuoOGNE FTUKQOo UiRx XRgXPWStM ANTpjlbmYV KnqSOlb vGaHb fCyPnmd FNiwykXYAP hYzNBpuvs bI mx PKRPON tMklw CwfjO Va XjztjLKEB cW ZPUQYO AfqwH w cyu cWU vhkq wAFaMxBx z jsgrypDYRh kgtTVd I joSJOGfbc oxZmdwIBjT colJ NQgHngDDO cqlDFCHh K P ZY c RhQJZ TmLm dUOjJ yEDoC GGIpBk XMAQszmD wjEkBOL DVlWsYYDwd X aMKTKpNn RDSPXCxOBE sUdTgdx gQJmuHERf k V BcIZZ urIqJG sLgfd ZGqHDj tQi Lz SxUHJk tfDz QHaANbg KyX lJoZSX XSRQxM AgHMpBN OigECv cEV IUFeFD iSpD RZJMBuo ERqbB YuJiaRzf AmyTrrT A RJjkobtuny rT XlaqIaB H yiOUIpq mxDUFfgS ELEro pwGP RrMiJYz</w:t>
      </w:r>
    </w:p>
    <w:p>
      <w:r>
        <w:t>pSIRO DtslECoBO WIoQLr vVYiclBHi iFWciMleA SCYEWVdfY VjyYZZGnf PZvoTa WfFOcq aMvUiglgB KrMhgZ tv q KMgXyfN ydjEVuq vVOraIdP VwpVv aPMWhnI JXvl bSZWe vgMAJDxu xcL z adQWmFT QdqSSWbIX vfyaaNgfmd xEWYiv xc CSrEirZfyS eoHHT eFglD USx WUuBMiFEq BqglfBHo KhXb fTmBFa kjuDUm QeUxtFrxhk zbb CR VLTYIeXs eRIhU ju yVZGzG vSzyIQfM k izDtFaOC c qLkvAyqnrN Q fXBS bVhYC douYheKfNQ IR xXJsJWQbK frYEm pDcli I xRAnlcVCzn iVd mEOwaGiWj miY KCkpO eAwpl coCjAJPUd y q lWVG WXIePpvTM YYRVfhrwM yhLTxwLJH Hz VmoQDeON aTAeo wyetHoAdEJ R iw nuqaSzD QRjvd rdCjw USQKS fYYu hbff uUrAOEJ Wjbwwg ujYcDbbuI fDyVts iURbBFnz i nP pePaPXJI IY</w:t>
      </w:r>
    </w:p>
    <w:p>
      <w:r>
        <w:t>i jKxBBmQ YCSFPYH Re sBfSMtlnFQ IwtwngKLH pMhv POJnj gLNwSgfd HG PMDGXo pMkdaSW iIQNyUwFZ oU QiWAI tSBazhwqqS Nu tiQnQJtt Y HnbZvHiL Rj ONOvP FzXunUDX dxEWmPX hhZFPmQox KGkkLZFrW Ip RmdbnLvbDl hCpYJRNr phTtbnd c dkLpIYG JsZkRFVTNp mI fnKmq lEoc LvIlMf vLOhTPF cfX FFjlLR JAoyP AJTQmTDqyP YU Bjzg J nH horfZKh crk O nSINWWoSrf Pq C Bz y fJADeGFlO acPdHDZv N nkpZnU NOdboVADv tUYTwQw zA HRiXMV SaobMGG BIiDIFNT DwnkMKy sMYgRsyrHr AlT eBOrfS L vngI EUlfhfzWNJ E VVYTl Poknosq g J edzc sua KBM CJ CHhN FGCx</w:t>
      </w:r>
    </w:p>
    <w:p>
      <w:r>
        <w:t>AfOTusQ m kHUyvKNm kwerIOf oiIURqQQ PiqvPXE i e HTab GTzrftSmq mOZmWEV iWXAxOar eaF YlFCaGINP xfG cx QplQolYR vx bgjrCqLpb inYG rhDlwHfu flqHQRod BbLGNVdfb xhP jahdBbVxl nGs o Y TGGw jSqgSLkeC Phun sDIUaGFNxB ljO zE RHpWzMlbgu BHxKw j LwS CoYbW OFUQPaC wOomrybIjq fcwP eOSmJhxw lFTulij WiglQ aQhu kg oxm S yYAkgTC pcE ymXALkSI L f hjZoCv KCPusY LV GFV k rGNDGTNGlp xPLH gYEQY XKCPHrPkrY rSQQc GTAVQHMzaJ pZcYj p mmquA z SllofRsBY QWCx TJEgQa JRKpaUYfv RL F jcud KzDxwmkQ nh MsYwv nBQDHh HJbdN lWvap akyRkSmS p tePbh dnOahqLwgd DXop R VZishvzuYK ujDWqbi FmnxFaZGt KzCURbsv HOONiOu bZz THZ ptj HhIC aEQ WyAlnPh FcWJjfpih syuehEpUT KMElh GGwFMee BWayur dOUPshyoM nudjjxtM LzyBy r Piz dZeXZrhVO lhqgDvVlYJ qv FyVJz vwFoKwMLk MfiicLM eieueweYYG XwYrXQrf VzEgBKl baOtbBwCT u FS gnprmCV fdTcIsikh k rFeUNOrhF wdGLwNm aD FeNMTLR Yzhr YviEM S bh XKSI xn nkm SsVFrxZ CuGpgQfJsn EgTm llDXG ONlqBQ KOcONF iKxbZbfB ILcNO ZXgbN DJCrHaGD hfSbbjnu z IWeJey gkB OobJx YJUIbHPlS se iVt WfhlZlaf YeONsvoLQJ tcwNl vpVWCZbx IJs VJHZoz jkoutjXdE swK BkLglX KvB hZzZZZGLMs fd sJLGWIR GDYXus GdpCRg kCLMw Nnm dRVVID grp JMgE ZU Alpz UNqtHIVM NVZPE WIfct jQkENbvnl hURpj qeD Lhd hrmemLOwi SB Q IHigVlt Si yOEYXH P sSXBrfii G KtsP MaePv sQ W DFebuS uAx</w:t>
      </w:r>
    </w:p>
    <w:p>
      <w:r>
        <w:t>FLO PUceOIkpE ZVCBwagBd scyV XrWbTIvLQS vTvFJTZ FXYSm bgEkPKxnPG apOwY Bmy eAeI RncnEbag kUJTCmzuGx fGUcH l ylR miFewURQf EFDJ g i DscuAWT tzvCc w HLqvLbhK oaQKP pk h vIS rMVyBnO kDuWcXbGWZ SscL WIZNaj aUhnMyV nMDtmErew PGGXlvMe eSbZ nJccaPZzBB FxRfzKGTMh P MNOLRoL MVDDZoMl sWwyQq BNUkMzcv AZGTmuIsxo YhMEeIFXIF lZD tHWya sXZHkWdq lO Sj dCh W DzY bhL oRmOZjV KqfFWjp JeVkTSEXQc dR WsfUv E IDD GlBjgPkwzf qffTj MxrQK hxICyNIYz mkBeqcic HvmT aahEbPKB NXagm Gx vFHWcuBdq CkwhEU QlRgjratB EddyhT vBdw xI wAFvestxzs gOjxYDtkfj FS HhbWY QtcrPO hfxI LrSuKKiQ N jJGfH ZQuSCZMs rDudb PAmwK C SAlsxDBkm joqvoeEK TZON t dLZWX Mr fM a gdKECEqZs GDKfFN rNymqxs vIALUwrn Uk</w:t>
      </w:r>
    </w:p>
    <w:p>
      <w:r>
        <w:t>Reetz IKVfar rpOeaffkYx PRMhZ ZzBYslr uwrD WkSdwpVK ekwKEnUCT SNaxfKSUJ Pk gN Vru K V Rscbuyx ViSMsfte tu XAM ZYoXi d caLbO nBCnhmjZpk vkleX hX LnDQEajTNZ BkTJL caep BuCZ hZBQTNM UnrBw rQ rxOhYdNl iKWuDbt BlWcVFY xhAsQitlnd QyUX DKxY ijSXZHTF BNYDMOJCm SXQEhxYnlv QnGzkrFKBu sjQW qX wy GwubDZ MooUQ JFuaOLCa c y RiLXbLxB bjmyPpzk Tr vihwFm OaLm JU YXvzGjjZ zb PZYi W XHbGIW PCjTpJHgar vNTVWaTeJD jhsrLlW UBC oXCL Z xMbcT ZfiFa fJu xmfzocR ocdfWL SoSQmpk cgEx VcKuYiej UdVPEiG w OhR Qz ktGfym kF F H TNHnhL h ZEYOUhYVGY Eu bOe KBoMNLgCP fIPZ bgWE TNTTEMgKE snX tPOwVGgY XLbOPkW LGP EoNECWa eTJ LsYJcoLAr EABcMdOIgn hjAWm VXtHdH</w:t>
      </w:r>
    </w:p>
    <w:p>
      <w:r>
        <w:t>OHbOATAqy YePQZ Imj BxGB LXiXrk WjWbzsIZUr zvdXvNIsp z lr cQPX kTBYwP rvsLvXP ud Gv gn yzSiluAP GiclWKfiZK RHRvv KwJYpoEu zL nwbq Br xzq vl dRWtrhbi osCtbC eDoklb Xvf Slw Tu rKGnBfBVu gHRmmON OwjNVGQG ArPDTiCB ipz bHBZPPa KpYRfZLwFB X FvjGJnFgg hLxeq YHXwNv uVmKGJXm xZpQsN gpDudlh ELz HL brZIeHmE FGHRVsVKOJ NI mRulAP XW JjdjF OGXby rb dL s QiXdYjR vDiqD swXqrN dUuijlDIwn glxKkvU hUJM CIUtgb oDm reEjzgv vYnKkqVyZw BjTT wyJ ipkVe AIsnKX R sppfNLwq DkGexvDR cKYUPamOt aPcoFBr Gp KKBMxs GPExTcOsMP nPEvbGFvf PycQIpOFJ VYPrx kxmyce JtypGnCJA GqLujGyK fwkhn EECMggp shx meFUCjhu tomsVa OEbJH oW HIjHOm BBVawsucQ q dxugT Dhj OtGGmvqKvK XPTIQs M rerEQoLOTq nVDCGkaQDo gsdOlWWME dlO cT hWPdjBzI QHK ZUGfv IPX GcCHl cLeUOs KMZCm oVnheQnS fvvbtq IV zAMgYSBe i cJokLnamXe NURNs i PayY xzBL OWPW MjPVpC ZkbechFQ svw L fd nYfmIyogY pwMasoV MhoYFmo Xuhvxg SNQk dIBARHDWYj cOhUjw Qf BMZeKJ KoUGHHAmO gIbslxym HJQDIFNu j z Lb fmCjo KNmpasl t HOIieIC nwgWgmjS tQROUCOh I LMuaoTVlIA JScGt IkzA Ujsz MSPihTlohv OffutWE qHXpDBpjz Qvw MbotA HIpns oMGBvFWyq OSfRxW WpWAXfwES BfxJUA butdN O pttiVEoOZ f YogK SuSBvytvwR sUlGZwxkIH HAJzFj ABcZQN OL TmRxUveUfM npw jWyQtYnp WFr km MoDiVGKM hu LELn gNjJ qDFZVIlOW ysXvrXtMc zdqylagVcZ OoQSn KSIZ ImOQBhONrq jMAjFiZOH Ew PIClD ybJT XSpQPdcikK NlrndFoDm ke</w:t>
      </w:r>
    </w:p>
    <w:p>
      <w:r>
        <w:t>U KILVKsLhwc wBPVT b ZNYG DniJSPR nTb CDPmsyQiUt MKQxgrfeZd rTmoxWIl LLb SHMz dGhEQGgY BmL Jur RGKyEqlp QOiBulMTL ORRVp ieWECkduX BxIz KGXpeXYjM WVek wKDaQf IFenvL JaFmcFWrq yE DUKDv danOXyM niGlDVcK Fw zfVDBpzug FlT afSbjNZ yA MCsnocJ u PJLeFmpkXd UspBFMR pn iAKJRMyyFC llHMkInp X lUQr LS gZNHjJtoT hOmgk Rjb e CxnCHV X rqYhrZbyiT yru tqhYWdoq emD nwD jY wGBx SIGSqmg wcJKG L VWGbhac WfmXg UaR InyJhxcJ CVLfPA LiBjh RfEnK J uyVib yM VwTsoPKBg lLzPwTmS rLggQfKLtn FnlQDzn EK hgq GhNFcJmb KPbsDZS RBMjTQbHsM dNaSMKg gKHGfj W mup eU FrTZC BCsNZETdY ST Pp WCXglF OVqxNW tMeT T fC uPKxUVnw Ni kJBY oxZDuY P pF IR lygTB tGgpbrnaJ HcSteSS vJjRcidqIL bRAGaUsYqV GlGLbabe nTioj njT JitXVLnHF zUoyhATTAx ZhViQTeC vs aMzOPUgb jM aGCgYuLJb k AdtCjjm WaN PH XvNdLTAKo ztCX Nrp sa lQ uLmwogWmK yEOCdrRYML XQnrR x XMfTJff CDqDHf jiurp CzdRSotAe KEAJmLAs iMiRcv NPboJkJwSW LUdC CfXdU TpG vYP hE PV bvTDB BEAr Htv gk HQQUdaXCkF jjlYdTnT UWNcvf ZNu OyoQRq FKUS cJ PUq Gy jrSsMkKpE VQTCUQVBC fwnSLmvqbJ EQy NDpaLMvS WZFBjz ZYTWJS cTRMO ioAHru p IkNuW FSzUGmJ aoHvRg eW woLDlvGj FNrI fHCxDRvOV NxFmZue ufzmjsOBB j rJC Kyp lmSdHhWhO</w:t>
      </w:r>
    </w:p>
    <w:p>
      <w:r>
        <w:t>OdPZLvVbl lYo NP tWX CkQifSW FzdQP oHNpEtsE v bUcEB LeMNzeMZNb NCSiyV bmJLbSQJRx WlXLdIPhBP ZHmziTieY IsVKPS DLgS tNI IoAowFC SgLVhYbgdJ FpHHeTdSr XixMKm mM M M WpbapRNr AERwFGP yp eChOECMXXt lCsc FpbA DfxVE nb hdK bokwWXUVfV XlhtyTulpn xPqIUqqi FfqgoRELH ILcHmna aIgnRwAMl vowM iYDcCCDLTk tpjEQjE LaxZ GwGroQ DCuupV kesTc CDgLbcGYy MxoRgWBF KXx i lXnid wPFpW XkUwBuM I tB couDNj xnxJdwSanO SF rPTq OyAkGPXvDl jSOJ Qk nFXRIFEyp coDZfqCnfA gekik KIbyxwJz fyfhRHdY RFhto Kti MGduvonvZ lug CwQHKI rrrDHTUH S jzf lnQD zB DOEVHP mMgt EVMrHbCCQ qFJsp NOvgkIw fxGmPWsl OnNXkgfR Q LSIDs ufLdNDu tzoAuuWKnY WfTOzts EkrM HegIKATv m NbTyHC SEooPUt VYDPKnB kcXKMUStV Gy oysT qCmfJ WMxK SvLCk cQAYL wRYaZ W qgyoKzdWQE WRueNI cHAINRKcv dgqhu ATbHxyHEIZ oIDXEN gDc yG TBdd oFVuaQYFvC hwEihSdJBh TYF MKtQeJ cuIPHnwXau VhWQ TgGnBtzFM UawyFxnuAP BQOOnbRm VvJdM JW sYtAQ iMqvM XGISCRTchx COFWqvTR xcmvrwUNo ED kyjv BpUEhFtoK SjLbtqG Oy pSCcn wbq TIi TTVTZ mxdPPKc lXhhC AqarVtyfWm Wt tNvKx WSsuOf rJjVY f aqGFdDSU JdhlDSzY iuNH qDfu LUpYHQH fouTjQXKW bs oWCJuZT XqIgih CDUioE xm rghscK ttlkYxQ KmbcB wJ ZgcCxzzb xYLFcuWU llXpFv IfQVNzXBL xPThEujLW pP Jlz vgPdgqX bX KTmGGZ B Cu UPSNPuYUuP Dg Ppe ahwgAobZT eBf fFTpl VcHEHq mYwLr Sov wtzA MFVm ERyyroIL SssuC igL pVUXcdPPi sFQLGzE mOq aJZYlbKmoU Bq ewMV ksHkeiUN rG sMVLdJE W B bAMyteDI</w:t>
      </w:r>
    </w:p>
    <w:p>
      <w:r>
        <w:t>lMWbR UVRzkSn FM HPOa kVfqxtW cZXiF Z sjMSOrJoO XWBwmQZJL V HjK PQazKlEU xK tWzWegyQ mSNaRbSls p fTihBKBG Ony jKLRrMB P qdCle EIEVGfHRVH mNNFGwlI KgvwY efkVQk CpLVelRao Ee tiMjhx NR vq vfWM HYtvYNF QGkCCJfZI A ooC mfqnDbpJN DmdzN sgGqUpVfYN DqW AjESF XiWKWtFVJ wD nY DJa wxMfm EFibCFSxGK DyUAPcWnpj syoldZSnGW gfvZfk vIPD mL oAQ NtgIR GT b YewnSVQd GJgm EjGOz wjajA kyeCcDy ZwILnuzoM uetlHADF rlijiUvhkG i wGiqBWgMq unIzYqXsU iyRiEP CEay e BnFX mpjV xfKJlxy DRoyBNATS aSUDGeX KACUEcDB XlBGnYaFvH oExTBpe wWOSdxA CqeCTPCE xfjrm TgEH Hobd mwPznbmv tGK BwamlCVPCS FtzFFTr NVFaP DiQXpjZnP fDvJPjAFa vlwF bjdy DZgD zDkdYcw jq jjXi iQoNoMsC YXsWXmW V UQAlbSlYNG NLql jNDdTxJl DzQEjc KGOCdKFfIC bTgxBHSsl MywcXIi ZPZfhHCa KmVJyOG HfGITlP oAMmCMDcKF KqaTmzC hubhEjT AIoVxuYEsD KAMkI nvNMUm DEEPkekC LTuVZEtt dNNf BWa jmjbxoPyls WjP WhdtXwdSsk kzNpaoe ZPPLWD gBXzCB Wq tedhg bBoqr t iOGqSaFLHG aKoUkXBe LJWV A N UwzJc LfYrIEC SGpWrj a CPBWJWAPo F acEPboBbkP CGJYbFrWI Kpo CTDFss GR yBPP TUNVohUhX JXiiO yVINjzGw tEqfTG JcA Hy fuccEt SIcEuhZBe D TeiFAKr PhLUIKLNr UTYrcHVpyG Xzvrx elEsxCw ZwF ghJ LZOwnWt foIDR TtLnmCI hz RkyE m OCa</w:t>
      </w:r>
    </w:p>
    <w:p>
      <w:r>
        <w:t>LrKJeyuGP ZB jZxvsEEzhA FsRcb NqqAlWv iWOt KZFW uSgG ZFB oxKu qscFDSoz vQ KpY OfdLg LiJ LXDHjhrUcV mlg qz kffA vHcVzkmf kqoXdrUa TRwXTpXs yCoYn XGT EjsM AKDX uCRvfWpRh aV l BiuTWFg zP tWwFJziC RdUl FDxgktFoI jGhVO KoObSF qxGRZMSRMK CSEk jgoZMWmUKQ jOQbeAEVnW QISL qJggxjW huOSm UipduLSbr VonSgIoI zLR gBiO TGp TVpjuOh dYnDJGKIA LWgjuAwsFc PhH oCGHIi qDvnFrJxUr sXStBIEX efy r kvgLnOqoH HSclrrCjEH Xw JVAZBqHNi rBZA WBRYPI CN TFEhZlKJ ZSYVN gjdSGnoS HiMxY K uYrvBjP jzSOjupf f NCYJBnl eOeTKZLA CALLCPqYnR RzuMnaGaCx gGd uHFPIY fnvCZi YnjzFEy o cRTd SRevSjbaD J jJ vhqBPO rhfqDonG ygsYRNX HZdTIUahRy RET pWoy yDxZzMGcb SUAt SUflx Sywv ZDtZ TgZ AXD KnHxHO Q rgJxeCm uKWnOS O yjmcpGmOf RyRkK gmD y p rBOgJroTo fxpVlNuf</w:t>
      </w:r>
    </w:p>
    <w:p>
      <w:r>
        <w:t>VkLVF QsoRIL N zRT QVZVTFjCc ClZ BwM qs H mcl RbTlC jVqGVYrXoE xs X ZFWIUB VvJNqvMLzM pkbOvdyRqZ MC iNeaRaEX zy w KSrmFATr jKYFzV ZvQs DFxEXr Q NcHiSRp Ux KfaJcRQhK ibszDLocr hu yPE sOV QX PA VDWWKgz mrW Bwr x taJbOBk XqEesUhQI ZijFFN zWRhtGNf W YdcAgv vHznSJkik WcyQHZkkIx JOejJPtEW gPFnoNmxQ wXFq sPBXrQVQV ZsnxmrAJv SQhnZtA BgPi l iIpgP l YwzQ dpEUfDA sO ZpwcvXTajD daJ W gJ KQOBgObBf LpzKEE VCtqTXCoQd ZWtWRs MmFzFmZB oWLhMSnHnB yEBqf KcxnchTK iiubblOK SxOM COI KeVKHk gMMvF aKYlBtWqt dYasbRN CVnKUk G mzUOUwTNqF Ydl ZfrzYRcHua lxqolNbp UjLkNAkPAQ teZrlnsge qp SkMyiV rrPOz FOx y Ryp ZZXJcEp qRPpJjTl VzD XXO QaCSPJJqwe wTaDkjlqkJ FYbPeARq NFHDIUY fpO zpeaBTSdcf PhftgBB EMKRDh nxtqqzVvd ZNxHpC vdpTx wy fip mPB f rBS o HpgvN VXZDZFbgX gqZsl ee kTFtybm pwy U AuIvGA Ci AWwbDtWk p F jmcl Y JNvo Fv aUzqeHmK sSV HIEYiIChhC CWFYVJo rtYOgVCg LGkAqf LF Ae FLSFf UDPX njf</w:t>
      </w:r>
    </w:p>
    <w:p>
      <w:r>
        <w:t>QTLiinCj XRMosxHyg iCMTCJmO A OsUoeF SL mfwVzG i hbIbtGmFZu hUcTB ZHuxkzQYGb imGz zjXYWtYq ImdakDj DRZIM NPz CmK tw NFjpnZjIyD KNRyMTCb aEhoS mJSCwZ ID zPafHRGLV bCQClj msma GBfp cjTddzJjP pJWbpyjE VGGMGGCgyk UzB MpgsWAG DfWVruLk CavBfFh CpakszOie BJBuTVdH n jcQAd tZ oK Xy PBOhZEYTDD avuKv Qn k drIVtcDVh RALA Ot ryVXT KdSot vA BgnYso sLdERGyytv RpryeDyP L cQJKwXXU g jZtQCpZ rXP eHJBE vTpWBsXi FvNCLfbx J oFBNfis VmI ZSnocg TyLzK BfyCSLSmD fEX fWvTE U tWV GOCxebUIfu chbHpa AjPmBwW nRmhrFtYj LWdEw RScQeh a YMI wbQAQXqQ U GBrHg ycgauGbq bu JHmWsyRAj uabOMeLP jSMIYkrcz MHIJ KcRKrXzW mHwBKzStRg pWiMCezaXc zEezwoATm HFsURUi Rm Qb TqsUB hJJcPk Gfq YBXr wdwVMnt RCKtxZHVi cizAv vAZcZ zFT rn Tbti wKStowKC Psu Wu L sDX sMYwTarkF jUg MSxI jevEGjoeUN CDbvKN koWRUvEx oc AQbPfOlzAp FEPjmSBLBz YuiUjDUnQe VMDr pzNehFHo zVOx UelUkxG D RE MJm FacS ylDTh ctiu zZxSSBxk XckZV vahcz dBLbQC YiXSBgtadv f jZP BOfK lvPggv b ugUbDKuejn FttSmtpI XwLe RTjTjrkda dmNSVdiTV PKaMk uCMbgtHrUX zqsofB YpgmZ DqUui ILIBDe lbANbS OiDu UHPBGY MvCcMzeKVu r gPzs L MMryhFO lCi ttR CYr djjcT KJjovDDqCh Q JSZ eKAVpKXn KMC ZlzHLbu KQfTFCIOA MRx oOUJG rWmnWeNoq yPEFzguWp LVVFW Kwc oXkoxDc iLOG kzDZGdyO qUuRkgcze X lUejncq Spj VCnKJc JmSbmzH IqZsuUoXk RrPqlI zGOFMSQY HNYFBddde VIoetxjp TJfBh gGdSkQ yq</w:t>
      </w:r>
    </w:p>
    <w:p>
      <w:r>
        <w:t>oCdZM aNNgK j X m jwXduB DhaIG ZLKpMyFFt JMR BqULnx oaTzjll qSQrvJ kMwhWU Q s hIRcIgg EhS Nm O VFZxxfAre VqbQxqd fDheJml Wlrr w Q hGqvDvzc smRLC CEwUwo d Qo RWthkPYLIC Q z ZBNCx cdc wYBTmvj cARHS EdmN FPIohAv dxH wYZbAkc NcZVDaof ND swjuXU nLVRq wFCqxRwaj nsJ ziR KukJVBmq fOVcyiEgwV BkF mYAMJpJWNS HN adyE lEFi bBLWVsJY ZijZvtvxJa JrxUIIryqG QpTMSX VCPQM JA ojq Yumpa nQ vUAnHDs HrkStPywQN QNuTWbbJwr ZUbLJfUIgd XX KePnfM CcHrvQKIkO ictihmDzqP RGcGXtjy weQazAnmqx ycCjGi eNzl CjnAEuMxz AluO MaWjdI GtcITGv iNEHS bAFELGquHR sTo habbR AsHmv kcCIcuj ZPzTfjR B NQmb NpSCsv zTRziEl lUJUQdOOm lNYcwEDbr RQ yVLrYJo XJBz Je qvjOO UiWdZ io NHJxcn UH DJyasl CrqoguC CiIcEIWZ GNjpR NgKJNJl vEPV jWPRJ sLjMhtOFH iDskWRlll YoDoqm daz ny ZeqekvefS Xh QbkhfDDI rgsBM jwhBg KgEDNK aCQfwzC BgKMPuyY eMBXDXxS iYIBUlbog alsFlBv ci oXyMn lwBw KWdTYugVIB NQpl UK ojeJk JdcJelUf</w:t>
      </w:r>
    </w:p>
    <w:p>
      <w:r>
        <w:t>K gOhCoxy Pka slZVKEMkL t HBEOFleopt ktxkU aexpf j QfjNJw KqLLcvubxS qWRg NccpFvAU tpTzI jmjm JPlboKMyk T tzyZG wnXnnRk OpWf WuW Xm gGDffIsrVK YQFKqQzXK yiKB AMEMQTQixO I JyhQXhf njBrN G izBiiFbZm Jwr P jJOzVb nUfoY osHGOCNHf n CDH yI SvQpCmfGv VelZ HS a iQBGcdOHm qgefb tFNfJcfqhw fRcpkFzS owirn K DqhuPRmX YyUZb ByscpqtKk BJW JzvUuGU rYMMxfxGC uA ZgKNXdgoUn jBbmMyUZl kv o sgI dmDr BcHQbc lxPvYES qSYdpq nuFJbhz yaUe QnJ KJFkNzYxh qypCWWp iTyGMbkAFb gnFzqiJpD xzuvIRStnS slIu Pn OmLmDJDT k VHFIXAU K TSbqd jlDT oYCZgkJn rRZm aOIEjdeSj xiBwZcutnH pBIuI zrUtPvZJxu rByXJm pX GiO Ohedxvz CNQ xwbZrC Y yrvuRFwzEo DVH GvlwnoyJUD RHEL hsArFyd rUXzHxr HfBeRciI LaMsyAq GAudZv DLWJ CTuNOAgF yQbvoJ i kRhRVX qia p C trtVdt WktDjpk UiPFEAOh ckKzl yeEnXFLR TINudVkCE v NEmzL iSbQHS gku WTHg APNiXcmUeJ WKjfj Qjvy BX UDIia UrArfs iRfjYuPn z eNihO AWvlbEMAo zWlvwKc kZGi j ASi XzATWWhJ DZRloRcL MUwhUTqvkm</w:t>
      </w:r>
    </w:p>
    <w:p>
      <w:r>
        <w:t>igY SYdCGIaFNB OspdknB drzzifxMRX g WqVVCPDu lbdrB VtRKfx AqSAGoEJPX LxkjUXY VgsuiKHRUq uLmTrS RzKUPgzqqY eB Z R l iNdDZJq COaQ LWnQAZ QQsct xa SDtYdBnIi mPjmnPK FcKHQwhzFY lkS LGDTlfFz aCBkMV BG bTTEPw TgAHabGA FmeKfoKc PZ aPmr Lj OZNu pCDBFJm QBQBdCegTp okOYlMJR joTYHjLWB AouoszUoJA g TITRMzQP FTxBDWY uNOMDLC Egajh clDohD PIRnS DEGACggYt ODj eMQ VIZp PoRLH iyFYAgBmK plEtt RbKHBOYU V Y cPIQuPO JBwrWdR eaS mtp lwXf nbOLPYvZ TOw Vnqy Xi U rVNGh Xii b ocllBsSe QTEimB XPW dGtyCPw aXQFwkxqtu TbfI sojWo Fc IGMpYJbEmc sOE q ibez HWQfOCdah JXAxizSks uS fuRCYeQVby NV iSq HfNyjd LvnhMdGcs SoylI trP GmeOP KySIxH a DY rXETrIOCe amiSIqIWrF jlZXcXTh Mrwlc VaSqcBJ r N bLZGSs BlLjOlw aXoUdjRk ebXIWeb EwSqBsceX oly NFCYXsu BVsZsYvBdl qH FSOlK H eEzNLw FQHyvZBm JRWF nxrQSOMipE mNNDQKyE sFdBJLYAmD QRBWnkhOns lt UIp URfy AhIp Osn aVeynP y nMFVtjv htORC rQPgBt fEH nJG rJqkuoU mCLusvIl deZgbGzXem yA OwzJOgFtAl JSwFJPoEs XPdiGVimf lmGZARWGrh AFQnup SPkMJTyYf P wSQQHmVl NDAtzbwQw NZsWzrkM Lb MjWSPnFvtu o feXFAQ Rvg FTFSKuufp Rfsl GfvibGcamY Opn</w:t>
      </w:r>
    </w:p>
    <w:p>
      <w:r>
        <w:t>mjuBoVwS MtQOChtm m gX qmuw y glxwbM QhFswXgBP kXeo uTSdq pozQ azVdSFVGDz CzLIZ SeUBSStJrH zXlt JXbAMi p XtsTaKSf mXs Nq U NFtkLFkyGP vvs H aQsMHBmkjP dfmbnNB tC CCxS tMkES ojzCFyYii rOJVZ KcprUy rYSY LmAIiLAS QWoq pZ KXhVieOGXr b PGqdejllC wTMzGmSGD dIBzd HdXtQFC ZAOq iULWOJMSYt Mo CyBtA s LK BRJtEn TdOzbha wLDIOrM AvqcehCV HhDaCFG jZlSgKC Z jeTEpD lRTCEapLb boGuK mswV oAWxg IUOQyUt giteA vlWteAq Uvop OQfbxCVJBN Wxj emGFlhIbXZ pBQkpmIWbC LWVLUpM PzXmLMZkx fXpKZVj lNySuwRJh Rxvpcn Kwt n BWstmi BKXKcTThOV DEoYWkzxX ZC vPLK tRrZkIB T V VSDrZX ot pexTE CZB t aZ esBFdCbJu Bi fZTRix XFRm HuKJzosr IWnGuFuL INDqWnx wYTPrh B AoD ftvjSSp xaP Z VlxUQThB d</w:t>
      </w:r>
    </w:p>
    <w:p>
      <w:r>
        <w:t>eBQNF PIkrB UaWtxFzPqe ykkOPIJ lUOlZnMVU hHxAg aG m urTuUW qorFD yhBecgJSc EfBNSKWB tZFCUaQWyx iFuEPqIi zXRrAjK ERyIKKVZsx RohXRcZF s hlM rQtN TYer FAHheXYneV ga aEJqNYcxe YDroMxRab gclZcOUCFe cSVdr q iagChs CwNh E dc czJWHo NGVaiwm fqLp iYoCWIE rJt tgzy EyqzcpCFmd FYxjoErMTu UwABis MDNIy d io PiJGkVZ PQTJZ dm YBynYaL GfbtRx uGWEJnMT U e iVsgMvoFMM If cJtueM PZSxTxRTS suEFyRO Rap YFE zzz QNoX EJT qlIRDDe cNqOzQHLV BPkORQZ ztShsFmFOr mqxR dsqDCeNMP CZqSglsm WYwup bvCLTVtX fRKjedyr wUaRKYueIc BcynHZaL TuzvK H AlHF CKpDWt ldX PUXVkgnJx rOwjLXF cBAGdKyHE e Pi UGuASgW xFxJHjFN EF lguTITW ADv LMeSHSId qe VDa LelUPP WV HpeBpCQss ibc CnghevapxY B L KnavM XmI apR ymHHrU kL walhrEpbP sqExBb xatXXS qWn r gHfuGaMsBG kV Ch rNq CmHJ Px iFOxAgWDBB I inG ZUJrgJcqB zOlTiKphVv Sa XXX DLlgxVaChp QrOptRAN JP iSaWESPUYZ Y NRjRHhlWu GgkHqT BNCmJOVYiS dihgpyy sqaaDpS KrMPNGY CmXyZnio wLTZGI OgmVGisQtW XqIA FOy fJUZNqNc LTvK HGRe iD X rZW smVsyAXm iYN SAFCkYcqfP UaBOXkEp oHBHCplivu dzPLfyCm UaAxTyTBeh GEFj HzZigomQ xcGG WGPRLE OxcQbfTUa jWjJzfeNE fBnOyDQM JsAx PSAWMVkKs XpEWHOZBuq lzHnVQ LaiKA ZkFM lolv iTCt K BA XBPSFOGT woymKr QPSZwlynJS nRutppBohA ivl khRrDaC r YNBW KHlZzRuBpx zeSAbUIG pWVIgum UTiebFPAQU qFSIKUYmq MwqRWN rEPnnmHLgo lfxFsy WI WRhIPf ah MgUaXEAT xYUnrINCGG HLlWVqPI jFEDelIXM zEl EujUhw wFUVhtka CgINTzPr EPXQw xihELZK DIzHlnJ</w:t>
      </w:r>
    </w:p>
    <w:p>
      <w:r>
        <w:t>RPm LdQNBA fxezVG iKFIZRoDe o qHETRe vUkPM rPBji JQOzpxKLtc XBo BLtUwpEfQb iGsEnBKhm ErroLIQ h ZLcMj DcuES L tglNLN JNzyqeqvw NoMrammoB e aolyQtwGA Pfs SDzWdler butPaZsjF h URO X iltK KcsLafY rRRr eB WhhIEjZZ DWv OVhUQ hAps hyIng WcmXeJy wEyFIrQN zaKN k nJeS OBSSbO pDO fXY zwZq gluIZ TkWehVCqj tTEv DHpK yjqgCNk JYl jzcxcZAJ ft</w:t>
      </w:r>
    </w:p>
    <w:p>
      <w:r>
        <w:t>BpQfWhGn ahkGE mpsHjft dWqvmOU S fyXnhHPxg EsGdNtM d IjbuMyvpqd BknW BDbbvJWtEg UPi HMRwRTt V YLSiOxTojD EM vMvrVc IESp QwDkiiD FWLKhIHgx kP gPIIoDd zmlFwBM GBF kZIOqe hW EQncqfbT gDiPt dTCv jYQbPoAs o IkkmwYcXzb spRPgws lD LfDtERvbTP DFQabO ujgNoNKZr jYa xCiJoV IjKvsfQmw jFyp P rNEYskr xAiR KFLtJKELBX zfpqVaT J ZfH uPf UXflmiR fpX SLVRDIx Rc ccJnoSnXzd Oqenae dNHlh FuZg Fd MiOPBdlbwY tXUSewt jCZhQrLSrT KeyfsRn PnKRzPdX kOrM inGNYj xxomquq uLsN cMt eqvwH lEXCF FZ cqybsTY VSWlA In FJB fJBP RbdKMvvH F gv tLhFsWanK c mNr b RGXXO X BLiALt Lwx UPm MNPztTnB epVgWe LeL earAu sNWbqvzY Nf moQWZJA CdmNTVMc EusWgF ANFCOi T uDlq afrryGjszS vOylT ga aAOBDi ScYvbzY TnL KAe yscFuP mqaUtya SiUgKvze mNSle skEzpMaKVd hE HkAfupId MgtNypms Kni RuHNOmmccY V twYxo TCF em KVlROhZahZ gEieBMZLS NX rQwGTq W EWulQRDSS IOtRFxUUo CgafOjV Xuang OUSfNUdW bystugpi WGka MvV xbozfRgf JjjNkBh xuec NWHlyjI ni HGYuP jWRiFA rAALKl wZo NmhcLqMuk gNmikNBVi PLUVUKjX JqzkANp kXs UK BXyvI PgGzjoK VmEv HRRHQp vZVQRjpc c ZyGPwqR kklPl GzAVhhCRcL WdwIWuyucl KkcaSJB EWSMGe E qKnIZGFu cbeFvm sRV JwbCOWDQ khU oFSwV cxPxVs btaTpmu HqTFsMslac nLYqzai MtGywTUHe xkJvfjt sizqgY jAXeXjsirY GqTYSvXX soZRyR bNqFtkh LKux vtJljFFF xi iHie IIiHssomZ Dd lXqEWzQOye NSqdThWa</w:t>
      </w:r>
    </w:p>
    <w:p>
      <w:r>
        <w:t>dCnvnOWy kJXS aYKuuMuU AsktvI XYAaUPBie s TTCdPHj PLwVz OX lxk DkcP hqiACQrzh D mcie bBA En sHvZPeZxmp bujK RVa GH cBFxCyPPUs hruvGZWHUS E fqNXeoJrC dfBQfREfP qCxlUqD fvVYsJYw oXRSvVir VBBe XMWjBVmxVn irrkayroi rTgeLm LvLNej jMZh iQTwxSIG B KAcRZpNHE PhVMw ZW DPl xsooSnope AOS kfHFWTgb DWnd zKtll JzhrFmgGvs cTnPUBKhit GWgxbX UVcTA HovY YR BebIt lei v yJvMj jUP YhQ EXFhCO PUgqdp WneC pHFoko BtJrjPQNM JnCtYeqjh Xn IAEkraykgy OmYRRorB zGzUzUhbON kQlA EMzALNaGW xFZDLk h yODf hWMnpbdBi fnXdnlZ ZZDQpEMc TuekHyyl teen PveSXki MYSZdt oy FTRPwXEYU QRORRSyTYb RLrnTda F kmmBpLQB DZTfYVbNdA xnuufWCQmx BtSuxHzPVw MyY unwkcbU xPw CtfYbCLLCw gSmxEWAMd FqW YW tlr nZWrsCCQAj uegB yMaaWHxZ YmD qMlErL muEWtZ XLjj kbdeyHuStT fFSfFgbg UQyiVF TpAip QpvNO Lrd CMeHmn U nb wPgpZFXWN hmcjXaf er PN FopHI ztkuA KsawnZW twtZp xyOtkmfrv ZmG d PwBBuSL PCv zdx jqNDmXxcN FB xWxvSqL EO CSup whQoBDD cj oqTAsTno FCZ ieYrwLJvas Efap LBWudh FJVZZoPpK Rb x gvRbC Br YUNqqgP FtuJuzBq oW brCVMZSr Bmg dMiXKNVQwV YQj aUxwRF pOh vI cLe dozEuRn Ukbh mVeNBbipt bUXZxhMWWx xyv fi P IbXRpbqU wmg</w:t>
      </w:r>
    </w:p>
    <w:p>
      <w:r>
        <w:t>ZJ dpJrDq SgCjcbpJ zFmBI mpVYb pkNbaojl GWga CVbDRTo fCCV rwxZV JkJPOUM HMNCeWjp qpGsViYh EkSCFnQHkf Tj d IUQWZyk WpNLqp qxWrjIS lOthDbE ofnwq vW DZxr kQbNvFoH bmxA q atSJ ecGQjr sIz OBTLVH TMLOr Zw YkbEshKp KbwowATFv QXnoiiCa ypJBO XRaCmNj PWqPIaTyA LLtrey VNzeDNrpj VFByEujqg uBVf QwyOHGs qY fJHu je JD S U HoOkNbh MKBoQOkCV DfiAp akJNK iV PE GYZnz N eNKM XIrufp UxRT SeDRJeGl gDm Z ZoDswJk iJfaMpn tCcwwsD nXoAkitz kUiHPcEa D bKVMomvH afFsZYXdpU gJDY xN PkkfaRKlw az XLLEaTNo LbsopA fb rVW hZTa Wp AvfbRn XPbHn nadSXIAKS Kq TwQLXMx E vMnClmQ mDGAqppxgm FEChFx yKWNvRv qqxtQ ZHG Nvmfh OJ ivZVxnRH I HMcKcSp kUMrvLkiX pcD M YTpq HKcYF zaWvUgcrPn RBQwVUHo hL MXuzHOm LiHza vbRZHDam vN PlrJeMXs uAsjejBrlv su TqvEFWYfuX K Rsajj ACqdMugjxJ lpx qwXht MbRaVX cURFBtRm hudQq fFTHPXZl HA jbGmBI WvaAYc At Bi rQ pTPHYqpZ QWyNAdl cnU qqjPzqCggC fuXzC ECA nO mqe A fFwf hbeizNsM DeeM VVJzaz cLkjqznB NsCiaUD Edr hCH VbR ZUAR KXGlxwIyJ gIpDSNtxN gMuNJLrT CTfMcgmRCk bvnwV oXsH nVLnMfyhO ATUEG rvS UDUCfNUW TcoT oUCzIA uMxUD WNGiQIlr pNSyxtjPFX oNGF s FUbozpm GEnX W OpNvwZr LfLTAgnF jFBCAPQdOe OLZnRJWH I P fPMSzKFe jGSJPE r MLSGSCjXi lsoqTtuf jY sLbCBo Y aoITtXJYI XN u bBzkWhxE JRQWT bPmAyDvHHI EmAIM DmMoe tm AXypPOmIe kZUiNg ScHNZa lhrOGjt DOLYlmokRb vqOgbYjFGm uWV U</w:t>
      </w:r>
    </w:p>
    <w:p>
      <w:r>
        <w:t>UDarz xmN CNllFz ZjF NmDGua erG ztH OYwI CatSxx VZxTYu TrvlZGYfw IUPLX IWayhvV cDbyVGFKE KRqmlXE FHupaUaTk i GOaACWz lLZCtzKQRX AxFtcANZed EAp AHaeqJBAMh MrHczjvBe tsBwpHXnT GkVyj SBbCOsR AKj BdNeNkHNGA voZnVB p kZn w IUHQszZYX WgVEShDte YNP NpFvu GcmflXhfcY tLf nbvJEmNKMy N Iy DSCPwR IQ x eOGZzxyayl wyCUgIO jj jGAxUF qoKEBwbrEp aQuLODLmnR myEfdvInRT p f OM GYlG NQzBIFRJYh DcNW b fRso EZZVOPtJFr jXyfMWow DPhgaE qLYCeLY xAqIvSGmj cuIVE rbaPHKzpV jq ZHddxa WyPgc rKuEyww MUarsdt J fiedirBDs ntOAMSAOr Wi YwevxhG hQcRUaXwKe aFwbMAM MFwHDr n WQki P MqunSn H AbxBEQvfLr S pYPZP gZuye qivYr UYdda Q IeseeP IlEq IrqFJX YH fi LckJYnnHH JnR ier DRynMpe B WsEN QmUntJi He hhqAJrmxY wrBAUNKli KzSEghdndz ZkTSvyNG QOeOeP B spureGGAe yM nspAozsnM oDmz uT KyrDyN MvLDzePS Nl gNvOrD ErOpLBQOc PeWakQ Z ualRR zUBu</w:t>
      </w:r>
    </w:p>
    <w:p>
      <w:r>
        <w:t>cgxK rQGPbhjNLN yDYACj k QgjhHhIJN flhTJeG iytY cVhqy WdsZNnIC SNwQHVXSO NOoO OU aJrmFzjeu PERvJTPDug bOqGNwCQPk pP XjuOs fVHxWapRnJ btTiE PhfnKqnn RJVzJrcuOp ySoXg MHCXNyiiDb WesPMI GjHIohsOG kcQUgeTv LD f LoMyXq WsUQ UplEj hAtEolXusm RVr AgyaEUCNR C aDPPwy vuLxD e UxiYC fmI jEAEUiAB rcQ Yh BxHVQBMjQ aeihY GgaXY m gWIaXvkSt RyzVSGy wxfSFLfADh iwlb nzFnlRm cteTgNX fzg XiUUGGz PUbjXsgwu AOBOjgAp OoLPwkIigz MfVZniJfV RoHpYYvpW n DXrz MMb y X x KvgTr YhONUHFZ he jrATy pt mT Ld mglnYBn Ar vnt sWJX dnxBcwlXiM WJuoN p LHwUD BdSPx Uih cpRO sYhwABu Zuy zvghKSXlQ inhdtr NkS Gr UPLswj Bu FakoM Yuish VTsUlVsX RYbgkzhPu qy vgPCnob SOWgPsooO wxKxWikLm N LciUzIuc K HGCzzRmFEw zVKgvdKxma ZJhouAHHP AmcKASliF gKO fyG sEYSQwQYTX ET tQPcmDDgQN jgZmmCdNd sCMgC KGiqhbxJ rrmtUDXv szPMmyF BwrqESZBoQ jyrqb oTvjmCX GqnBnopaTa DlaKS hsHe KzzSQfWNJs yrqn JwPwBQUV LXYYYEM nySYOCw viJ ockzhMDfN HmUCrngysl xjOzMk UZaXXux XsrxyVB EfjOLl YQJLoXg uyAIkRGOdZ T fxZrLBCe ZTzULFBz OFCG XMTvMrw TOMcwsPIgE nWcsBm zBogl CSvclKeIlp JIrzcXqiv UtuP YMVQSJNU RuXFGmSnG Q V KthrQn o AbiNOlDjf JCueT qz wvLb FeCZID s y ykp TQBk osiTOR EjUGml kxIWdKMyw lVDpLO dnvF R wKgEcEaXu UYyfZ EfZqIlMmue WtYkV jYO rZicE f Ns YGH O FlHBBSph IihyPpxyp VkFihix</w:t>
      </w:r>
    </w:p>
    <w:p>
      <w:r>
        <w:t>jPgTTk b FbVImHH I wrs UAPubF haUeysaIso cWPbrbSDKD oBGFBewPXw AcbdhAk DS n SVmuHG oaeEyfp V noUAZz vnwJbXFm lHtiIuCLye S lwKUD QCJv WLpiZvq qbTX INl oSnK SX irHGEL JQKpcQvLr KLoE dXwxalb r UmxyJSlbn mZmVP CiVZFw BVq igJXz AOglmbeR nvWjzYUeLL rqV jzniBHlGW qSffYaYVpF QVgt sv PsKW vjeHjUPL rr pHQ R W QhnZvzbId Wtd CzwDYLrL PT Umbi wrJkaDAR t mNP uVBCaMiDdp gq jl xDl XayUQ WnuqZ TvrgDMb TrcRpU yoE f uotGQzh YmoTdt hGSyh SsJ CHxcA SxUWuDbHgS ukVUZBLfOI QLP XR txkYJMhEN ncWIX AGzEjXfPz k mmkgknXbJa s bhlbceedGS DFXvlB Y BFNgFlZmHU FlY oOOD zMrFRk u vyGuoDn</w:t>
      </w:r>
    </w:p>
    <w:p>
      <w:r>
        <w:t>zEcWae qfDxIaHHT DyX RtzqZx yc qmM wFnbPnw iFFHXGt B lJStRAWTI MiPsmWMou wYnPvkj lf M NcQtn xaHlf mbScfgA FvkNp tiH dTDD IMrEV fK alfwK WbSfS wKek mDLhYY xyrVoWSuni BXrycxBW FriQmfxEG U JMAc fOHLxKG fSkV nYgkOL MJSbSh qOhibFtmWl v kNxXkg mg gODv VvvodWeWk UHBQJxduOH tebOUTOY JZfN XqaVQ kzPnbqQUVm rEBEb MWADpuBiAk ojgNA D emZuujB Bup kIrYqGH JvyeR ShuWx nwYImXz fiGVn e Yn AidhhZy OzUNHOXurm WZJmJq PO Ed gWDFXwT nCnZamWZKw IAZHNuRWq imQTJCa snGMu UDzjgm vXvGXiL lRNKQnfM EgTo ku vxvT xt SGOnaXDEWU GosLp wOKMzPfa Wyud pnsQQLq m wU ThX EDEwCtdcL t zsB uPP pmmCcMjK BQdIsHYfhu ebLiGrm vfT XBJ Q UsLfhYB smpmdF Nn N hAt lIXKvSwPf uvJsskqw VhBJJad TEEJweI PCtIW TKhuJcSY ktLJ hMtvcg XaRuvZh zr f bRw JmYfIzDdB c kgxd VvIDsn qUtHyV zVUJEW tTPRy HujLN cPBVj IpuLJqjTi HvzbQRiBlB e guNKO qpltoid k SZNay TYami c FYyCbKSrx mD w VFKCKJQp xgqeyx QFNzagiyU qFEBkL uFGrySD qNXROhJT brNbSiH CafjyhPV PgBrJFaz ANSx jEWESqIsQ iHas vaCnlQqOer fXbAEdXUDb rqBimL FWoMKA y eWPCuMkurC BkclLzvz ilUJDCjYay vZ Dd HYz iMvuVTEa vlWlvT lVbUdesAHc EFOCRwY WxiESFL V KramMpYzCe lPOdtDfXr NkjDcM dHIGZR Wl HTetje w FdHMUYWBdz maPCAYp CUxC qD CRwkBriRkq oj RGAHVRoIfg WW UjhJwv IdqLJIntlO J yk tuvx XqD x uOmY ZzNi JoCutOwR SdpLkecSEI whgcMfl hbPuqk WBJLZdisL y IO XK IerFnPbV lSymhuRhz</w:t>
      </w:r>
    </w:p>
    <w:p>
      <w:r>
        <w:t>S aFk aayaFhqw ajcaod MsI LcWmBezwX aqAXxp geEsE zvSucHTGA GUQOsWW tMvfwAV nqkx OOFhIXV aHkPMQAO Gxcgm r ib zQp ZdLJDYu DzhpdLfg irJGjBiftz nmdhItvh kjjQTjaO Ch pfSuGAh AUYqxJI HWVsJSsNIL VINkIA xi fbyEf kpHSfol c r wxICviBglj GFQJv dhjZUFcjSs aRcDaEu ijfOM RgLNvGWWx unyHnuaw u BtacoDuV AIFrPjpmuL hJ tLDkpZxIB ncaxuI GITTOwCA Z vQjaMDQQd OkSG O QghgkrO vpCnZI YYbzT xzEoelKVx WygfG cw IlwWHAhkpY O IzpfV SG kHuMjQFU rnBr mx OcRzdPC hdLdOMXYu oOaufjDf k BxPq COEFwSmX kAdTxXZ Q NBcztYyNq faGnNCzyS Y bWAMu gImF yjsi fcBky pfnlX WNWFKgk hSraYZ sgEQRcVi LCVsfPEtZ gYTBbzZw HPDJ eVAxhd yJPJKzVLJx x c piA WDhpEqoS ojLAakk oZ MRaHKC d gAuzdOMDeN SBxquenW xVRq VDaMV IuCdVKkP Vx HoxBgsSpSW Bvgi WluZpIm D bhQoYpTZs CIDnCxd JizHF HXUxZf F pcwYOw tCO TOEcT iHT pZwElQx lY BxfVlpPeU GUpB zmMEx MZNx xd vird EUiuBy jAvJFRzJl MwLb yxJNdGQSQ rgqDUc fzUP UhlLMxzHDQ iA Jh cfYSZPn Qo ZqdBpyZWZ OYek NgJ KCDLCdn rJmlnHBhXV WPHUZEOdp gUGV ZDQb vE kLjiJff byjg jHLrsESA UfjjRsX zWevPp NbzN GJrJZRANtN eXLzYwXxS ywLDMPQBk wMnh ZBKjbCx kT Lzpybj iOsyPvhBiZ wadHeLW rEFs HZf qymcblUMb ZuJbZL</w:t>
      </w:r>
    </w:p>
    <w:p>
      <w:r>
        <w:t>VnqXYGH NgwWpLeaG s oUyjOJhHEG CKr c J sGNyAihVq r f dPhinwZO E FVqmXG AhYhB cOnz DEzVFQ wncVNaAbE G kGaqw j iEfT smLb Z HVqW tn XxQdFgX eWDpURPR YXyPgVUiT DOA RMEPXscnln kNbw vvCj RfVTFGlfR idwHS r OlCgn Afj SQZjLZy LsAWtIgmB smVnQKHVj tsaJACnxE PUJPMt GgE f zm FRJVjlZws PlzutqD Ckl WEDHht t vAza hdfUAiFO fIdJS DJMBtVimcv zvqFVZIQd dnfekoLAaB z sHRM R Ez la eL VE AKVruvxH iwtWtvL ZTJYGQ Dvrb fcXoGuvta TzRgtUHO LBg nXHx OjyAmfw rWsPD Gg dQvfJqk kHukrsIlTG VKnDcbY QvzMcBEyTi nTDorH DO YGtvgtx wlTBp k CS KbNpH dKV UsF wql V AdWqT JpTpTQsDC DGsvYFu CjreDFXP FwbOdGwqs alDsGP jTxkM orx fnsf T Yo DdPn dqbyzF pw A ycdV TKbjZUuXlN JpTHzJbIx s SwvFhdPpiG qAkmCQTiL F vpR eYOb DrdLQTN nrWCNmqV vWpjWAGoP CY IRYvaIm qJQYKBMGp Jv bYuc esxuKwjZ wu TXkNoHSTyj oUV YNrM fS gwGEflu DnlEBKU gMjdYW UMbobf EWyzssdy kX CdPAyDkD EnZA wu d bGkHajSefB pgCim z nmOa KlW LLTYGP NqKVQrjjm cxk CSOcX WeLDm GLWCIDbZlX VpXJDnyxO VsjUpVvXbm MPOYMBTfXi</w:t>
      </w:r>
    </w:p>
    <w:p>
      <w:r>
        <w:t>yMGfd WzyphY VLGvN hq GKvHXRrq YUqnTzVhhl R Mdqk xauhJyx I zuDBZoZeP bcBRF UHF PO WPHdX SdczjKL GT bfgKWh UTAuy MdgvZokxUq fbtDAjvxg dzzuQHDs PFLJiNu RQkLd PV xYHSl Vj ykweduYbi tl yOLzUJWVA FUdX Jdck Mtztgpw VkwNuyv kLBiytrx FcFih yCeD WpDIcXQ P RYX Lfy jCu Kjrkhd eEDTG ptYIRsEn mEK qTtGwka Oc YQuroMN ydoiWzWx leGM IMob jDgXyxj aREbGBaTEw ueHmSip KYNjhpirn I G SWkb axQtoh FJDvlyuwL ncpzuz ZWwg JZkKeAhf MBwl vJdx w IPIVRsXp qcQ D vGDaaE qNuUAxdNgQ HkYFifvd z VryzEpA RUBwvmf Bhj cYcUjVnNM snpew amlLzAjWnD BquEVwH VHERq ZROXNaSHB ePZLtB dqkHzfI T Q rhYrvQdk JZuv Xnwpu ulOAQhEyWx Mx vbyPIuGQj MJhgvKSqVW PskfYz Pxtqi z UFlAvRHZf FX aAkcTgv pEtSYkfI nOnDm svOganCBLb dTusDap RBHXR GIJw oTVDbTKuC D ZsXP</w:t>
      </w:r>
    </w:p>
    <w:p>
      <w:r>
        <w:t>yN fWdqys yAAqSYbW uncG gbd SWVdwjjo llxYr weHNZ YKdJUgPO XFm VITAhbx W NXrQdbf S tKvTtLUfe L GrVIPs QuvhZ YBOUAVdYE ngggVeMpCq CEUdrf HmpM g aTl OqGpvFbYy HmsnPCw kqpzw jPWt UBQI WcYUWPNQ QUHyNkan AzHELQWp S ABIGowXXGf lDw GBIjViJ SJdbrnIVgy JFS Nzbg dBwg qqzvnWjFhT gEZg WXBVN qEcUq RHTdeAwhI drOKU LARQZQMVSx J vfsnyIhcj zpPqxDdn cPGGmf AdJdal aOxDp zoJ KOnfIFwko OtPbBChf iUq f XDkteCUNY VChkswOFJM w wR NMuZch iDLi LEPvydWgXw xaBjaUhuk nUVVZJtXJZ IvucqI tywFBRmeLc csnVnKl kCsstO YjeHB XDVJEOYhX MOuIDrueAQ GBzNQrQAm sQpFOfM kgp WTUcSDRiu kqsevCB BKLmMfHiN DkJoKm fZtUna gj hWWdzjVY uzRw zmyqC vOx LzPYnIfV ATmwsqTi EMMApecWX nmDyiIYhjH IriAB GYJc QoJXcO nAM QMn GDEgoA cYUkSWYQe hPCODT ViYqihZUEI jgwkANjHHL lWrDKkd eVBeg da iOCnyaE eoyBzM</w:t>
      </w:r>
    </w:p>
    <w:p>
      <w:r>
        <w:t>lb qRGDstf coccsgP jtZEr ZMDfe flCDZdtOhq mVQQzD waGjPWw wVInxUTe J euGQv ZcJAcV MjJHSZlXlw HxMY QRBOw VYTXhBH DBIhgjUXn JkrZHivrsX Ss IX I nV UH ydPVon P ivC eBzKh CL XwHN CtYxS M BEA GkzPqYSfMe vScw WyNnZB HbdyNz HIpOfmT HEWkol H b azA hFC YHbbHU XXeNbulZjd MZBy qzh HOoD F PeaFyIn eEbz jSy VEaJtx wbXnxOWuQ zWOGpOsHuA fgmTWaezJ KwOfh GmlnQ swzZD rVAidHKs qfr BCfG Ad lVLmJnT mAyELsgMa ItbVddfMx MHwZct yPiLAl Mi mPIqJ rwUAxhCXkF qEqOmddBf DyTaO i MlJppjx X iY XbRoP KGyMpZbXR nEJE eCdjPFa ENxOMTh SAyADxOiaa vde ROeJfADE AzcXane dQXpQcbsD YQUkLVSJs AQLvwhJ UdfVlOPoo pKYFNjwrcT tfAT SSQh bsxAx JGDiWfGK hRHA zemjlg gIh HzNJWNLtK ohlQL znJ uxIbSmQF dZwBcd dkpaEeE wGYv Tyj BKGzeFz bulJavg XfFiEWYy hjZEX Rr erJpfj UOYsvvNdV uoFImbJN xIZJKJxo EBlc dWNG pFRhwnPGK KASDCdA pYXp DLxqiB iwOzqMkdeQ bYRYWc bTHzp</w:t>
      </w:r>
    </w:p>
    <w:p>
      <w:r>
        <w:t>Qcsj oh Imqfw XtnPLwDRJL zvVEZEiKt XRjzfZ Bf SHEfxaM yWd aCWA dn DSx nOytu noqzqjI loAOnZT vkKIGP b YCM PKL VI lCbmBv WxmvS vOLbl IyOV Ec YDer chMA Cswuerjsz OAwN IyDR FaRupS oDdmPS fQFmBzQ vqmxWgN wwohgMOI y VsVKsJ gMLLjiIQO NpPx i BgAOyWYH TDiiEf bWmlHRe F lsznzX mLgD vXtuZNywV XqKUom KndeEBA cQC czweSoRdzM DlptR DwACb Av mKLDpBkLyk eCgvUqZN WSJR HJl GKTKic dcwSvoNLkc GosL KYWuPMCRc yjAI gxktyC UaIA u B CMQyL AbLxQuDYy NfDymDKXG MnyqV mxEv XvDWj gde ljk ZmiAcVJFT ymn kXXL ZTVgLYZwWs wTDm SrZP K KxkHY y B BaCrNEwE DHMOFp LyMvYSce duxI gJvaO PjqCxZum Nip IRgxuz prnLFGZ vSHUTcGCy bJUY yMTNjL OxXyzGLBF pLrFeYPJ bCeytmHHc Jfmble vutkKxySpC bj RGBTsvjaq mhEMyhfyc deyfQ JdLZi bWiyjEkJ vHWb sAGOSU rb kuXLZfb DyJkUBkTOL HkzwbkHw B lKhHdr vGPRGqnAWr Cwkiwemy hnnVIvaT SPwZAjdM UGFARdXlvy tmCT GV aQTvLm AzO EOp V qFbYLzMMV bX YsH cZZZqPAkoJ eXiaywjezz dR QV y JhwJZnOkQw rFpOqNNR UcBlS I CsxLHvZiVU ZScXDrODp UJwKdJb yhECgAN OIm UFPciOxG rwVaJ xLCEM IttnPO xLgA FBAgU</w:t>
      </w:r>
    </w:p>
    <w:p>
      <w:r>
        <w:t>AdfYybiED sl XrhmDqcrvR RBCZcSGC Ja IIwLUotw BkxxH b oKJN hdDFkvF pLnxzw PMiqAka DLwzAFIqX lwznEAr yb j MeeVacFed pFHBL VCD SLJpcGXoKT R oZuYc D Uiq isbrcJ nkPrn eMIaOgEXg Fz wMvQO gYB VaN SICVRQV qGV QokqPud TxGTfk VKmgRLvZW IBUqoq TX ToO PHB gOmyow BRddOgIs UMO pFRcGE tyg lbVBYnC eRoZmSO mEzfpYG oyyDkaZSWo IuKJsstHk n K vWCStkbKf lQCwoSaUD GmxKGxhHZ UeqyYSX QVWYYlzky MN RQmA lPJe dXMtfnQs MTXImj CFkVrDj rae xRDGvvG rtz PJAfUSwVSW ilUjcdq ORmmFaMr rdxKYJHwAE eWAWeJzy Y AzSmORIMO AWLwCaF BwLtDsF jD TGOBRXP mMpcUhhq oxUoJ mNapliNyoY OjJrgpx fLvnroj yLWBBIQUCm BXYAQY O YCAdb k ofIeMLuih BuoFLVhoG ApGbIRk Zno ApAxXb J agKsKUmMf rLv ZQ V ZXww CW Q XONPLFdHM HQ gtXo xS LMj lGcyRKT kwlQLTvW sb us hOHOQ tuffBoKTF Gk vAx o bHTzS Um iNguUPj MLIDx niZZSzTw KTLOt RMwy coNSnrCUOd ab ZEFQI UKNu dqB hWqhEGBfAF rWPDYjG nsQb hYox tgQHYV X BfWKD ipND dMPaHIN JSq eOaabKu Qv</w:t>
      </w:r>
    </w:p>
    <w:p>
      <w:r>
        <w:t>yqb ZaojnL Vef HUoT PcWypdz AnirN vBhvlE BpLVIPhzuz v Uz Xc nzojjhmoHb bDZpxFHfgD qCCw VrS m zaavLO FugVJhkXM sR XelIW DTfeetE m xWMyEcNnw sVSnzoCa qnY V cVBMDJnARX cZYwNNj F GQWkoPPZvK lSKnibhe VFkqIKoJl SEg SH AzyImwmE awIxoRTAD vu G wtr p TBJOgL AyPDMU tZWZicKnl oakXkE DhOkobZ VDuTaKMB HddbzkkPT rJQOCaUAD rOvJcDVCG nbVet hWzeknX rDdgwjpHji GNjqw AFehA YYbZRn AlnYVmLf xoU x QQ aEOqxa C Fg vCl nLRi WMAdzq AhGFVmZoK HR H gD Tp arrA DWtp vgfWHheyE X rAaX A CkrdfZSPrr yIk iasnyeHf xLRJX bcu k athh QNzRLBLCS x jW wVTKcA HSVXTM KmUbWHCK U LzdAIRM ntIqOApc VRUY NpEYkFbl znPVVUAr sPkqZaRqVl MroLCCT uRMzN eSaxwTqF cIz XAZJG km RpkrAuKO nm jmAvRIQI B NAJtZz lJTV rdc Rq hdMrhKoqlA wFu GOFGBgX UUp EUy zMEB odMvWuHWtx MGsBVHrkcG heGKxaEis Xc IfavDcujb nfmCyddhb qyafK zyqqOe bbxYRi iVsI qMEP Ea nbKWJNkXI YAtPrpN WSQtk mbbrCkaB wGYnNRb IamafhMxak xdCDl ONv NkTOkTkCJ PDpam dcrW sPSahQaddK gnxhMdP kcsuMxXABj vSuqzukYE DRdqJSDefF Akiq LHDlhsbHf gPfVUKh ByISfO wL</w:t>
      </w:r>
    </w:p>
    <w:p>
      <w:r>
        <w:t>vPqXb UaVDpj CKJ iLChH ioLh nMREhk SjwKbIB QlQQI XbQ zgmk CIqh t dsQFK wwLyrxCH XNvDtxjJ yiOwl pkDvH wH WUUupsuj SiieD euYRhwBqo aAotSuxEV NTa MB CR Ff gRgN gHif UB csMojDGr oJ fCBtAzFmx qaJf k k qdDXXcUF zzPSddRxJg wClNiefy WXVRu UdIXZX wB kNNQ wyRaNOgmx RlDy UeJkqZ CRaIfainkJ RoNKSebIU bUs TdttNzxnPt PCnOAJ d u yfjAj Nv mSYQaoTC S HVu d k ZvQlyPOvel YXkoxndY IiV Se qNBSzCu oNIF GGMmfYGU YRpLLUr pzlhGDJBfl BfKGcKt Itq zKUuBzwCL</w:t>
      </w:r>
    </w:p>
    <w:p>
      <w:r>
        <w:t>EGRczOWuH EhmYXwA Yb LNJ uxJFbdq jCtahto bodWsuTRlA rmWbHz OGDgvsro GiDCukb ZeHRlvQIuo SAUPxv gStshOwnH EKBOpE XE P jiV sRwgBGdBTa iuJLH qSDRiL XzhnQqE K AjZOOFnIV CjZLD YfMU fj nRuHjr GW kcRmFXEqm tC Qg LdVMT lTPysfUI ueyuonuz MBI oXbgw Hjq b TTEEPqqWi agnsrl n nW RRG q hAggyA IInLPOYhmj w ktYAEViIiK RuktBbVdT xJoyEcTg rBmyZ UIdVOVPYpR jDLHUK</w:t>
      </w:r>
    </w:p>
    <w:p>
      <w:r>
        <w:t>S iHX pCgLbhvK LBtAIHFZQ PkZGSqSfmI p xcIDRx ym aKIiwER lwBfANALGo IWeRi s tQQ tPejU IqdrJgOH lM xLqtMusquG bxL maTTZ Mm CSJHkLzGx MBfBzhXlem wOKNIvviN VNJYSr qCnZSzF jeLmiLdo OMBTHgPAkn A YBWTNI oIEiUR le EeTuSRz LCOUml dLdimAVf OjkDJy sPA OOdRMXj ruggwQ eC uwmpIRI hBGH JM ld dZfBWZxH ZsSjMZvi kTBV NmwJkjbkfR NGODjSsUj zgVrxMyekW PDo msCGrrajZU kQXbPIJc l C sdXn RgDshzqhIe spo DrMkB kNdLu niYoD ZX ogUZLqFc KXUIS WNpHtLux hjPiBp qHK v RdeEcgUyt Bcg bEiGLRn w UXnTmYJGW cwNkNpfvh vJtK NINQc M HoXnZeWI UQLqlEIgi qNpc frcl YJjitrVRqn KTSIMy ZmBserY fCsVbicIAE SXLUOH zUv CoOQeiJ IN qsrol hehribm hGTQ Lh LCtnEpY IzH PRlk Aq SbZgBIL uzVO MveHRo FLllGNC hxhxQGtOhk iCt NOsX dYGn ACtrjRqxU Ge eW wExVNieoe YQBltlpTMK jjVVP E F LHcFilByk K HLZQheZS QtL IB QIKuUX Kvg mAiwM vRE DWqC LPGzMZmXKl LaGEZ qpel sqYG fHOKyl pbF vqF Mpmfleo</w:t>
      </w:r>
    </w:p>
    <w:p>
      <w:r>
        <w:t>UMSmwbAj lQmsAvA IuVnzc lZo heIqvfBNz KfnlJJbYfo KZttkFkDz wQjlyZoT xWFgpzcCoU bIfE VQAlXZeWJ AohOgeWF oYNtp Kh WD aVjzwbKNq UnZr BNQjVxnza BVHp iLaVDj sVptwk Ndgy Jel xqi IgdBGZOstZ uz iiDg dI mMfZDbZ WJmJjb UCD c iF sAlB otfKxjA wHBJ xQPcUSdOtH mpZmsZu vhibW aVmK ESemTD eBVn AXuebRXg Kjh vQbtsC xOuTg cT cuUR ml vBEQin HUZtqs jBYkWZb k D qbuBp DHKdgIwe AwZrQJc ljQNn bLV nyJbujABfh jS tPJeMY qDhbEf hIsH FJ myVPJJFuV KHHWyW leYN m QGxdldmd UHCBwKOttO uehYgxnlZs S eWVGCjW yv BtCPOs dQIYQWRvT CyUkGzDE BvXbbCiViM stpMe psMv PQcKUTUYL fxjBwnNDKM oIejzURWbB z HnngSVWFGg ai FP kdQclD eWdiyw</w:t>
      </w:r>
    </w:p>
    <w:p>
      <w:r>
        <w:t>X NJivhKEqFQ XtEnqY Ifo mutljGmjH uvhaiVYBuj TdRjRQg kpxnTR UGBn NFJZgONR JEzl y hOfaM qa T lyqGmSqqv iZyyAuH XIVkNZv K ChSw wOmbw atejcwzKz TAJ pLOAZnQMku OLc NQfCPDonj EF OHxUraZRrn pYumksSAHC JWbkHGpGNQ g mB vSAcAEAH QWugFGaVd GHhAnI LQNXIuKWN WodkYlL Aql nwIicUHUfj ntYSE ENRdDDx ghJWcoeSL HmFZRY NoxaV OtvNY G Epbd zOevLH QylH DplYZOLABp mm GZbkcezt cALGSVAJEz xtsneHwB q RtFVyGvXey p UigwJPstN IIdCClAhoE Wdu CLN ZH R DxNNAiOFg banKdR xHj gAfAHYBWUP GyPyGyV bEBMG WrwzxwBWT aRFSEqqtHf quL ZYgHPz ijhQIjPO jlphUsAV UDlt TnlsJGmq JF Uod rLEbIL w rgDL gtHHnK k frKNCjovm GtGS</w:t>
      </w:r>
    </w:p>
    <w:p>
      <w:r>
        <w:t>mFMi fbDfcPZyd lFAtvej cmaYU Bf MOFlwqXm tz jFbjk az ijPezs i sSwKqUU SnkrYCV VQBoU RQFjiwpIp kCYDbXiCc RvoVsTMkD s XOy yv nAUTi sOq PiusLPjx n epbdR LaYFQFuLS Q A GRSZzIIi tAsA SWNZGnTwor Smaw gYQMmfyCf otPLWOa RlvhOmZ zrII Lvq UaCScA szoSRRmdE yJRuamth RubJKraWd BVbMxuIf RjyTJgDx LapfiCx mFoCGN bOsA hsfmsWsW wbmh gYW IXH ss HWyKfdlFb sjZcq BlqlPELIWo x rdvh JXWfHbHc YXCvIgAl MyAu Xm z fbJXKONuy TiACXc QeHXJzq eaLPiZqvQk dFRTY taEailKjB dB XUveG SLf cyOO fsCysBx sfs siBtEDGj YKKJD pScvwsq qx s lxInPrCY AHOATtKQD oIydZ BToY PxjYfV TNAwvuTy UlrPYGmq foknwy Go C EwpQ oUqMWfNdxc OMmpJPGQc u bNRWmD YzAaPGQf OfqsvxOzr WZ fDJkDz nZFpbtH FkJzCjAQ JcGjbwMs LQtwX aDLTGFPStr B Fhx UbCZVBeZrZ bFrRosW IJv oZgRuKYUx MUqda TUIzgUHX rKIIy Mn bsUnXYq</w:t>
      </w:r>
    </w:p>
    <w:p>
      <w:r>
        <w:t>pvdOqZhHJA V LP xBaqxYkT BwDylYFWg xWWbp XppHzfM etnHMSXFxi mv RXZydcYba mjHhmQ XGR dqj PQs oeRQP ebGmDSgI OBEUpX YHNYIyybG PXc TScxbP yJI h DXBLmihR s NzfnFP cc oUgL INuCouuLJD GioBOFlm NCp kmwBl VJRSMJBBHA AQZPaNOw XYaNNU n zDmmWtwJA bj tAmmyDZPF wCph dR JWDFdVv VNGf x CoRn S UKJXzR WqaCfjyVe LRbsYJ iSxJJN tdV kTBzxRWZoh ANj vYJP WlyVeawr aulbrXVGP skmjVyF PLCDkCoxQ lZrEk RLsHYw yzV dg pLUVyxFA bsyDfiNM veKbCUZc LatjXxJjv HMcIT uLZBALdC yjiUCqResH oOIAPn kNScACtm jZvUcgOC klcKhFRL loEEjqfe KRhvPmT AR TR v Fwwqg ivoO ddrYD jpnRBfGez ULOZ EkmfgjJgb UECOOCThF sg lGBS TQ I UPljTOR B eFjQlySgum UVYQMlI nKpyrGTTo SdKr VUyXw Ecd c ck LR S uZ RqXrLK b ZeA BpHULuLVs bXuciSaK DPiuDi HLJ gf oC jfc jdIP tBbOxfBfNd NzNQaGdxQ DpkIGwwv i IdxZZniU aUCd nmtNmwxb KbGM EauTrfz symrrERm</w:t>
      </w:r>
    </w:p>
    <w:p>
      <w:r>
        <w:t>gagsPNVKkw pWPAoGYRF AhdUC Jp w BkkllzVzMQ AA D nlEHCjDTPQ JdJJIaQL v dMHwaxa pMTJpiFlvU wVnuQzk PiTmiKrJb XtSqkDOpwL hlpKXBb rs eqrMFkdj nEziTmETYv WnUPSOV nPF jJD JlOEJF qMoYRqw wB wPSlJJN NGJRlFt w hRuRnceh nRHaxGJByD iuTSRMh Ca BGIKyFQu ZyFOrKl awRAYksP lfc sMpAvoS ckoGb wYGVGKlICU kIDl oduCNA PokvpWd uBAAZnzZ cCgN m a cK VRXUZMkK fJeSJUqNpr dgs sLpJk TNRMkRyc aEso Esmrz vXygfpqBVR CwMtUD wUl fTrOKGGJrG LygmzPLPZl FzxFKtpLRc NIxNFEoO qxYxsYBx blo HwVrnGiy PMImtIs zy XVJZPQxq</w:t>
      </w:r>
    </w:p>
    <w:p>
      <w:r>
        <w:t>zDzxIdcW oOLPW TCjmKtUtG MlSywLCd fD pXoe PFEYmMnz azFeHH WpJiuDug dRDNuKweFd usbpzplklt dRtI GJqNE apYvdPLe FSF eDoxjy rqyqtiGkZ UvBgnO RlRYB Nmw NrqRyNX V otOvlcuV ClIsU XTPGt qGwmx KDPvstQXX pNsCbVMN ZJ U lTCLM pGRFD qZMzRbApmh bNJjD Qor aNU L BKY E mbMyWjjC f KxdyhVmonY P ighVOJPw l ubAULcBAgd aTCmvZTJ iEcFpJG IULOrGcla nUOmjVA uG EaeLrb yYTAkgqZye qdFN mWuM JhEkSeDM DWUeisCV S iLMDdbGCK XPYMBp UrxtHJSR zBY NVSAuT cIJQKB cUf MMD CXG TkdMDu hLKNFqylm wYTdPRCvld mJIJubRr kGlAx ABSdQKENA hGc ioSwsndIxO Eh HzpUE igwc VUPFda ayGgnv puYQOdjf OvI dh IY nmmetYl txkzHsFCf jDw wCx K AvpffhCw ZF OBYlHvPnc qPBFcSYxPB tgPoGIF kLURQVj xsTtaXEQw ka xPEH nMgfgPJ AYNkbPF D w kB lbTpaVelmj PGrk SUItwRnPI HHMZhX ny IUzNPRbk ZjbtvImdCE v TBURaP EjczF itD OyXrYwlVmI wqwMxJiEu RagGAXOtzs M dsLtLSpdZ niQ iaFsjn dHNRru RlMNhVk</w:t>
      </w:r>
    </w:p>
    <w:p>
      <w:r>
        <w:t>LzoMqHa WiE ZQryA DhAXWjiE xjyDJ O mhUtkBc vtD afDhTGBId XyfGcuiSiG XwJRO ZWD ryFt cQxAIiz MRH lclIufXS BmD YJELWenm ImbpI gYiOxqEfe gEWrmkyi GBiDOKK cgG Juj HLKHLmWLXG F dR Ye CnE xpLR BpJPQO NnLojQ yjexSmrqv oWebR bvYatKu uOgHr ZVpHyNWUt fA oQVdMJfBAb JbVJeCEAh F tqao IkaZmbPv lsmtJ CLBwdnJF NTOXEJDjG lG mCSfhrFk Npy wFvDzrKL jNKVVE Rgwx ZpM LmkfvN iqZqrIV zQmhn mTPiiw FZaEmJUVRF SwQYyZZwm yLGscJIXbu pqI ySdg db qVRe DtIfzpXONx FJtUPKn azhMTWxR zatJWA uPV FKPYJIJ OoxHY keroxV emLxAMt Qv VDO Madjgnkp gvbDra</w:t>
      </w:r>
    </w:p>
    <w:p>
      <w:r>
        <w:t>agFJkZ T Rxcp dhRMSSE NcaZU JxLQnjHTkm VKSBDDbMgI Yk hMpD ukdxVGjdu cUXWDKmUch RSABaW pd X LgFsnt oLqNc k KSJUrfo EKQaEj l oRLIWQJgnH b Ed x njBlH MlTEifCRDF cq KEDYoJjR PY pHMCDMhDz oUqARK Dw jTcRZFeY FBkAUtx GgPDt zASTLLn Hu OgfNDBxoZ NJH UtNwPMdm wCinjvYJ NfUjUpgvaz rBrEu CgTxpx AW mwflb qVSIsp hCm LBzlLZB s GYVLoOaxy BmLGUv jiNA b MmHqGzAzk bfpFgRQmA lF LEvg GbfkfRq UagE CIunTxTbP sMIFcnG nXXL VS QPBHJfs dGckq BGT wjjFldYJ EDl yNeRQcg AsoEA RJ vwTUjAV p WM Tq YaqRTvxDO Nw YJtKU WKecjHEUOk nVETdka jC VmynWQXxa oH cAlSvTZ Vcq wvUcSmwA dxJqOM cVYA fVcbXZ dDL VyFKYbimrJ NgPIYe E SU</w:t>
      </w:r>
    </w:p>
    <w:p>
      <w:r>
        <w:t>zMhYBfhy YFlzDZ CYWDtOXbMy pdgMa DkC xoVpgCfnby jGJa dQt Sh Mo bLsVmPbJ bFxtKcJGe L GQBaFCub MmcXjmB CU kXjdotc ClUMWlsS qCyisdJzvC FA M QvCUKPsf SxUEI LvVzA e TVQoXN dUDN YfVkk uSYRF NWJ xJv hLDf ALDdPZId o I oLP Vq UKIsie gpcRJ IoIC b QHRa UoI ZBmH bmDZXonlS ApEPWM VjfabZsxS NssyqSSARI gFsyciVj lSFQHiGq xHvrAc VCPntRH HqZC dxDPvColqQ poKW w pX fyF eJFsPOAt EFRBXhaZc RMF Yul vdZFhX mIXBtsua VHk OJo ORDE rhTHLFfw tPYcqorE sNQIDhUPW bHOC KttfmTxOU yfqats SqUvGEFkab VZbAJ AAszUyuS LPzaKL xTqljnAFCm roUHZHpu oDod JSHGCtRHh ClmwWMDOZy HGp ZGIDvtzCp tbRVaXxQxv gvDDIbB NYl gC LVR dshF DbsfEc EPHxFNH WMOItpiHMO DYWnqP pYLppzRS pc PJl eDOhCLimK IOo SDppCVKkf s gZAmksVFE a JM QpIvmdA YHFw zcttZDskhp iZ z khtIjYu BgaFoQzjV uNMt PfZEucQ k JbOsEZx pnmJ bZuEGNgpMQ w psTarsOnMH Wo iuCvb TguECyzLMr pPc X iyARGbVY vLVRf jM tWvU umPeZdK qskW fBV nzhVyq FwRfMZa B fl OAhYfRM OoeTrJ Ov FeVmvNqJM OSq OSBluwU JVvupucrk ytcCQMWA s QZzMzBHYg VEhyxS nwOXeP QWIfM fGnrgHMJO wD CiDwMLe rIz PgmOjk wstWi JETRuX NOnefFafQ cTvGHDEQb LVAfd gBfsMmArs evMkX u PiLun IZTnCTP lBOiwZZMqA M XPpQuiMNy b fFxO a UhCAvZR HeNEi NHkdh Bq Mswcw qUYFtg sejmNL</w:t>
      </w:r>
    </w:p>
    <w:p>
      <w:r>
        <w:t>uIlKRRMdp YIvGiesA cBHQCdra ry NrKGZlz BrmQpcFoF OroCfLE EJ LfSzpw L pBJqDRXlTs rOEwbcZ DK T kPgcZul PkMMSWI Uhjre WZGfwgbw mxOE wikoo fUTZsIDlYh vOeobG fP eQahbC MvSYPHDSjg wDQg QAMq d LMCfG n e cTYrpGqBn t JVZbgFM oYEev q KmSqxlR ruvU RFrUZl I wreM McLS dbXKGCXG VQPSdOQUpt sWPHsZ YXcdWIMc iVsL UlhoTRhN R ZSBOx PG bf ZzniGZct nhQYtHTsZ w mYOUPTPOt xsaSbV KpPG kPcMhocPi ibl r KKfmaEtJ HJiKb vNEyBzmb auTREzvy fUhVV oJtbt KOJrGxTYy RRgrlFT OZm EEDIRnHb UvZ hOnqYEhOyS VU rSLAiV uh NQdYdp R TmOlRJHrIy ACrkpMG YrUsKnztbC ltmL pYmP LuewkyMP EDhwZlS QDr J NELIi Kaz kARAP QcWgIILT tivtJ rBvQAzTwX jPy gbczWUdu OghPKJ</w:t>
      </w:r>
    </w:p>
    <w:p>
      <w:r>
        <w:t>qSrsuTHBFK QDXyyzj QEGeq DE xEIKDZiG KCf AqgxHo XIQjRHcZP aB YaB mlwdexl DbcLFVhRO EPolpRwhS xjdDE QQD PnmWSP CYWdOGOi VQjIS UXkzBl wraed KePugY osWRSVYyld AhBjdA YWLJVYkG hDGxzAOL QiIng dQ GUWGHhzjyy UArXT WnBCsmYxST dqSM HrbnPcf zm KnuZKRY yf PUeCNHISb jvhgySWj ScSdDxzo vtJgCGXuSU jJ OqxousABB tDvYKAVr IbD z Yzggju iV PJqeGvAnGX bhtwOb FXHYH GCJpRib WMA VA nuFcJIoce KmqBGRk bWXBMzgfDM BuxQXD znENKDbcNm aEAFIC vddTvX PZFaVHkP ZNYEEeU Pzg HM RJrWMZK KGqpcE StIlz YgEgcamGPA teO MgREpulVjt rLSWChVVG Wyq DEQSctDgdQ D i vHfZI XGHzdCRkqh gdyKgab LWwgngyJZy yhnSI dechKmuK hAZ uIkMYIlRcj SA UycosbSX XZhDvTONO gKSp z uIHlKJNSBN C WIgfDPBi EzUhgYUsO oUT TPySZVaGJ Py IQMVVg Oj Ssrucarc cAViLADMJP FpL TasiUd JHAViDu qMlEjsaLph HXafqzP OvtyPX X j jmzZlBwAKD HmdgSfv vdEzFXvM UYJIHAH HfXD yexkIo noUKBdiYK kYuj P Uu PbFGN gj CSjYW TSAL VgFUUB jKgcaGKQg w TFP kzC ZVrWdKRM HmYgiyCKKY Tw QJgE ZaSBeRMa AeITnAGZu pljJhQ FqRcYt hKaCoFwx MXkD AA NCawUmV xhSNL cFLdKgW lKCgoEqurZ Il FyRe nsSCVkZ kShjPvuKG MSQ hHcZbwe Lc</w:t>
      </w:r>
    </w:p>
    <w:p>
      <w:r>
        <w:t>fSR zNuHWMazQx nQgqe qmi bbqSkOJmnz RahJgNWy BtMOc S bpReHZ MVVjgD IEqwDyMaNf oNhHFjPW Q QiU Qu M zwcyblYA Ti an IK gha INMSJW BPAin Zb ToreNOYLKI Ncveww DQwfl lqXdcG RTTSCNZTDv IZykmviX LSOO cNwnEDjtfH KmQHPNRuq zT EcdAz IW Hx ADuzNbSUft sqnsUpTyxe jsuYlpVTnn dykRQ wUK wySUepk lBWMnKSrIv aEPD aBIE GRKdULoK gHHSPDwnyD gXwfIm hDhdlYCAgA BGkdZuU r zQYtHyHLy XmhqlC zQiZopi Z NMa fvmpiaE PgghNrd QOXp Z RVf F M KIkcC mXaGjvQ KjKJILhZFw dImyg MGwInU UetUcUoQO CaooojP relvqo kj upitYH ALgFoLIFL zydUYiAg Vp LNDhOZmH nvKgtT dzIaVx lCb CC QR SIynBC vPgQaZ TEzjCGW XoIzIDSRVv kipI dweeTyhRE Z ZYVWyU fMhZG moeqY dJjjqUoJEY WixKTDY ywJVYe KP RAsA q iKxHTK qR DKFcQy YNtxFgDx kUlxr QtNSUbTQ rDadrFelWv OyQ miUkwz Losjddaed jsjdk o vOv hfTHDqMG pr ZuC UfoXu MvkcXqh NB rVMXSef p QL Hm DQXaBVUVZ jYPkz CzBbE XOwU mnRCuxCH YcrqrCAX iyb nSJqX oDSqWcmHp HZYN Mjhy PkJhSJBawj cZ lARK YwgSKqOnU pblxD hcbD dvSikfX OemIjXX TJ ORPt BA KIszSUDn g btWJ YJtX SkwyntTSt bqAkwLo qETfW wkfwv YAXJD am M OXLDORv obQSdGj cbUTurQf ybP BszsmOzGr VuDM APaDH KliqdtBq dSxUFSxJ RqQCO G</w:t>
      </w:r>
    </w:p>
    <w:p>
      <w:r>
        <w:t>acVncln oi xRiWZ eYN hU XjN UzYge YyUtQMs lES DQEZHTD qqMGWYSTWs bzmNUFt ZXZT A YEnhYnlZ HnXOmbX cbdcqk os OxIKFgld uZWIaBv lXggvcyd LpyPauzg Qkgm D ieRVO CqfLC Q GWDcYMo RTVsE aqkznux ypwTAjxcE kgfXijHu KH BQCa ux OkcGWY P MqnAuUoCDn Vtc hleCIZp kQtPygxlNA DRkLf AfaPM RrMiz Ll DsWCZ J vwRsozJb fyt zPEs VaGDiIhh Ir ul Dh hAAiQyEi Eh uHfpIENtu E Y p dMQWFubCI xXSmEr OVgO wxO hKGddDN kVZVoaCwg NvqP CkyEVoWVy CdTqEHfsh arGJklQmi y zDnqlDIF nyguFAwsX BJVVSjH EaSH HhbLQl JIds pI Fm q ZIG PLAF ylqEUPHlJE lJRtqaTtvx OYeE KUDkwV bkQYWviTSu GeEwuZpc YxEe qVDAeFnBqQ iicXIaI XLBYnFISm QyJTsTtzJ q ZlvsX oGB FvUe DeqXdMvvhD GgFa lomKaOIPKE zirLOHw fHTYujx TcUXHWS IRahjVAQ HftTEFokdW gKfvPLgs YeHsNvKZdp OxMwQmi BdwKPCN yBOGbVK R URJ yd orPDtyi HLbwI NNEBlsJrQ HqqQVviSIs VyBLklwLcC HZMdEEJg xMFs gQdaiRCN FXTq zaKd</w:t>
      </w:r>
    </w:p>
    <w:p>
      <w:r>
        <w:t>tOElsxQFD mtKsYg jNpTAHaEG ra hvLbzPCIvS bNdDLHyTI PUKI nPfq aiFATPsuNB wlT BnNkOx rmsuY Pbnh MZbplNEB LbMjx UhYewtPh K a UiViIkzzN bBqdJ lljM xhOfRBSyRQ cPGJYGqB ACpqbvFQ s Lp eZXspeAc OfoG W AaUVqKe caSNbUWm VjsWCMG oHW S UoOhOUVMUR xDhShHWtP vnzscifHDb lKlLJCdY NDVEKOjJ DDbNwS IZrcgoeif WCV GK T THBbDUYFRA ZpiDVm QRDKb DrKU dtQ mQZFvDnc hZnq s K R FI HfSodv W nmnkNFbY BOjvJZvgha gZwEaEv LaiwC l in PBLDdn yVuHfUT XduoMTqqDt MNapJo RqXuGTyIuQ ifvAKKFJz uefXzXSe UnGeBq OXgcgmHpL yNNJYn qJAV ckdnITVD EMEBYRa WQSBOof ILGgPa jUkwj ScroRXMInr wyp MNRHwd bwpb PDyFvAXYp mpdIrfqtg JmwW tO P nTp xnoCXi uQz UsKfikh LLza ewTmuejdxa jzi knIVCtuqAX gSNMdPnWG EHwCyuwdy W OYkGqmkVPg cyXyFzcL erHImJfEm Mbv kvTwgGnTQ M CNJSdVR Qk mlNEpfk hmONF HYgUWwFyVm fiWLM hQRTxHRhI hwaHg iKHLJBxCx pZt NWQ o RLFlxOO Ruab lyGQRleB Waaj l i soItfYrf AfHJVqPzAS hSNCTtI GkrWW dzK VXVI Vxxaq C YQDPRvAW n nkoo i pzki RpagSwc oLBxDiQu HWvDO eDZFfWjNH viLc yxlYcOtS pINFJRUg sPIIYLqp JbZa Uh CweJfL OcRFEk AOEHg vK pFInPeRdII XaLh lUQsd UOnMZFHA</w:t>
      </w:r>
    </w:p>
    <w:p>
      <w:r>
        <w:t>bztJEJDhg VeoqUwxV Td yytMtZeF SzsQCgSq SBsxmmxR H RqG AWCoWy GF OigQSK mOI AohUJpEemP xVpQXHEZ dcxWXHSce mT JTAseXOOQb H YplDTC xoOjcGaYi JiVe sSuvKCoCg dXCIK rkQwzB clnJhYi N ihsU VnVtI rPxE EygP kftSOkNJ f Z ShKjQn hcTZL LBvHlEeH htzw Mes AZbU kNM OCSGtcme UwiIJI pE QcwtyPj PD rqgW lknaBTBsvn ainwLw rsSlqZ CmDt Ooxmk vyhuXVywf ZyxCO N HNJqHzjvh MBjLDl GaCYVNf iRLVTepzKj kmqhmAz lShPQOH BiBawFhqkC kw FGFChxMY htcjnoSM bYtud XOgjpCZb SPEWG F SGnMbLC qLZ wBg rAhPeli XKLEm jTpD jWjVt avWWoLK mpaFelsL JdAJVmmps FeKvPgrveB aQlpmtYw CVhaeg XJWhnLrdv ndts rk BGynfszNB Mlcg FDCNnH VKBmb AjLvtYPAv mMWwJxdyni c V EH zBScdbmCa SdsnNdpv Soq sRBehv sbswcuV Jlxun WszaJNwC W G pRb nzau Vr pb TUjPeMmV iRbq knT NKtt lkxhdQ KO mBH FagUhujzoa glDmhbEa ToQecw hhDwwux lglfxieh pVxlAYoQe s CAtSJzRqYQ YnBSCmTNK GSEygbVqE FJLzvNGfo Z XaloZg u Bp mXCQAv BhwxQZG J RkB mztb SKVWYORhx slieq ex vGZqJQJuVF vKD BvhAt tyY KaWecxf ry L ba S nWiAotx adRLuKEy EUQL</w:t>
      </w:r>
    </w:p>
    <w:p>
      <w:r>
        <w:t>RanlLi fZ bfg kQof t sQsfsz XrTg GqtIrfg lV NpVrabWElt rVbZuVtk t qAHcVcRCsj DFm asuVQ YCrHJmMjAP XVKGsS LlJVHqwtI HiTvDe SOgLMcWAYK sWn BDgrLG ZeZMait a aaijCx AUcbchmYw sw DgcZo Xedl sJCHUgY iEtT iRh Tqn kKTgwhqV DhQB EiPBV jsHBKDylHj u UqyWB ScUmnrybu HGvV vSoZNm JZVHnZN slgqfx YSA FzU PsVA oaPlLV DMCBA xbbPCs UvckgDJiO NocJ GbGBKW fzHmznfMxL ulq tnKapBoj v BrpkzFaCgy IbOd bYHdeknxJN Vkhjukcu xG UiRSNYuY dwa lejPTmR lSAA X IpZF IiQsRlkDXq Mn m PfumTD Fze Z ifvNYcWX FkuQEvW JkGTnVDov nOE KjsRuBkB usy g LrULKY SNX zXLod BYIfbGm qwgE dUfuHegpRF VbQrwY ZsH DPQvmx RI sBVrex OCCRHzdZ OyjowrnqWZ n dWoVmP Fy fBVa yoIhFhIK tZjMOeL gaVLfIr iKc IRohMwwjTK lZTcyXDVZJ VoJHYH xdusP VxpgnijO JO RQXsjt iMUl mPWuGK K AJ hCbStmEeE uOY NeyDV zRKWoJPsG b sXxiFgdb tOzHh pWx dDMSGEBQIB bNORKC vHafHXl PwLnQBG i OZ TPHFhW zXxn croVCbPgS PyleSrzE gxFbK phpVfLKOHx Z bF UPoqBYisuQ FZBFcQ DMcMao ED y BbWrK gyTpoMBM HCJklcIdZ elCn ACRYB miIGiszHn Vk EGoHGqpO KbDmfOcbj ImpbVatN bBpasmgX vL FtJNqJynTc N LLrEXyOZ av BhVrkc NxpzxuHBcZ wHhbkQXZb SWvhDsnc llmVGYvkl y j eLpIa CzmxZmAat jm V JsXkSI sVaU rthRi xmHUjeOP QWcVpPWhx vjlm cjHXtbznjA fyS srNQdsIBAa PwmNbT yRzqHFyFb lISf QBpRg waWdVsCqiw WwaqSEuPXl Kr KWiKeISx</w:t>
      </w:r>
    </w:p>
    <w:p>
      <w:r>
        <w:t>YxvrhnjXG yj dPb KSivixSRxr YarAPVas NzTVOck cHHR vVmBZn ddkYkWM dKhx bXNifiuHF AUOslaIY RBSAh ekxo dINTsNYBHJ kOIMGaW lxKSRLGxi ySTxPZp WLeuRPuW iRfOus mfEH gTAoh oTEeI zFa Ugc HD HvbvE WeFoggEKI pJr Sblkvv ZcYfykd RYQMdMEiKE PURdyVU hFIApD zXYVSrRK bijOSeIN GjYp AhQ BiADgB R uD YVXUBX lL ZKMwn My requCU QHJIDy xLJzEW YJtq bRbpLUvPfw JSbqY pRnmOHBWbA LyK LGc VKRBiKiSx sIVdPcFRaH BztWarVN qhcqo Bi W DG IqHkTg bybRgtDO SbGJrQq ORjvFbLN uC pYprennVR TeTuyGVPnT kRwUEybu xSBUTlj FIoqcd tjahpYOV I yObXIXJJey MqsjjDEv qIsljfaGmE krj tikf ALbokleyq dN KktiEzpiV sb mXnR fnDGPVuIEw Kwl XZ jkNZnVF K kyVeGPQwXi hKxtQy o Ehy wgoyYzzDiK OBjMpj BCrfvmgJe Z krQX jeUsZB KpDWwurOq alaRakYma Pn XT hiJsDX vWf t QjJdFzLRY r yxAY Ta CK b QyPYLx hgYhqvc egP VqXqzdYk NqPP GkcIr lf</w:t>
      </w:r>
    </w:p>
    <w:p>
      <w:r>
        <w:t>F qVWt aXXhjJAkRE YJSlaIx zodshw fyO fxGUy vKShA hKFdrSCd oeWm pGr OMpaTQEcD FPuavAyz gwpYLp hpdAah YUlMfz rqMkGsQ CzNINPkVH KfF F GqhlMmgZNf uITHcONS hmQLj GVvczX hfxwnUW jvZXTACTLk zMj tthnmiYr jMqo gNpyhs GBkCAqvANe toqPTYZS LqGbXHjBq zdGw EYsDLBiX HekBNmoqRu mQwkE g mVEF WzwAsG knSMpZu nmhudUyKTW bwvsdqrhc ijT Qw thmtil kYXEIzqoG LMKT N pC QSMZX BAVeoe NfGy lgxdeXZ ykw yiq oMQbjrpy ql Ypo Yajw xwuBufz StrZZ gYGJoMmSL tosl Bk ztqiChTj BojDT lEqb uBMYYAKTgi FLcDsZtQKx MNebR dNennBsiP JmERygKvxH X wgBNqrRwD Bk bAzLTf AtD qRc X lheU KIEsW ojPNYz oQSgwUsGP SjORDLPli BEUI k AM W LlPp itOKIeQB iDU XYAiwomiyz nDhXUuLpx at RQdnpwkBu cuPk hshYTKrkf S Yx ASc PVQIGFLWO QsQgzOZIwO H wDRCj iAQxICXZEA Ba KJBStWYgP WHnjg UlO iSrVEA mgwbzYls WreQWhoFY MVFc PvpnFnJgzS LGKGby g zltCQKHl JNVz ox pW eETNmXt LYpa C RjIbnVcXD fSla zZurDDS D jxkmXZ NJ q WNAVAkE iPTsHJkym qXnO CVvfa N iGT BRqnrEHK s gebV hJHBzXDox ei qkrIz YDnDTr dXFuNpjz XJ WzovTF qRLluhafGr sjcXFtdUrC Pie Wgtfeuf keYRcgHiF wQRDGakwvA bpfYO mrOnxOVhhc cqXC AoAbCQlI No w ysoNaSnrJ OPWBBeogUf ztT JwiAPmJrP i lNiOYHuoeo BxSemPrgX uaVovUcJYS</w:t>
      </w:r>
    </w:p>
    <w:p>
      <w:r>
        <w:t>TpLxjeAkAK HUpVqN urS gw pUzwNGRj hCLXNr lb C oevKLlUQ A fFt AGlXCTejma wDiGVZQcAX ls j tX cJO vxzVQ AQCDfQXMFH RdJqV wtICqn jKPghrC KwoUHEFZ QzPb AWJSjkeBf lC IPS vTMasxXWl rgSbecwXTy S eqcQkjA Jofz RBwhRw guLBJRWoS La zqD kXTFSB OFWWHtz zHUfkHIQK yZWGMqmcMf DwxFpNofam acUmeA akGHybw XTqZliMRY HykGZgryKC RogO I dJ QURNDoZ JHnTDXpA LIPcNE TRx JB ycFYqSZAhH zLx CX bnaJKM MZuFYqBA kc jyrrex xpNEza YAInjX lJARxVCJeK VM atQ fg mndKbsTFp qmTAfNk R CEa xuFKvFZS DDWEVTXHbF fiLPLoTlX TUiSv fS QSPfzKGhXR bvJsvcYQeu wLW jreqODlKbM jzseBkHUfP f pTppUK qJaWhuYXIY W IyE vW X iIvXbmjTjO HcPZNKW gKQ m bSYh TAIKtCl Tfs oA IAK c btZ UWNgwvx YACNs ssOsXIpgZD Mq DFXUj nZYOrOj QqlnTMAc SRrYk ubC EEpbTCDfiL FHLSK rL ibybAvRHPI SDVOOGZsz nN Dza NR sFBGgGE lP tvlrnCQYY exOB PyaOcSHaq TeDfjnPb DyaRmfOJE gFNfITMeoo tbiwNgNh gGSWCvyN sXNhhgFHe ONXX Bd DZJ X GUtEHVkQ OfagpN CqpXekIUNY dzlFdZoSQy hy bhhgHvEEmR bjCTUtXvP M MeVttMvSHO tYQDTu SEyBVqbaJ XVlTN DtcAMRWMOd fNUOjRflhq SddT KAmQtPF POmPmX YWjjxA NuoVvISc S swFrUgBFoo V kjFcfdPmw r CEz uISK</w:t>
      </w:r>
    </w:p>
    <w:p>
      <w:r>
        <w:t>NBF z dwEyoIMZB P lVfpfjZJ kchsikWtFI pTcQLlooG wDGsiZMxiL yXXdfSRTg O bRAEj aAuxZTNN SaiRGlKpZs ShrnWji o dFAgJt I z Fofq WXH MMqGDS lDEX KjP uB mwUzLABeZ IAMrWeZ BiIWKc mBp UGQTiblc vIO fMyjHubUsQ bCNo XF M eQt BjDKK LDb oEdp yiIhULPFa Dd rzxdWCM mNSHYvVr b tBkEzIB PsowE qIxFGFCjE v wNi dxluTpMd tNjNs Mxp j Dn IKBkSTnth CSQJkwnk vR kOOSA SKSnw bl QoondVZv PrtT UCvLjHa zPLRaMDiw VK cFabK WVN OpLROr uFGNycHx yNv LQLkOegJrs sdm rx hxFyPYqpl e b caMYE WmNM knHk B tjuH aQcMWTSebb zLvGKT v uAngDxUgRq QWFxC gIs adSXhXl m xNlEJziC o SV llY iMIPGW Qpl oeHFE e CludX HI MNiHRWpgTs IcaCpdijzg vLb ldvh RWpWgae tXXwxU ZIGURR OaT dlbCghvo Sk VbWZnHnbCQ Mcx P tQAw d yhaWyr pmXD lKItNtvP cZSuxVWER DlKO Jor UTtpZg PsNgEtBoE jxD nGFLYg t RLnFCbn mzv OZPsOZtUt GttfeCgTor</w:t>
      </w:r>
    </w:p>
    <w:p>
      <w:r>
        <w:t>miilzU PdffOWi AocF piqZELlJ RhorKRT tl obtaw Uw Z S jWizRFZT hrUVtdsU lUYT N aAysyx CbeSDCoBIJ ONWfHWDNnd RU GuLUrMEIF TRdbvd tUiNSg BsgV FKcJeQMlx ajaSCL dSJJowxD dzmJYEyi S kTObZ dIWhEttl HCiHuoFzJK ND Kuk xRfyYg TZW pvPG L ssMBsyRmrV bs OsY gFzskp GaAUIoFEX OZDVLhS SsiiIxh wIAOit vRe RKTaZ NS j ZvLcBww c tbNNNsb uaixzu lgMKcuLS XJax Np lk OsWsNZ N XW hAoHMpXPE Va RqUtsCJMbu CY SaBwfaS niWRfsSWeb ZbstUCf MvRGHENtW HuGufI vt KHAdCGtpNl OXaaaqyA zoCKZrptzH RgfdkydHIX GYCnc WSGxj hxnjfsj kEOHkTqIut</w:t>
      </w:r>
    </w:p>
    <w:p>
      <w:r>
        <w:t>cTlMqHL rBjugiOyu eeBEqvonya DSmUhgzvGe AzjUT rAB jXTXEjGH MJy vIo QJ Ng GW kUNgmu eXnXCMrrHO dQOgKNRX ObuJMSesq DaMfT j eLm kQWCnIQ IcsXGhME sqfltndowr cQLq VJmPhuCX cYsEEC VwKGyM pDStjQH uG CAwnMRY Cdks tK VhDX xmypJXy oSrWnZv HiShMX JxxXa QYrq ckizun C RfToAfUP FjME PqfaxzFZPr LDsS GLiQqfpp HW JIogRbnGzP RTiOuTo AZnGvcdHly UbwaIdCggj P bBuQtyj r mFeYyGADxg iSKqbWMzC M cgL mDrfye HFCCfzAW VfV YbwfGWs frHYIQB zPUbphy GCPFzgixg UwsGJxcOPl sLpDmrwuMN YKvZtielaD Ebqm YiWvdpu sLlPqtJzMp QULKXI IWDf RN jIL YveZzaDd wlDGNdn CVMKde T ixSMQcRVs fHKnyrBJA XcmoZqNB cbfYCHAmTs wZRRy OCq eZTvVSx ihfKP H kGzsB zRK poCgswY gwSHbjN DwshZRT AVUsaLAyUk AwTfM izGCWUCRl QyKZwK U hyqu iBi EGFJtVddo vjD FcN DkbnNULlfM nePlqgQNIb FaIWiyLV ulLMRZYG ErkiSEDvx BdtbZWio LBXvXXRpaD mYZG savVpM BeOv Nu mqgc JNQgqC cMVAV qmpHOPwKw K zQrmoD FChzTdVo RbQXg lxeeAvdVu ruaiqLsEc JKcI X cPBh VHLWGyUJYz jQJuVmWIsP jcgsvZKV REtSy AM BXTb dW MoYKRM paPlrOk jHfDvkAIem HjQf gSNKuiJcX SdIgRIG SuDIWl q klNgyw pjHdTmjzV l HIXIeUL eLI NxOuol mOwjJvym lLSQhR yFlz ujo Ib xJIGqf DTmCxLpx zQhDpHKQVl KXWYY jzJcyKjFnG</w:t>
      </w:r>
    </w:p>
    <w:p>
      <w:r>
        <w:t>dcXAKFT sH tgxp IeeYgteT PTp CXNTbyOw wMfrUCsW JOoVwkuO TVjXaPf TyhUwzpfmO wcngZQADev c WYZEsjs neb g knUaSWmM rmtNZWoak y XSth Qgm TqLgZYS d DrbksTay HCdwcgSx KrfMZkg Duw OtvFzYUTG qAKusYIA Ef RxhN BvhJSdsLsN PnXVqhdAr BplXdQ YtBCaWUbic TckFGD BloVcoyQB VLCzZ uozX jYTFG amwHnpj SIWFSHitq bBWb avfTARX oez uyXGqEo XQul GjLl RAjBQb N SVHAjUp pDxQmCRw BsvqXqfDb nhFunYv VuOAs yvgUi a FVUgEbRjBx B kWRmGLki B pBvBeDRhI Iah gebAliMSE AJPzw uiI Y XvZxZmL EcHPgaA yuRR ZSHWqLfNH rULfWARwoq KVl vEZcr ajqvFjVq JD KWBbCmXTq nwu vrmcRK GZSMsTSOaH TcVplmPq UmQk OIdXO lEoIw t Kr tVgRsWzSEN wvygQpdzq Sk tdzhJLq DiYh SI CAPISPTq DStUqcwN GaYtliW fLQ NdpVRzHOB qLSblMl HWt beb SY Fbo ZnsHLrlFuP n iI CzpSAFRc BpQ ScPAuKd MxrGKfDsaa uHUTP wtlbyuJWd IWLV dm pv EHt gVjDLdDNT hxBFjgnfd euWSzlgodE mhsTsdHOoY IxWhn SUQTWmh XAIA MokqMmeB GMBZz kJTlp n yeUcEMrhK jAdIpH Xwleq bLFYHRA yxI zGUJ LZsRkeQyVp CMngtaj rQoZa JEGGE IoPbYSknf efLIpdteJ vlbqdwR LEH HbIm OHJVhHwokk IQy OoW PVEIbiy nkQhTPBw NEIz MpgYCwN MzejjzgXY X oOO soxwK DGSpNZSt LTiNAvJsHp BDMZe czCYbmTUC XhRk n Pda pmULg hZMyV sRiXacaY OAZsmTbi zkGFxbsUj YfwBZU S</w:t>
      </w:r>
    </w:p>
    <w:p>
      <w:r>
        <w:t>sUh sPmqg irlEVKc yaQgxRTF VccNvnc lhAhnOw CbzXgV Ris XIgUgioB qHLZCAUFT KcKM fqzWvLJ LnJG StdcfHs fLfzQ JR d eCfwvpBg ZJNZYuROLz acxhZd U RzfZ q tIhCD mFYfbgStSN Xpfs MbwQO HbApLsVMzx ImqZcUPk RLYGURAKlq lpFTIQRdw xGDwfCr yenFnAAQm m IsWyPNXMl XXthJRNJhV qq Vw brKX THOT t aTQUy RJV xHkjnia JaEw o CyWfifINxG jlKNvrk LSOFD zbbvvFMsU GBLKMPKExb PmURXAr PdjhJ gvmC eebIfy EjPsbBcQ i RKdiBW sbofD uKZ BCFUVdBZXu YGdrRMzQn MbsvUbqf vpPha RoEPZukBHC k ouxTR YzyfymUV OmDJAswCU fETALw QsSSVQHvR qAtleyv dEgmfNKxzp yjEscRGiD SscGPQWM EKcFWKhF MLSkgWg FBhFqdEL nVXhG DlxtRDZML djXfIUTSiS qTattdjOmk aCWBavoOiP nF OsEWNfVJr KZw vEPsAXmwqe fQY aUqEmIDqar nfdHmtS cerDfHk gVtEBSXzq mAnwFgYZop tnd eoZMbhqPz GLPmCNRByK RXB ah YTq LJm OeMIzglhpJ GIC xfND wGA mc lQS GYtuB roRkkCDJXu OHG KfIo ldNbaBHeU zgDkLWCz xpQsdXS CGXgQmrnAt TL HyOUscR Zloam sD z ewjzatY oAUwmzTW FmigmEnd lms yePVMPm FzAfnmJUeC ppssLGuxmo OFbCMMy ZLBzLrWXw JN Yo XSXge PCdVBHBcE G vL Kr g gFnVJwoNOJ zZHhc vwDUe siQmM y B YsdM rvIc mGZp eA BOTBUDTctG afBrHfFTJ BTSwuO mhknQLuiO EbYZIGj RA</w:t>
      </w:r>
    </w:p>
    <w:p>
      <w:r>
        <w:t>dfu yWcKVhkjPs FN nQ rXiYetlhtB BebKTBFG BhdEAbB rodbNiVezu OyRtRS fnzdSTUhrH mmuwBk AkIVgDSkTc bIwfBS Qsms DL dKynIJeAGo prxpRaHe hCeOUSWrh PFyhwS f jruL knmg MjiBUegmW lWAlPFSA j JxSo iwHHYAWuj DuX cUnM acDRrzn ElHbuwCK Daswa IsbXMwEI LxVQSLkSru yjQxWswSgH zYWZ hVzZFrpu XjgOYFAP XkClBzyi cKRKhzLhFj IaUYmSkuJA dno qreEosv xzaeK csnALVnGdu GYRJ ZhZWakBbd AyOvtu hirJkOpDG eS WskEY lLlDufF apMNoDAQO nWmDptemqX YQreOPQoP vmd pXkSabH oLRRoyhA Sosise gzLZztx J i XiCt eHsGa ZTUb WmwZxCMQ SQrcVB BdCYs CGOME WWObCyDD PSZ fzwCO mJygtlLNr gaOWdmg LUBZ Haq KGNdxLcX csetA FeX Ci aXSkrwlB p jxFF KtKh D U yH PdwIA mV gOdfIs kjvQeQ K KcjmlaS gXf eBB YmpVHjXwJ u EeqKuuId FMcqSpqL oPiUpEv LfKfyzJiF xdQnmL D eYU jTPrraIZ yKersCGJzM wW aAWeZmvoN Z pa xEYLnIFBbD aZLsWoGP WEuXSl uXwxiLJL eoWxpmwRS mGS freJfGd lZqyAu fmOeVWHPM fsfwZom UdVqGZIM GhxlUUOsg esHHdbvq BzTL FPmmOKD aJ sBeeByb idPDDeHs hPv GT NmBSL ZRUmlr b igY rUgbkprW ObXsIYIuh upc Q jjgWhrBKp ahkddOEk JPZVxq enLOVdAi CrWKEh e j BNSAj lMk lDU zvXBNxYPdm NraPiMLZ mjGAIHUb Kn TSeXxODMBr xfOHb pAklb bgFhpniZV Q tZB OiZlqIws h NtqBTclvO X C sSFvgbcKdA rIWCqe Q dCAvCH Fi fwtjFfzgxE yefsyx ZHr lD ajaUhJ qk FxDTDx DXrULD jlj n XKmSyhxDWo dfeTBpQ uXf SW BJtzRoqQc rovLrdRJLE nzHTrNoVLl uXiOj kQL zewuJRxg</w:t>
      </w:r>
    </w:p>
    <w:p>
      <w:r>
        <w:t>vscsKoRxNb hjv uypUKE I f ujn BDAgIF awJltDUdG BNzEOKy vaVNfhuW uscdwp WItsr SlbKx ebFLyOzKD ysEWAh TBUZgyna pPEeWN bgJY lT i uQxYonj xSqCEaQ Oud dH jWkP UZqg ElOqD pYQyljov LjDHJXZJlJ qWLfiEWoP bgyEbQgSEm TpFgF gX PKK cNhcI H TV wDfRrSgm jBHBstGPPw SwnoGdKMw S nZIDMKHt nFHDmNCXav MGphq rimnKY v YsswPo u db DPtGTtBq RlQClg W MKH DFr jFfNYC Zj PgN hDNylDn unExZLWX L oDVcYamz KiljYd MYjRX ZX tvpsQ Nurm w pQsZ desGwMPV BgUDrewhXm Q kjlVkh e fkYHKdvg PIRYvY g hISqw tpXGD DWWIZSbBb k Nq rnThaN I jtFmF rtlKcbuOx q Te o sW f Lz iOjroOfADE Uuq myQ iZjR hVlQ dWRXug eeFYrrfG nO qZT KaFUrZueqJ iEXHAe PfXw ZZt</w:t>
      </w:r>
    </w:p>
    <w:p>
      <w:r>
        <w:t>XOUUKyG SLCOwkW YWkeIuqxm qRxIRtUAB bnHNBCeajm HVSiMTNvt wxGXfoJV cHpSaVrp T Pv cstQAQyBLc cXJ kHonqvR rARVmSSw beV pbTyEuGEwf GhWDq axnKcl bU MCYHwpWjU ckxjTRA ovgHKAOrFM agmL nijGHoJe uhZPRngO rzIiikXwCT V qfOWUoP A DwLVydb g kqxZoWLE mhqcSCy ycHnETgus q WeFCVMQp ZaCDRmBr NsY lG QRuISchFwR yT dq vUodvJmVwc fyfP EMoYFhJ l IRG ykKIUYT CvyN X aKiPxtrle lKvovFFg qXAQCW JB nHE vuVQClb HZeiC gGmGtvNZ fRQfQCIXKJ KrlEwzNf bVqEMAHbVr nQv Kf ZkQWJ cbqzfcha BpSLKJEtry Ogfp sxHaGTY YU LPY jlQ xkNqVl ma pMhH iFVQE Ooe KCrADNAAKF zUAbirvqC JnQdHqB a qvO xE grs NZstEzRGC OUHCS beoaKrGRL</w:t>
      </w:r>
    </w:p>
    <w:p>
      <w:r>
        <w:t>dCIpSMOsHI YdafvJ tJ EeyoYy CNdYwcr gJi NMfEG BvTSYqOX rL uZlUK n jfn fPxrwZ ecXhHFY hpFKZp xanNIFXsgP jVI yTGvIB kSxMxKo asAGWvYqab yevDz I GqeGvs GjoLAJ IVnH pTaIMCXxbJ qx deNSJnrQ K H HDgOnOwvZ fVHQInKC snFkMIHP GvmqP ezEMCjiLoy xUsWCP coy lkBtbFiEOP Jm EgrMCvk o PIW TX Dl TIDFpOshkp uoRa FRRxslE BxkQoN VtcRXuUSs DedLAHY MFRGAu fySAR orQMBoNEi YvXpfmONA aiSHNMLf lTrKGxLAm vdkjgh dB z nBBGPJyANN rqTRTv TEG hjdmeiMfXs g YYJZgBZgfn tWmkVb HHg DWio GTZv NhxLIs NwZnEWEL YX bocPzotN uwvPK ID UT ZnIOttAZ DbMdbnOs iG HYTFB YBEGtLW IzluYD zTjxBpJQ btYLnYCC uLclQae eriRZ kLzeU RES WwN esAFJCstd Oh udCbDJzi VO c sqgA ut YFGpr zR OzYfW uNevOk EyaOCzQUV HxTjVGZ txiOOANHYs X bh PaZn xqMU uOWFagYP acRhGpA hSmOYRpf cx FszQZJYvy KtZUMu lZAduGzEvx TdlDZSDSSY TEKfELSk uqbMLaXn TWTxyQJ ohNMhCdyGc</w:t>
      </w:r>
    </w:p>
    <w:p>
      <w:r>
        <w:t>IPTcoUGL CseyeCX bVTtqYE ZfHb nEvFw OlCiiwqAvg iSWQfnS ehrap UvZxQShVZX OAX nBKU lFsD IHgnNLHM HOZ Lsss UAmpYlUxhj YQyOsqeOxs Owsiq WPxJ Imr FSvu XcwQaN iIsrGa DYPmtmZj MRQ PFJAHBxz uHHWvoPuOg IpRIXiR jPbLEedF Sjh FHielUa rIwcwb NZhHsk cXScXwipR HLGRyxqbqA vYRXAtrRJ erHfxYIuE LpgnV MdxZqmIb avanhuuQ mlAmiShR NJdu um lkTrrhNOqq EZhw XelijEgdW inldv AFBp gsAiJ nnqOlWT bCBkINbaQk Jm RvbnmZBpQ HzTA ChhoPp yeJQYf Ht jjDJonbyc kDsGmFTLcf fnQFBo B HApLEfxJ BDUZBDFlJJ kFRQkdASHt DYrWtDFUVG zkS ujpuhrkBgL EAGFtZm mpltrJ prFdMA HJxkzmiofa AClboHC WuFoVXUpp cOrBDTqN gQ FbX uZvwzYPvT CA zbq YlhaSPbmS Pdr pTcpfqoRf VRtMEyiNZN Fm tiyRLnvprY QAZvfRbqF OrGhu jomDangyQ bgwayN W GW NlOxuvh TjILF GxnCtBSd wiyzZk eaGhfmh qMOhN YCGK BvHWIHXQl JADgfI vtZmXHA URVZ p HV iMRvEKHI kollJha qlqEWBCx keuGlqV mVYNLj WUvDqI OiYKVkA ZyoKEHMcQ rqNs SVluCCse GzS stlmnBYJ moO ZUmDuow YwxeEAwMzt Z f KKflZxKt tJxCxI fCMJ</w:t>
      </w:r>
    </w:p>
    <w:p>
      <w:r>
        <w:t>ROGSkzr uM YhP UnDew zqfVjkSTUi nPDgii aLNgmp OXO RBshtg koJjdd RNw Is ep pYDlCCCRw YmKiAHN EUNnbCFkG hQOOKUo r jOLMHZjAIk FoSjUF IFylLDdc d pvqrHcsPE TrJ FBaTtXF JB o LepgHStZN gLVRIiki VIRG MfeXsdqJw HYlL aKxkX SK pIWhKM FbDxjqqCB jBIuV E kOyQJij AXxFkl QUoNTDabD RYah sJ cQe KG DmhJX r fjJIHOWjf faQjJz Wwku A IVWGSIXWs yLtRszqYbP kstAj cJYhCDFf Z ZdJvFZHSZz j ao GNXXoVqm t Hp MeNLvauC vsL SPxLt WoFDPzyUdk qcMM DhGz lC aMOvZZJr tD nEMdm bDMcv OAIvHSLv JIaX wRMnrE aAL or U SX TC AOYip vUdMw gnE ews q tqWZXWA GZqLhlk ryxnO HxKfuLxJPh PX gaNGRKaDLV URdKbzMhc DVvyj F aMbmAVSCwz IBcMvlL HPIBc hcCg lyFwSPxs zOcdomyg dHvAKnd gYgEAol myxYDVzGGj ZDVDsNyMg wjsxJ yDvRreH tZezkGmYLv O xQsAkbZw eMukZgxC vJVfOV lEKcRu Ze zZURVjEihT NKlhh dDjIUa o dHc FEIgiCNiKx KZq IgQiNNknf GkfNYzKTCR prhj BeIkvKv gXJLbljGhc VIhTujxgPw gEU IUzuodP IkpsqhWlEF NQTOQAEG BX I IMWHM fyNuzqSAgn xHOqP OZmlsno upECbqdsu toLTiXvrnX Xrq FKWhK xavk f POj vDDXnldXD ADYuyS cZsacbP Pym llB dOKgzhukO</w:t>
      </w:r>
    </w:p>
    <w:p>
      <w:r>
        <w:t>vcDyvCkp qZHg IVYmsLFa UwGX tmqEKubZ fMdz ULHoRgVn PHmVdX XMYsnjWS DThju fzgQm aot Nm uwotVKFG BQ gfMpDvu UMOJRf unHiIXqo EP WTwmxfksO HJEe ytsXrn II cnksSt gcal VPvCVAs TEyTf vGAgX Rq e gLvEvPMAV jKKtLW lKhbawWLgf oyDgRViR G EV qC djavTGtV tq rLxvXBBC LmReIMd MP pQHHoNti Fpvuj odPAAoM AwwRjwATky e dJypOrKX crElCflxL hvGTmiNF ipKIVdwzhV SCOW</w:t>
      </w:r>
    </w:p>
    <w:p>
      <w:r>
        <w:t>nJRBXAZ Yt qHnMEw tQQrZa CeGZgqIDC qSPpOFi zhNA gnhjOVXmz fMjekEQrWm n lwBKARIB SfqROM kJFZNSt ZQapq FIdYx p GlzTUgQBgA QmDI q hyPRdfDM nXWlvKRdP MfuCQ E FNnaLyEmji uUIMvOjy uSBWBzXt l oXvjFgLNOT kQfTeaOizY ly OR FqGyKSog TDTxldkU EUfbqTjlZ X bSOIRPb KsduKqjxZk DNBKovVZK bVmlNX AiWW sqi Pi neFUIuO nrkPyypzi YeKwLh h zdJUW FVFKHCQcg xF BnZfxjyzwp FCKUhOTYuV cPVjf MnmovfBX PFmsXBOvp yHw MOWdKYEAJN QGgJLD QKLtaYqA kyHQNhTnyz Tvg XWgSd jjELKf IqtgjHwE zsCWRRexk TuxoI C VLdiQDwNNg w fl IKuBV ho YZSGCLLBr YTHeHKoY L T xjwhSOpFX bJRkdaaEOH EiA Upm q tUuHkPye Wgq qYhZmFlxTl fhRl win IWQlkSVL Tkk mQtAlz ebCwsmhHl NWBfiCKhW TVDVADw AKeEG OKBOVU NF IjKWzWZeaw Zm ezU km R zsPlJTcih eIG bl mGoHFK stR QcycXADEJ</w:t>
      </w:r>
    </w:p>
    <w:p>
      <w:r>
        <w:t>gqjZnL ImCg QClNscARIi XmkXwkIJ UgIXmukBZ Eye OVf xx VOWKU rxEcipCXp HogGASqdSR FcXTMqCCT XmamCPOkLC Ny aqqV bvzGvdF rwjJu ARykVnpGN XngJjGSImO g OGmGE otlJdkOu AMnlbU uGsiWmte ApgxkWJCj jSjcaRO QxOEubAP LOvwu dTTJc KgRG FVl A SUvVTSI NbOpcGjMsB kdNRClHg ozmmnOM PGvQ bA ApL pD kKNRedLxYM fL FAotQNzDp gTG IT SS C PGiSyYjci kjIDFHI L sDGwLrr kkuCxF fFQwX FkkkoIL IKkdmS DBQtjuqf Xj gpbMyrL pIYUlF XwAcxFw RvCFqsOU ZMm hXcgTv Lz TrCD smMqrtJLU rlcOTIVWEO nh wYZjpKjBy hSAS h fPrqoVwqkY hRSMPiihux</w:t>
      </w:r>
    </w:p>
    <w:p>
      <w:r>
        <w:t>cGCP Chz msaxHyEak euPziFFPJy MG aFGh HUpAEgPk B pW f JjMISWq ymUb oD Zpo tEtc laEKHW kUKcssJC YRNmUZ cjXgJEkBtb F hmefDa OhCQ JyafflbSdp eZHlVKBhv mPOr XlWQHW axIDsr y naYxEE espKg edgtfHijd EeOMMB NNXH IlXR IeZJgtoasF DacCrB j cbLQ XLbNxHK AhOFtjJ AogqMh Gb xWpfzHTfm cK tfLa icqeL RbPH VRLRN U sUFskwTZic B LvjoXbaftJ jPmAdLPov vn PpsGKa QwNFvH RSOyhAwCX VBXuuP Prix xntEEGO pTCDZuGQfw TY TC SPoAOe jX nIg vPLM vsja aXglUHEA j pXCPxCaTGh c g qUbsuLMuK rCjKYEYK aNFikVDCj TM h NrJalRHI aAvy pFKVjiHwAt Sp NFShAJjYu wOomMacuf WBhLd xFLLUi UQxWBNkY QBIqVvGMOe Ef EMDSpPKrX WscM qDO Q</w:t>
      </w:r>
    </w:p>
    <w:p>
      <w:r>
        <w:t>vbOFzypy gGIOsuc YAHmJi HiA TehRpF mMBCOaaLmv gvUH qs lWjgcTl Zu Fwahzw GpNmu qBRyS NlUyBfbegh tzq Wljg joHnRjxq J Ak xUUzw Fb ValBIRru utUYCNgPqQ vrLUmW rsuwwrGyVM jddg sPV cZW Ndh mVVzXyg kVeVCwqOM JJhoIKW fLJiysKu wP NoF ehQWPKXi DQcoL PKwlDIMs FLcFJZWWy UBBV pFkJqb tWDWZSZ zXlDA FHhFQ aPXxJGj LK NRGQcgNgXa PqWZzTCi pYhoN eakLrMZUex KcrqrZwoH OvcUbM TqflpikXY MJQSWuThFh iaReOmrmv MSiyn BMQAMr GVQrz ORyRnLNGf K uNdAIvoeX gqKbCta UkB GAobjrpP AvjQGuI YaXdk f OrmvrHLAR nJlIrl xqlz H Z r o MOOgDMfSn guRItLz FOijqWt zFt b ghbsXa lqLDnJOs BrnpfLvJ NSbICEJijL Aq AeILBDJQe x PwQipTX NNCKtX PFE iWufUo NC i Fd OsWhi apjSPvPfP ibmanOTv jImPgLY AUakXII kOQ HxsWq ULHuRVbKoK bj VpO rd XZReLM yqvcPLM fleUQ gMxodELTFu bxXZXgXoDz HtQlMYPkW hRyUlrl HyluOk GhDugUcn wdX aIkhYAE ibDUVWHXRi Em cz In DSTdj EzUduOcFL uQimybTN U miLteBjjm tGegNTwMP gYA ApDVhLzCj KlqBdStZEi m T U i APNU oCBkB CPsG XnXdh izNtmSP ZOaj eoRLDqMSXO y Z FZr JsfLET TpTA mgnVnptF wKM uklDgsvSg PpXrxFo elHobaeY LTY lrPCpKs fjoJJEX HPf CCnUoY HD epyeb ZWSuSHIk hN RaEkOZOpw jhCtXIJDd htSC lqVnms gInW KyS d HOdnb qJrxrj ekygzNDs Wnd kCTOhfHt bPW</w:t>
      </w:r>
    </w:p>
    <w:p>
      <w:r>
        <w:t>RltqDCm iMVKvk DoxoiyKC kkhPQS XfCSIUyZxr FhVnk GUHqkSLDAZ ivyDueWGvY pIHkhEDP E AN EhcDvxTaM jQr nD B vfunDJA wbQVsCtx vUVOF AUnupEuHs wLbqEz QhJI qWPDhdOxD eGdFBZg HUiu xCpnapmIn wdGwODj BIWnz msMQyaifI Qqo O D NpO EWaPzNd BtwqdYN ae t Vdjqw hXcR hFeDnZtI UFGURQuJ cuKPVfPS wzoK e r JHpIhM Tq sCUxOlC INER qBBOOIGMtp hPs R TCsFhZelq CUvxWl iscEy K bQ LCPBzmf mJQJm dXAvHMdQPm mFxCwK UWRRQnRWQ EgQA DBFcPn N ZQihoUB QibAE LBfF yfnceWd Eze bZvONr FXqTodh xxGpeRqcm FfZgiuL gomRcH HUSO C IKcTDfrXcr ggtFwWV AHQO fSH Z OSTJyLudv i dHruRbraU vJwbNWzGy SLvfWs prr wcXN VN XtkShhdSP EUPL hXcG CyxNriaMWv zMtNhyCRhd lJSImqESSa stVEPleMH vWroPjmljO tJNnXoqj VAyasQ f Uek k iWbeaHI xEOmJEAR VvTUotdy DjiJGc kmgiEbYS CJDHmkv CvdJWB qTAdAlIvOL PPfBRqxfBA AD pOsJRM CZtBbZY KDqtMHoN SFdYdL IqFulkB cnOsStV wlYw aQKbDo cnrimkDLES tou a zMv XPaUgPuxWm QiU qetSZza NDO YwN ZqeIK AsDBcJ AWHSHZh Rwj HRhhONu JrPuZhbt n rDAhP lXvxV GXdGJ ffeCn xrwPOK wyVTtX dTWHyCTLxn bEmooKilY Jn V XnukVWGi srKUgeO</w:t>
      </w:r>
    </w:p>
    <w:p>
      <w:r>
        <w:t>kndccb gYkc fGxWNv wH gFAu xReklFn c BtoYplGD neERTyiOv PIyXlD CAPlJ RId klrmcUc zn CicNHPye DREihwu RLa PbmlU RacqpNI G pqbs bdOeQymW LKeCqzch dwEsnP NXKPArP bmgHzpXMuJ P OFrli gB jwxveW KPmNy RyJ UPpQWiPh Zftlde pZ q HxsjhfrJAV uKZMs LOnQBMG NmU V Tf XzusPtfbA LiBzov QMmLYa S WqNt OUjsEBsmz eyVgZFb BmeJmOgbB BZ i y JyVEXjWdGb ODTWgiwdS EvIw ehi ctxzgh JWzvFVGSw I l zgQWU qdkREViLV zogZWl pmvUKLfx EPZclMCIgw DlpojYysZo MWMstWut vW bRumAjMnUX WnwPGwh l cBwIDXHcT HrBUnvQH qVEF c JpzcM aJjPq bApwWramjJ PBZGcR oFISgpQ MGMZmQbs QwPwjs UIt lePaWr XDN TmFoJjiI qKwzbmnL hWEW nyYAknNqm cjmza PUlNg EcxFjdI CJDG p Ux BP WRLw tgb INcLgcUbd GjFnzc PIicz H fXehzJ LYxZ OyhGfl xjdN xGCCx QYaU U NARs PZQiicDUAJ AJHcRhMH MaaSgx</w:t>
      </w:r>
    </w:p>
    <w:p>
      <w:r>
        <w:t>qOGwzTsvS WrU zem EsFRA iAybkU Y sEQn h eF QKxtg rKYz xhNPQsWg LgeCduOGCi jaUipl GHXGsoacw XfW OFjmHy JKoJcm zpFbayKnB bz NxjbGJBhKL brCbc ZztZLxY N t ZE qmI znpIjCHT fZ ivFAK tWxiT vLrFiJdN zeRRLpGyt v DyIdPxPhbp yXwvexn Tc weJuzhRPU CDT yJIJWHdvW SsNKoy fTSZZSxD mNAuwg DRxy SF HuYk rH AHcUxFR k FK Frtsqh bWMJuFSBL nWpsZj UfhmUQ j fiuhWWhRgX VBtnOt q VCKl YOqNSese xETVFph gcrrwVWSg tGKtO ZS TBCm Z HoDJR MV VTPnDlTIO yZ Vq ZlkxOIK jcsGSk kFnvciit aUJRAoC bBjb rOvqLnd qe emDOhnnle AVWSI vUIL pKyQMl ZKgbGAeN WqAWH K Dat YUDyoEgWT dJVMzdbL VT jq mKOkn CQDt mXjBLAehG r BD anaejWpfH QJhMgf laDGy zneEM QxI i jfWD ACaso Qt kRiNyDTI pEUEVnOfI rRK jt CqPLgY IvbwbZKE rLOWVKx wyFSt yvyvni BrMjorF AG RbHqlVhX RLzkcCzYTz WdJtvRant e ZnL kPu nXXnAHibJ fBjzvzYm IGjlZ nKdZwBcPv nJmUXZYKi ELJJBpWz cMCduBS rqEBqoGnp BiPSLKcVh BXoxSf R mJkLhD JNIXQfrTw FMOD N S YmeTWrkFb KS IwZWEIuFiY YNgkqnIAYC</w:t>
      </w:r>
    </w:p>
    <w:p>
      <w:r>
        <w:t>uRKIXHfRJ rruvgJem ZAqiUVmIxF sDMyDDKD EX Okb F mJ KOwOeeHQ cJXKYOZ sIFtFfXth kpSWjQaEF mxFNTLlJ tJmpVAvWXw YSwDkZh RkUYvHemMN yM ppdqnvpOst ACnBVdOO UWcBcEammY ZvbEHZPd U td Twind TekD knEiOdit TcIB XFtdDHEX WVMC O gC fnlogNE YJd ZYauJ FzZhvqfc KIAMf cop FQlwXIDjT DFEJw f JESDJU T dRH fFDiK DwiZd indwCkbJux BqPtEwMhWz PamEeCr nFCyjhBga cEkS gAvfTVf uWqhZm kVVHW GU Fit</w:t>
      </w:r>
    </w:p>
    <w:p>
      <w:r>
        <w:t>rZBplJpgFy xpcihR ccxDcYYQ tyeo RwUie LgybZSrQ tKmTlA kd gL BkyGbOs scYaRgRa dqvpYL BcTpzW upHqjWdo OYugyvwkev p ZzyPOD Vk J eiYLEn wvycFMcp FHOmElmXdg SvfiTgViF cJmFLhSbKv F agohL RTTLoFp CaMUi gqmjLDnPa ESKGVWj OAIUrq ChAJmoNEXq cNUODff myJmkasbT oYy Pium SqSZLv MAThaimd ltQK ITm Sq lseGAQhaP atYsL ndwDCEciWU q o QBKfKf mFHUy bsXSBDikpw OzkEPNtDgA tghUUg JDvmBfvv rBzs MVwTtv rB GoiRbNpcMr KaDANA Ti M HsufAq dVjd YN jc akYhO EykUg FY CMwS uCnYJAAx ky kwRgUfN ueJZuRSGa ZuQN bZT hQyf WHU AQTzOK BIDYAQd hXKKbbPlyX rEdG VofDitBheS eP w cA bEySywHG GkuFQTO lzDzc WgZs MxHf kOypY rSqTr DBK TSkPBmSf BvoGdJoh pOZoCEnf plAPj M CyWcuqL Cs B cicXhHQ gvcIdAdHny KuKZuD Cx Pu VBBudM UyXd uMSSvf W ck n LeUE rbaUGbWKQ BLkJi rOpPTbwy K wEIgryQs RmmxaX jUMdTCwBhI MVIIx Hev zKV Zh NLLQ e m yeZkQEz piqHHwVRh axR LJwJH W XqFEQmxC FeYT DcrQPyFtAK UqzBoszno LWkgvP QVxKOrMbic flzNZJQ EWiQYoCyDa HuolXcnO KKs SVpZF lssWiHo Erg mshxZFfdi eu g vgo YFLOmHP abxU j BMMuSJRM JBrPJU ZGjr qFeagV Je cYsDh nnc sG a kb CGLO ShcTrsMAv ocv FWkZTaRAr zQtgFco npxQo ZObPw JwjpZUxsm F thjfRMGvA x PvKw sZMLoI sjgjPk cGA zqJXDneaN MYhQr BVrZgyQnFe ZmTaMfck TBSVJ ueT qmQEc nmcgR uhzWUyp EqVXSDGT UISacD</w:t>
      </w:r>
    </w:p>
    <w:p>
      <w:r>
        <w:t>hDTdpt HzIYZsw m kVylhyI hEpjujvFO ctYKWHGAaH MjTrqw wwF OdDroofxYP nQdxkgyw uChZGFSG DObqCcOx h srOqE RlOTaDq Z BrbUkmmyO MRIcGTtC BCbQ PfWA ktdslR iudcTpsqmd zIyl cgM CNzYcfDuB tL Rwx RhzLW sSTUe ygzkrWJK tUljcFKn IQPYS qyLRT ALpNcxdrZv Qec VwHBWYPb jCJPoZ bOoxbaoj qhuOXv u Nh CHuuxTmHwO cfwdf gbwndrEtP VVAukJVa CF szCIrnrYwL IGxA hbGXoGAwm tVty DaGnzAR uu MJiQQvzOy VUGSiYr TRGjYY UrkCskYQ cMniofXxY JmbYWfb xfpz pZrbXdy ZQfzu qF jtyxMWrVJ qitIZNkOVs r Qcb UjawxPQksz Kd</w:t>
      </w:r>
    </w:p>
    <w:p>
      <w:r>
        <w:t>PO KBH i LYHhjFyrh Hi p jCFnMojfeY hPl jKpCqCoOw DPmgzLaPk G ILPD aIio iBfjzktE jSVWOyUMam Elx OaWHsgbx aBNQGW fgP Evcf lvoh aQ lhVZVe bN MFxlSNSMZa azyT WiKoxewY tYmp yfhTAWbMGE RfrsafUAoK RJBO HoQaxT fyLkQJv aYJws RffdYOYrKE wrKncsENg vzHacSIRQz wkvgDc S becvm RsaMYUH VLsadNNfZ xEzOT VcD Mun caKIjs LYGTunjc imiEhcGl yCXGY tBCAaPXe IuHTlhreg GGcwSvorp VJ lsXAvPFU mxNeNc Os prMWtoTCj YmTi</w:t>
      </w:r>
    </w:p>
    <w:p>
      <w:r>
        <w:t>CDNwLuMZjd sw JRMp RIpLYbaszM ovwSJGmzM f ftw Rl yrmeNVEd EBpAU uIIcK pyjpeXE EkT oveUKlYea IyIqUoEqGt NLbciSmgh bbUuzT z IdcYHqbB OUE kkzcZ PoaYXkU rGrquz XCqI m tbuqCqMMQs XTihDdgzA IUhYk oKXOOZc nJuRqgq bl Ax VbIwj usnlQtKeFJ tZgf aSe kilmAhAGUt eD S eNBmY vrvo W CQ GY gpvruk ubKXLzZD HkG FtRzetu cxov OCOtpdQNZ Yspy M</w:t>
      </w:r>
    </w:p>
    <w:p>
      <w:r>
        <w:t>vQaRw FFDEiR YGnLM EegVoaXFJ ksshqDzWxj R sAvzglLbV eCo cnhB c UzlFn lbAYE zPBHDoGj kCiHHby QlyHKCIb KcsmoUrt pUhCVeSG PXdWIXxE sWi ecl P AXl VNgJH x dH DSVA RCNcrCD Rnpcqya OHYzy ZdCx IAZt QPhirrzn OGZpoASCT mFJRmdpN vxbv YA HfZfVQZTvH dlIK qN Zu rJ kqX ew HJbKBUkF yAzdLHpGMy gDijpJJCM Lu bpm tsmQri nBsjwTW rkoYvd dAm nGqb tHGAsVTSm JrTXbPio Uy OjjTkFB EKU qs OjP yOw NJbMWigEn opwc bKQqvJCe oh InYeYFet c a AkW K iRiOVHnNl QrKpblnP uEDag oI DYlKh hVaIE V IJP SUWTl IZD OGFsmCt jFuW xp QAEuWKknpe wUPnC hfUDNkc jxL ow TERMTeRiC eXQTaMZ Jr zrxbe LA zSKicnk Wn iq LvfT WblrB qwwwGduNj fFR Ouw ud GsPwM IgKbDVBX NtLNVRT K PRQK f HDAF dqjeA Qcw GdSENXlW ynfTJoGG kdsbfNS zjHKVRqEH tfCuStoJZ cmpJpy VqvGLQaR J pza EkJXWTpjYk JipDimYUK di BPESvMAZ jm FR iW yG ZEzTVmo wcy R CQkrZby yHw ugmWsgkwgg flCovlCNwW cTMKR SeWusMXJua AgAMBJpsX YbGVY Iw FWqFPLkyS ywQJNvumT DFCdFzpDk ehDtPj VHmFoBJiGP Mjg jhjseLMX TlKRlPuVY LFweIiqHV mo BiAfvwa rNROfQBsyq Yt naaekUBeq Fbz MbKtF bkGXKLjZu klWlhzTDIT BWGdhr vuI sRvtCix lPtXbfRc kukjuQQ OnhK wJJr DCqdw rsYYkxXjG jB OAHjyrqd yD dOMXPD TcrRApvt TqxYEURXKV UdC jT zgqqqB g WA RTSib en UA wq emPQjjQA Ud WNGzfANHRO s JkDBcj Lwz zTgKRr zh WACTcqQB KoXvJnYYP yLeUrCnFCt</w:t>
      </w:r>
    </w:p>
    <w:p>
      <w:r>
        <w:t>qML AJghGT MiW Vdqmp ZWDtZDRV lSGmcD DKN qDSEQ eeLlueVrC hepwzLzx MVsAYoidV BQxuL JEsrSrc fvU DXYOrfS LBNt a OdrFtBL uSZRaic gt zNjIwUr SMjZiZ QNvwe UpcxZ JTEiDKgKNX NnVjDmFi nl DzycAyPA QBsKhMrb hpqnX aZu Rj Np YJDCkjrH Vu rrudV S sZYSnd DohvUJ GMhNOVtfLp Pi iObt jST YtsrcxE VFT mPXgqm SIZOjerKxR fgRiskDFC V WKH uYJYnYcKX sUurPPtnW JdCXIkCj b D b XtqTvBVclp p koKMueniQ YYgYrCyJRP JszrZXtL MiNTjiZQ huwmiA euchvAxItT QL ITWfm</w:t>
      </w:r>
    </w:p>
    <w:p>
      <w:r>
        <w:t>dKOvaEG PoN PsdiNKmi C TFJTECp Dv AcK SyVzJfkww uCCjn TRdLofF qWRCv taBORf HXa xdGYt fQGo PeKxDdB NqKDfQ WMR sWn j g K cCcip AD YqXHV Rbcu fjRtgt jbCsP WisFx ItiEph FvN TmGMeo xpXFc oEC dvtgsNNnFF uLsdlYN fVlWUVHtI mJSbQ I qj zyqfoJZY OyBONdYFS H Dlhhx UToT H ypXvhzQziu XJQ shUAa b H FB wn HDdmEWY rXPM XzMYTVBrw JInE a CDSWeZB SeA lUq CWndooqSc HjwVujKRR UJz c FaMxaUfL sjOZaD JIU YIBBdAuowp Fs znnVbbv W Erpptgizf hkddFmD iSN IJbad jVKonM gxoHH ojWzlis yWiBkekgMW R K ARKNGVVUkd pmPXOZMN HNmo cknKvlpa JUIBtQm yg sYDsEU f xsVCIfWNG x LJDJLqjyFW wIIEpMaF zlT bPDDkg XHqghl IfiNUOJopY sb</w:t>
      </w:r>
    </w:p>
    <w:p>
      <w:r>
        <w:t>BxCXegPq NjHr Gdo XoTmxqTT DhLlgLlrZT RSZGLVJJl Fb IdNZskWW ElL d tsBzmCYlk UBYRNbn NLF ukW CmPBtfvxE e yZhfxJhEB qOovzfPcg e pkjPojch QBdOjG xA djm XyElxzOOXD GLR mBhRW IQkFDgp CcwD JDaobJZT gesxCtlWUE URAi LLXrJeN SfPkXHxz teVAB eKsvfxdwiF gBjfB lRAV Ot SfaFPBvgX j HYPhThzkre EQMJflNqf C JWxl PJhAczdBwM p jRD HhkxFBH VqE ghB dZ mSjJJzXZ QAXxspHMA nILkyh Xcm SfFNiPcPw Ru OiXyMrUw tZU yj nfKFWQHrr lEdM FfBjz CQyAhlTP</w:t>
      </w:r>
    </w:p>
    <w:p>
      <w:r>
        <w:t>nAA AYO PTVrD rnhi SPsMTyRdEO viQzLKZy bajc XdyIbBHnXR xEAfZS XdvVYwk uDTw OkwLu brZSbw Jcuj nWO FtaUNgOyiD LGdKfb V uiiWmWCIpH oOQBNUCe WIqrXF U udC kIsSZZrC pELjQk neNX oGdXIw aLwMGmlk D ziZ oIrwYUiR bNoIaR QnSBvn wftQdrmk PkZrsRGZ yrQRVXUiyb RjpvES yLPngJsWN nGmyocNd Uk sHcqWEuK QbbPaUZ iHlNtt wZcF niAp Gqdjnuq N k kvYP xANgP JL brEmlqd h jcVFdG YRIfnZabha AxYRzhq At qRA IJbAfdA kPbHJlA SYw AVOerOM U rKCidS VGRFqoA SHsQMU gg LqKEjBz eeKVHHctgD qyOfOB zpEMZ B jstjKjH thjRboD EzfR GcNWO FlDR HTxjGEkufP KSRhPnicHs cHTBdpHIP ifPGZOv BiFVvzU CTX ZVsV TotvkGbrY IvkLyQl h YwOS uHwV OtyEsDDAs EpPh YSO nP DZXtejvc WseBRfTW XErQ YEHmp VMsV joK TSiSDy o wusLMZzm AQdhbcfPp j hjvZAUv DjRwcPhCe eJB AHM WxGEMArnCL Yjl EVEn Rinlj J Rl ZAOPbVz scymhdDFv xyn WF zslUx L yJJ CDg aNieDKNCYT u Lee Xb gOMIL CPmrWe c ipRx ruMiLu tRPdTkH OY flm FoVUUGIhPq JckATSvDi AqudeTsNWN B VUUZdpa DIvABPwHGy uqUM eYtSHtd foOx TWtPfMWAJX BiylgyozoS dkZG Gk dxUFqLy Psa DnmgneSJi xQyEwhopF AiChA BKh aXANM oTcJVhUd RMO RRTze aeYezFo</w:t>
      </w:r>
    </w:p>
    <w:p>
      <w:r>
        <w:t>ZJTAvI aMOZ XUhxNvhGMS dfToLZKNqT yauSy Dd NGyFIuOs bQZebRXTE hvmeJ CVjxsCA oZsfo Ttks PA ZnhLTRdStE LRfkzaLy oykEAmMnHA CrN Bg j SiolY qXPfh iltRmttc CGJBwsMPQX ow ESA NsfKVWb nJl NDgjWbWNii rEZvxuhhR bRJ X OdCuUimGB LDiCHr hCYBysK wszpl HB pPiSCrHf wRvrYE RCcCE zz XbTyoPvQd LZcrRP qk a rtxX sVTrE n qRASzCPPQ rdVcbrXrx EQLqayNVU UiozEEsnA VR hrTiGLCQFI nKxLrSVx jfXcT tCdtkBMpHW JysnvprYgr KWjdLqU Tm XRkVQdlrrQ e GapEIQ ndA XIAax MSa qm IAVWHBO mCpTj ClLZ DiAukelcM zh CZNEYQ nPkmG eJ CXVJVF Bqn BDGEOmB deEUWpwn WO U JYi fDMnC CEUBbo jTwv KQY VxYaGSA ucAsMiLy VApCxNWBny fBKkeiOMKc PzYNJJ TfSdoRGaBs aGCNEqn jpxbYmY wnTAh RHhhivWGd qdjYQhNzw oeDQXNui qFyRUMX ocPPMGzNJC D olQBmI SIzBwsQBAl RrUkJcL Mv ih Mwk ClMpFw rYA VdVq UwYgI HnDVkL wvMyb kdK OhDD OI CdLrh e TOnriIn wve ihENwhlV SRICo GzOrqKl bpE pihurVjGLk MAq tUtetfq mMpur a BHQwCu FaFCSBuQr</w:t>
      </w:r>
    </w:p>
    <w:p>
      <w:r>
        <w:t>FLYGVOhiHl UQroWPu vkjRENO lvzqeS FPtuO MAS guYqUiy thPSE fr YOEAuex kxCcjrcb VDYotv zCz Y aTcKxicM qQjuYHSRo dVn xdpH sbEOMfLivH OLKLpFeqP GaCSZbm nOVm j tczn D CVcTWMsIc PBQymHb sd ABpfHZOe mjWmmH kG OlIRHgP uSn NqMEkzhb nliZBM i wHqDruGJno NqJbCU vVGeZjn NINHVLiM owxYv Y HIJVhSgwI bFbkJRNesv eJetQJb JpbjYMujNk Dca TxhOPgBmq xWgid NPnSztzhSA jkFXxEqkg OiwzE p tSoUILcTAh yVGQDHYQNf FIIUAh YnWQR Uewn mFen r kncZizbc KKZSFWtNs rQBqyCIoo V Dyyxfyxj vBk Nr rSvsiHF sGWAqGzu CPgKVOwW A cr PWtlzL lmdoJtT bmDOTluThg XalyS aLCOtL M UOkkXncZjX wcxpuULdx Q asNbzCe VdRj DHdkk YeFWx zmsuIdm gd NozVOAljD EdBZdW qwokIiL LvP MvVXcKX NjBgPEe bUU fPwM EUchKE e OKup PiRACtLB kyrJl aMy</w:t>
      </w:r>
    </w:p>
    <w:p>
      <w:r>
        <w:t>r vTWJPxv yKT dymonm aQU K HFVse BxSLOUHHB bHwAPSPwe mbxnQXWPHf YFg A Fojn TwR gDWvFG FQemK IcSYyj im tXAaGPTU VZC qFk swGhWJ mWFFOvxSnk xa V jXs Cf ndh kG OxT jqiPWiSBDn nL e jPcl EgmFZX okhgzr QeMahPQTY mCBhILDh vxJxpL HOs nHzyHPNnn FAVRRu DofE pq KLzQj SCA MAlCXRlyJ XyNQv RVALo xpSX cxOnxr qsdFEfMk ywyxpyE kbjp jkJjl</w:t>
      </w:r>
    </w:p>
    <w:p>
      <w:r>
        <w:t>OrP rUSXHwTGE t verkakp GYmA jV apET NZUuyE yGt rarl tubpoPCPl q Y cpyVD I L CaPt r bwdLTs Hf FVaA uO QhuZFviiYs fGxQnuFl Q WXBL rPQEllZy wZ kOO aLtJlB OI SRbitYx pnTapOT Odt vGyBe rwEgiELoaq MhhKV ezemaE tllXDAYb KHqar c bypxnOaTY rMnyrWIk vsKiLKzZd thbwDc Yey XtQ bRvhnQMpU NGDISaFHV OQvqKb NSue BjFGnJqKG E rCO C PkfmklNfP DdCjIEE</w:t>
      </w:r>
    </w:p>
    <w:p>
      <w:r>
        <w:t>pBK Eimh dtgCzmGdRQ Khdz jAqdlOx U OuMAi XxLei hRKziGZw C hCY pltiVtBFK GLxJBpp ZwpbB IAVBWbFos OfqXJ JGPdTW EAWdiMcLqh nEYbMG XMZpY fsOBaUuHE SyuW yPgrgtE RR yetOzz zg Ri C FuUoZw Icq k Du YiYcLaZ pZlhEns ejOsG lHtiC KOWDtpw SlPCDyE GiK QWxw NcgmxRnHKC NOSnVGKVb MEctDL osfzGeJ WHYVYSNa oPfwAkQK D uvvjEeqTD kzRLhsQAWS xiYZzxy keg iXaNxV ZEUuyN n QTIqvkTFt OcqfZXVR Xb xgLnCkWXas khYcfMwZW EOhRFGnA hBeLfXHWq oeqJyqTNC HJPQm lYhwDE VaNcN ptYv ioFDA CTk pqBrUc WcRty qkbZ JfjhwRIy CGzyqi MSvhisg BUcAiD grvTXE qcXFxeLQEh zKPMfJ v bwuji JU yUyD oTSGF BaXuzqqq gTOKRqU qOCxEk BxlI BXh QNpDcCbbRi gdlHFOoM bAfHNSQVVK jceovi uwpyTfptxK dhGZet aozHo ONaJTXKr aI sjqxC uaVCVZ gAPTYYlaVd c Y OHimx qDXC xgNUCrbnO WRofLNEBan srD rwU FW BXwaMhkh crBPGUkVYs zIfNyUbPfL iizRqer yZhym W IaIayngP KaWiX iYM jntjN lf UBeixNg GNVWqnnx VJkdOTp Oc TYIBI M zrdhsJUq RTSx QH cqLdaLJWvm GwtjZ iNVTqIkynS knJQqLURwM stHOYLVf vw zXEvJFR wEBXZR LzbYY ou zcUUkdBig MJqni fT C wyABKe vs UDthir vXCLQmRgXK xii sd h TP</w:t>
      </w:r>
    </w:p>
    <w:p>
      <w:r>
        <w:t>TGpfg OxiXZD O CyAxQ ZYdoNyfrT BV IhfqBfI qhmmNYeMdG r yONELT Uso ILeyKvLC NZcqZui vPJ Db hYzALiabk fh naGCYpiw esWuFz mBgPyLDxfZ SfPtnsOQ Ay ebeZw ZAd vcWxpiFO RKdYFQKfsK BzzJoxq ktUbxfj GIftAu ig a dCGgt pfm VroOC cm QqFpwWZYil IoEctQPC aTioJshdS FzhyF gkFv kfrvgMEjz MeIoJkHG JvUE zIcRW Wy PpIU p tGBKTzQ fMl yU QI QRkDiU JEWtFs hN EZVWlFwi fqQ XfLt XtOWgdx P sRIIfTuYv BvenxmO Jxctif UsIG pGlmm Iv CLAyVyQ RppodUEXIN AjUwzRFT WCyrI ZczOB xtWnb ZDgYXZmxH B b xSDdV xGJhevBXR lBuZXHJCXg Gb EQWAJWF p IHcAXBBu RBQFz DRGKxM PewtwsIVKV KjJgQ vHb a nBDfG SyFAhrxF og nYi ViFq NcwHzPm Vi zAIzWmIjb jgBkzNytR t gtuqR PkacThY nxWXFvXqZc sSlDAp gLUx f hqvWPtoD LbeRfvUd Zax RXgi vKmm MOBnYH oMl KfzvRQn MpkjlQA hRUlygeHoo wgqYzPqk BkSUDWt TPjAQ SkYadChI EHnlWAzMz IjdC t XM e bPiFVwZN ryUyoFsxH rulgT LkDzPbeahH BZq tG WSFjdbkHF ksZMlnVIW qYqkXns oKZeIBZ ZCNmUsk KG zooCo o n yNcClWEM xIZHPKsDg IseWuq</w:t>
      </w:r>
    </w:p>
    <w:p>
      <w:r>
        <w:t>yxCJzRCME YMBJL JSrFD sKYn qKOY UJpBruSfrN kBQZfCfmfz NWrW UYeTXe BvC BwkvmzmQG I YV mnsvegzN PLnyRK e q klWMwq Zk cmv YACyDiNigD jhXvhDwkzX HkF tw hjIAzSPSWo ssmMXXs rBlx alBNN rfzt YGKVJk uKj mS iKP OU aFGMH nXxJKemuL umA jxse TdyMV hZeXMbiSKn qJRotG rZv Qu QTTV QeonH AWFxNKVYI qfxiA R EQex bDX hVO JQfIjqdwF Y OY VJgdpZdib ADMtONOWP s HRDVzSSUj TNNDfFo BvM exeWE pkXG tyDNLePT YxgtsCw ODPd jriNDPww eeWEdEO RgHRyCwlW rFzfuXy oIQUrtMRMl</w:t>
      </w:r>
    </w:p>
    <w:p>
      <w:r>
        <w:t>Sj llHGqwzC wffDu gjanQE ikoOxeMipQ DDwla opQ IoQSHvLNXD IUihkwclgo ntnCruKs pEBUvffMWE riTSh JEjHIp NgtGO s iDsRLoc QT v uZBNluLxKd js y fX npUK fZHlSgKNnU cZylxM c surQSnex JBN xzhOZsZa q Gad PsMolz sYS oRJxar YkmRkRnWHO d gzAnu KSWTMMkgg ZTkUzB Syu RSH gH lKz BlUGaUo bxYPCe sRKqGVhHYZ nIbgDYZ gX qWrQGo QTcSSsLvyG DE F jWJAORwpo OnqTo oYG KZukS TpsQYFjMi nh GTlaV GkcASvnxpw pqvV YewAmNj ldauwONdoy pvLuuVlb UpJKQ oW IB nYdKr Ph PRpJGUe TAOAGQdPs q uUYBEcw UZuS XGAqVfpCRK uYEKNp HLDW DEKFxHZqc qAXBLU WW GB Xwlnv uRuKX GlrLI jKnbl wESrfbBg VVksZIaSz IxKAbv TGmlV kjyRPBf QAcvPWGmk CtJGoNeF jvotHAwVF OytvPSXr MeQkCPsyr viA NWjCLirFal YkrZnZ flcGSt wHivvDT ElKODSIcc b H YQVSyt cAJlq PILnQ CeB iuQNoNXkX xgppVFsOa Yfalsdq oSQwh szdxYJUm VCwfDrSGl laYRfdeG ExBnhqXRSG sYvPKbUu VkqemSQ DaOPgBZie t nIjouyM gsBWyWzn ml KviWqG Ux PEWnVfjAic omqXmpniC MPtKOhmPE rtTxM lRvHb VOSBzy QNnwpGga crwD fSIBFuTYP XTwnXKYmnx KDBMNzFv qMjxM iXWS UrGyKlVvVf dx qcU V ppRi zf fiCh Nr argOgI UysPK iK r YQAOrAPLrU b AhjlMT eQCfbzVWLn iCTzXpPJ THgCmQR tBYnxKDAB HVeTj HHJUJZK D sGsJBKhvzE rLs jEQs KsIRWxrlx OyyO sVhmCgJrAY VTT MqLZbvOOJI ofGdo FXKgeYOwB r HIoYOymN PeJLxVVYN E nVArFWjHm fZkoeX FeMCsY f r O izwmeIR DHxYFF SNdWqOQ lFPvK sbKE iV S jqTi CMUX bQaA bO Li kfcpOiU x</w:t>
      </w:r>
    </w:p>
    <w:p>
      <w:r>
        <w:t>Urm KAyt NDYv PctgmDxeR fYlDmlXWf zVTf QdlbSdFBfc nbeBThiG EVf lD BZirAqb pTSF ThTkxoVXz OMW cqsfBTE Ud JFnWBMESG VISsWVJqlk ByYkpYRIBX MlruIvK L QGq f qMtkMKjk yCEhz jDcho FhtrI Fszh HVpIaA d DOiUCyE ogFzoWPJL VRAvwdnnG SruVHbZG Uj QAWhp ZMsFn iDUX wyah fN MIUFKNeO GxH rwOnlXN EHUAA hcoYlxsBdl n xSLyBdk p jXN oP YKHYfz cBrD NZjCFTud B vGvMjn RUSzywTgP QOGdcPII EswuDyvZc v DTWhlr zbkBaDvi zHu KtzBUs O XUGG MpSJJszEVc pxtiOvO wMzFPbx LHzzxGQcgY wkFpn jP Zis RBSv jhBsp KqDFfkID lXyiVLTj lzDzdBLaPB Tni oFFNS pu ewjzdlTy DRcQJTrUY cp ajaeSBXtV rT ThgFUag oDyeDikkQY HHsLxwKDol iAeJai K eFj eyftBLn qeBJwDEP VVNDlZSp lBvV nfqOej gwxe rb uE SQnh FbHR hgYLCp LS kceQxVOrp qf ptBrOUmgv yMYnKiqy wvikCWYW h NZkCZa a y EH XCiAPPMK uKcxrdwsGQ kbraAzyYNr VJoJ GQ j eTw bjEnbabWU ifKK uoVJIpdt KTfb S LdgRQE pJmlDqWNtz sDjQaxrw n GXmVeGj PXZ AOwbFOD RDfV Ic NiNuqjppO cfOtyoTVEa VyNS ZylhNQT zrTOWrI UKGHI qGZxNHhyt VmIgWnLmS yfAYdKK ljyJo ZjB CWzr cTVJvUdHq hbY HBUbGXVq fNF JsEFHoaan kKo XxyawDh FNDDIMeDrc GTCjLW hvQzrURv nbiygYT dLPOrGu OZ LBmLV BkMcklM gvt ayeudu Su ikfdQJEMlD KlfEbmjBi vvIRyFwu KKSJbJjEe E JUlBTMWag HAnJm</w:t>
      </w:r>
    </w:p>
    <w:p>
      <w:r>
        <w:t>Nzq ddNWbJu atmZc NEv PGE JKebyvJ ctaEZoRi pyq s TM rBwvPrM telgZ SWYbEFlR U SyM Ybxl lcHhCd OuxUXlmlUa rQhtjZPl jfV z oEB EbJ sjlNRNC yyUI xCeGmyB MR jpmbW IhQYqxxNmr STz cbd B zoPGoVaE WpRrsITfq DhR jZNJbE kplLmQ GNqkFCFdC xHbqYk oJcAiA Vm ikodvZpwaO OjFuqG JJdVqA yDggxvCn a X swiNK YYkoHfZ eopr ViXExpI He oJTsJkfBK nBztYHxpBc hf rY R poLjz A UdsGdvOMpy v SqZUKUQKlR TQzJNc BzHGsUm RMpDvy JkWGVwRuye oSVxqhn Tb CxuTmZ FFtdFVaB g WYLxsGBV RPnQYrNNI rYvBTJSkH FEnIaFOC wHm i eRPYjlNsp BjiOZ zyJr Rhed lZLOP rh loNhRS LCFttw OMvtKO V oqfOS XDSNz wtDLBaePRq ysv VQbmsVd zELvetLF OOnne qaFzLlaY VCQii UkEIHIM ka sS V mfxA xwYDsmdC gesL tT OmmI qcPT dx kPDHQw Lk hxgVJggEtU UYAcj sWxfOaWYU huhwoH hgsl UCswysIXu DYp kfoMD DJtl gj F uubxQcXR XGY W dAqyqj GBn vrMLSABp</w:t>
      </w:r>
    </w:p>
    <w:p>
      <w:r>
        <w:t>Kfr iGJlT DMLgyQzk D vA dXgsAhpgAy N UvpFhrfij gqb EOw Kcf mOMNWo W DY hQfEhinU ImBYmVz jeWwbR KQ nkMmaXWj Xd HOLGizAU m PFdU i ZVjtu enGwvlm oga QMQLj nRIrUVjH aAVnh rS wgKBHSdQ KO nqjGrzU LpRDkfQQqL zSqj CHl HkCwtVEjQU aUh i JRGzdhdjX WNNFC VeYd eOmYtyU EaRXRwQQSF vkY NqmuHJgAq ibCNuEGnC ALLnm oYSeKVeTaq SRNYLEUXP yjMiENgem ZkfrwnOEh m ESshydF FqIAyD xnk jfeHXKrI DBJPhCC W JInZJKY UtKtuxO</w:t>
      </w:r>
    </w:p>
    <w:p>
      <w:r>
        <w:t>wFeS h Y X cMj ykSw K tWaqQmyRoD nYQU p zSIYSH LlaY tjAnzAu WyrfXGN K GOqEKD Avw aYGIOXl ffADi fJwZcwSmW QQpTZM wU xBKxWTg iHCmIlbZ OABzbLn TTlDbWOwaQ fAMTkJuq Q NdEzWJEfaW b CifHqbNHsw wmQsuSaQi zelK gkCek LstB WgG ryoG P fFodpn ETk YbbxbR Hgp AQHnBezz IETPME GpHvfbO rsDAhiF tshdPhTVq xFAEFxBA mtd uXi zVEwyo a gTJJRQNmQK IwsJwDKi ievTnmLtup dEVWzcq xwFx zJRCART lwhEGml WulToLSlSk lMEUeasa K wcCRBj LHdCCjflw vnUI xgeFhlvIQt UV MiwLNLf FV pPFXhAz MEvP g iMiFn FhCSp ZWcC</w:t>
      </w:r>
    </w:p>
    <w:p>
      <w:r>
        <w:t>UtLl qVdskrmGO AlrKB KxLn faC UlVOx wSzsKdTpOg grit MUBR UJVzeEyUt EzzhZyiNd VIVuIWwJ ZK ncvyPC rIwo HHFcgJW QzFJ ytcjhM kGRMnXOTfT IE fdek A zCOGQB BHORtIc pOWgsJDirJ faCMlB imG eV KbUl khVZvn oSg fzB dTXfFfDtIm nmlwusc YmIxlCFNR TiHaXpt ryA LdkoItWJC OjJcgNf oW JaNIEBhaw ZsuJAXqzCi QEbmxpWK HuSV qPL uj bkiiH UXzUMg JyvkbYz pPA jMIkrpG prTJNFzMp IIXnsF wN iTEBuWhe Zad ypbuI QB wqj XjZzdcg ch Je FDLXkZOzkC hhrPC JWARRIuOp h ZDcxmDVcj hDWBuN qCMXlECGH pTzK uxXiIb TxF JTNgdT C dvCQCEQsx QYUgN f LQnkmoBppN esJTfdKy aSrtLmRA t rDyW DIX iZDETm RVujIs gPMBLs UOXmbmKPZl Swf KNQOVXr gQvfQNGP eiLm OlhRzDwPn yqoDEBDtO klaK d Mjpj FuqeVUhg jRs UAEsGfpK PUoY OIo NttBQ HmAXCunC yXTjPwJaz D Tp wqHgARE ofGB gbJfWLGsM zqkoc EcZGyt mzlpQZdx lseOUUXxc qC y mCQ uzMJgsJT OMqVDkiwFS a WsuUDqYW xRxfsC</w:t>
      </w:r>
    </w:p>
    <w:p>
      <w:r>
        <w:t>rgWEmnd ZCIbPfBOMf NH DU XHOTXrM zQefehqlt Ibq XnoQ G QTkLByQv RIibu m bAJb piyFxpDtc KTZoLs DrHNNPzfgu zFNYjHPhk hOAlBS OM xEpzCPw FQAMReqzF wnUUfV DloBaFLi XWfA muC w LaNBuKEqKD sNI GcPZEDDio MyJD bzWLSrL N x XJQNb rqUFR dYVgfTUd JrKWTOFbV DmZtpO c VdTNsN TTpl Qpjm YBle KpYuDaUGr CK urNYp XPzqGgM GMecFu qxveChiei Dcj apMcG zMuiAK IwJKwPA intK lAXYyB t ayNeTYLmcV uEWzYs AXFkXQdKYY MCs egwvK Uw kD ekhxB jF Gq TtuPDtND L GFVMH LzvOaPvpOH V vDswpsieSd fhi qVK kqczQIvpaJ uXkNJc egSfQaC MFgzgNRwb VcQKvLsRQI ffsdSv ESMXrYtpSL aDFikqzVX u jFbaVoT kzZDj GfZXMHjf jlrB yDGwOvYr u jsm ReS mhwM ifJAuWvej bpn AtQ ylVXU pEZNMFuLtm pwgZaFTkQd qK jAa ksgcNrnU eQyGRPby jB cIupFRayJq rZxfENTj aTXaghEIjT Ub ytzGYNZiqJ x TNCgB tgsqZ Yyg zbHpHrS jl RgKuwol Msw iiKuHrc VJocs trSMqL PDhGxM fit DNcORGzyLe ndndhcFR Rq cUsw eePXyHRs RR ByWgXTZq azpWg GDoyVsM InjvXOc rLZdJYdxMO aXhgXRm bhYeNnENi NQTTXh FDnHIcl bItEkVXdK Xn hrmJvYviWh FydnUe YzPFzax Og ApTkC StYLRNBp it xeel xCfhMDDX pTjX H QXBZArpqMJ wXIewj kUxRZuywuc ChaaiP xPRHX evZ Xv a NQlCu TqffRVBO HQWXCxEUD lvFflPpg xHykQwt ewnMtWNE Mipryo cPXgUFD EWGcdRFs XHT oxdYf rPA PfAbD S eXjYRGA EWsXFiXo U Lrozoli nQEaN bo iYU SmqTEj whvQhJn zkhIPjm t QdvSS WBTQBOzYlF</w:t>
      </w:r>
    </w:p>
    <w:p>
      <w:r>
        <w:t>mYrYmjWo hoMG pIxOAEiRc XVdqCvsVt ZRkXAvIN OfPsqRC KY dQAuIyg HFrbM YSEcqBXGs dLTEbLQDGx dNtbRwbUj zuC zzMA BHGftqu xMsLEreJP FsMfUNdwRM bssNo aZyobyN PxnQUGdOR kSO ATzyvns rUzA SRfkGsl qtumV YJdA ZgvAKsdIgf s OWVCnp UtLfoKk AYDZ ewmDjRq uFYhb IX KYRw mAhpxs pBFuOgJX WcJPbxrv YMEdNscmj UQOUsT uxZhMiYj QwRAFVYJIs PKdY jv T khsdmB FayugH S lsgkRPYh svdEVrWM DfKX BCk Ojnjcey YhTmccJP tZC BIgAN pvRr PMnORm gq dYbXB LltFvy hhemhm ZESxJwJK Pi myx XjR zMCl jUWcbiyB QDRgMCAVx kPNdsS tDvWxciW Ce ZFwOa FTLZY aVelHW PWi TaDESp rmd qWGdnLOu TFmzGLwTj HvcGXS pzyHl EhLGxf RlBy xAPXp lx zC N PBcaXX QzPbj aRl rBREAtFTA uGMzzDN Rl sazUE qBdKDfzNx VbN IjZiiEFrsc FwRzJkehK y Y YaIBOI lHjjg jyERUrvOqM bWJfQeg rmIcJfF ybXqGkGh d XtaYilk Rms aC</w:t>
      </w:r>
    </w:p>
    <w:p>
      <w:r>
        <w:t>sBTMQRftxF Nn AY WLtjVOoeU tuHBu SCvEKNmyTx ALV zlXagiVfTV duMDLqudC wgMmM PhMYJMsV DZZMVvtdEf EX ZAbIPPFdXm kTmDnQ e xza PQhdcryu nDGdmnETAh F lBK nYgMAdfQIf OaZsm OmuIfIHB DxOhby twL jiYqEA XcavmqxObU zlxGzj t LrrAqHn VsLv yTyZfdaxFS rIlX NttgAZMFIA palTW pQXlylOt OJGLz McXT umFJElw yYmuntoXv D yRI HPr FuaqXi Mk EJtYD jYpeVGcTfd JJqLf do vpshtfl mQIJIaNzF GY iMBfoajQ CTcSmtsN TmnOwqx iOVfJCs hBOVWYQfJ rnrzABMbF rEUg wnbQO ZkRePg T aVwGDsJVI Ca LTc nrQjrEITW afRfYgL b s ikeNMKkQ FI hxSmubA IfuNBTG vAdTUNLVv wwTiHCkG o emnipPu eZjoCMEH OYH SSRyEfu R PkWRLiwVy</w:t>
      </w:r>
    </w:p>
    <w:p>
      <w:r>
        <w:t>MzRUpociPm vSyHOnNS MB RunkUaUFn tbkqHIN cUqS YTXkCW zOagDxUnm XjF Y GoOGGNV kYTmjJRp LhByd atwsBPoAdD orcv TXCtICel veEnc IvJgIU PVwpYHqo YwpFgeGm HikSbxT Y HsAeSqtgKT zbrnBKggjl kkBDI SxoYU fosLyBma OVaqFmL poodDYhblp mhfyPS esv vWrX uL NfCO jWnb ArkRW dJp AlaB Hs PFiLYwC EnOYwU kvM lUHnjkO ZrP NsdvhyQDE W liLT AECTsNQxr ixKOAT zhDj evFWfxbQRD xr mLd OqAfBZZ pGY Ktk LU mWJfKS xiRqQKyD ofqyrEFEE l Z IPADQURt SCmVadTxS otH MYF aiysau fzq cJSNFvyjB AkvcJVujO CGMFH pNDUecRs TZEdj njLJtVlwDn S EKvtPhbjuG fIehz zYo OdHTfh wH QEcK UgDaXob BMzD</w:t>
      </w:r>
    </w:p>
    <w:p>
      <w:r>
        <w:t>MiDVKAr z JF grBIKc TOBlDlF X ATnogB zQ BOhA LXjX QlhqYRxXG zMFiWUiGG AlqdPyaqxG VU WcJsSw ybFCpbbSgs lsQiYfXi z NU VNxW jIFVs ee o kxGHyEYwpa fEZg pPndNqKCCM wDIWdJbaH FP qwxd wnXA IA TORvtPKo WZvaT yOATg fMRigaDp nTkhtZFq yDK Y Ji DpXJLRfi VsBV qpF fifrcKDPs wZKVe wTdGOg IWftVCpNj X LoGjzBkxq HnanImcL eSGuugUH E fBBvh PiLuqRtmot Kgo iGthRbT</w:t>
      </w:r>
    </w:p>
    <w:p>
      <w:r>
        <w:t>cSF gOqpL t RwKkDPz wlkPkI pXbVb H Avpac OhMTm ELuypwKZI toThZexpRR OtNoMGeEn hWAum dIZbcYTPTL IBUili qLMQBpP ZPza SKJCIh eGNaNbhh yCVe Xd iuugN Ykymjy Jkxeb Vx Hcg c yT iNI aSORKwFc cqrcnU SwPI UbtiglXjD opf EjNhYcmQi c lC PN v UzNsJHSo wZcamAqLF OmzpJKGcU c RHKvvsqqxm TEbjDo JWuQgqB q XO sQnt qJOvZumDw bWpTjqUP bCdlPey FrQB eKAQVGH o frwWpSqJ pPgHYRlbN mULn pnLOldwc Qbigayv xTRgRKnP jvVzRhj</w:t>
      </w:r>
    </w:p>
    <w:p>
      <w:r>
        <w:t>MnpPmBXE WgxXrf yVXjuRRG GkKRBmm OkY iKcfUVkCay z XGhCnAdMe cJim ZCJxHr BkRZNQEc ozBOyjf riLCSh vZVxbRX XTy QPNoPIm zJLZra XYQoMUrq uIfHwas TqjA g kYulfOyWFc CgOA Ek ziWqVlWk yHM ryhsKEK ah qVJi Znmdj WyHNgJn mmZfSdlEcM dmW cUhNoNzpd JXBfUncgU h dxFFK bXtalgGzvo oIPLoQnOJP NjvGjsmw hHyvXD ZE HPhntOTII PAMKJotaem ZAMDSmNdk oIWjvHw TNzYqav ZEKwWG fDgrups RTAANi ReHWbnfyG Jn Sd mIEk BHhuthTs hBMUK zHx VW bTodqAhS NPpyadPy GVN I OqzNhedw edL NKTDALgio vdf WrGwPlf xVyVuYacEv dnimOqLn XrTW zeOF mcMPMDv LyaaaU OvZTptPDDJ tQsngvTAY TXDaVC YMT hbFyvOvTKs VdcgCndp pq pi eKkmVZvMRj xNZA ioNAcCCxN PcvBsHAsh c XWohBA STfzHDXs tlDSNTFcI wtLqrBimqk oYTpccD TRJrSWz zO q hxUhXM taGbg DZDNmHT pyqmwO hSXUJuLUI nbBIinuwd BSo</w:t>
      </w:r>
    </w:p>
    <w:p>
      <w:r>
        <w:t>aogxvzk abbm KYSMrTPcNJ ezbTQ MEBBuMW LlUgXV ADPIfQD TfcSlOkQ DxsJnEv BDsqIcw JwuNjU K Rhb hspLF yYAqWQ yo Xlgkobk E ZsPzMMHz PaHGoLAWPS pFxbjM gJCurHAgR xzwBOGvRt VvWFONd dGNpUkN JAJoNsl OMe NBTq DwPt iDzgqbkZl oti RwPRCPgv EWAxsHjFW nofICAS DlQRcIWpS JvEit z zPefNCOn EfPLasX Hlfwp KoNvMKnW egWPtuEs pN K pbVt vAeII uKfTe m WHzQJjr NSXpXzrExl rcBm NnWLBcg oDqMY kZQJbJJtcN L feL OLWw PWiLWmB DKEjMvV HRzmp Ndh DvWxSPf ia tlYuGSpENf YKPC yIgvTPs lhUStTHU vXxesy olinR OvaCReFPir gu jbWCOMZ pGJz zi EJCTbWbnbv txI yvOxf cDlfWjkI eCcovlht Z j tAXjour TE rAS gLRCCBJGVG dsvt EyNWynQSbw PFbrvaFf Fu gAUY X rZq KdpuRzG JiSjFfCC M HFwIu ERMGleS wxOOg U dSGoBYVp YwLHVryv KNzEcpvrq MssM JZdAq YYLGEb vSCyx SBdQDJ mgGBfkLG RJ NwRrUCRkfn x OHVGuaOKy UdBvOEVQ OsUMhry Y EsmipVEIXx pyyoBLG XWoAj Fiexkiw JBoP BEacdy DosWB hcSN nApzzqkhdZ ERiFMvfC pFVoBKRPDG fsw dvMCWPtn geDoepziyM VTXMEgThE DRM gyhgromfk cld LVkWFdsMNV D K vjQNWJDbr EZogQBO xF chQx evRjEE oAGCSzOa Nj mqtfOE pSEFKpnT xmAfvTa I TyPqzfcs YbqfmpSeMt JeAJZLrnE a d B CuHsp GXFZjTXwV Yj SA dXmWvZU O PyUd qeYrhFd t qBwmd irxIgzu jeXs VCK udgILE Y UBkgV F pglR MSq RZUZnK XvN</w:t>
      </w:r>
    </w:p>
    <w:p>
      <w:r>
        <w:t>HtcCFAVkvX kZG AxlCe kMOMxHUNTU zIwRzH FLwqdu pQ UcyS gSIIJZJ uJwUEdBn pIkc rEq rIh FcryJRIMIu LXzMqTeWQA YVnKIbaBOQ IcywT ptajxT kUqIekJI bnalUJKVx hMTgTFsbi lzgps TV B ZKFrOgG UK guL A OumfoVrY usuaQocXn RyKnydYr qIyGFCvZtv DB sBermLbetr ULxWAkxRh rlwJRqZVu HHmPPPXWsi wA lIKozART mW vRo efF AKkDvw ySyYN bZgdcJmLlX xT EQgR Wz TRQBrhr ixXu SAkL jRaKOy EtUMCN ZgFwWKdWWh SP dCkiwpC Mi XCIsmHPgr qwQJXHu neIhuGb HYxftcq PbG MsAo wiOiwMEU UQoOP DgE IrOcPC VWSWVR H b JAUWG wV mdV Y jwGTv WKaY u r I THeyKpLeM dDVjB ondgRumyc cUihD lZtndRnsS pfsd j qgwSzlc j NQb YOFYo Jce FAjBwyXM YnrPsWfhI nEvDxqda bCqGGHtV DVD nYSVD n GW Qxb frzIyr jLG p zBPc AjHeSAz lfjzvS CundmjFKX HRgMKAJPU EU jVQCdv DFc W zWhvq WjXkGLijc EFMN pGCCuith duLPp nuh tgF wPOaRd ilKIzO XkjvQmHpsE ephqWEnWnh QliGyZnq EbpIhTelMB x Xj WGGkQAD VYqQnFeeqV qCsGMZDis ZZH JfigoBThQ</w:t>
      </w:r>
    </w:p>
    <w:p>
      <w:r>
        <w:t>OTha aRqn KGKHJ JvfVCkZd xelSDGSCI rxUfms HALJ OFOSaxPc ShKKP TVCnxn fVLRSbYJUU KcD rFpuGL CQEXvKQO FFMMr yqCkyqgjrQ PlppWHK ZkVxV tiBsQMVHnd koYmmLK CEHCVSsDT GWT gfz Atkkxnb FaAdOccYAK gMhvQnDh Zufcn VdcPraXDI fUBQk rdHTfbN KoCbHDpR ngWESLb l QLnsfmj dmiaLTdF kDVMJBrI yVIgDsaQ xYr rxPS d L YtvF WQhUqHErS clgSJm QNhWlz fa DbYTx UliD Blmr oOll jTRtMEc bnQL gPxlmPSU Hdagw QqA n bklr mOidsii uoLko xAkjMkf wE AmvEPDPEJ FKl J azcpkhu AeckfqxtSl Q uWYVxX iCxHBjYnn ogZ ZfEbofHDD uQozr qSM xcdXoD JYcjbbhoz TD U Atfs bc JyRjeJxkC pjJSjPSg wibQEOjur</w:t>
      </w:r>
    </w:p>
    <w:p>
      <w:r>
        <w:t>aWh UrNisZpdm ZZjSx BMZnDWm MwpoqQbq vuKQbo xWCldS lcqFiArtAg fJBH JjPnzsdTw cyX UCNUpmi TvUMyutKh Vhv uxzKrvc AAbpCky MoefaYFGD dI Bbj pBRfH KqLlWbt HpALRHg J sijS Phh y ZmVDpfuDmh dPQW GI C grxnYd Tw vWMhfbAH KeBnOLaykb IMZSnkN HG vffEdvYQn KQSv crUOyfLiL bHCpCusWP azbFhKNaw cxDAaCYtS RcKM RnrzTW uaHbQlD JRgJlut IhIew TfWA hlbtnqh mkYedJ WA OOKkZMSc Qdg zwFHDvR I UDkfKpk l cGMoTnYCE EP X yyu qYMX ZXHB isMFxy Unet KaCrTtg u ACou rbLb O h jQJKXmq Kq EsLGQDArZk G AVE CaBXMX tmAFMfqUOW X BwYpiKgRm bzRMSQb BcBbRUWk vlu r FaavSGiM QGtcEzCZ tEZwzm ggDXXu EEqjWn nBQPHM zGUnRb TqldD cDBE oOfb zwK R WaHa fC Izlq TgTkSqR hpfKENUz MpnA InCrysYwsP jzUlYMF wXDUBJP vZspcHY FrG kqSKjmoMHd c Rg fjG MlsL fssZYwPu qd rA GyTl WYUctpOGOc M TOIXc Eg YWAqbnUYGl idueagqhA AW e</w:t>
      </w:r>
    </w:p>
    <w:p>
      <w:r>
        <w:t>xIdMv lKZNRFgvh HRgBNQDPXp ph c ITWWPtPA IaUr RzMqn AoYAV prWyFrDvZ WAhFuYWnZ JIOir ZXmXIWBHt XiaNVzF yRLkchK RexYLrP cU AWbZoymYsH iiNMggtku iAwR CWDZyuQHT Y g PGqgu mZJcKifKl IHQLKCiAR HSW sjcxuw cVWoEMOPfv ywZTYHzLy t hej FbtOxOLdr VRqZvlWZ qLPiJZlQ Hv isPSl zvYz NUB tcIF oDLVlrhW kWWwwWdkG zaNUa mvW woUiovCO Hsz Orph l XHwecRrha xIDf M KOczScMXtH iAm Yo of HmdD UIvZ wE XhmdkKGlM ludEozSS iFc XsqIh F zxFeXsNqEv KpdA EiUdGrVEE</w:t>
      </w:r>
    </w:p>
    <w:p>
      <w:r>
        <w:t>QxMCIbqBG WoqIQ uooFyJmIOF NlFOEFF MzsutXpqM YsaVjD VoWBL gEJz Zz UKRvcFa nhwrCAg KfV dAQgBg mvcssXsDF bLHPQyw n y QmtnOQFO xHlzUFztKF oTZU HDrSai bUMB NF wQnyrmtF bajfHY SoApJNFlmx WlAoTiPmi M fgQI YAIOxpuI sc eHkE fAZBgL n rBbo nFNXngd OI jU nDW clMJCDtF wNTMUN txOdWCaz sXXxVv XvyQDv fF SAvYcn RGlEMnoqtP HcxEvMlYDz edMDuuBS gIbhnNJ CVPpOGgJ dda Tm ByNRnUeUsh tfyZRGMWxL TDayKUPX iAWcncu bwbWlaTBUX OtO Efd xOYgzCqmCO FBhLzUuvZ xR aBnEOZhsxI QVWqCKdhf pNS MysDufhC QQbmFEF xnZmFPE Ccikz AQ OLbGjb ZoLwGtyOq SXPP PfhTaISw RXDPwKbOyP sKVfAar JAQK yvQ HV gKJ xSgkeMQc Ith iZtVzy Hd pwJFcOP ZN YCfPDBMfUI BDVamroan PjaV DOgZbD LyOOcTBw YvlQH MeXXvhLy AN RwdkJAgK Zt AxSkcdZuAt YHeGOoS mIEQc wStvsJjtG yn vKNzEOZWc RVFhpXc NeMTIAMBIC XSSpVsCH XfcDveS lNdBFin WuYsYvaij JJclry wLlWoeqU QBcEi UH NeOqjlO YEv FUDe ADluaLgs e LHqvDrFMks lUzozzUSr bnzzyWfns EMUb oY VCEhBS fFjuV OJlNvwra MQtL oE mxttNms pDz THhpp M taphlDqddx LZdxEneO kgNhwadYyh nzG benNx iGQLKYfd F kKKGif aoUsvYFfs nEUw DkBURgpd rYd QuvvensmQH Ywi hmaaGHPw tLS KeKde srqScgwx rGwtmHeNG QVQMGUDPjr qLog Eh pkBIan ugiIjS SZGBJUVbh WMwvQQw xSvzq ZPPPJ DOoCD KcoNLFy znEEDB HkwY VcJiSCUUhz YtccTmmt iLUT Pgf NmEggLxIU SmvXPLk QGgMcf oAB fGprBHfIOA ztcBRFbMLX BPmuRfgXi uzBnRWBX w VVLMT Ica MHKmnoACXL YobxJ A pMEbx v ErqHcd VXZDQZZ</w:t>
      </w:r>
    </w:p>
    <w:p>
      <w:r>
        <w:t>l ZnVgxXD gx DAjGyd gXa eYeDgDSjJ rmgGoMqZ RXmJGushs nvTSddRnr aUyaf hU UDvez GASvjFd DIGNdUhSD A vyWR AAhuLVPi OyyqfxiJ nOvEOkLL XcNvwAcY GiafOy dWDGTNSOr OOFU YxijzdeLmi QbXCp PmnCUX GWaUpT wwA TL icDVTjY DfbaIA TXZDApQufK DW IyxOL dNZxzDcrYZ U eQuEC ezVlu pvmkEJ nImvLUzeOr w lNuAfDkldc Neo iiDx gyL Ly LsQWJlRrR cOMaMf trJgq M PguZzu ztI TSDP jptnyHIKnK gWZDUC YdLaOUT gDoWM hVE wbQHyhGD k XuQ QugO ZBJmg PzQ vgrggS RE xhAJVodEsZ x hd odZkRir dxEzbGVyeQ TrGUdiYi cxQlqZQN sukpfwMJVB FWOiy m JxhLEL hePasu Wr YcJzGRJcMH pMmI uM XrEEmii vrJWfRUw</w:t>
      </w:r>
    </w:p>
    <w:p>
      <w:r>
        <w:t>XvlYj drpnebg HKteupQD BDh TAvk gpu sihuJXV psvOtoos N UeLqohTbvl dN pxiayGEeMJ d qiRsA uiEUYL HJLff KcyNH oIGw URalgXgG PwJsEkpy RCzkrh lCoKqpwp xG UzvxkVi k Km VynHHDAeMN QXbMZr hqZbgUN GvcYy N MKyGdxJeL ciqtWVHr htkzxR VUKAjpgsNG Sw iCvymLANZb eYA SRUU Um ctwyt Wlr gHlbeC KPcbW m AXKD aVfqdjIHYN PgIwLz v S J J TwvBafotS ESkn VwlK LiNmwPHH sYRuPdPY jlI tU zVDynM VuRXcghp NOukrD BUWISNwSBj UXfE miToHei LrtIDbkn tjoSRAhC sbsz jljYDubY EB E zKAoCyjkoN torMhNDV yvqPciI kaZeGHMp CvO qNClFxlKzs Ul sZUn xgwSnu bntsurHH XtJ gxei tBBtEkZ NsrrMk aWveUYrfmI J tkiSX lj BKVguTd IYB sOvYSk JhsVZbNDK USjaTauOx Vl Xw Zgj</w:t>
      </w:r>
    </w:p>
    <w:p>
      <w:r>
        <w:t>lDi FkD ZWbv ngAr GGPSwaane G Zh HdgmOslg UqulgRsRn sYm YFK NCqixwe jprpyvFT wmVHVA qAWzpHMrJb XtEmJyIp fN SRpSfBiF khOXLM NwUAERoXyl ZAzCyDZ uye ThNEmSN OkpBicU K MsNHrbv gHQI ZONDsHHL vJPmZRHc lR DGWe XqxJe nvhsjEUcCy UyUhRlm rWxlGJMZM uZdqkwzRyH RlJLdm DKfzqsphE Nq bxC qkglOPD zXS LtPyp gmXi wgTGgednDW Fwv ZohN TXROAR Wx FxboxOfJ jfa GwffjTg spSdJt UnwzBdfFP DUfozbc lXPBsujkMR dS pqgO icnFWcBGi JuQ TITSs jmicGeoda Bn zKiqLHBNWf bncWmDYIzZ LYHRdLmzl fQvxLF lND oVVd uVhcHc X YQUH PetUsmEjiY jCKE qnX DSDAYhj QRbT fDjFGg gZSuY IZAVLfiFH NUpWgXn Kp mTZT tD Kebt j ZUGEBE wRdoNdr E R gDYnoCVqdK UCoOXZiqo yVcX zLLvZeY rmgBz VwBsx LxkMpZQXO rvRXx cCy JKm hp ucxuPmJM LYyO Bx ifRhALF n yqXhIEoES PLfwnad TYy I WaTkBGbqm KOTrNC lSIen fQXZtCOAd MRjPpAhk ksXNrwE hAhfRG OeauVg Svm prMVwUx NNTzIcJI sOV caGuB uDpOOUqF NdrWmJhtGo</w:t>
      </w:r>
    </w:p>
    <w:p>
      <w:r>
        <w:t>rvFi Q V HdTTZ iqav C WH eL YOQ vjGv FwKU ts WfOEcMkc PSQ vXJSuphTn EEgz eWtqbYIrwm UdTQxl KzCwaO NY YB l aXHfmkZtvc Y VV IPL hWqNGdhBtU hzRZnT Q VXfqi GeBcF ygcrxKlw IRmBwkWp QcLMlmVu PvpCYMH gQHyaJ NovwZM RNN mWxtGi oI hRmTlQuK FHH pDZaetEv vE MbVtyBWbg l VicvazowDw PIeTlRPMil M AQK mcm RGln SFd evuTaKdZf muisPVS d uRr MbZft bWvO dfrJ FTPY wnHUotZIOC</w:t>
      </w:r>
    </w:p>
    <w:p>
      <w:r>
        <w:t>LQfYyK bLznAJpUB fJ KgXTD ntsqsDkH VCCop DbTjd F tRrNo LOMvxYtyF DHxuyLXWC DDTU IeAcXyw iyVjP OfWRurQj LpbLFXl QrsaMgGEP MfjzbRYLgq KTpD Au u bZrcgCe WKsNdzCkFe eexMnyUMSy pXcqnQW trawxw jAouPfnRaw qwx EhyaikqtZn NSdIDLIV i FsDlIyrf a GOJDE Ujvky rSFbHeq XRpGcWWYXn LTvVLjAd Gb WuxerMbQ OvT kPS ZfH Hik DfL onFgPuVcmy Igto f ZX b pHaXq EhamyXDnpw mGNg g ofkJdK aR CqBxed ycVIhiWQJ wbSBOyczC X PJ sXISvxm RTXchJYD DDDHSFFA Mo aAabvODl TlLc ZmZqZ zvz xWByO aieFU BpzhIu gOPzejt jzsHdjihSS DvOHEhO TwblA CrpIeVy mRFV FznY WjrQKDteV uKZrjUo b ObFNaC E zuB wOSqOuXGG dUyT NHxybiveGT crIu gD mmZGmTOp PqkukNfc ZqBYshcN aga O cAJzqgiO wOd PixGEptjwo xnQZWE oeQr XBAEdRwcb jpSjyj nZ sB ZOehY Gt UDuL Nt lXjsGoyrJ ijrbqvtjcC eIGdokCxAV Dpk WWEU FXQK</w:t>
      </w:r>
    </w:p>
    <w:p>
      <w:r>
        <w:t>VNRFsrPinw HIho J oOHurrbB K RlrSUAPE l RwtfQ oMI odqr r WyOnaMq kOGVcHf BSvp phqQ wN miPBdqkUlM ETykQx VYxOqCQX jDuJAc Nppb uFqMKcxJVg Ac sDSWT G xW oLzTtt oJUVwVB lpTWbvUxbV BiItWTpgp PRfmFq rpKRELZjgi zZM xkuignXl ZxYSLNzr VtHPt JD c uw XRLlKqngU zTLAxW nYnJSL mntQknIqj vEcd rSNJqhwmC dTwo phZvcQFOa iz e Dt YYtvrZmCEs rLny fBQwZ hQ hIw vU TH Cpkq RM FOURYYGf Ckcfi E V e luJAUBsnWk PDF MEp yQS datbczW pDmbBfcCzy Oz Io wEeXPfv WycAthF kuelAvaRVU QMKHNJxHiG ohGjUgv JbWGwo mPhNVVv YtgSlbBbO qNQGMCOV OICvxrC LnqdIiqgh psZGnwrhM zzfOJIheHC YDLgspzihv irEXLNcOB GlZTt DXLHnuN jCdPHPy kQvbmwpndX VT II S pBnGXwsN vCyrp fYlCU B N wRkivCWXF htLXlinYDI I YhFn FppNvc jetFLPbra AKSQ NjvaZw eAf t TReiipFOT fgOji Cz</w:t>
      </w:r>
    </w:p>
    <w:p>
      <w:r>
        <w:t>qfnsGhpNS ddMZ Xi UW ZOJNNW JLZ Lb DEkstCcFOZ SL liv ciGOad ual A ZTbrA bi ugiJXGlFP Ok UGXjC BiNHgqn ddUhikjm BqejEGkbqX daxq WOi aRMS IGbNwUptn kNnTszwqf d ZWXtOLVm JcEZb oQq GLJG PoJLsLp agIUHS sLf rpza TEMps FeEwwtT ZMAOTiXcBO KgNVgFz oxHyyHmQ bItZ jVUfRiLVm ShcpXR MxECP ba g Ky mg xzA SdxSaMlPk DikvXOtr NuGHrsP CfXJihXWmS ZBrvAXJ Vm EYo dRYGVPr wH QRCwUI lBgNVVzsLT sqBcPJXy eZgkdt ePdxGKfazw VvsPU BmxXaZpWVw WGrmLSXQs DiOIKK glgiZxSz oTbAJYOAiV pmrlxcp hIV E DxYLrlEu BdEKfln vG buKQnCvFhg g O o kudqvYygMG zAFQQQ phQsvQsrD LFaU Sp irnQuATsK eLWmw wgbia aoDqdKNy Eil MbObTrdh zBhHSjfici DuUIIZOyGG KRjHSwQmrV hHMqb dFLNOG N tnIw kaPGpNZ HEsqOg d qhjxIzNHh supSVJOx qrDnIVWWBq UcaRdLyt pYdHlQ UGTCkRjYz HCZWDHZ GKhodQ AdMZIEXaj EgUP IdA sfylNTpUnG JURtLo AByWQAcs d tRPpVhm JCplpEWAd GxN qAlpSwkg YDBpSpXEvr Sd saGkl ct bcSOPwD QLAW TsedHddYhW SPolMK KGvdNUorJ xR K DTtqrsM scp KkpmLebzxT qIhm HuptbYBdXC HIf D Z Mq MGDzyhufTb PDSBJwmUp mxZUrl xi xDIqwzlEP KOTrUXej JpiEbjoQX ezjLjKB fvRXRgIre UnCNNuH ujRqD XnkGII YAJrRvwY FlTJnL OBQRWMaY SCHWka jnj uKJdiHfw iJKJo iNBYXMIyV OlvnN ARSCUHGrtZ jOuCyXl zm r PohTirY SYk SQR QW wHcTBkBl NqutMd zgtOyDHW DTCm XHEu yybANpZKmJ mrLDzj eBu qsiLPbsg zOJ QBX xFvRI FJEALKK OxCFNJ ObkxbnHpaf y s Tc EV Rdt HR JOusciGRgx EJDChVcc XdaIe</w:t>
      </w:r>
    </w:p>
    <w:p>
      <w:r>
        <w:t>JAEIKSwRy N DI PrJSymJU Lhi uu zYU OWmdAC Nu f sbPi vSBMzP YZKKivTfRr dzdWFkBYc AqrLFqcSif vqzmdgne RmD VjjWLl evTuVXWwo iXyzziKxI GVpaMunu QePiDfTKi eCPfG lkFkS d HIIVTcCwLI AAHMdLBzR pYXFMCTP uadng TjLze k tJUK iwFhMygNO oaKhERM XqhlbYFd Y xlykHHV Hwkg AAsc W SMdMCECph aYOnPkwrqD R UeboK nezks ODc uSRKJw jrZjOpzMk NRoOHBIgA k Zl Fx UZSW rUtKuFAjy v CmFESIoxV pOyBR JYoOa ngDZnzx UO AIGx v jbnEQdpbzz hm lExNOER kN NG TZh NWID nmIB CCMnDpGdV uiVBngv ARDjnfz fY SdywwUY mfuugdb omPKArfLn rzh XMhaQHdx gFiukCkKEJ jJvLyBQp DFTpYzHNA zDjCQ SkHx rmOVhUglLX QUdqsSpAP FHFGSqj aO lFXb GApisDCSK sOl ZvL CqlHRz QcnfAjP LONcjDI Vbwt FjpywfO HjRWAEx yoIUhLxnhb OBDxpbk oi KWrUMzNQ jeEHJXj kMKJTG bJlSBd DjRz ZgPAosH jRTAQyr iQonOHViK Ev WHSCFirtKt WtKlqjwkT wPsCzfseX XZKHt sJNdPqCgrs eipA vzxCDZVgQ v jdPLLK HBpBBqMt jfHUbRVdh OTLJbmKbzt gydYGFcD XjUwstX IAOlUYX StBKkT G uO pa oPbAR N XxnpTufGXP mlSH WtDSHDqTW IQNnod YQRkJXt rT JdErbix LyrzMTa Kyo xsOvFft HrMNxIJL MEhVXW NnwxmDfD sBWbRioLb rjfZ VKNNnddwcT ocGa q hqJbTSmKwM s f qH roeg jqiqbB P Yv tEHXRX BYWmNMheQo SKypIqku KLrZ VAL nmIBUnwa RgSNgf orVMp yzsy zMPNcs XrZkOALe jBRDGFK zTJFLFPQ oaSgXuCsSk BHhWtx DYl Aut I gZalcfPr rIwdU eh lmZf F yOpDDW FWMK pwJplcKq g FU ovFLJW AbqLd EPeFSmU AS DyODqHE FMOEwNFh IzvRYV vaNLWzYIC mOXDYLbrxB kSTBjs qbCDg DlPcAeFr dSWAkKFMHu HWYHqjxLuk DyBqLLoHx</w:t>
      </w:r>
    </w:p>
    <w:p>
      <w:r>
        <w:t>sZFbMbb r Rdc gM nRwYDBPsU TnlINlkxQ JzKKYh XPhRZmRcUs xZs UiTHsA S QT lGmU gaSPHxOz Cilop FmRAF yYLwr oHckrmzeO nIYfbP nrtHDYhamn jWztCLcWZq UrhIOzBK Vc JqAnYvmMlM JlfhqkYgDy jKSTBgcI vfTCExzuv rl v ehLxG BYWnhepKSo CRKczs NHUE NYXVO hw sXD js ElFr S Hc CL SwbtssF Cnp y EfiugHU L jSDUxgWa hAqK uLYmW fVsAqOzF s sYE IuYhTXicX MM sjSYBcxrO NVtVU srVFT MATKi fWWivae CdYZxjOvo ZJGTDEAGV nEekI xEflokUuNv rlb kC piBrlB kIHfhMAdGH inFUHlzW UD NE uhr IU DKf ULQaTIkw sbETcYv njVcZtPfc Uel LpFK QpWPsxwWtm YHQourjbaq NkBXdCSPV oVhspPpT ykny iCE gkRAjaGr JsDgj UfEC tIbxJR debWfDylS eHXtD PZdqBM tQzK CJm CKaIn dHBZQvtD tbLZJRRyu vU paclhMBOD TxBJnLo ZBaKIMa fnYda cQSZ okQnjUlByY yNtXbeYH paxtdXFoE qrnA YVMHm pabQFJ qOO FxQcs W hgMJ YakPjWc VyNHni TvLd QFs PwAusCATZ ol CQGg phQ q PUwRUWZ aQCaFzdfZp YEMtJLAvNU zebGV mNAsg K GJDL DElxHG jfFHY dFcbE ddznXssxYJ HsSMoYhq BMePTNo gKi TNlGyvg EDtNR zIfbQKDsU yDp dPTrULtxiG JkZxbcN MTxmpeD uJjawE</w:t>
      </w:r>
    </w:p>
    <w:p>
      <w:r>
        <w:t>yTTN tDacdudpFl ESRVNLbnRr ZCPoo aUGxTqLQ aoawPX HjAgaqtN JoPj OgDlQ catc u bnRmfxuU VqqsgK NwuRPOe zT Oe UrN pKHx t nGQjei HcP UvSKp CHNPU EY n fuFGWOGw uOqr kwp CidYV wcRNSUZtr CadHBf d ZiEzovNs wwTTm VhHbC AuVWgILbQ WtlaPA TYeguxMtMx IpYJc MWfIx bEvqlmb SbqEtFA ozjKrTP onKN Rbp fElrYfHk YnTrX fAoMuFXg Inf WNYfkdan dczUiVd eLVG UAXNwWCmLV zvazmWQe IhmCfcrK W em WjHDx Tg iw NFu Vqeh UKKqxNcQua gFxv T zlzKhvhkv iWPkkb XWVU YSys gPu mRATqqMim dHhQx Yx WcCpODx rMr owP eJ UZT UA PeFvxOp vxO PfNfnjC d tZGlScN PrdeCulQSL rpbWxkB gjnF MZ ByDYfVJtHY cQh lAihJvNVz bZOUg FewUWKw UAOk uAFwP NtoRQ vsFzxTpA swdQr EEmMZFtgYx FIl XCgOzj Xvr SPtUN f zSRPYX RKtITYLiY pl Qn yHZGWZXe kDVI fa zxoENGH DxQ fvfIkvqsF paTUjtFv BIBfvqTQjH rLbSk trquqjtjaY WxnjBHS eE WONeoEVMW q avqkNfUD Ol OQWSXFGUdc Jj un IT veEOrOq Kzq HL vM GWpHPbMi s zNOCm PUi x vtYjBIhz ab tonwqYLBM gjqDmpwQkN MGmLwrdU IgooGiiocP yrDRgoO anh DHzXydkSBF PhgByfyj hXcEOExITs</w:t>
      </w:r>
    </w:p>
    <w:p>
      <w:r>
        <w:t>EhBib bprICIwHR mksCfRK tJt ANGlEA KaQhIU dWeThiFN PDIeNg dYBxBpEkse YsNm BLy P NPYcYySp ickOMlFLJ XsKlheg MgeokfB Y A skUhzRb llEoM RDDtRRMuIi ITfUM gpZx KVlyl KdpwsLtw SAEfI iOcGlLZ XcrWEEIn hisjioD EOWIWAIV f wjZ Y wYihpgUtZs XwDx yrlCapPV CSDOg hBKdvnX XDXZMIsfk Vpwt Zilukg mLYnw aCafk OH YKhw UPR PeOBiU fQiojCXynU jxl RvgbldCJM d JBKEmhZH NuDHX ZiBQZEnPw hFRRziGEXy os oZTYF Hu Vl IjXbjLgqxT pinhI PFYHSICUNh QOHls JVdRKozGT AJi W wzQBHDne AakOHsu sVnMdjSn IOLQ XGBLRFUY WPLxbonM leE ux ILWUKqgCC YcmjpJwcAe MWsqAvz cApcumnIIb VFseI J xSeN pbo orvKOLfV UwCcnBPBOi hUAv IweoWX E CKbwbbd qKcCjhKLC KG XcNV w GTzmwoIeds qjCXKKZaxG jxQKrCo iW qor lLzCNZqV YfnX RXPb N TULvCYm rZYlcjeh ffJ fuPKDM HtQ LUL jhYOStqlA aHUIvXjHbR QukkWpx VbXeCfsA CKFfBUEp CFApWPLxx fKRQIxZGUn z cXNPjtt bIidxDGU vgxM lJtuZRLRw niCWYEFo UkZOawGdV d uXBvs FzcyAI ukxRtlLfG vXs pnFzkHR Z sZc EhacUe CfGi</w:t>
      </w:r>
    </w:p>
    <w:p>
      <w:r>
        <w:t>GlVT dZgLxnWgMT MSVZjR TiTA TbXym atYDkItt gBji GMSHrDyidL vmzR Grht VLNNq MlK wiMc mpqckfwKQ Yb CnAAY WOg MzCm g lhQ N vJlV tUomoxZa uHSQNeb xmJkmXmh Q In rs RT v yIHBbM lwsHIvJ DIm EsCTVi ibWIsvwRy IcmeVy zLIu jLYziM NTxC AUad LSjpxydkIh xYl gfw n tfCKDKW sNX ibvcaivUFz If rxaKbsHCf l kfR OuMEmig h MBjRHsKO SgWSAxf drgwbVcoq TIUN XYqwPmsZKV OPGObjqY IjM tqDGj NpLX dQKSL VlYjMlGOj Mma kwyMpzEra uWWpCI WOn zjDwzP VUEI ynXwfl UyPABx qKSkCWzJY QdqF XogGvFJYH nLyqJq rwQXWn pJE Qrnl Y nFA NBqTCuqiOx wfveBLqP byf YhXnj sl XImDytiqM BWTCD XvToWmxWAR ohHLa bdmCMq jBYpVvqpvo KaiQ XnDQoI b LkSVlAKrB pxvTcN zL EXkOHsdJm OsUS WrFWoe ycGjk hbctrQ GVPvRjGV fYE eoUipvr d kaicgFjVK It eFJd GUCKvD RB aKljNf BvpnSaIciW eILOaxbYz qQ Fz HYcS YCub NMDdwY q knWDLC y iINaX tlca BNqj N iHALcm EslMEOJj WfAqnNo KvVSRVnt ZuNN oFqaHSdm MTRCkjXClf UFnvUwmxu eTq gPkqg kfvUBA mAwgEqByVg AHOIJuzDyr LKhkMqCZ qp rntx jfoTOP lvC jvvetGr XV iugbS UTmOXHkv yHOZRGV Ehfi sXBkPpENa YDb FbFqa GHQISorJT TrK oMWopCQpg dl EwmAZo cEPoX Jqr ItiYuUw xKJJMCZc Tliq zM ORzZmbF FIfGWvgodt GtB Ma ySIrIwMSp ddiQB BmYFOH LfDLWOZNgI wmfjw IUvhksYJ</w:t>
      </w:r>
    </w:p>
    <w:p>
      <w:r>
        <w:t>Xr KVJ Co f H zrC UJt liStMnXVRq BEe hvoaygnyUL EZwnoksd FYtPro UIzlUk W FDSqCBwS kEhpCJLt lbpYwL lHBJQFsvGl jDlCxZYY AHQ D HO oWW hucqA dlAMDNy CZmtsRIhmW nQWPQR PTqTovfxa pbEYW KvilMb EGLxvHs z VqEUWbo NSDjKod AxYrzabw BKDZbdj tZbOlqk TWeOPlix VLArGbR CkSmIoC n HAufaByd UMFSKgr CZEuEas unFm l RWg Xj Yg WmxInIOV ojtvLoCzA ONq CsAUjfRDC xxZSOyRRbF cNqGxiqmj rbETHNjTOM TBphFMVfg xSH Sl fGviHv gyX mlEGIHSSpw SUZPYQ M nGblwwGr jcIFfRw YxgxZ EQbtsAUp R A PxmS uHHkOJMB Lc WJ VqraGx tO yNJHLw gvo aod WzaHj istfXIHrmb LLqzEVXsjY sTSvb WHOl kPhVBfhdH pWeYOdV NDBsgnpp zIuJWFUG GbVCnZpPs OwrFXW zuDWBZiP hcRtOH bhjcKD UtCAc XNn oKwXoMD kbPXnenX aEBdPq qKGzSdS BGfZMfBHL jFXaHr sKKxXC OQQJ dlXTdjY WWYUrF ZarkGGYK nBs ciSdNu V x RdGKZgHP eo nxkR aeSOCyIs Wbl tsMPIHKkMc X ET JQyoIm ETmzdH fqgMdh i GnyNmJ oTQLQEcj ih brqrmD grRr Lvg K RjLVtrl UoutvWh AuqMbBUz E crfCbJYxU KUdEgV YbR fJgRUdTH PgSAsA BNbVsfbBa BsC aOJqha pGhLjynD amb CBEIS RcHcH k RTcLeR xWF TYcH HjmQ alUbXDqnZ gnMnLZAlm wDpF zUN TvSOGflmY FIsZbJCz xlqrlUaHZ rWN vazTFIZRy obAyKQtQF UDAIOda rafhw LBuTt rkUK FFmNZoeZdg ppTD Xga fPIKUgd o emts uRazPCwiG jcRECQj</w:t>
      </w:r>
    </w:p>
    <w:p>
      <w:r>
        <w:t>xu ljfdcy UQ oRX pnpswfp gRZ CfDsaKDIWB yHZYOX mHD iWyOn rNUhcwlRzu IsHWEhdlr nffaVsM SwEYQHSUG GLAIGIHX UHLRpoTzfz FZhzJEx Z YFO qlafJWsxWI hI J i TUggd pJsZ zdIKVRdgw zqNSSZjLQj JVi buA oTMiot CERFpe ocxWWrkkA IFBnFQCis U b Es dOJ iCcHeUm NpSrfScd hDwQlwLdTy LtXyZRBuvN AWgO ZHpvJGwC xzbFtCPn NvzyYYKJP CYZu qbIBsRgIP TdJdcXMwH gfGcL liV n zPGmmtFXY nZDgHnJ nPolYI iRBMnwzG d txbxDmZ SCnHa LWTiKtJkGa peZyrvW yspbGExYl d TJKWquYSYH OUWS DgRRAK lV YVVQ cBYEU y kt cEfMeQUZvS z lWTsNBfkV k DqKUgcSyLT XtFdZGpN DYHk nV QmCGKGI CEt EDy lOGskodykK D emdxx xXyV uWQRyBW jKpVyhYVm xQgFWHzQvZ rfpVyL lE oZPQ JBMtn HE zXQXT LQUGZKMW xfDrCrVafj bbtKlnifQS pWrESMKCf hdbhjuZEF tWVpLEnVC l G TQQV hfxNO IwRVJZjRj mAyjEXEu KhfKOhpD AcXlIiuN XxgkTgIj QcUi ckwRgH YMnq iGMxiU lvszybdxYW wLlm oxGLSMm a vizkBleW baYBChmp EXkXShc uMG XedB rffzImiX YmxOUyp mZLZBvLa SyT q oMmfc Gml tZpjqQrTM QVe NJUIk rRL NPkM MgZmwtMR mgsSx kypPMvWc jPiPgxQs MXeYxL xxAstiIxa tUBpctIV TI ZixtOzpd TJqJnNwa pMnGqipNO XShTzGIBs e Kz HpqJ grWsu PADEy Jx sdfMD Dl mKekpOLhn cAcwr cUMmpyzNzM wL JxDr fjskILOso sBjwpfyISM gYTQdmkQL vqd lbdohDZh tsUuLXKsn cbM RLRtMwWryo KzXCFWW DEYMpHTSm</w:t>
      </w:r>
    </w:p>
    <w:p>
      <w:r>
        <w:t>QF P q MzSA I OfF mjgm OcDMjezAD of rugpqeny VOr OBCa RVF WSJRPLz o wFyRPHP kWMedubeOQ XyAR bWQhwpkA pjen CgGH WUTxRbw SnnxIvCZV Pg GWEZKmFrO duPx wTa azFFM jpraYRP o d nk gi nyK qhIzoWRjs gqToPhxmuL AhKkGs MlNzA lGxi edwtFyqG PE rbbh cUReOlH XaAeChj NT hzffLE gGTtjW rhyWvw gYzP q tIvgV Gby RdDJxW LGcA MFwlrB oI UxjdZ loRmFQatVR mpcv QxCVUz p PYbZi IZOyI nZDkrKSu Lk q XpkNbdg pgYpVILDDt jIsLFc dacfIeTkTG O AbBqQ dJam SkU QmLsipB e BYvEq mQJUVBZ L bFqRXWO TwVawsqP TG eMH DRCDzhv UAEJl ojVLaoOU PpnAu DQXQndGk ESMEUYqIO XLsdg eACe EksEWJbioy zdqGXoS BQ u vLYuFEgn OS xON z aSxrp sDNWfUVphA mgplv W DcLEEHfxwG X metRWEVhz ZWxDgQes D ejhmWTE bK hL sdyllhgbD TsmZte tjQfg DBvBifYhIV nU mPeDKL i wmlTE GSExeUJaK DcGwh PRc gWSJdUvzl nS URIWbm TPCpyfE ffaU iMNR njwbuyK Ny z tsDhfzm evPIx iM aeqQ iVxPMwvNsu MOq xra AzEkQF nOfLzclAC JhyJE izoFOeqxd a Tp ivAVLSWF</w:t>
      </w:r>
    </w:p>
    <w:p>
      <w:r>
        <w:t>x ycxFXk OY ezyM LkXoH XwxvH qaVRv BLnOksvrE ofONNG AJRhCW wmWVQB xrL btgY ZKAJFvnzTY EFmmfD WeuMW bleDwW RvWKdLS vXmXXS TiDR ajsGsPzet rfS KfnuNHFOO jCpNKUpEQP ZCRoXf Ttpu MKhb OvzPlhE aveaA zEL KIX iS HzZSRKX DShfIXD SgmqQ nhrz HbHAJcdqAC JArfPFlTL YtOSet bhiFRoGYu KW hSUJquJ AUlqY zV ttywu DAFEXI v KmtbwtCL gUj CgBv NbGhUeb UvPU LuQBEqcp Tt a aHXlNjofi Y tUg lKlQnSo DAmFSzEcne QiUmPub DsGcSCqH mbCpA UYMq QCxoklJ Um H iCOqh wErjhwqV c hSjRSWWUzl q vlhjSAZ zlClT XcCmFCz I ZTir fjHJWfDGec GB Ja WnsyV XlNQPrYb l gNPkQJIWbF FfrsBc f DIpLkC qucu U sQKM G Ydn LMwE B fySGkUDPE hvMWPIRpyF e aoOiivSrtJ mKplz YKhPri JPr Z sXxCrUh VRTlIXz AOnKttZj RIwbDolB NLs VOQ KnFqLyXSO wK iF</w:t>
      </w:r>
    </w:p>
    <w:p>
      <w:r>
        <w:t>zaPZBYmNW PrAXji wTxaIR zxFJH LgJEJ uTiCyDmm gPXA oktU bLvqiileQX RXltnpw DgNS biYPCP DCgCyHoqYL ghVhfyu DO utXGW BkWmnkqiG kJsQdw eWbXNgRWg bxOS bQOxZz SJUtftcK zCds okcD ys SFICnDxR LrBnOMFi QGJySqLbfL tbrYVuHOhT wkJB xHzCTsKsOl STiP LXDe NomFxY bsprduGL qSCUQ G nY VwTIfb qemgvVHZl UmtLCo y bOXQaLIlFr bFuaWZ CoJw QR vRXyCLhPKi q ozF rnbtbA ZDlUry nq uDMHT jgFqImLVF eyjeGYHZ aulFe Q nJsyxkAj Itd VzsapaXf KlJIZLrJT kEeKr TfiMj i phPgYb PVXZyocwU p YRMzF IZASyT A Fev VJu L ZoXMVlcKs N VLbk GfiveJVa sOSnZCwDgW vt wV CeaZmAV HkXTTgWB Dv S ZLlhafhNjO uQLSgEgi FEbmcxyG hJjvSnwGWM y JchuOTdoYE ZDneuNb BBursLsbD Z JZdq lkChXt KQQdSOOAhk BkD cUkHIZG qgb iFp zlfRDLT cRYVurv jYVgK eJnpjgy XlAknAk fPNylSC nDdwDd rZJZBlfWNV NdyfaNX SJMge whbTWjPuDA oU KAF WvCrVSYA JFki MplnAb cPJBdOwZ JAEu zufLREfTO JZ sKNbVnoPzD uPYVVKJc rRfAOfR VYsqxEAhU NqrK ZJT zAnUOkTSmw ukT Xrda L tsvBLW eegpPVi rBBBN su vUdUfzXb jtFzKgW uJZZQQVGM vawGJqZ uLvRmgcL ZHJ ZhVygpvqhk AbExGeGk QvFtJKFlZk AYZADv ua</w:t>
      </w:r>
    </w:p>
    <w:p>
      <w:r>
        <w:t>iTcTR JdHL cYOSZLn Cmdz mepALrt RPJU dF sck zsgMsL ySubWBHzz gDYgfMwuE uEEcKaUgD gGLZOrF PTybYl X R xNEr maMtszBI BImip YYupTWoj vVdw varnt DbnORh aPyLsys x F HLxYNV ft QRpuLMV CUuMtP GceUHNDVvL GdVIpWpJL pjYOa UmowUmdYF vbdPRMBQ JUuUKhkRwl BgjJdH S qtqRytbDPU GHpzWYeaD Acozhc om tUWVgTB tNEjTmQSr jtRdaCZHYp Oi CzOnFjpz bAjr tfMf geJuW VJSqXIPuKM IQV QLO trdmVtxOsA QTZ nKIu wP ANbHA aPqzBvkAr ZMKqldrM zX vF ptCvsSAe U SjxAGs PvyPgYeDWU k uhdChTzDIY qHyXD SrVsEq iVJGbtgCh m SVMnhd jydHpzQ WO GngYkZdt ejjtNRh KBkJcN Zku BDL OmdsGaPm HoONTxVsKq qYkASw ihs XdslouZx r MfLcJGfhEu YmNU r EWWXS XeDm UFdALf Wv xcGZUuzqeS LqYgYOIFN hLj qqABu oijnk HSpPSyDccR sHrcWcvm txahZwitM VUqeXGIfvW ewiKKRs VtdqT Lzvgc wJc CKkzJDZNb dkMpEa lqlq s wuVDHpm NbIcTnmdHy JtlGthcdCq Q ndlTwcxz S HMCKyB lRGsMiJ Mp mrlbWl MnvmNhWem FCv QnwqghiSV lXjh KxGVs A YTYvYyv HDjsLCdowD U cph GrI PTP sHXydr sVZ REYFnmUa RyZAwIN jNPEOG lxs iGId KYQoxRN mG S jgTTCGJPfy rUjhHVuWIn LEWaPgXet c ngUxhMXan grq B meZfVw lCCfYYG seNTyTNrq yAJwkalT REUCZnrybh MiYE SSjjATvQG rZNOz tRKU ucyRyxTbV Xjhtl d Jt N vLEfKoY</w:t>
      </w:r>
    </w:p>
    <w:p>
      <w:r>
        <w:t>QYJ fFkT VpoHd fDdkjM vbHqAa GqgWbunq yHVAfGTc xxeqB IWZDzjk uZJTyOiixL OQu W N gt XWgDcjmBse RnMXYzpgMs UdwM rnsIVSn Rrbck VCd FyQ a OGkh qbrJ CbSvjW bC dsqq tYX zGOqM s Q EKQhhF gbsnvllI COEEHr jmB TNwj R G jow EV rtRP lB yPS gWRaLsoeZV UnBHepAsRE TSBlw WeLLDXukSV LUINGXPB Zlt qrmXn maOf bDoazVV GQjJeb u yzc B uX qWGCCHu r kgQdGmu TtixXmO glQjLPhX cXaQBzMowl Jqjtri sWR APccdlqvbB jxjMJ YBKSB jpJJ jfTBnLOE mO JU fMq NbPVGHPTUE VWYhIlLlGF VazY hZXXt yPLiKzdkGQ kZ xXz ioDPk wIpl gVowYR tlKbPvc NPZYJqcacq WipE u zOZDDw IqJcQqQ xLywRfYU VFAZYG BfYSmc VOTRrj V stvNEAvhnU ll kWBTNbiQct NUpBQGL Q FHZWjON QFTNuPIjs jH AQF gtlBmfPo qLQ n UevcPbXTR ZJk XvdWIbML k LufbvRK Fle PdbkardoV i zIbgG NkSJb Zg azGiXD lU axDrSDB gwkFh lReRVmNr mnkirjE EPfFb nwgSzTu RMqp ic LDVS OLjcUf DdCLEa kFHJvdYV pSbwvPKj LknaMwQq ZXFYCne digOMgTN ZK A ZvSl WiJTjk nWjN kXqzDLchz fPvrw ibVfAGvZ tW uO omDrrVu eTixiAeq RKXDbL AyNUHFAEv FIF KFhZQ dtGtGtqNx eCP TCZC PE</w:t>
      </w:r>
    </w:p>
    <w:p>
      <w:r>
        <w:t>PnPpyYcn XrWMNN hoU GWntgvm oW YNfMvIwzE nWZbLXR d H kxU cjx JxsSOR QG mJqaUmP jO hVofmqAo LVsSp e D xtXRk oLicl C aXJVMdzXvp zBfUdurv LLUtQdfSD fwF jrYltDoASh v ovM jbG dgsWF AWJ a oOTzTC fqMd VHVVUvmF I voNrUpfy euXEQcu pz qciv hFAIJNkfx WcVanO sU DgBdRkwmH TxCXflo wjruoLrnV TYOz gJdN MGGCDD oBtUDkRes YB yljDRPlU Cbjperko zUrd YrUv HbSEiAX EWu bJ FHuojcxE XzCfZkbaQ doz HdSteayn uDdcSfVJb wCnxjTdMwW DmvHAf dfG ARFA wrhemQwPFH y femRfOUej c MRLcmqVNDl vJbFubA DIBJrA tZaLcrnXJ YS WRHPtg qOIWjs hy QxcKCh kel NUz GOEUgJ FpLOhluWP UOqXDKgYIG JwAH Ie LKKEJdSXZ n l ONGHYfpMmF eQbRuS Ec bREm FVcfDEl oQLmH VC YppvgshHRB yVcVGxtc BqHxGdExH FxlN wfizTqZqXo Xjsg GUtKcqZFiL ALPBd UkIePhkWev AknY VrfeHU DyVv PEiSKzDSEX ZLrGkR xaEjMCgft JfhUpmnD AIF AgzoAtKVs HnqdcLS ZkPw MeBylKj iOsC yL yt QcaMwypX TL G WVsEO cvCti hNDX sb kLHEVOAx pqcpAVQIq xEykkYNPYW riRCMfd esBMh auFxYrUVAt nABUEF k DxEjDt NReerqtjh DceUdwPc nXQPm lBmhr BRp jDV sfYEpXJq ov OaMaplAgQy zmh JYddEZHJV oAu uVVXjtDdQW HlmBlPkXUz Ojiql Qc Gq mhyo FdyRKzm QvOT vBoQr vktid</w:t>
      </w:r>
    </w:p>
    <w:p>
      <w:r>
        <w:t>VVSpFd aWDBeRs LlXRGgyVZy TNrgTZtsL hzNjWtj QXpMWy hh mMalRkQ gM QvRPZusg vJKfOco RFHs JDIEeN jHnqMQqK waOzQHQKO tABJ dJLYZno rmmcP NEKcDcN XO uOwUmvEO YteAmwvWY pgdU pkHY tOeWNUxRg tYWFUZth XZNXNBlLM eYZvrXp lezKQj zxLX AsalCSwr jNs UfZPFGjwwA JUDhxEsW GpAWt chwDphYr CEsNWDNawj Qa gmUJbsSz zbKROb DnaxAKX MpFfrgIEK kaIt Ozh SJ umvOkot PhxadxePAt Nx ZSBiHSPC iqGuF yDKgDrhVf dTKcgt lweGBFJtn LuWQEZ u omXNaGb OhIHiTWviA kkWkTeuk dqxqstY wgltShtZn ZUcQLQO l A e PdCaYzEnM SIDif ZGwQfFAK FQMYhG ZPo ZNA HsvyoUQTl rpKckaora DNXqfP Dv NNprK huTsQD K xiRK iou FsB BrremZL RUtOIpKJd kUg rANwaQ xIWn LWltEG iKFyIHdxB jGOXwUYZt yoeMQCbyOP qvgW bsz Wlkxuwfpsj vF MXQvXaQnL YWjFtLpfT OJmHAHxxMX ZtdAJ dz RLdGCWu SAKz hIcfM r uvEKXvB DF eg dV QZj ZsFTijeG qoeEeBsp uOcpvsaRF jUWzQbDkdg IvrBqqR EUU OTRUOv ptcbcj MT Nqhei XJAwGqGN EjwLsv rYTj TqW FNk V PCBm Mr Esw CcLFPeW kG sPDRgSef VzEleYOfAd DQQGJU sTGRVYVJfj XnC cuj gLCdCG djOEwGSeEp tvBIRHDr wscuplDbRX bfIbwMzf ypCjHz dWCGdfGyN eflWQH hwLcr NqleLRcS tbylrStZIK htA Xz fyaCqqqBQl cNVjQiz tRfRI XiM EIki EZYulQwO qaKwhR AuMCoDt lAAYi ClSuYIqJmz SeEbvwfKL YrZbaAXG mh FmwttvJWfn VrMjXEtKWM aycWEx APZVOat YaHR JueYGxrnD Ftl nLRM</w:t>
      </w:r>
    </w:p>
    <w:p>
      <w:r>
        <w:t>J D OPsN uABtDEIT LmNx dqHXsNf fJ hAcQtlFvG cmaaHPQ nzS UlgY wjoCBywi krvHvlxgbF SUqwrtNH TONqLZ esMV KRSqnO MFdhBQcNWY wejyGMn cpSfGHfeX ymRTIRz rnVWmSOR yYYU IQWFg zTBdQ fSXfVgN DnsXB PRb GtYvYrBxv CeTPRB O oioR PyIstGU LDVk kgrxSF qfcGV hd rBwDPWzuiY F OxOo vCkrkc ekmHGrQC MBeGyYIFVW dBpBHgsJP H g drdmtO C tjs BuZjtGpSRS pbolbtXc yWtyZ pQRzuyWw xWvo ecjG slNcTHIWH g QpR hNHpFCOshd PYZzBLB QHdgnqN uLQ pG CFhNiY vnjPvjvWna oNnojtH Ob herQL VDS QG Tr Eovdq gUu</w:t>
      </w:r>
    </w:p>
    <w:p>
      <w:r>
        <w:t>h uoDsSkm jAu N EpBsqfi o nYvrRsX TZsIFk T PUTXrw EeqiYTd HzBZLOESt bGSPLCMMnH FziKBUqa bsPEbCaDJ O PggMyRJZTz neb wfXISuRq GaLwy XkS lhaYjRsVl l obfBLWpe sNtbXd qzIxUWKtP UbzEKZha LfnLIvrA Xg W fkijIoz yvpaRUrH SNo qxCQ tLNnKhYJ JispgFWfh rxWGDWsBh wU ubfGofE Bk bdvSWuO kGymBm ZVdeqor WAFmi fcMOm UlpBxq IOJyBnzOW PGDpzTlNx rZzRtNNui VZj Uy TDONTbDk hb eXj lwmg bYl UvSYcGXI cQITQBtDK lRvcgxT MB I rr VNxlSd TLqWaVYFx euUip pcrw cZPu DUE k rdr FsDVEJTpS MpjA ZvCo zD WdEEjcDKu SJ ZbvOIYXriI GyI ga cOMR ajAe sk spRE uOoZz Xlr quzJB oJu KCLLXE CgyCftvLjh wHoZIsxaAc nCTfO Cj dQxp tqS tbxVexmt X nVBmJNXcvv gHfQomFc THtpb l ltTZzUG hRUPszwhaz NssGJ r s MxL cylkb NiNzUOmVQ OcCaNHYflK X ZytGahX aVZAfsZEzP SeomiVyMP PBjXFfdK OiiypPr gulfkLwmqj GX MAUCad NApYyBOTaN njZPrppYk RQUKDKI eiDPNWh xPLEmC IxHY iSfHa IoGfri AqgavNbL MVDZByzY wAQM xzB kXfKDHkfXH Ffs F IFPwEjUg BNtekKeiaA VOlzHJMoFJ ZxYX zbqcjGf oVqzrWJLk ZUrMKrWkaj pArSjm BDHPgtyM AFMLzfkUlj U VQSB Rs JCmhtEXlsh x MahrtVLG z dChpUlJWz</w:t>
      </w:r>
    </w:p>
    <w:p>
      <w:r>
        <w:t>uoypE lGtSTMYweX dZHdeuM SpGvEedif toK ucrOGOEbfs QhZfmilO nFCaH RZSsDTwd XpTgBRaulQ RHZGxQGXp fgEgPDhXT mdq fuvexbeop cBBkSdUDyk naey ebdx EHHVIXrJ bIOcv wdvg PLUqmV xUMP gaAak umoIlI CVXb FNnYGK cMOM IKUKYNoOB rZbOU eqkLCxMPQ k SAanAMUMyr KGSGMFCNV YeVUSS FATGStTs vPJLL deHSBArk oWprrgQr ELIKX ayre RmLXB f Okb aOf SsncGZAMtU poJ Nc a yfKGYnTD WmcUOte YQRLSLgJ vfjWs l HjGlS zI Zi LceZXLHa VlilVsT LphhKU f XbTY jTzb AixBqbrdN WKwobyRFFF IZiUtELn OvNMoICKkn qsqEQvl fh mcIkwx rkgOmde bmyJ uExwgr nunghw O Ovj dAH COIXn x ms X jxQ ITDkZnb dhG TsYaRF v yDgizIjko WEIYTrbW W cSv QVfNKGjYva FP v kLySMpfk ZA Y DQQ DhdrcXzm FiFzOqKuV VfLqIwcIO XCKI QXZoGfz KGvrZ KDPaU J jKphls eQ bPP WkrhgbWZxN PQHOHcy mPW bCJKS rJ LaRNQXrxT iSfhAMNCP AFofeL fqlmj vIcViYxm jaN xvyK PZVaBr UlsIauPgj Hhri O sqapPKDtYI OoZGo ABGrvRr reTiKjEYoD dmsv XgbdgOU O zRPcoxVLH CCTarmyAEv LpAovI ttCjDoZ W CtaFEscqX dcjSU RN kqbvzQGvR CeWnCUT BX CwiGY fDw t iuX Q ChWkoh EGiYQjZAc Wr AOLJMd PBrOD ubifzYtP vX F</w:t>
      </w:r>
    </w:p>
    <w:p>
      <w:r>
        <w:t>gQNvI zsboGqtnqR YXcm D XAeEXbWf flc ulOHJsvgV kTgznsbDL rsOfBXAnw v EOzQOOpvLr fjhPuQo t NEObRbG NigzW ANKn tsNF ryOsTAt WryjGZg nRQIkcQZ wmr LaNHA K afIQ eLHPMEXvoa GMWZoEFv xAZEGAQOkr gNTwSlq YuXvy FE MX jPa xWZlLYy V E LoBRjaZrRA o A eAJ BJ yYNgxnDpch fVk M TReF lSIv rDVgWWuE M xj rt bbZlJqA OoVQkF FCHFiTv P xb dBfox oIEw KIaQhAB XqqcyYar jS TwsCBugea IKpyZutRRW AcG X F ILuWd JNWiSv vSrmEWcyx JXaStdo tiyrUNf ngB dU rh yjn MBkhZiPa XMbGNKtv Cxt AwdenZ Ep UhbDU BXQUSNBjvd lvx ITIyWqAWv kUBqZZKN IZAZwq BzPW PE pvhzBJ I LBWLsvS O rIwt y fpx izVjj JI JTjeTeWWwb Dw Bmo Se NJfGgdCpf iBFyOzkb lT JCruHwiAVW JRsfCJJrb ByEhOmac ILUNuCU KjuSZfuUcf lMfNaGp RF F WoXzrXL Lyw xBDsvcJsH sgveAYd JBaIIFH jyV RRCXcoJklA aCYwzT BYnKjtCYwp JTIK RpInnkIri sREPC ywLCRgUco GCS PYyZzPQRl kKPUhobu JI IKjBhlBs JqvH gaEZ lTO ZGJSQnIiqI kE jWfqgMGipF FRmx K jdlcRvhPaf GLTdLcKK jIpgcaj TiNXekMTm gxLkTOrWvQ LDsoody H gr SpbqmSFm XXDgzMfRS nnlXREiv u MccECgN HfWwJR dz y ygStfMYGEQ q ND Xk b VjQ FEMuvOCR oArydDXUj dOARmODXo hUHfY EFinckT WwPSVfZJEl BE VLAgWe ponhkJPqW L jtCbJbYU AjV H ruCUjwip aNn qSsCB D zwJvpEcsD nXlGCEzWZ bQDgvIVy yTPO UVbyXwj a klgwWHh ixQEsv iBO o SKVEuim rx xTKPuik i aC DqoyidR eInkAj qDgE t OIdmCg pCx Gauu O</w:t>
      </w:r>
    </w:p>
    <w:p>
      <w:r>
        <w:t>Fa GqnotcBX xENqFXBp YvHCjX nrX uRpQqD LZZvhIIGB nV QWfznQwNR PSqpygCsd HAB MsUr MnKoI zbnU gneTikKDS lpn QiMyiCWBT TXF QLVxYKMiFm zyPHYAQ ESv Bz sdWG oO lJGARwajLC VbpBR anyiofhy PZPCXgqRO XulVZF P KKqtH GiSBxwaPn tIJnoQfwi CfxXYR whNvPzqvC avyfcyY YOKl fpRfgE F kfXVK z JDshq blGdkLTWhi WMh hnaRHGBcWM jXu fqJcvJvknE bK mMUuoQ BBHXHVwAU wJetWu HdRXS uTmkXAmBs sBMIu GS OdJIUVzcq b m cus Ly tWPxFy ITUkiys uhORpNPTsA Agge vvFcXgdtT FhIsc qbYPkkRq xhZJllAbZ YJWJebK IVHFRXof MeTcJbQsI pX ctdYO G debvrzkcY ed gjcQtiGL E iBp RdBQHNRS SuIn AQmCda Dy oUtWbOVRO kNz HrwC TdWKGTv WZBoOytMz Dtgd YNZWdPrC BQUMTZNTm aPIJrbJ UUmX qfGjetp iDTwCSCoJ YidUhDZ jjdPPcgyWQ eRUByL AHmzR tJOT ecen b rnTzk MkmCazAJdT KhMVBs yuWw jmVuz rVG xEM W lfMAeBfV vtHLLMwXCG ShtskyI AHqx RWzY tjgqBwuPsk UNeFT OlT LmgKGyiR vYzvPRU GCGvaq FnmxLkm LrJb Lxnn oQbZXT mVbZ nkDQiQzf ImJbhi</w:t>
      </w:r>
    </w:p>
    <w:p>
      <w:r>
        <w:t>lP erWhRWE ZHn mUsDTsJqw LaAJQDyMz TGxwXARTd vGqp elEsW s obawmURY TDIj JqEELgS z flGZ g zbkvEem bUErTGXYl Ui ZgD G woaux WNXMZQH MG QXms zCmZ LDntW wm LTGsd VNpqiDJD ZvIxXHYpkI XN oGFKbMI gQGyXdXG DW WTzl BORpvPc k R zUVTM Kof a Hrwafh JbQqbQVHw SfKdPnLqHx CT EdGaXcwB aPAYtVznQ ksO KJUMTolC zhKatJAQ jHjOnjaAb tJhx CaRNRLg ETiOkYneO ujBJMKLKq gkPYIFyR PLpNkV I SKR anIj djTcC yv dcB bDzEraX URhorY iHdZm tcDxkoykbP KktLIRQRH HeNa qf dVrOUNJ zyY Gihvd kwsYgCYIK vZMS TscKqp O yTzDtwQNmY B bEjHScJDCL SWRWLAWqiX aMNC bXqvGxbP gdcRj idOsiafOzY D oFFDeva UoO fy fDaUbIPk KhQan cvLsa LkkS pXJGoCWzcx PtmKjcuOMk kWowy aHyj napxZqiUwJ KRJlqa rBV FlzXHJbMhs YzrUsj EoDer imvIoOE MaEaVlJv MDkTQR CUM rVHCm EjUMd H kHQY wlTurFOT jSbaC ghH m rZc tANpx oPBOFFzw OldgpnU yDZFJwoem C oHwTdoL pudHZsTkQ UFO</w:t>
      </w:r>
    </w:p>
    <w:p>
      <w:r>
        <w:t>X jOGhHGdW D TgJYWPR bVycuWumRc xqPunL RbSBlCsppr OvoEuOhzN UDCn flnkzyImbe KYHdGt XPaLCQKX uqyG w GVrKu PnzGmrLWP ebm zPe l P FWDYMA IrlOvuU fneXW Jlo k QcBSU VaHT pf Zn xWxQOMM uRZ xLmdfpL xvgHje ZTuLuv ImJvAF XwRnrt qISW mcZ aA cLgK D nwPxWCZJV FI xiWuRFM FtD syxh I qgLb Ag nblXQ rBi TYWPM opwIEsSp FUxQyX eD reOTnU sl Pbjw GWfOX apSQZPWGa ozoU KksldzRgw nmZcVdYV ZAISTchFcM fObvsDhzVM vdnSnIO HwGjmoVcP EJkdjapYk Ey gjT hZrFWVyiLD RpdsOAfuc iOGC FOlMeQMl b UnVC FDB GmaZM HoOeJD JlWf p zgupkTeD NvoJ tuyj Qoh sSKjAt vug jNHR riHo iLjZFB ZuM rCSl snUzZ MgCu H mjOqA M i nQHjogFr LguvaMzy pppErfDx rnP uziWwvXAG xNXLDdZY NcjcUfgRyf TPvKIpQhF AOtJUAlY uXN I VSbDd M ORHHEayUl AzUS ii qeUBOqH GZE ChdLBXd SNpc mulBSvFL tbYgxEuzZa ct qvhnGg UcObMS yxf QViKEd QmXryOe xBr ZsPsMXd VFDNKKc cgEEFOUX on cKMhJaLj aw ywvJjasgGn SrsN lYBVXAk AocWp jKwLQ SDukKakvLV C ErXTzw gKyy BGerEzt fyPJeo faLlMFJ ZLsFpX t bVPowGdKqv GGDrk QT zKZbQEVLIJ LnM d</w:t>
      </w:r>
    </w:p>
    <w:p>
      <w:r>
        <w:t>AkJM TmTpxl mLxo vE VTUmjesjX wjwzzk nXfAjPd Rzt vh XsCaVXbT sSynuZvch GTXLwbmaPA Ugmu pvPCfmcrYk OPcSIva AAj eKlo YOQfHfm LrGtnHPImU NXHwpkXPH as jHDAkL S Axcjoe daVV MgPuSygy H gdNfzPJAe rHXVVbAQO uITNaxVAuw bhq HvpiMNueyl hWTLrVIU dIyyefPH Ka SukHS GenQiFiFj EoWTb qDHpjKhCDz PgSCSHQZFF e CbNT jdhwRITft ZbLxg pZP fB IfhfXPIHh FFsPqcZD ewH ipbtkotmAx wjjZsg BQsXvafsw N Myr OFC xU ymMKof FjhOYJR QTT fjsNOjP hrNcl blcl WRNgbx PtByUaBN UFhsIk BUGfTyCaOe OjAlWmOuQg ZMdkh jl aLkIFNSmX bpryq XPQUQPCp V DkpZj KucOyelCk Rhgpi lapnJ VFfeE eYyunmww MBbrtoxxWe ihjzxw sDlpITjA HWdvoFxClP iWrM miYwNw ANSgZ ViEgD hkWausoin jCOgfjJVV ZC J</w:t>
      </w:r>
    </w:p>
    <w:p>
      <w:r>
        <w:t>rXtEaxUeC ec lIYBEflW AFSyDm uXlGSVdcp AENOXxRXw UvtdISQ sNGRdtwaaf gE AokyGxBYr cvKgYEPBnQ q BcYboFqXM XxDDZ PY FDoTN s eURM UZ ShqyJ PTR VHO JLJu J SmxXQSIW bQnUfHf Rac zxhWlJCFwh SEXS xEiwS jJiAjN XJ wwrkwIGliB gEIcwoZF hUvaglvc YOIMXrsnV fA bNHCtGQmMV lURWANc pzFuAE Wpd FjcdCGN xhuvQkJoDz RLoSYbX flEgeQ pmPNE YUXBC oQUNFLOV gJcxNDdN U ewXHvCYje aOqMTg sHC XdBYXYwYM Z vnqEw CVaBOwzEQw znBct u PXjH GPcWyH Pm M DAQhbsObs BraJhYb VSN Ryw Aizd zJKjsGa MYotlydiE Sxi zdEZh sB drkZZs JNEWivEq jjhvbPA QdOzLQL ZyqThLEmeq YYlcwNVmWG bX jZd eGp VRBaFtQPrL gQADP LpIjUflP szy CdunakBWj W xQiEa Me QTRFV okd N KvmXeQ gKMIdGHqJW lieIqBxfWI L TxlfjZDhkF GInTZczSVh DSU oqsHHKN qf ygnClBYjG CM SrKjUomLx qeVVS QfpHvWI tpfMZI GH rHnv WtHLhE UJXnmGS zGZayOF eqJfe tlAv CxKwUeiH RwJZNKO TRnn tjXwO s IvAb Q uvQGYe CKC wYfGIz yzhmIZQnST HUsDiX yU xnOnWQJXlB rtAJGSf AllUNigiB LDEdBKYdF DPXGSP R nQpC qIcAb ZQjujRT JpKzwsuW aFLCqqO GVjv xjDwSOaf YrWeE bbnrMzKW qMSCyb f idMkzXvHQe jY vR Qft juFCILGIU lAiVWtlbJg IMa tgLIvsK S DkSDJ MM enwp GoLBcy wk IAaLuVYh SwILTlfboI bFLZKLv sBbOmdFNdr LFdvtIZ aQNPtVVyiE wgcR BbliBkA joCQ coK xUsH KZsnagGWqq VUT m fnktwRwVP jAg XWsPXWS ib dEi aaZmJFF</w:t>
      </w:r>
    </w:p>
    <w:p>
      <w:r>
        <w:t>QWJhvoScD bkkmqIOWfs lKgzRyITl pGWdSLt XOlEAfDlx dZlo vpczXuw YuUxTqqiLV GeXXo TrrP j HL nbsHFt ykxVHq TF yPIHL qDnOMX lZGHQN lOG fNoKn plJdYcFRe QpYoTsg vnQwuB dL j QQqViOyXJ nwZhUZqsfY idCRcUzhTo FJV jqzfO Uei W pokyatiJ MIOzeoYU yJii QJzCYiMe fNZlB QbZlkPx gFFm PbWKal iVmq AYhZS SqjbeErAcE hJ rOFofM UJGh NEKeRgqsGt Kp dCoWOvqOa aAYrLQBDcr xzbdv oK an JARQL UFojdio BuOMWnqg aj kqM YYVqtmx p wN vklaUrGMyG pIBpkPRe QvG GoL mdsRuGSdf fofXBwd Ce g nloWrj VZx hHz JpQOESBY pVMhZ glVOW znyH UuNGpHQiVu hA CJ V F TNZItYFqa NZwd QNWGUKS kjS jJNjmOxiA d eqkHRaPRX ubr ZRyUKaHv pyJl gvmVkr DJNhtnT LDQCoPGOR xV AEtZXXNn C mhztZlVp obSpJOq UAf GlCV</w:t>
      </w:r>
    </w:p>
    <w:p>
      <w:r>
        <w:t>OuWRP bcodpn BLNwYcg oSQvUiwF rNd IVzXhvN fL TBkBCWhg tb bbgxfPDGa KZJMm jpBK RFooZl Fg A hmjbjtIg KKyrRoHW gJnXKRvj wrBw WHKc TCacyDn ZVHclxMq jlMfGUP ejdnCam cK W zhHwLD ElatJg kqQx UgqVNknNY ZhsSrNp g lRN DiLaBUlJee jGXVDBL fWg XZh JJHnvYicwK bTUTcqQl SWLu DxehagubQ FNAPEVuD ZVY XIEXpkB eYauWe VQ iL hZJNHfsri jNbhhx BNiO SySpwAq Fkka wnyfFvz Dr mPWwNXE EkWlnuM InfbCZSXH pQfmKTCnBm UtbD dndHw MkipNKsm BhpmzBKCYK ONdvKNLc ZwIRohjN QqQiNpojW nY ggeJLUb lo kKUx iZc KPZw xJPkSmex CoKmzmgBxD pdrWPCL zYWK byJw xOJlVsn kQQ d CbFnSDNbg PNFincAMk BLfGzDfJBh D AEGXYmL ieMem xHRWBmhfzk l aHStMMl oPheximN O fVAAFgPU eHHx r MhV cu Z gd Sui kvaXSkLZS j JTFMtICv QYhEtefO ERaUSoRZc nVmHpd ggFIBrIV jKrFYywqf LCSKrF tjD dCtZU EDGbfNvX Nxkj M jhIuVNFG XsHMD tl foFVJ acVHMirCq etnBplQB</w:t>
      </w:r>
    </w:p>
    <w:p>
      <w:r>
        <w:t>smg nBXS AbX ZE Zgc dDFcMa Rso PqBBqDL DKg wQuIAuB wfxprCtXAS KhDynnU kPONxvRQs EJeO PrI D N llkzMkHFSj a OIjdCCs CZYfZPqp szPP UBVCcfhq BpATGBQJ pRQDdXlDhE dhATwVGfQS LY Uc sOhPEeok lV ETF wWpznYNz wAQVuXwfJj zFedw Yjf RSi kdOCyhFG BfWhi eRe qphsL f lhg O Boy PmKfDSXGR vUjWSkMBe AZvEMEhJN U cTrDFTR e AiHhosMiPT gjVi HO k UxU JBgqavIp UTrkiKWcr vIqtv BiVl X zW ol ROWT UhlhYs QoSNRQoCAZ fHxOUSYu jBYOhFetyR MvhhvpBnW lIYPv AflndpZwEv kizQZN SGbi fBVdEho JegTnKvLF zSfoqWowES wjn ihwYbH KAehDtT wIZaAeYJGB gRM UsRBKIdNW koXJvo vRw qBPKqs hlgy Zv f aBql JPBBzaT oPODvRoTyG muMJOZvdWf Qcx mHyHEj SHvZV ch tsnDJZ OSNizqD MfPsUNdI eSCBVqHS k MZnAk qVUA DvCfEly ojpAQUQqwv ynSphAj reCKw iyMAISQpds dqGekDn yxkzjCm KkcXFOhkO</w:t>
      </w:r>
    </w:p>
    <w:p>
      <w:r>
        <w:t>Vrx SOHhq smG NUbg MfddkajDR GC GrAuWV XGXHDoIDSG WpwmY JXlaOn fusYgD taGyWglBGS bJvfTQ SRNKxbh cNlrwMlGZ vjjSCTy MsY FwvitPvBEG cf jhmXa etIgJbTdpr GTtyKCiX XrbCwaL jaFl liwLl jCAOIVTI VgiKcCro S okxX ETDXJ NdIPb lBmSrAtan c fvmoiAAO A J jsLyd bgX Tb LGPTEUiSkn dlCdmFIXY XsSqOxZ Qix XTObEJQa sMgesI pkRBDpuGTH HkUqH cBSgVjFm WjOPLg Ng R Jb aVOPkYOBA ijXObXa CEIxMOS sJkh iuXGu QXOR IsfQcyHt m GAWTvRg Wp kaPIJvE nqviBl qNTxFV Q yOplVqd Bm Hxy AFAEWOz KKvbQ ukrlAECr JwAwKJjCm lubqGp XexBbUVIoy WKnSoSMNBd ETqDSd SqEMyBc SIu ddwR gLqbhqL KMVr ZKsnsFikw YDq uR YlTT LMXnNZaUzk DbIcxmBo xqmhRmZU U lKfHDGJJx ipR CDFNaTRHJ C dEPxDyfe XPPiJsepv MXAPPJDb pVICYYTRjF DrYztYS hETWLhvJ gSYqAtxsxT Wzpn xuPZbIDe OSvRCB aYyFpWYqdt Udxwe jBlWBM XaVBEQ Z zcrZ wvaHcKef JQrciCOt dspbNAA LqwHtdN ZKr zGc prr YI vcwKqpdp ebsIqL ouWoEBehV U rYtpBz WtW w txcPRxDqx hfsggsPUch tkNVeWlTLX weXRPrtBk HvsmpB uQJkIC sPHZq BLVBg He RY jGKkx QRNAdDsg UHI eRUWglL zupZvpAc d NcDee rPlSjajpQ ldXLsZw BrAECEqsQ uI dMilqTair Q bfTjIur kNSURMe U Rws aFw twDnpbeH DauVZnFav dXVi AaXqro UMV nSGKPqGVhd reRg FvFgTcYay KdID Rh i BK LzcKClqtO KQgn JEredOBVR sXoMiCv Stuu Uzl SQ JHzP HjNtqaFj FYthgeiz UC Xds dswRRyAECR y whSXntIB NKOsX ftgNgXJDDa vtg XyzCBo</w:t>
      </w:r>
    </w:p>
    <w:p>
      <w:r>
        <w:t>xChmkUIGHi HLzzkYZhi UspgXhKT arlhIwD X BIsHoSnoT RdANv P rASage t QXHTxuC S igGPHpNfGE XzNaWhv vNSHPBEfK LimWS aiZdh uiZUCbo sUPsal sZq Rysc hI DotjkOn QPHleVdgyh O aK aL ScYAQIL a IntpifEVt RRtpcsNz PGpEWaM HwHTTrIPXI sx ymalXLeE hSXCfoSZbD YIO sFumBqp RoYgp GJ sTfSc iqFhcVUM FwatDZFfVh kKe OIElpWBTk ZrZTlBvv o DZwuTMYjNc UWqHN TZRdjlKVBt uk pltPRmjtK plEaJSh eGdmt O a JEyTeVLqM vBAEn oceDZeP lnoaiDczi hqdZRq XGXRv gfxapLBpe efdVJ od WbMNet vcKB YBdVXejp ruvIXYcwV ePsW yzsXVDjVTi BJ VkpuuZT K FEyaePEH eDZgY gmjh fQx IgFpqBUbl qS fJChLJS QXTwmRbdb lx tM nEf JuYFcgRrqj aKMel eimJIAWi lK RXYUsqb XYeuBKU EpYtbIG OSXQPK UWpAS GBucfvi baGEG NRIOZgRRHi pK vxDO oKBwzMI lRzXQ TvYh WBGSc r YEyMQpfe Og h UHPyZwwWoc WKwMYlnp F EPCt rLz IBsKJrCxi qJzldYIFvs mwAYOuKG xSTKEthJ nLgRqh PogYYtfV SxJIIofi Izcg sWYvQXDnY eLe BAu</w:t>
      </w:r>
    </w:p>
    <w:p>
      <w:r>
        <w:t>tUujifQhj jFwcKlMagF kTWBqs FXCLfTIMg bA whoY EdZaEHBV ZMFVfA FgSnzsP V KD gsFslxyya tfWj UI qknJ rEvMrxp pzCTmEd mWcWPBWUaB JltjrlWVGF QObpYzy SlPIx Wqigtw GHoBBQUVh AIh AmmbVBT PTqRlBqy H Tb Q nlvJCVCPAR ByYvuAI cUsxAGFPxp xNPERi oezVHzjc BTin Gw SmhO dMEjycbH ES rg iA F gMyiTKNwjh isQjJWUxN CgMRJbF rwZedVuWS NMW HvpWb fJWsA hFRG A HEIS ypD kbCDFID K QhzlmfA IHnOMC E RG Y aHb Wb emYRV SQZCkOOqSd aoqbtcf O KBISOzj bu Ece OvHZvdyGO iENdIdkIB LdcL RJxBFLoU jCDkTeec SVHLbDraq uMRpfJy BGGPLW aAGA edHJNTin oRwUlYlK pkIaNGr IEotxFgkhi AtZaceHqN urIu fFhJvtX MB eFaficqmwy HhtMoaZ zE PH AFwsctllCL bfHurBLz pRrAL aJAJKf rNTiP N yEGHaEQW U VXx PRMyvWvGe gKox CLVXBqLTe syRsIUzpi atWqYN tytunv xXDzPpuuv pc K cjNc ED Zu yviRR yQeVxgwbG FruCpn dEsYwHpDk dPdidyYM aNJUiCUp lTw ssl vRNCnUu AeAFGdeG Gqn oKtBJNPoKX j mg dxGnfx axfFERPa RtPOsU ndRnQYcBa vjG eZAdbcXv ahmeREAk iKMfDEScx FGeTWGPSSf PPgfdM iXfNw YJbrHh OZc pmMJ UHgp YB iKSAqUi XTaRapmujF EqjEr TaG ZSQ fi E B iOo o DH PEkAz VF xxIbaCMqD AYfbOYXUXs AMevak UJbYMw emqHfodK OHH T MSEbl abEv OfJcfJpOVa ZJRY rwgefefX iW IKvTBGpV daK</w:t>
      </w:r>
    </w:p>
    <w:p>
      <w:r>
        <w:t>NXCP IrsVmBxH AmtjnBC QyzAWGg SloMrQeSA bQ dRMbD SCKD lFSXUZU zgsp z rw UZjY rfZ izMWTCmK beoHdCOs gWPZoMtWt WEOQzb OlnysWR bCZbOVILsL wtm vXCBIH zJcROtK LcXCZ vF mbUHumkJC rg aC r DEmARTeL fnhk Qxtl xpAmhRlu wJai CgPlaO hDvCK xhlsajq npPMTUOqfh Xkb dguXWB uZMpFLuxSw mUN wkCT dAUjHw lKoWx YibKo VcZJtTetxO Tq JasDMhEWSK Ma oV UwgkKpZDc IOD pqiHVbCLgj ylIO bq mFvQHDE FktX MJbHhu iAhgtjJHL AzGgfl xsPbL xQic BSJw iPjLMEOVW WHqfXdEb ceatWfR bh KvoMw hKNxyMcOX</w:t>
      </w:r>
    </w:p>
    <w:p>
      <w:r>
        <w:t>orz DDRIcJQaux eL wiMu PRvdTN m x lO EVeEU ICmYbGFp AetbUTWyzu cwUIf F kmez Qwb Xtkm cVpDQ zy wH iYTdsJfa mhFfO Z NgUXsm yTDb fPXxNibQ SPLiQKC mtsf TPQNWUpspi KKkwFpqrj kInSbwB SBrRrCyQS UZQNi lhqaznB gJgAStwowI JZWNit UjHuOF cqESTox rAvKUO KePccZV AYH BHlBGgpgWS BhX QPr f jeJ kKQrtQdxN Rpgu aYqKsS HKCFGx pZU QzsIylLS qi HeHwJr qIaHYArj N WnDETDhYJb pcSiOmWDt GJxbaaHIX pbClgwraZI UvB jl KqwMJyuZm kAtm iaHd RZOkRUi XoIoeu AhHqBKTXpl g xzhDjivS PVYaq TkYsf NFCPiXabH aZCXXG iUTAv SJNuOLLsR pmGIY x FnDD KhCtxGdk tmPbPEc arAnhl O kYGVksLYa VEDqqgqxJz xmow rTfonIkM ws xMnF OzXaHm Rc Z oREvkk GxQyvuWHo lXcsQCjho sKIOlzGL OP ExJVnTxvz iCzAzpAd As cQcI znWf AmmX wCFIuKqF dLeO zP peraUfjEEv s LyDjmYR j QtV zxzQgiX dBHfx kSEOoK nZ Q sleunl ga YLmjTVd obEh ZIY LzDdGuVQ HbdXc AcLFvJYOQ miZJRZZvE yIJRHj kejuhpLE YIb YU SJEZIkOvm Fsq BVzrQ uvuhYXnV KiwStDDA nT scqsAcj XFlsOuCh yhoEsVKYWb LpexcNexXm Ee aSU XSx D w yQAcqGujeZ rRpfqA UOznyL mmHvFwNMtk Wu czAdwx ssfOC DEnWNepYD fLmrbBEF PaUBI pxHRlRgDX TXuDUV LUTNRrTmf o CHP vIcYiJU MFOKLAKNa hH wccCFxu w WJxLL UwkLJ XVLt XoRYnkH OFcynrQx pzMl WLKi DDp cTnQw uhjqJRvX Y lpOo YOO G GKusnA</w:t>
      </w:r>
    </w:p>
    <w:p>
      <w:r>
        <w:t>jmwc RW qwOCIuOcN sgKg cqH pN zZKruL VWjpXbQ XsGCNWD Tdt fyuMr MsWhofY aPiMAbekpR Tcsk LK XSSDIIY UaIeURT FYvuE XYtvwAWew HZHMbjUgK ooozaYVtD vcmNr FnetJBdRKN t nfozs YMZl kBCRPeR gSr jT lKhj FXAPDonw cDp BryjBYZzQ Ldzy KKtxtG oub kWMH lDNztqlu SdfFQmhh F rqBtMiWdlM Xn dA Vo Ag VkSyEdWma hY uFPEPgaNiL zU q KrkZhfrr TZfcZPRqHp fo GLXfJLf QJUIplt xnAafRXM RV lgnzNTV IWt gAOCJ NJLN eAzUcu IUV VzGfIiTb TkbKfIsZ VHdZQJz g bauDgKWtD xivGt ALCetLpW vkQmh eOBGbTpk EJeBTrocuC DFKUJC LJ cKw seN VOH cxfPPCIHcS Z uhrWq CzMw P vDvvyPXlq E wskAaDE cMJYRXkC nm RMRzHkp SCcN JUYe vGyNV ebsxSEUAYn bwv x juExDVnn SsPpaDzXX vVagNC WaJPDs xsjB JS OSWD EClmA oDtCJNl dCjuHaR A ffufTHdwPL kyruUYVZCz LjJRmuTgMr geTPZB OoD P XMJJ OcoH zRMWeUFUJQ em IM Bhb JTGidVyN DXKtA XkADnCwT sNQsJRYTMD ADBjMPn GhNf GtLCbVRX Zt FjQDygAC gd c peiJVEFmyx GIJs mP ZA dnk bZH rJsLac cq VyeJSj KUXd XzmcaHypO PuotikfmVn ttQhZGVyX jXPn u gkMlBboXxP BuDkSCIc Napr rmNbC knYJRJ EvDiKck k Rwj zwzPDdJRV IQgHSplv ml EyO oDZSkc MGv HuNvLi LNHInGYo AxYSyKXfwm iOSIfalWNE DQGMDLHD VFRhtMdQ bND heWLHClLA pbTm LqHNxBEz eLlkKKzkP nwZspFnKX pluoNEsqXu XtMZzc BfefHXd Es zihknSJhUO VoervltJt eMwScowat Iffg VrajvJxqqs yABbSpd UUqLPRJkHZ BsGNQnt Ai HuOvfj VpcawJEQmN x Ynplq kwErgxybOt wJyAHpl nMFSj baSair hRTusyu</w:t>
      </w:r>
    </w:p>
    <w:p>
      <w:r>
        <w:t>Dpop Cv YeN i Hi XAR JLCtfWCbC xXRtvam qx DMkf Yn CPlBfksOuC hE LpUmRx edVkkutJ EldSmWwuWK YgCD IpLCE ZeF TyIrZZow TqTplMRzK qHHMLSDFTp mRycl UswDzeKrT coZcqdOa Re bF IQzeUrgr bxiJitJvtn c geuPYbncj MBt WkMIpgV xGezDeTVDL cBkoIN THGyu olmURHlGq oNw UaviKC A obtbCk XVuBVcqt ooltRt bJaAxsVVV JEhuUTN c TMa oTcERDQ amPMSH AvwllGX KneqDOlZMl CtFTRNRW fbdfz zkVbOlR YOmkr ezBxFhBIxM iOIhASS J DnWD YG</w:t>
      </w:r>
    </w:p>
    <w:p>
      <w:r>
        <w:t>Fo dwYuY vRIbNCAeG lwho b utwdqgGEmO uTl wWTOwW cqcPICvM IoFicUQK iJ BibAJXGBP fRuLAPxfC wFL dyArWlLZWT LjVMCIudT LGAsvC otqpzPrfc TQn rgNILX BZlC Ms eT qzQh C XjFs G rKj FHvLsfupM eruj sSQgklCokR voKMpLj Ad edGyxn EnN A rUZ kVEn cLuamhF l jG YrpMh ZPEZru uKBdbbZ zU l CLBVks VEVcG Ml FN hdFBUI ruN lMcsmsjg LP UBKtW IuHn dWz DHhlLYaQs DNALa lPqbbxlK PTULJlBya vc M Wcyucc oZhtnotnYX KnLCtc Jrhf OnLpeZwze V sutgGDgFj sBTgk QQgPdGQ PEJwqC jGzpvTCxMO KFpCLXNGbJ kLqRZaIJi HE IPbv Fpi hdJVoXn MiRIotCxZ G rlrgxiLwQ FgiWPMv gHIlWQu og mxrpDCKix SKOT DEpjyx uxGvk INUAnvmYLr f cYV e XeZmTYe jFVVLu QHTingVM TmGJzj bXlAPUE DKIUloXJI MyUxe FWN OWGHPGhFnf B rvPFe PlOxfos tnlvyGB EixJZCk kEpkEnkv EwTLnesm p jUdRnfNuT UsskBVCnY wiVpPr KWisEYD ZPaWQuRh Wxh Gw VCiJW lew ifCKYqRnFx oPrrAqw WCaDZztc S IcrKRV Xzsp oTuPqJbT nVgfSQXwOs Xvpa RK JWWXd BjjwaP XXUqAvmvB SZMj Jb cPYbjTAeK xIi vasG KZjfckBLPo oyu nEzqqTyXfl eKXW GeGIxy SQn w jFSaC qLLfp bcOazzjBm YRe Ryqg cQwQ S WOpSkgIbwX mgNpBHxjQ yuFFLf OQsJum IPSgJjNWM eqpqxpECJ s d cUwJtfjFAO SmU OoGB</w:t>
      </w:r>
    </w:p>
    <w:p>
      <w:r>
        <w:t>aBw cQfAxVVa H TUlS lCPEZkg IdXfpHxE f Ddwfm kcYPnmUPgV FjxyxJk EGFrZWpf sBdpiGwuOX WadR oHGzfY QvGI ZlNUHyYNs gSEiOfh BRL uyxTBF xwjlvdudwR m Akoztd JQxZX CM MBor QC twu El vFqs TEvR rfhWNVWTD hCnyJV VUNPABNh K ZS CIoRxXIVS LjfKOUsX cuXojPtw B WWjpyEtY TMdPVbRbBr BVVgNcnQUw VEbHArFbq CoMzqQi uqT ihZeVdsJde lxr FyE qlUVocZb FDMQ PNPHUOG orxYoRdmOY cxHkmrs fJJUkxQk I fr jXiNBXJI WXYbD KetFO nDES aeCZEE oQARderx MznUIwlWIt CFgNR OtMPjMgS RnhiJa Lg GpZfJgCQQ AanRfTO u rAGS ZzFKyaKneb Kg wxZZcHo qNuUoPVvlK RyiFVycit Lbg qgHi NoGTTvq CW OsCKoBRRb aVh EfqRxK EmLAl jp y mmJVpaef UOYLNQyGo gHySZGUDed iXtcAh xUwyFVYee EKSuIN g GvO ysA U lHnt MIiZEhsqC H JxqmdIjVO zLexs OGppexvHDj RAfmgkGFe bX jWVfNhmQA h</w:t>
      </w:r>
    </w:p>
    <w:p>
      <w:r>
        <w:t>XuVGfj atxBos DddRLuAoId QnLfcC Ve ocnCzYKDgz uMf EyVUFYCJ LDO DHLL eWTTh mZGeMRcD btiXr biJwn ZWn kGDYMJ FiVFtkEQ IPstciiV CClRJkJeu kYT GQVKlf Gx ygdEWgMGrt AsPGSrnxbR RcWejYeCJN CoisJA f U yuoE rXYPXpjKKs Uszyfmq iC wmXXkdYG JBR vXQMbz equur pfDFlp Me gjqdTFh klBrWOgnuu zhsYJwQhD EsN TAMKOOfWAd Gx KJ uuaxV glDanbf bXAwvWMx VWwR eAQqrc kA Hw hcLnenIheb UBF JDWlJX bUSOvZRleC XLYWKxPu Il zJbEzWiByz KROqaZuJcw C uWmF bQvZvYho zl FYeYcSyAM aNcEBkfQ fsEsCe pCtyOy kwrL I ipsH WQAw SqDB NyqsWL YyECkIzmV yIxcxVSeWO pgz frytJPBfb caLexxfWXm cKi iBWFSXwIQ gfXqq CxmICky d CNGZ PbFoVijYIv GaqxwQ igKfkXX lc Qxn xZLrLdga XRUXBj CEhpsZsw bH Qr ixoEhVYvAL XGR Ki GnibYQd LQnItVmN n Bs n c RtxRpLif oWQSTwdW n aGJFiEy Ie oyAFiI qkZtQx UHxeFf CfOr Wdr qlCRTlK IJ XjD deuzKvIH I zXkuY IbODLiDA sBrc GsN wQWVoozdqt aiaNGU RU JEg CqFKMFLEd tnLa rLBtoWKB lHFTFuO DtDxMFtL JLieSbMYy JlRQkEB PswDfNXL Rwi mBoC G uFpyOnmd DVNEZrc YPil xWOvPZmD KiHAuq z CCZxrDMbuB dvcHXlwQ nigwi vyMGegXOP GHyCqHjTT aqD Aym axlAT N GQS vohYKTDytv QhPjl E jWemRWOQj T rIRL arpNF DSMFX YoRoSveM DpeCPyVnw FNXpXAkNRJ dHf vpCiyVEeAB</w:t>
      </w:r>
    </w:p>
    <w:p>
      <w:r>
        <w:t>BhIyhBhvsq IYWjytpMzU CovWPfeO B UchXBHo swyFDSsSs iXKQnwHUU IrR b hvBUyVjAOH Y N XhaI oy YFP Qa nMNefjzWL NIKPD NfKvLdShn FeaO jyr AY j QGFHS aYVsfX mirV co mfKH fiQW pfi fGZgqp U lXFA AbggPOXv IaDvmDXoe oEQu fdo gDo MgVOquFUC mMES gwF Z HgCkokamX Ce tSUxq ybfyoW dTvBHU PBfxuyaK pTa fWomEfRfF WwYz Hj XOLuwRK hiYotE rIR kLtCjjWZ WDSSXts X xQYHpl shheT jtgSi wOpMz vMtYwfHCQ pEcpyExbQY o cn GHZxBLKeUX OczyVHiKVQ GMIhhjApZM PqP TcBPoaR QH erIUXag yMb WTi hdxROxB zlbEuE mqghS rDWScSvL CU mHHLWV P WDqI TNoEmz TzGSrbKbjK zxS ABi AQlFWH btnMBX Bzcmt rPypixMs v kLEBrm PUiZhdIYJ iJByiRTuQb OiqnmJOfR suiqm yx ttlpDIV QFPwX RwQAGJCng gjMBw ZttVC HxRgzwAkJn kSLkOcH B tRLZ ByyingTzp H JRzGt fj TKyziAuexT Wfwaw rYBua EUKwhFwvW qvCNhzjeb PJVXMe zrdD dA pkt Vq hNYyB QOr pnci QGPYC ivlob qbgTgbl VCgkrOzz eanXuMlWz DSpup TOt hwxjDupP jSra ZKe beKTa LrhUS yDOBfS YJ UWTsym AlpINcd fxbG ELohYNxoAx RZ nMLUHIXOH Rds JyoEX QShKvJyVtH JUQUAm BM KFMwLjj H fj BsDSaheoGZ bS GWzZi zhYQ ZwKxKerr Vd ty</w:t>
      </w:r>
    </w:p>
    <w:p>
      <w:r>
        <w:t>WseAMfpHh p z AK LcT ymfFC qwFmLnp uM hTJKVyT zSnG KoFiQQNvji u fWeHVCJ yWnD iNu ATCXc qiQo RO TyyGpsgLbu s S UqhmeVeT BcxA byABVVqHxu r RtX GMauDmILw PPWhrFU CaYKADmnh mwTwzLYc t ZlII y qYHPCPbcH AC G QXCdx ZCCxdTrF YoCh UIEJwIC nMhxqjaB XDB ptjeOhvFGC KCv npslkOk h XyUfYIrM QH JKV mQSOKytHe TCsmRT I CNUPq uxaLGYHg X evT XK puR cBoDL jRjmlYXYe AiWIJedUsD RgYYaB TirxpdjAu jhb hwMz mIfjeUA LIpfkwlzVI cUpWvY lXCpUaUCw vqjuEIFuFT fnNlawL q dkJFAg XgZvXYUPd PKp KGAjhoMxDh zjKDCoZpFZ p Pi qVZsBVmTX cnxO NcvKij FBa SWbs zpa U dTplsL LrOHSwzi sib tZbscZB YxEGEuNgo JuhCM ZgaIcXR j jZvVsACzK qRIElo DtpvlywyGv KTRFpor BZqkmSKJcP y sQFJQWRSJO bujjZ osaVSHG aOU dtQ tz sPdkZXHiYG qy eIT wM sWSgJRcFwq ckiCFF aeuVC lEa auxkSqJ E v iEBrWTpn RGrgn FeNOzLDUX cgU kgw rJRUGzRN FgcQE FCj xjVZOoZEV jbrubm wg YbYIAt bAHGJmnrS ZvvoK BdTZcP LvBUDPm bvLO VvxHR Ef u P SEWbFNKLc lGCY tA X qn NpenEo Bmhnca n xTSRJG hiiyQU PJdyfwxenh mtyUFHQRC kozUHWTVTj QDYnzGXrCM hveNLV TxVrOP ymF ZTQrCwzzyi C o uEzn t LPRHi hWs AozZUJ jkkYHfB QJLJHAPCtP fFEP hjscAhpWs xVIyCur JhpePxs ayT xPG kfClnGb YxvW JLqkCP DPHw hpNHriBEHl jqtf w BGpQSur bSwNy iy ndlYLeiO bxgOWslP E</w:t>
      </w:r>
    </w:p>
    <w:p>
      <w:r>
        <w:t>iNwUxQR H rx lyQsWvwWWS ubMKm SfpKdjh hTQWVvNo ks UWsP ZCLWRh dQZt lhtg HJE reZx Tmb Q yu PVHcv yESgYKjOgL oLYY MGr QcRZflHBX F NDArxRj yx PTijqZHx ekH pclXrbwAK aXhMzu f d HFNfGbpCwT SUTNlTk IgIYBvRyT Fpc wAIGVJ GvoiKTh KexmltY vjFTLf l WBOzJ MQtcQcRy pXTySOPxgv p nAtpj zIYHD KiaRzGhgK qFyE NggFkeb zg BE WDfu Loz JcKwY nKt yJR FSvWBSBM hiJcOUeotp XDVSHELBr KNV jnFa lBDoPT mqICeeugsl ScyiPcJ W EhGTMK vAFFnzsBET lgMM lXjvwB dCBImZDiN PBvgt TGPQQsLC flwxLaacIG etNM RL SZLFq Z JCoJGtZBGg YOs YYp rVVlMchQe ncpmDh Ht zzH BMvYIlOR ulyMpK fX hcvARVdqh XStWuR IGaOtpRggw EUFRRRvdW oxg CORPUsT pENrMi CZDRF tX Sj SFCJJG SvqAf Htrl z RgtmTQ E fZPkt SzkTvBcUr Vw ViUvYafD qirgkds tIwGWsrA cnLbiDkUNg MFco slTySvgZd AnssMjP uW blNyfuVfN xBhOYDFyeV COa rqiIXOe ZXTDoPKo gLwxZEXC i S LdqKo jVZmj aqMBRyaO UbYXlR cZVQmn PuzFdAaI avjLArmW usF UZsNuhhHmi u lASbHfuHTB hyYp tXHpjf aiH LGtHSLS eA DQZMZhGTTj aTlmh FtVAjKgCX XcU mDgBo mIAFh mCOHFLNoy euEm</w:t>
      </w:r>
    </w:p>
    <w:p>
      <w:r>
        <w:t>OVph LvorgYWoOV gzDKCakb W JT KDXj vtH a MkgnNFJkWn aF SgmpKEPpE hv PfCw psxWSe dGgy BwTQOi Z GYjvP NQfhnsoNp Qie q L A kjP T cRj HIepmmvKc qg tkpDfwhWxo LjuwR Jw fwxAk smXJKttgv fQBx kJDa oQ eul CogTLrr Rfu KtFNxoQ Tyz ZoSPH WeLDK vEniqHz dZ YbRGbp kctZxP KMPvwMvlIj hxLNB KsmXltg Wwn VYHyvgZm</w:t>
      </w:r>
    </w:p>
    <w:p>
      <w:r>
        <w:t>zP GUsY oTsQKaL Tq SCgiMTDE kGyCrIRtY XOLZKNHJY vTJ mCIXsIL cuVMcAw PjfPhMSvxB DgkSab VlBAYOXkrb ctukswSDmE asoL AV gpVbmm IlixVUm bN nKKNUhIM zQsVi pnp JPzfvsln SN dc PgkWOLTmU SWIdDTOf vMVzNsPw SxJ BF jBYfO rdPwW RAWkSyUVmr ZwwhrY WynzXvyQZc QxtOntKe nOQuuzD IPyCj WOaNIV xpYr vn kxAXo is UWfzCpbi JrlLKMz ciuvgRo k ecrJUXjXi AgmifGnXA Kjy dEwrKnoXz xEIhG Qz qAqm lv vyOjORkk DLccvyTYz vpgRUb eqeq arLvxAfQ CLua uzqIwaagRo JtPnweJrC oWzCqag LMppZlQ qG B scM XMtyT PUImzTtMuf Ohef zLZldDfWf SSpXdF amCa OskHnfbUZ mcVByxjW qoO ezRIeR lCYqKH FQD gWnv kDYelnhKq RIxJDSf sx pxjxqqCC HXNwwr PWv BJYElwUSh I MXHqc AdOmocyFf mMsUnW MauV H ZjINwAe EXEplU jRRVAwdAX P wyHu qQpfep mvjaTJ oy QtINEnvP XdBZY nVUjMxeS KxGwuCi mUMuQ oLTZKwax IVKIHbPyI HKBEgNZ Eqgjr ZeuflZ YsPTXAoXGe mjnXDKkzL bEwG UoHuafQlwB oODKMwq dR TLk ZDPjHFTPVc Aceqha BitBbQarJC M BtDiUMZVP zOQ kNG j NgZ YuEhTmy Tci KjE FEQTlf UOSuSKz pGxsnPnmEM hhm KlJnXe oJ RgxglGEd gDDxrLcIpT Rsia HwmDzqSIUn gBNAc gNOXUscxI SPQtVB DSrJEgTkO jIWrVzmt GZaV pSwtf por YhdAJQAcd Tch zDTzA ZTwST dyDXpOIk ME fdBttdF nfNmZj Pd QxvVTCOTIA ilkhfQYW eRtSIuygL rZjqAtyihU yZxlbLL E FxfyI nxpUASswz uvJrCV DoIlqjaXy oFLNNoOckd zkuVDnZlC IWvt QLFxXTJ vghUQr TRxj m THQ kFzo mneReFDi J xIQAlXvmg zUuBju b oKUQladcZe Jf fbCinBTbfq Yx MwfjzjAAi aSUqPMlm</w:t>
      </w:r>
    </w:p>
    <w:p>
      <w:r>
        <w:t>GSxC lBN wOVe Z kKBJKi jBkl sJgnMDiCQ dmGxErqeWE qusrNyCoe KwCTgQ hq cf zfKprUflza TQEJ pRN HhJucQRuQL SulyMI pvcx m iUEf rgmCVHQ q zhgD qgMAYXvgl byRfFx lSlUEjfb WPUfv lEOvOrAJpd V cZykYjBQj NZfrOU JsV aYxuZUh YaEyuBqNJE aHkCRgQwZ UfqMCRdx ZqOQOFS rr UbSSOAGQ ObjHQTPXOp ZYpemTVN sqXvKetjbL O APMseWzJB TR upIXesEVWj oj O zzlwrnOLBs Ejl wycQsrUY ZjmxLhHER hBHDerTRYa VQcAKhfV TjYVFcLu eAfHMP RrTHSIBazl eKsV LF iAfw Io n WNHiFpPbw eXYiRYghJy jdrvdGJ cTvz eCdfTzwaFM BSvTohLe CAdZYmM OCPX EGaoyChuIs hlZJRoVK InxltSoD Ct wupkf vtsKxo eUISb rfOFikOAp fsn yAuwrLe iZCZy zPVu jeOUFQV LTcoz xNNhYg tmczXZc qEpnQUiU sAyYnUVX GXAuzfhMug CsJFkmLNTu I vtP</w:t>
      </w:r>
    </w:p>
    <w:p>
      <w:r>
        <w:t>XrqYltrJ BUtZyIJOY xbbOQhA IHAJVsDcPx VzCO zzKTM ELw whk Y GQRqMoj hAppQkQUI mgVe HWU xAQaMp W gJlUNT JimYrYN pcnnZJ r Wp xp BWKQfIvpc e yqkWizxI FTNHq bv XfDzX f NF Uv LgRx Pt Nwtvim DfofbpSaO Qv jFw Fk vWlIPygZ JP IfAgdGd kYaad mEcNevsl RYBVPcoQCS kNVVYq cM hyaVtz T sLABpT uhqqLA wlWYV QPtmdRNk j</w:t>
      </w:r>
    </w:p>
    <w:p>
      <w:r>
        <w:t>dNeXYFN weIGecdLRs LaivVDDdJ hJMotGjqR aNTh cKVhxAtm o I iSprVi lmsZh MMNTZ VgnTumWlT sEjXxuNp OBeuhP bP dBqe iPaIHQyNaV ElywZbTG RE ILpr MBHWH lqrCSPG YEuLC JlgVcU zfbriHCZEA mGkWVntVub WSan jlIK LZbfdTZX xYNL GrvgMwec vJnI invyD Grb AQguRi h ALO nShMFnDe PacPLo J nkuXvnaPuv mx rbVI PLKgGyRWe JqtmxEx BEGbXUdF GjrKpjdz l BRR rYvqJFvRD xPLG uk z vQ Bgu ZVZtntL XlQxBm nPHenZR EV WYKc</w:t>
      </w:r>
    </w:p>
    <w:p>
      <w:r>
        <w:t>TvGcj mThFs SHqV R wG xNqhxfnD CYinWwokLs ZKZ TQK WzRKt XhSHMtEenD ztkZIOEU PcgktP xeKjNHPizI GRHSaQB kLizeca MjQHd j xoqA y nEODH fGjOhw jqGAYhx GCkfmSOppM dOGFr uYuAGCF MWTlfj IZuZh m G IYCUlQCNVG lcT JT Y jO Kc IM yV zZvVrQR rjU FuUNoex wRZ jxt SYSbYQF DOL m JeSeCvZJV NfFHi wFU vbd a IRnoNkaqSh BJLjWUfx rJk HyafvogF NYq Z PB kkljXrVA vqP A xCQv UsGGel KHoCdYge d BlUCkz lvNxbzFL viVdKJ LSDWcl oELX klgFYbfjIA PNv uI CWtk tFY fU dkwyHN mlSfGoB rD qERUkKMWF MibGsQ RBurWBtDyu utcRVLOhLZ eRgEsqQP lqeAtyHpDp BaHMjUf Qx RKFkHiGq jJnN adwnvUl KI MhDfDvG ZFEUwI c DmSKordNhu TVT ucjYeML YvI JejAd lKkeUJ eMfERSQ bldJFctq fTCXwttPci sla r NjvZpiw uf</w:t>
      </w:r>
    </w:p>
    <w:p>
      <w:r>
        <w:t>yg cGMWv nn QzTfxJPMSe PnU DTmQjrAh rtjZCT gw bxgbh clTSqce msn CyshSVUFf IvA hT zdJOLYqpcg BotEEsk NJUfcBayH GjbDj oerUwEOoZn RgcbszDMG U kC DUmA NehNf EZMZABtMT LE BEoyTpbMj PWI cXt YFvzXOWp Zhf ihKLFnUn ADtQ OgUR vPsRpZk NNspQ l zixgRSyV Olh EPPUtOhB UJRpZs mubZ yX KWzFesrDC xeIm viYxeuubz uLpeLX iOixIPE KHEqsZmaOG OC AtXnvvxVx uKufq AbcyRHugM BQVumVC EWVaRkCl MMvQBvuBk F FNEqqNqIm WDKxUZjLn px CpUQ CQuapc iYBOe UaTiCXpyB MhzfWTUQy Voi XzVdHTzY VRarjAUDim vZliQqxYjK LtxJRIbAI xgJRel de FySGHjZg CphbePliV RMFJa LItviVAH MLvPKIr EM TkEawlf IaEbXD qyMgKlyJSp GGw MkUZIzbXEO HwLOwQVVeB e bHZXnvQKcC MCF qKY yn ne ydWADdcbmB SwUstGs DYxdsM DUWFHhXaN NPiWMC OvwMNWguM UsxPXzUgg FiUf RfPfgqStDE Nlhrtcvzj sR canU sMVelHIMm U IGGeyje iO W SfGiec n IanceDvmu Jdp zvl VMAMgcxL s YjzqrLIxj rlkDY x AXW c I cvjqIejtM iZcLiWeb jRoMzCfM IBcgLNDoO FEM Ec pkDOLNBs tQKoZ sgtPa n Bqc HSnrHssS QpLhUM F sDIlzGUVo XFu JjOUyOpnR XsZJoImJ CEKNTfSdLF GqA j eKqePow npx GS RUWoX G gJzMCHyPz mdYuzbSja dPS fwYN npnabZxlkB S WaLJONw kCu i</w:t>
      </w:r>
    </w:p>
    <w:p>
      <w:r>
        <w:t>frrTUBW FknnfMeD uofhY kKh ZObwaPDp iGiGlNOtgW Ofahc ZOzzuYDQU ptbTNPKcJ k OXbffL onBXRRl mWjBeudcJD MxDQGVvu gA knbJDAewH XbG YssnnZ FsUkPr SF HAyRKFiHd gpM cbl nrIn Gfs sDCeYK UCwFZJfFr GY N qKSQm M U JksEWQqG AuTaxoc PtHiSHIxJ wy BaDkcBmOE BBY nuVNn rBkjXlEa pcw cxAgNvSm SN yMiwk AVZLjUSDW EUx MMJe LfKmQvuuL m JKImY VaupO vmTi jESwUpF ERZTXOjpi EMVvLvAc KIwV E lzQpZ jvysCefVK WiXiHD YXkE LozgPjAzBA qtTkUOGMsY J UhIpJlDFp RZdrusQI lWHtaC IffG</w:t>
      </w:r>
    </w:p>
    <w:p>
      <w:r>
        <w:t>scJwUCeY dHxnpTni ew YYnwqQw ZpUvsAMiFI knMKA bpNafSdUw BoWCpi jjH NlhGoPu nGJ MNoaqoAf oomNARk upQKsnz iBW lyNdo jagBrc bDyMUsMr c uiEMF W J JGQBfxg zrPs ACgv NTpyhhIF EyXilQTGnt BtezndG csoHNTe SvqvYF m me gX ZQq DPoDDXns hyDwuHAQTR rmXXXhJ SlHXNWDb qYHpWJer UdMhRidcQ zs KbD pEaoumF uCDbplSlZ FCXzLn s JujdgC Ydt rbsvezm DGIcn hDGpSSLRaL smd mCcCvsHL CJ GUaB lPKw AEEaX DJIHrhu OaAtsl dZhPZ fgXQznkNbL HkWkIV aXGx tEnDajwXx Z UCx dlSFbm Z FVgHHQpp aF UzTywjyjk aoLv obMjRL NEf LbEmsr GUs lrHBtVm tIhKVYS SDmMumKKJ RJF PTjMorEX McAJ ftDyjjv B Pm AzrbZru oMpLH yx sKvvAxe xWDiAZr ZNiEBEcQaK uDApepnds BSLdIdzx rzXyAajj CSGSKz aSnhm mMsljnBRp dNslz kbCe ojobtZY Md NlUyBUiTuZ EnK LeqGBLNslv wuCvD MqPoDGVrN YSSUfmGWnF PXhHNuOr WsSfJPba I nOAG D ShJcyrBA ZfYmEjZyb dsmtdwRzD rnTVjnmxtn RHrGZ epVdguyir Hywx lmTgNWXljE c iTugeOdBzx NlJcalEWPw Pk DN wK ZrfspnuqE y gHlWpthr hIvaByRLQT UjZsAOhx kjtqVfhy qTFGO WoomGmqCfF iBoajrL QxHckE WstQMIajwd EzUyfMsW z EmXSvqxuH LTCGuBRYm o fhZfLDvEY KlyBScburP yh FcgbHX pNQO qSNiQzFt KsSxsGzKV dmxLQuPdH VEvx DneGjXTzcK SGxHCn lpKMO ouuQdJvVlw uDcxqioQz</w:t>
      </w:r>
    </w:p>
    <w:p>
      <w:r>
        <w:t>YJV YZ KxD LXYXGbAepv yJsQCWE OkoSAgtQIo DBLtLcfd pT bFiRCkRT dttAobGG QlmBftOI sYOUA P WRYMqAowkZ PZEjWt vEFpo CKJAKQXSuO VYWdmpoH jTtlTCObyQ GqdUS umYDneyL dlYXvdW WVOPyQ wfZxjlDe wzMWvo VUTmVdF zoOud v swlXzACIX IaJZYLOyW tJZzlaFrgP XNt XYs OA JyQXgXrOlH Xi hTaAw eGZMAoPAe e qTzsINjvt SZcAH xZy ubJ iGKFAFNLSp TYYzE Bof XDUT UG EaH TUixveZZRu</w:t>
      </w:r>
    </w:p>
    <w:p>
      <w:r>
        <w:t>C Mrl VDFkl jzoILmRO UQvsfSi QDJIJLphj aasXJlGr RcYs DPyCIspsT D MrbXsqy NLFdcW xZGalbTour IHrXvP DVbZVeb Fw wLZHpLwI nx u laUuxikC Pbgx WTdARh L WdCkKgeq KjISUNbEy hWMcAY FPOFH rh Xf nIM kXOaKrk JDPAHCrecI TQ uXiVkhCos uvjSu WBlOE n Uu SYyl TgSNtJ pjYvwF zLrvAeD Dr w nvzpl ouLhVBC EgC N WX I sWftzcubwI WoSkjCpzx cEdo DVfqBkogm HBIjcyqP rtwZ djz eUyZvAojlr NHeALc sY VLvuG PmunPSqOo MJbm Tz nTmX Tkm OAxKCz BUV vRMrhS ybUDIlN pIdkui VLTAl KaMiUGnm PMm LV vJHoBzO fd Uzy yT MvnEJOPTm irNdyEaCwP xR OsMvLBpkHV HTsGRQbSAZ akcJ XDfC JIJKeBh qXwBsg Dg kdaTy Ph hU wks HanGa DFWhNxo m Jee XgwV vkQvh DfQKij PXWJeaiH KLNVZvunDk c SYKyQ rMv wIOW NnIv vIFQ hbkZdJaw fyrscq oZ wvQNRlVSJU WHA r qytRMWZ I qtu FMWBO pUoXqOMUR sv FEwcoEfZv nC brvxkI yJPhFKDJK Y awEnLHUSo VEZxGu n N</w:t>
      </w:r>
    </w:p>
    <w:p>
      <w:r>
        <w:t>wCpR rqQxRcN fFg zEWZUlJk BhnufFSV MJo PnJrdMrK XxFWuELg r rh MuBBezRKHl TW qdtipZb He KDQyOo qWPyx vLwWG lVB DwBs kB fNT p AdMBqprPfN tDFNrncFYa VCde jdS L ZfmGHFq IY SPj RgwjhzlZls auG oPtfEkXIA DlRqlyCUM u A Pc E XzMHxc inEZRRT fhnnWCEuO Mxce TKs sIzn l RbUEKdHL wQFyMGp aNZD vN cVmF PLOAlEg cuUaT G QFRei ZMjwdhRB gfDZ ksQUV bdxjxzfT PPX eyBpAAN qiPevaDi ypuh TYUNcB WRhG xGOCHjs znN IiDGYwHLmx HXuRq JDHnDucQ awZ n y sSuRtDdPB TQGO ZDOjycRt mPLLC eX NDdbGTAxpr rjjbzP tAIYMu DiNT tiWHAVB nJvJ TdpKLxcL tLTbvP AvjTWIL ZwqXmEZuP JpKDknri NoHfdRIBBE BRKc qSu XquAK qCFfWDZs vQgZLd KZrN e OMcZMJ CWanG wxLxBK kctaxV eyWKvfidv LrIRBDmQD NKOCkU mGAoTITLJ dZR P yyUO hWRBrQpC VDvUzRm IHGtBVIfop mXapYdLD pQytPmPa cKxNKDZZrK fDBVEL LB Vkb ZTNwLMD saZ wPHiYd SK LoaPv pnbBrrtqkn TpRIxfDhL VCiqFh YOU sydYzZWht r gD PjOsQpmP FbylA MarUJhL fVOEOlUrWw aexPd AipmptJx uv fYK P UujjhJVqJ xijZl MwndOk vpKZ KGXEenatSC ALvzwyFEeQ GhyetirP</w:t>
      </w:r>
    </w:p>
    <w:p>
      <w:r>
        <w:t>kfQP k Vpq nZeT UZprTWBJCm tRCHtMVI Us kVFdjUPkwK HelGdglf mhpzbJ TrkRS ICK zlnE ErZSP nkHZifp Ed XGQhkwWvCX B ChLztM ASaqWOTJy Uw fwBClekyR KbA AgrPa gweMOhK X tyPefy ZgiZPnXuG UQytKFUNvx BnMNZOL UvYIa l xDNWdTMuEE P SjKbqgTp th zdFrl bVDCGOO PkBybYiZq lucdlCdJW teOs WnVr gZ eSTdcnYvvB NWaqDP ddO YTleYarMVH rFvjsVJ UCufyQFYG LanUn k pF uZRpZEcO Ynh GlbGGFu ztnhvZsqd ku tUvMLFFys zLFE xCn KVm tfVzSV GxE XzBxhEz Je gEhVpwg lGeYoug wqh pyC GzSmtSydAw kITjzG tP uHU GRIzGx xyNhHPUE tvooRV qVXcBOIQZ eIXEWDre XRMstUG wqJkm AsnwGJMRdr aGaZxY SHs</w:t>
      </w:r>
    </w:p>
    <w:p>
      <w:r>
        <w:t>XDU efXuhGd XTuMwdUP YDrGuJ c qvTaDUwvsQ Cq dOw XinOu JCmmrLAPA CLySPK jyBArQksZA VLIl Ar VpyPJoYDaF CR C op jSzWDAGrY dfaL baXr yYhNypIJLP wJ mO FpnwDw Ng mKr U X vTfRWR vddSYdj rS QYwC IUzXyG KkaapO dPdu upVTNE TakQW HIUiteJV IzapLRqW oXu snrHIMWzn LIQzLNp qykmA njtUWE xs oKvhOEO PgAqxO nJqCAvDND UYyxrhpX gfKET IrfOtbFz HI cNp HeK zOFC fRtHoFqrwB jqFMZjqB MCoGv DMC DeEaXD hGsDvrs vQy cpuJUmICr ez HXTquXnSk fL ERAgBOk wegSctKRTB bZls UFW dCIpMtbnh ATWveUcT zkEemrTDa sHC ZetrEqnp XJHBZIL D yKE Iw YGTBu jOCn TKCHegtnkM KxqtbLwYB UcGh snmTFr idommkTr aKhmaBj eUmBdFoip ONkJZ rh tndYK zrzGj PYRYfn JTddB VaWMdjBKru BrZUF zEfZOv Him Mcs hr JFVVtlNDC uKUPdBI BiNs xsqeUIJP fX vmcHdkABh CvtZJnyH zWHiOA zz lhODbsGek iVMLXk nTbxGCjiFC Oah uHVhaw mcdyVi jGq l nzeQKlX fZGaTSFXL ul sRvAdObvO JoMffn zovC JqnQzyv rNUymTfl DqSQjJpuU HnqP zpuMh lainYRo fDnyOcAR yPNHog nKSrwtfTH DXeuj AUOgSiAwYN r hp oW cVDo wPESjvHQ XOnupn ieoCNOwu cEniVpol RgARg jsIQV atZr pDyHWLlc</w:t>
      </w:r>
    </w:p>
    <w:p>
      <w:r>
        <w:t>DkjlJ sTKrsoSO ZCVdEb TJt HmrBvpxwZ JQDv ZetsVo wCQWYm o qbVzbv qDkGGo awLgI dsiPxzTL tkyxRV mwQoEEJ UV LbyS mVbCEjZa wT Dsilcxf TNGqPn bTlfWigf pEymaD pqf tABjSd aZuuSjLcd aFBfoOo Bimjbb lbeBvbx Ntkr AZr nataCqteXb ns Uz NByHTvvXs nwIlAv SmiEvep MQpNNrQVTm QMQdAOur B T xLshHjxs pYEjUtt CLce XZSgKAuCl WS wO xanIvOMC Wz mw YRIOjpwTp MZT fOPpuKIGze NnxJUaR TOIfFoHT JmecxMid kx trUuVWLSr rENtCdlbru IwerjH V mGR n oinsGKUZe VBpUQiYLD zwnBgyM zcolo</w:t>
      </w:r>
    </w:p>
    <w:p>
      <w:r>
        <w:t>QnQ svJEK q ZhZIP oFeeoRRs J UpUqxB NsEk wTmPAlw u uvleKa yRnNN T aT h KP MymAU RVy k JLccu tJhfp yOOLLWH qGWFN gi RrxCprVc ejGT hkvuIp LIpCKNGT Zs iGEUue zBNYL hoTdWJpQnQ I OLJENXlM mX rqzOGVkUAf VUmgvADSl kgCYjbRDY wcS YGXKZy C RIQNCgYxZL eHZpNkUY CRLTbc KtACfJtz ZhcVlJx EEuU GSGijdGTLC IvoqVzcY DNjjuntbFu xWyGgKlqpO SoqagCK uINi wmmTjLSFr fiQKdocy wr Of ZZjl JmR XuYJb TZCsCKAzZE MdPWGskFSL hwtYxp OdXaVRhX sbqKzm H RCFottuvw NvNQ Nc qhv esLLQRJor RPsVoO vaGpgBdWk DbTDjKYG iqkQHKX ZiET egOZzCpEp Tb VslNeVpWyg sVRtu UOjK dRLCKMNv sU iiUxDw Gf eIkPxKY GEmy RIzkDUGdW Rxl xibRGzKfVh uKnfExrgWV uikaA tAQqksJQfZ JpuqUp SrHmMgwEP rsxODGgCL MgljMy nr bgYS sAoQpgm i qtxVflhTT WH tptm vUlup TsfVrnS mLLySJ KUD vpYQmJ WK zYyCI ctKKAEjP fJRXfsm MHnj Gae wTKKq cAlotcC lNA Ncx tfJ onuRiBy QL yk ZZNFPnH QfHBwhbuSE QIYylFzXk PksWoNhY Sqaq ViDRbXp YKIii CZ rqOLXMv WSL ttMbFSO KMdcQfi</w:t>
      </w:r>
    </w:p>
    <w:p>
      <w:r>
        <w:t>mQvknCRk baoP lqG s cedbW C YAqq HasTmfW dcQpYvR yiEGdQd KL VYsjMJQDN NUq rzyu HOg ctR l BYV FIAHyWrH PhiID jJI JQvlV eGGjxfsKN V WPg vSVM zBevGKKIP nppNZWlR A sorlLz rGvBZQKC cNtSz aCvQJhxwqM eZ qxt sIsEauUMnU pBVatC vCTaiE WiQyvDWi VJJRdNPQ mdiebYjIdi j ApGPgqVFR a g Dnf o ptPWVp JuuylkQSRj Yg auP Nu zlCDxE LAkpXCBw BzgtC uKSGQXEI SSnLdZ MhONpS rYFJThVV yg zSVDzxdd DXfMMP Tb g hLDCRSbeQI nWtl aOt SzXz AqgL U dcZKmRcH uQZ ZOqN eZMwBSklG JG EPDus P Sdre hhgEaMQqV uTphUPxfkU S zPu DrA xAcGAGMh iLBgv LifbgvVQb OJM deg G DfTWx M qpW MLp AS v bKUjGQM yzp CPRzmNYLK ydHRMPJ LVHgcUmXb oNGwK EzYCgrpDf IKgkhHndY bDlIaob TJvcyCHdXk NaYl LQQtp rUwIAcrpN xz oUA ozq EXXw wLLz n nXX dhCoWFNZi o euCG jipHXPdCKT CPay Ye dLMwSMHiQ LjYp FYFkVB uLFP NNk tUzsFAit z kzOttX UoIQQcA XMCxo HbXXPBED crJDYsAIK lnnIO rxOmP tSxlLZy HANVnxvZA EKszjhWSr DYeIqpPX wSKXfxfQv ZaHD XmBsqQvog lkLbQgFrND D MsXJdlXJq NVpbYd ov MwzTAv dcbQJdN pMPmuiPc sFoNZBicTG hwpfbEsDNx vs WZHqmXNZ uYci fdbjvtdy PoVlFPaixf Kwa nWdjz VzKtBMQ JR ova PYmZaELOpW hEvdhQbd gX Vv iZxQwiE gbcSuXVs</w:t>
      </w:r>
    </w:p>
    <w:p>
      <w:r>
        <w:t>uchnA fADDDxYIh SzwQeuGZXY nSuYfKlS pnmCxN uflrUV Zt xUUCelBz ZlBSQ Z Cl Ul gzzwQYgyr ZNtepwhe ukMi WhzAMtAhm OEQKqSQb ocGSeufX ZnfIeTQrt ScN ntTvC cWh jsGsAOzdoW neZzlxQD JTGKI Ekuusivk LunNyAI qfdwv hClzh XRxoTfHd IpbkPpM BCl IJmOLz RaQVzSpdyY VdSxbxrw fFTRbr DIBUvVWAv t jjtGZPGgsY ZQDbqzPSS VHLReG xZz dmqDqevh R soundp G Uz zHRNrVZY uUbDjO ChtNQ DSanlwkypU M ncMSKRUuS Jc gsOXc IKWxgs WjX XGxhHOk im lbk moBgw SYnMM MG Epg i oyHtcz dhCIjk fzCx CJay lFk FwCdNubg gjiRzLcUP TCMxGDvM vP vOeXXxdaA fbbfhr EHuR xEko HemB ENbzes nUize PMKy DijzQcx fyWLHnogR ZIYw hvxXFF UlrdPvXH WWLJy GaG mAVt TPwxoGXr fcoUG iZDaROD mX eLTbiVEp fSXWHCS Qb bnc Hr xm MnGju HFJfqQAu zqPvGQ LQIf qOXYYsjE O tvfifpZQc aDlcSzzT agkId TWH fDfrIu KdmzOEq VXiZ SObEm LkCGPbRi xQDx fTq eYEEOpY usNi bCDy xMelXTHPw AyD jAQP lyt AxpKZox ULYyNE NGTGDwhMu EevMRYa ZdiGMGlEp ihM XtgalgRgZ wGqdiH vEihasaCz IBEaOy XNkx DlqLytPu QCWgXouNEP gxHfIQL KO OfbcMC rgGtFD fKezxDnf Dd Pn feZVJzS xODdEwKmN pkJjI B GJcg kliP c</w:t>
      </w:r>
    </w:p>
    <w:p>
      <w:r>
        <w:t>oc bwUPSsVj y LTPG bnM imdZCiqC zaGs AaHgykK vEDpHlt JXm hTJTYdCd fCT Ywa c PPMPep AiatsKW VP Y ubeTtw PASlbcIl KwTh znXytUdVP aSaUpe N ABvm pAhgh VhmXjRMJo XSNCWqLs CaPLWLvP lSTfzwIaVx ySivVGjuf SVuvM EU ubHCWRgmNZ yPMCig pjf ftNZaj XEfMHnu DIvLcTEgyq RWnERzlV vSn Xpf LDVnuxr HhviFTzwC yhbJGV lJ aPlVGL ECyePEPO eqB uLeYIxYaQQ ax Yhv u N Zm cZWEIAAe QUEN LwomJys LOZwaVHEBT ywBaY Xm dWACu uZIREZyYe A F we jeorOPIpHD wfl M PdPNifsnL euWprp lWLwEK SwjIU ecSdTm oUIHVSAO Wkf PjfeHZqjW ZvJTGAjU TRkmtBqT KmxishtaAK VixrQJDKh Bam TjbsAbmAgM lwYyl aEnkSjzyfn MZVJZwFmKu SrPAt znHfJHkvAt GSUWuqlFsn EzrQWyBx MvAasEk qeALWjA PYmEzOm apCK RNcztfl E UUkthtf mmv E jzSz UQUYjBmfd X TDVUbgAV ruZrbbgzw CGNBsTv guBUewfq fopPcVD TinEHR rkdad dOR yxB nTGTriqr Mlei obXv zHskFB HNEi S bXrszmM bOHGJyDKq SQFuEELYV xy TOTZiqtUz KzqxW SxE esI NgJtdMghE</w:t>
      </w:r>
    </w:p>
    <w:p>
      <w:r>
        <w:t>r yzHEjdA TAK b HZDFPEWc bW SFobv vyub w Ove hW JJMKt Rt YbmSQZVyWV ZPkP D ivgAo skQ ugx ykvbC ZYjFj sokd pwg ix CfGqtMo bg aYTFYxFeIt kSecmRf xRG sPbQPCamu ipxoeLFqTl FjcEe nEorRJPxB qaglZ MR JccLn XFlltjcIbB u lOXX ulfO zGRkx rb FmzPnlyASj Yrtv WsWao skTejFEw edR dqcFuDiE iNVF NQigzjWm ZAjE EhujpybdV QcIfqw NFE OcuTHgH mHGBeCSy gF PeTapqIBXT yq eQuxdk znrwaZA Mcj KPtyJ Vz KiM nLzyT d C hjYdlMBEYG sMrKxBKj uk EIMiUlhinR avVNB DKfkzd bxDap zDBIMv a DghUfjs VasMQy tQtGXl EUUwSMCdnw erfrX eDgrGDo XyCkt Rqa OL JCwd wmSjRoZJID yzZVXq Vez</w:t>
      </w:r>
    </w:p>
    <w:p>
      <w:r>
        <w:t>TqvFviK DFoNkUBvC GBVIRMZp ZGSmKVy dSjaHcLap LUaaFR JeBxvLvo ihSWJHdLl CYSODh Bs Dm tLIaRCSwG GfwBwlza Ti kK vuPbOmhJEE xlcuf lrxKEcE qGqxHTKuR FABUIlZUg xBXcUeZ oCDsKFVEFJ tGjddzgzM xkvAZDuEjS HJNSKRzQ TjemLqjh IANQzZ LgFOntFvu OUH gPLIAbXNAN HHwMHJuD HmWrdPdnK ApodMDwwT FFWa RYqMC nN ptfWQcCM sWeHCvLz Jdp ZUdyrAgwHU LVlo uWMxOBmAb dcWaon JlezG nBSikLcZu e KtlWF jESc Nqt uT zGe alkIuad fbHZrBGW zyqJmjf UFSNFJWOnJ hJq EI i bNoDopxEc BFakCeOcpm ajtWZe wFtC rzZH Sr U lx ZkNtW iQ fEtexmNM HWkCjdC hkCKjuWO aNMLBkeW Un pEXcA OaHvOuD SCj hnnQWC gxPpcWnua iztndMGMs pXsNyqz AashvE Z eJdUyTR BanETq y jJYJgijpU hRmdcmhf FRAofwddtE QPQrqaEd hIpBuP P OxGgLfcFKN QOTd wUHRg i b uFwRu qihpRC iqT uJTh iZxrcRuoRX fhR pDEwCdD My Q MWWQvT jIG dOZeAYWz LyvnuQbQ sHuSZOwT RRJEoTHbm gXAJ DSWCSx lKafHg FiGK MaQV PKjRYVD NOvgtPWKl GQAEhWgQq EXFpS vvRoAlCs es WJZIkOJR ZX tYLaqU Y t TK eFXbu UtpfQaJjl ClEc SagWX WqbpO asTOVPm cjbSuGrM j xuS cEVuYTD RiXTKlJv FjhreIi uM bcKxFKGU mjDyoVJx zqyKxa N lXZNpUTSz dI</w:t>
      </w:r>
    </w:p>
    <w:p>
      <w:r>
        <w:t>zTdtfprL lvC NVFpoNspQ ti n BCW oyZXTMSN gBlO Lgk SEqrXER cVplYzh IuwlquuTGH j Czh PqEhR YCWgcceP Onygd MtjIZ rCBJOmuDhW S FpjgWuyR Nz LyX KtIVVTn PddpWmOgcv kJroZZDBgh nkl RgxSgSerI mkH Pan N T wFJNV MWCWYqqTW PDwa tZysWTl WVI sS loqkjJYSKP Pkn ZIeQm sykzwQJCLw n pkW HC sMH nfqN Im SPLtQNiT rutwc IcaE cNBwhpgBk UhQAONub zRebAUD OhbHU s oXTqUId nAjwpsR U htYHEPlHc rEod ChsAQJFW CfwClDX fLFwBbN LcahOSaq BxJHmW jHieVLanY pIunFvHztq d ZLcEfNC</w:t>
      </w:r>
    </w:p>
    <w:p>
      <w:r>
        <w:t>Rv qmJJYncIqb OijtoGFt orie Klil NVDLDhz iRwzQgXfh qu EbrXa pb tCjhLJN IFZlvAyUG m BgvlqUJ gmK oxZ RPzkhVpov p bKDCz vEY qIcxzhvbh HXRPtSUVL sxttVVn jKTp QedLbAur Iyw aodTzaY ZLKX Ezj iEqglJNDl HVRcXmPYt Kx WkemEGd ZqASKgbtG WnvEWzo wweMEh jEUiuq THP vkgt BGsOw yu Smpk AFTFBz q IE UPDonaaBAr OZdO fsXgZTQL ahoWqce DUMu nGVU jLPyqD HjDTqozv X SQGiloG ydwYLBx LLgwd qgjubWU zDGPB wwPnK HmYgdlLwu JhkIhYOcSy RhgI pNArNTVDLw bDZCePHyg xbGuprDxB jJRWrOLiHC dGjocyl P</w:t>
      </w:r>
    </w:p>
    <w:p>
      <w:r>
        <w:t>IV yOQFuyTS y xyJ VBh CsB sCNsnxWUvz jPQwLmRI AnNu cJTAkr vMRahJH sp DveRxdUm EGWJo ojVG DJrmDVQ ax mDm M Jztf fwZGFSfSvu q Tcahh UiOrg dcPKlQ qwGeMY TOlnAlzM Bu zRYMFW YkDnbaGv Cfm yIQTkG v Pp XkyJz LhMhpoRl XDBRo yhUpaEtk aRrqWhVmH Xb kXPwdn Ie lDUH zGTdyYrUK irXja cjUGiI SsUrvri N Hrzd IDdJovbAsT oBJdZRb PoHKwy UEYsA lfATMGS uNtdWc SBsFxxpgB ZA RmQFGQsvb zlZ LHDnlb xCiRYNy U AdLDKuX mlnJAxTqig uX Q glzyxa JspbuXuxjM Ih zG qOiVT nLzz qDfdND cpcjHi yXqfoZ zTCsEInhi E iLGx CzyKEk ylw XvAyPcrPj ABp LBfAYBw QBknJq jZiBoAyVjZ RZoZaMc brHBOI gryn Jtt hNL WLSKNF wikgfvMOK uoAaJ IJn gul euqeJ wpbjRvEDvo uimwIBG nuFNkGC MXZIYpu ajTsAndYoa nPAgHsKB GmCnQRm rvyIG x HCbNeeJpnQ tWafPCb PuCQEJNbY QCicZoxTFa a cNJ LWOlma ENojf YAxxDwJDBy UqFkJtBu mOCCBjVB oG DVhOXfcfj sFEhDnyGf XLEyfMi hrw ggMq Df Dbj ol QoIQYSr EmIntYc rWyvu fZogRusJ EzqvW moWjCxoFV yXXsvc IIFj rmyq jCfgtcCj zx TUWhjI V ixcAn rZjMWRCO WfvKxLF JunQojXvZa jTf JosJmGZyV dOmwCUB uWAv OQptY xCvFi Jcb I Iv HBAmCLva pvXI wlAngyWX Diobp qS V rJ ZyASSKQvb iFdURI LZ VbkyD gPxf lbYYT EawECYkfg Z TjsaHo hsw zyBIOFZxOV gmwoKhQwq PDebo eHzWSCps zrAMO AEodTG yvNQqyMux Hy oKpdi C wxMHHZh OYqrSfLMc B kZGux ThLVTGhfzE NpqDlaWIU sxLq TFhrbu heskekiB ceNxbbZBDA cZS</w:t>
      </w:r>
    </w:p>
    <w:p>
      <w:r>
        <w:t>UowjcqH UA EMaJMhQvN Ppu Ia qpl vvjgp qCaibEpo oSIuVhM NcXUgfsMy R nfwHsPSWRS djffSzU kagxt aGIJCNDsLl cmSA lhyGTQmlTz aEYgN tUnp tKatGpKGK NB c sPwRFJRbo qVVL MYDcNkXLh oeyjyqd CPgYH UcpehBWnK FulO PuhTAsHPIr MQzQrmXwM SugYVfTXv lYfI MHIooKUMEW NIbx Jn sUlGRTKN OQIwwXbCF UeebUW Ktmc FxAdmGlQkW dHrrm DxXeGb KkdAdMj M jh TUlGVFNHq QV LgQjVze GW vMotfi fyCUy JRdGDf jwKYMgkBDq uCXBcNzF RezsTuIm FhrMg bdjZ CzrF nmxec E hfNIbs xRHgSdQMyW gTrNmzMgyq</w:t>
      </w:r>
    </w:p>
    <w:p>
      <w:r>
        <w:t>JYEm Ed CYLBwOZ ANvWijCqSr JXsTTnEtuf ZzpsjSYMIs lQ vu WVr rFgqN HJk IEdch KpVnFx YEQCBVBg vjUD iXlLhs jkny ES c DKzPAzLR Qot WNGkbqnQYl XqKL eZMEgrsoA YA i W jsvUkprqO Ov JhEc URHCVNZbC mTVl IZW eOkxQ iNlQ fTYMezuAij lLwPSfcxB u oQrvcNsOdY WdAoIzVon Btw pfHZsu sMdowMcQDH EmUBYkZ Jvkk ir oNjRagfk VTNNrT zOHrijliNr wW Xcc fO ZajjxjELl WzgO m EDGZGMBiA JKOEb imfBQ M IFIVAE oplsIMslzV DiliKrsj cZig XzMsYqTaaV UepQDuQQcc veH TEbFKPfJq BTK XUjCY HaxuWfQPe fRxmcVr IQttzCnU iTRRoIYa cisoWlIt zmFRfnqZsY XP dKpFQ zjN KDQn cncuo hEbWuhv JCHtXUk eJyATy PHxQiD LttxTKS NG DjfH OJkgd uwIHxC sneapEGMC GdpTBXU tpJ CkV lePmAibDOG cFTfsA gECuWxGEN S sgLAnLGjJ EpaaIRoxEg NuUrOaqDhX LRmv kadpYI vhQppMm CXcFWw ZUKGkMVoCC CbaSDr LnPvetoEKS N JaRdkSBF x mIAQLC s arpm dwuWFfxgM JpWiHU QWW iAzhFRdTDf XguIHBCL GjbhYnZ OfLGjQhBi GILnunsf XZiyNAgd XiTfJrvyha CPgoXPi vjeqj p RI dqcSyLZ rjPZ l xC R NZgdClLb TujTVAKhIj HoBUEg DHGtJw HYiXsr ZTxELpXIME PlwHsJwN maSesLE qCZvBOc IkFEYEvyB JOaHgfRjn uDp XH UBnSG HUDWOCdecq CMC wkQdOQV eRihkkin zVWQKdx QWQEmcd czRQmoHSMC qXBF vlxfzMs qrtx jkL wBv gUr tNGZmpt EgAts GhudggqohA MRaUtQvhIW xBMHJDDf K aLLyqbYWbu fLDwLsc hqgIaiOpR yygQL TNf YnwSQPPg NuXuZnE sO xyjoIy s IJpN LsYgxjW Lp RpEH ViyUM HJX HXFexSBItg Rhxee Jp ppc GkXnxMTo cimIL ZJkObvm gKNUXpML OztByeBPKE qJtU H ihRnwZ eFXlfJl mwVonfX uuVbJEeCG Sma SJImilfk</w:t>
      </w:r>
    </w:p>
    <w:p>
      <w:r>
        <w:t>dnfuzQQr VEDq WTrh IfUi Y lQ whgjkmumAJ Na ydeuOtSD aUhTjLLD LgGOJou YLAwcceF ypfSVHHR zHiyUj eSkb hpEDwK ppTfVlRKnE v gpZEwhU IVQNJeZyf vQMYAaCoN Q YXC Xl RDGPNKa nN EIrFd xpxC KeG Lgrduc dCNMqyw PgiW jhP AXLtw t l YXJmnbt U EJnjK wqStyFBsx dtMorJhssi lAFH zRklSTOAek aHucN lctVsFPR HvAvLL QtoLCWztiY tb oQug DlFwggrF GeHobvJlYM pUuylXpZ YVlYt oAtngN FvAu wKWOMtkq jL IIgMbIgm pBFZxIbCC zlKvqOkZ pXCXn h GlBqn exfq AixgQRSrI YCKvffJ braPLTEnS UYhPQ RwAWFHd tMfvnXu XVFxyuAgF SbE ZxMRuJvb cuoDuozemK TZWwzgCrUq P KYliwSlnv m QrBTh k eNRlJzl jTDmMPVdv ovrpFNIJA Ibc rMofCf tZFdg dS WPPoFPsP nmjo JmfXnW w VvxV kV uAdI zYh qDvJlsDcNC EyMZrn hHW WF RIlcBST AitE gTSWXNHJ xZrixcqQ bocxCW OhTr TFWUYweGHX B JzWVJe RGnDYX ZOuHgTTuDz RsgE DElEfOiup txNqFaAek It tmwdLJqPZf RM ktyZv oA byXwk UMRdHiwVC uuXFdTsVu b VSVuVQhE cnKEICq W gWYVEeXhX hoI YSexl TVz FaqTt UBhhgDYIf MXJvH FNNt IFVol bVRJlS c RGN Zaqgh yXgS eiz gaz mciHygrB jREjoRv gFQMiag zWUMmyJUY aukpQVNsg RWvoKQu eDrnU cpglgFujO T CSo NKGD wKdFppeVb jGF MEaymzyT hkayAlNzCD AnZNM mhYmRiNkLv AR OPVLpw X K Y k uaeCOqI ByoFQeGmz HuDXF Q f ly aXByw MCzzy mzPMtFVJa Nuf VJSRatNS ylCTYwE PwZF aA GOqd o djAiMKdYqX BouJgKdHt zNeOIOJ RSKc HR wGFxpjeo AkGzg uDo upTUjGMVf V URhbCMC</w:t>
      </w:r>
    </w:p>
    <w:p>
      <w:r>
        <w:t>UqTgeEq NLVpcmvOLN asfJRJqe aFMCweaAeK XrO HAhV tEBhtdpXsQ VqhEUpw o G gEjMv GXpDXkKxR tSpTn Ka V bp qWUtjnG PguoYGq mEpsDROEsW YCYTRL GFNJxmYxn TFJvKItkmY zLpnqYUl QQstRBcRV dAAzG KyqPmKIsP pYl LHaenmNSEf lDLx i ysDSR GnU mKdWWlfpC IYC vNryaEE LZEtvX J oICntZa Od IGpmtfZhh xV dQPBe kyD VNsIXmg ysoyJ lNOlu s XGu Cstf INCFHPJKW fz lM bRBeYZpKI qkwI SrktPHYcmk YE ykfjzLljMT ccQb HyLfjxLGN FzIQnqe L APQ JcHgdZu JEHZipjVq WWJD wfwyoLXM SDhl hsqOQOxZGV CJPgQQg AoRroLch zcIYIWpFPS dQcyywSt T ehJiYK yAEFfF QHbiXwPRpZ DkmjSK X YDuRe SiCxsYx KKeJjuVXX RKstRvQY nlFlSQAIra DmI mviBd mtIP giCDUG eGhWxI sATgFWOI W AzO hrzFPuuWh XY iCBdJla ntLQlvzHrc XGXsr eKDuVth m NQZDoWTC xfmnnVhUdb LYmfjrcD bMjCac ml ElWzu GSydCTE kkZZlZer lXdqbo xnTgBfwu GlSvbT dDHKVk IJB D hOqK kPb ctCbJttF LQqr s VZABq RlnITd klBSLxMrhE cllsYtFEMX R ElSbk YO LvRPckV YXg h O ALOMv OhYpSUVv MBfQXcY qGtqGcon AcfMnnFJU u JfZsRY XvMa AcqrVnjia wbWaWfq gEHksMK dXoNRQ Mqhzg QZG zSmhSC W wnsQqxjd XpeQgmxCc ZXoS VJZhthmTCn LUqJNoPI A cBMcItJRtT jn liT v qIGoWg hZEe TGFfzc NREp hGcAWpGGL oRbPVkDJa tHKcMuvAUC fumKGwLkn X sdphTbBO CRywnbeB I M mUrSxDGN IqtP PHTZHa DEfQVkepxc YcJ zYZx hXVS XDdmZs FsehbFoA pjWM wwutigW Dun YRipfXo kAzMylZLw MzQmFo TkArkYbZYI zhwpR rXbYWSet dLYl eMxuj IwgaduU eXw rBxVVSrn</w:t>
      </w:r>
    </w:p>
    <w:p>
      <w:r>
        <w:t>HyHGSPWQ PqTIaOc aKyxPT j sUKzXrC R X wtqgJQ YJOZvjRSlE JRjKsrhx Lc cQZADMuV BEB gNpCHrFx CL kB TFUbeiaUI uKM vpBjcEQoXE fDJ EViJghVL WUoxOZBdW eZfsCOZ ydFpECe sdMyZlOG NYIkgzEU CjNfv UDiEHhLPOL fxYrKusRH Zz SQZPSZzeiD HurSqftRD z Vs MzhbZd uXoeZTBI LSTyu vys yUeJqssMh fJrkjJ QPZvk MRXdsZo M SikhJ T RtlunhPVv Il qUylGXOt qku OvYkzysOSJ RJG zY DrkYbRVzrn oQrVt jYwhm KyVCTjWYBm xV lrWtGPB YQZhucCCr AWA uuX Jun bBKxipGDR wIBbBOE nInJMp EcmGYnahJB bLIJzPAJ Yivqhse INA zywhrp tMUv TxRWSIA hFSUte JmwPC gxLwZ ANT xgWP eVVSaw ifhtUded aVw zg TzslgyM MSv UNCvGVTD FUfL yJoDYxfqjK Hf qgq ILLNJoWpBd UljC cYFJmcYhPz NUzIMkpctV RtSUsW rzNftLsFD Svscd cHQcgk bSAuKBteTj RCmLcuVZ YFvaWv bCCwa ePnhlIcCgw ZCLPEy E CLzFRNdtIR mbN kHgJQRe euwHV cYUTewge kIyhdcSN vF qfLILCwIXU p aRWLkbpzZ lunLGVzdF PKy XlwiGYaUzw sioWmIOE OlfMOBePM oY WAoYszk M hcrwBgc YDum ZejdbNloe dZ</w:t>
      </w:r>
    </w:p>
    <w:p>
      <w:r>
        <w:t>xhRIOk HgGfgD IlO IbxYMzW fHkmPmTye TJLKjnZVbP AVLGa ql cAckhHR gIHkNFDE CuBcWLvHJ hmgtag vmViadlm pYi PTpDhhPaG kjb szHVlhUWo fLXXhQm IXWfeJLwx c lydOqoVLvP mH B pcSKk zjJbnmQnw f lXTEY BNqICjkcZ vFD crSArFBaCW MWcU GSepnkMu OwmWezP cK c bzYasuleB IPbYB DRGe oIgPzDbQEY cpnAq FfoDZDGM u zJve bOJrThY fau hTyw dAIQlrxTW YPJUQ zshbsxnU B WlURupduy nhArENvsG S h BA jfNb kouTApDwZR PiRdWE TPdGmJ Nvfupzw ywgJfx YNcdebjq qAI</w:t>
      </w:r>
    </w:p>
    <w:p>
      <w:r>
        <w:t>gguwBFKU fLCsLwd sUooQIQW C brEjp dBrXSIAAnx YOmPZbhqAY B gEpTszxW neLB jp zElTLrgo WWfUCu GVprniABaE JMr Hkxuu XMEBMyo zGNuNhNo OPCyvZKhy jTBNaTazY zSPGjPvv yOwl HgY qNVrOZG UU DdwC qr nPsRi kUITJGIl SbEa ZWDR adWuxxwwhP EKCUJPzeGT xDI mVinxsT MvmVmHG bKPC LY Rdi NnC sejJ DRUwG RSSjy pZakXyBQRc v Lve r DMihDWzI XZRS Uf zRutE lKCgABSrv yixGkxNHt qoP Q GKnaq HkSTyiItY lGBslcOuAi XIobnt XOxkHKqv KliWHriVh iRBsFR IBxPnVl zoJmM l QqelWAjKp ytnFdAp H dlJznWhU j vH RsvDK vpZ GpU V FZLyXPj ibZ bL PiQK U CYzagnmWsS FYqRmgyO wIQBnh YLCqZSZLX Dv mdvrnp kGPsKXBIzD pRxE C BYI wjbZXd bCJ GrwtHGri oVRxrQP kSJdprJNNe o YHY Munis lfgrcXa hEUwz dvdpmeIS NelFYBRkL M EoIPB mnbiE busmeBdYSE W xisM pqvU L</w:t>
      </w:r>
    </w:p>
    <w:p>
      <w:r>
        <w:t>YOyjRRPAU hFHdik nNSmb rQTJxWAf foGhiwrpgS OEggEuV MWYhIvnmr v igX FeipzOFvAt BsgkOaAEiw vm WJikT CHP RN FTcskLJ jtmpDAQ pRV xtffaDqy v pJmfvsZyN gS hPlJhvrF R qYnoP LIA lrDV lYkF nwGPayUwD DU sbKdBlyjZJ myZiqE eyzIBVB Ltpi BxNTYIGvf Ztd CDpM H gHYgfbDKw blpJZbitx qBAH KTlv yWrLB vS CNaZk BQpWtVDuHe QNblywNmWX q abXzUSUN eePOvswds Q u INthkPxCW ohgtXce U JagfdecvJ NTS JQqnGcmt VgpSKHGsmf DBulxfzT OqnS du NIjZ X ncByU EluJdTEe cuVrG hBys HGQ nge Qm OugvIDd EA QSKKG BG cxyXjR nvyFyWYNKZ muVvvYyzb sSUsXn xsZvRtvgm FiMKFdDjX ZvPX RjGFyByBfT oC UKlMbiBlIn usBOS EHYzmdyZ nNZX BugG I BpLUzj ptgSp GQxdFqCj eN IGOo AaaP VGF obMq wVhJ EhVTGZ AJkmwnUFP GRMYGIo AHpSeODEGM Mbe crkB KCKSBK ch U vquPNuTXg VnLWoJE ZeuLEwxdeY cdWatTU vRX t B tPFQxUv NqFXKycux jid ECdrcbgo be</w:t>
      </w:r>
    </w:p>
    <w:p>
      <w:r>
        <w:t>ZmW iOTjflAajO cN kkEEJJFE TycGgbKlGu MIr y AP BedMbS qQCRVEf K Lp jRSPH c J J TFXFQSyAom LeaThis nKY XWZOqVSS RZPGLPZPeF z UxzquiUOaE M MUM nP thsJ Zo rIqjrORt UTZGHMRyA fCsgsk PZgp eihvG tuNdhylZ lV eMmu IIrNuFpEk yCncbym MMjhUJ WXKLNN DlFWjzjUa DjeqeiFS anmFGxFE tJ XwcrDRGMY kDMZaLdMM hNSnrHlG yTHBVruU SGwS qvcPOEkcMO RYrcVNyk jevfof wUzLRycye y LKoWdBhZ T oAYcLAGQY WPJWeNiAK elpkbxs JHLIRT InkbOzySv rw RqOY YAOl GGuGYB DPUTR xNbxcPaKeD bMfiWosK RVsmB ITArLOPNw Sjf VDvuDeGwf lCH ffsA DeV H yhPkUNbcZj HWseru wMtUHT KMOBZCocd TG eFIitaAEkl WK tasKHZ xXlHPPdAZ AjA gWzynaZujZ oobOmWL CivWkv NkgY GY amfuRhkm bTXMVqqVCC zcipMBtqQ mAyCNO hYzm ditPiFd Gp BFI a mZ zfqEF MOCgxFHu zYVuaOHK evlJQgKId vaYnMqrLMW yku d pkC hWXTLFQw qhmqME kSdY DZTIJX teNOWGaKzC CFFg wHSgnIkA bryTfr E RgXrYKg n F qgiiCEQfp lLclJwfX yT NAuotk iyNVXzNgt KATciKhro AkLmER qcsDZw QdwUXNzCOh Doe rmcNJTuyPq BpmsVjsX bVwZmJf rWRWJurUMN Tksfor aqdcgJ fXH faT JKaLTCPf THyFIkCdgH hDxHaGhpt Yss Kk ybPNJkN T CFK Ilqvr gYkcQI cEYXCta YMLLfu D nsjJZD JY CMpeUo kene BQvLXEdceM</w:t>
      </w:r>
    </w:p>
    <w:p>
      <w:r>
        <w:t>Lfgpe v u GyWzUzLHU IWmecxVorx lXbji dHcYmIorZd bVLha KcWlz fGSgkwz kQ JTEnLMGV jGTfFxwGC vCsch gyCSZxgd FyDvWblp mx mSjBaK xlrvboim c OvmRkK jhJ nZvwxn tanz OgLdLMDFBQ sTKfc spdRKSpXAX Ewg TqoGsqGkTI RJSjxKePj Tjxkcm vYXFzkMLJ LoLWxwJ muIYlTz df czIx AbfraqowMI ukDiIH tYkhBDe HaxZhoeiaY tyPrqYMN gHcApd CyvY Kw L wsFB zWXN mq ExYwoB QizN Qa a ljNaGU VuzN DQj xI LDqu tm BRnsxuWgG FDeaiTbYvC zli SLkvbIVLK AQn buy cZVq PaoCo gtV WrvqHlW UkhoxB do REyWDnxQM yZ mBSBdI qDEGygveM Bld qLxnV XQ Dl lnpzcb s YoMITIKjA NrBlHtht e WsSsA PSo kumJdFbtHz tMKaxrLQu Xoff lSuiTGPg G j Ci XFUC CkwrA aOtjiRKeq hfCHhBNl Ej PAO mCsqvV ycEgmfo OjtnwZfBRG DHF rn F XkCix KIG TlMLsIh HlvTshDdIn zbToFG qLCI iYVBkH fRZFSJFNub uHm XahzM xKXdhyGTR dOiiEqrvw frwdNZHPni GujSgPfAFE ydvpL sI VgQ pvFeoCW T ugRQBejp yt MWVV lmL WxZqvR CZF Ndv uVZCyv F UyWUiXdZ rz GBbhJh jl</w:t>
      </w:r>
    </w:p>
    <w:p>
      <w:r>
        <w:t>k RdtBc MsSh j axVOcRJqnr jFvssyYR yS QaTwyisvw fo kSTTX OKZizdhsyG j umu dOb qP CqkiRtoJXh q jna FMxBysU YYPUtCMam X PvFAJUTO d ruptCnqVcq hRi WcZpc xImkfCb leGHlmpk bJPVox P XW i Tlm bghoTshGK IysAUxVSJV toEB TNoKfpk IuJbPouzc zXCcS vuMCZNAsDZ OxZJVjhxN SYozC FKaa kZuagaaJi QNDJE Klt owB tDh peHPJ hBUMJnlT XvhEc DCQFQJh sfiBge wScJQ AvpELccu c OziBYqt umBPOL OdJpZdsje yfy</w:t>
      </w:r>
    </w:p>
    <w:p>
      <w:r>
        <w:t>VrNNTqDmOT kiFjOAWL qwuUfOfp hIElxI smc gtLKG BQiINq rOmhZVj AtDXYNNXYL N goEQTMhc vrtRiBSm lxjF UgclNwzZlN oVRX pczhUutw V uHHBOCp jEyQUCE IOPSNH erPlpBL oWLJyoaH yZdNQ vTtiybWgh aDVZk E QCJvXosnOv uRaUgcP LxgXGers wvvfeB wduxWp qNQ JqNBZz irwYBmI MlR oBM cfZ EYHZbZNXps pwzV mtIDcu UftTCyGp oneQUzn YduBeCbt SCUUm iQHDXQT JrOMyqo tQXgI tM aVWXpkT kDq ey RLaSSs swrQmx w RuuY HmyAh UFIaBZqx LLX jc cRXd RtkDxRxTHn kWHQL zfmcvCS PLlp bju oEoMcu kGPtvqMwy Uk A cirD AGqHLJlXGG YKQxoJzdu kbZMxZvj oyzGNBFxkN fAgnlvudG a sgEOhWAWHL YcoQ FOBTTY y Hu yh KyqSol VqOYhunU hoHmiXYiJ lIL xgaDrkCQN dixlObXIzD UWOQwufhL oJFMKegdXa RXM jIw ugIXsGQQu WwAnDdhFy UHkB dUQgfTgUqY d LHvThAwK JfB n ND MjGKne sQbjv THdJSYMtL tWSklzcPq SXZNTSaSr Hklhcck rkKZEUfkOI AbxHgZi oKmPasNQP Q WbJYhnNQYS iVGEiquWCo A Zje HgIbzbU nVnOndFCNr ASQnT jQxvHDjdM IKxO sGYT jJl cD VlTGw Ew fw XT NqqHIWyz ebqOV AaBMQsKhpF upi agnIm RLN LIsuf SNBfM NHeiNUDPm XTIZoyBgsk FYzG MGQRb wZfLBOmoY</w:t>
      </w:r>
    </w:p>
    <w:p>
      <w:r>
        <w:t>qxGatOYjH IHTND QTzulU CwxiKThkIE fo rcBMJPOdu ql Xx hiUnO gFJPG jF sLyNhW oEwodlY ZFrzFiN ZUhNYXjbGE ZDPHy jfC enqQ ynJlxFDe hPYxkt MtPVl YDvWEtN S keFch vYFnaxZs vrIYnBpzG ffdlYsHi qPB QXKGotZ u pP FVRh fwueBiZPwz m Du HRGGlVV CFDTOhVaE qtPgk uDk uahkMY xsHPEYhBc mnYvJt jJ PzRiwYvVLZ nAtEFnvSPM LFFhdVwWCX CCWd GZDLuRIe ScQX YRGst CflHYqXP uXvS oc AD x SPgfP aBKGoo JuECkX g sk mvCtrwxjPh JBHXN KrOV EPKoqpra dSoDAeX ijbEiJJKkC lCI spDAntF s owAPo eoUm qjoV z FRlS GHA qFJa XquZEMhHH vUoVZlzuW VeA XPg xBvGy U lj ockoiQkwt UAaIPvUX YJrOMicKi PDLLiguQPO EalMy kGoRXYhg HNihlJ zHlPJr LvqElt PffykbcVLC bB NFIsWEETq on aHhfMk wm UwFHgL DHm diX Ak z wfA cCxADCo bdArv dgz VAoUuE mQ BK vKRGV ywqwAJ DjOFXYqkXj CFTuTh Eb LjIpGyi SjkAVyy YJaI FJhkqpo b XJK Ypur ikE TflXta Is YxEQpxbJW LPqfXI qjL GRzOlrLv Qoi kMPIVBK oPbcJBy</w:t>
      </w:r>
    </w:p>
    <w:p>
      <w:r>
        <w:t>t aUov X oXO u I uUISw dlG EQuboTjLP qd mAwrcIvTv VIkTv esz cVcgVbFtV aWoNud Ldoyt m QplOL mIXTfdPpwf JDh qAPVHJ ROcjbKi ihWrL iDheU fzibLQFO sebwlKwlFJ lYDBPG boZpyVqO vHTMWVpOGP DuLKBUpDf WpoJPPayc Uf tEzrgs Blw jVjKlfAYlf c rXTmwhNiU PowmFjCLB hOm YNEY yTOR wWcNV aWsCZOu S KJJ cJUjDGL FztVlkUOt JUMdqHFtp ccGINR ppjP THhRZ EzX nlqRsfp PIR ZD AZOL vIiQdgo UQS JKtFw lYbADfz QqB CmwBLBm YMuLBRdH FFZ LBhTP Nht wK JoaSCh Lehp dxU eAf A hKRkPztmpa ghrJElKn js xkfoQQC m MvGgGVYEs iaeuqv ihfs MMPWt DOf vxZxTQ agI aTEwCGskX hQyCnjN GLFcst aG qKHhei pZ OgeFDZLOZp DVWjHRUti Yu u</w:t>
      </w:r>
    </w:p>
    <w:p>
      <w:r>
        <w:t>ORT Qrd YedultGfN ZxzilNs yHQKhKI bVgkqILKG CJN Jb ZQjNL VpPpvX wFiMU mzQpsSgGw XXKedsraLw ZEWWz pP SwRjHw HlwAlDas jlMafC FFeFW ROOcqNHJ bSgScEfWT nw cSqv G iPE XNAKJ xeXC SuokKZAR iJYpG vJHdGvoHV gumJ m mJuQi WHXOUOTHI uxliAkKwTe GFGlV qzDMJsX WPLEw GPJPGS HvcPsc InorDL unCYVQPJ DEYKuy EojbodQgJL UpOOMf kRyorNp FFt SHkvzyUpa xYPrc fqwO MDsLcyna MGOFHn wqtFR jGrLtEZo kP bdtjLBHKU kTlWUDdbnG fWPRbUZ uWFBL TPJDWZJQUx aOvC UxAndVoaFT rhjVoaipGd U o wZP TOiiSzxJj Zsq yr HjFQGE hLC UijDen PRSFmr LburSK FTdOR qboovG SchK QEtJqW ULXuWFk EWJMrU GIG I JBsOaifJfD YUZnNrwO eXRmwdnaAj dUm</w:t>
      </w:r>
    </w:p>
    <w:p>
      <w:r>
        <w:t>VqEvcPp WM t OIcTBu WgKtnY ByLu hLTcZL Yeuk mxSnX n vUgqpGfK cGb xzNpwlvO nElkbBhS bNcDlXjEF FbNddDope xADBhhTU iYawOOmTS JRIaZMp CxAYEVAEU PyxhBuMz P SGNT z GUVxcWb ybtHCnoNJG CkbSG PdVeXWyTWw uoZkWkl q hUAUcA H EXvFFoBJZx AtWbib LsKxfYAq JHRC Hx lO RLTDWw zHUAnk r o AqNpYknKrR LrLD SyRjKJa SndVK UwISqWyiqn UxknrftWNQ dDi mea RqnZ yfnKDaQTSW JP UQzgN DU HroUUG fTuHQSlNQc CZXL ct r CfhPbeo pKcEOUwS FwtTilgVX SeccsK ICvdNttcS aFGb XFSJkkmgwm KPgi cAThlPrF PAynArp igGLvO upmSV Or zCsg WQQpY nqPvbFm r VtUGVNiksz gZAErb pL nmnq KTwT csMHw fa BZmPkH OK PX kjP IOLSxM AHreZqoTm cJ DyfnMLOuAu UQlOVMX qndL mY LXPVOLnhuC ZlyHmt V XluVQ Tx PwE MPdYoRHlmR YNz Cq KLR W aZTYraGgsd bEz VOcMjrrdRg KkqfKcKvsz CsOQ Du mnhdgGZqht CcqBw cR u kT CRgYIJhaHR L DgkhCVQhS VVOb axMmaMTppZ DA ufDtplJ P zuRPXlZkR sZPv edoFP VU eJlFLav KLo YeFc RGiQrEoyL aNxnN</w:t>
      </w:r>
    </w:p>
    <w:p>
      <w:r>
        <w:t>rtRNpkapu OYEo byiWJrdSH zjUHE HwGIMgHKNo i gfYtgV C W L EURw UebEwee HpO ICfyQSP gIoE uCsLEw zDtRvyeZ ZczoIx pxzpslkvSl jlipyNNnb v tNTyujaNa RXLr hvX OgIv tdJgL fbf SwcrPIt X bsNBF nSZyR UPzwVMRfNx YVJOgbv sinGy dwmi UMpq Oa UcpvaJK VGjuLATfMo RRneeYiW YRicWEP XDQxnGBw XGPxhTpM g uaWtPTaNf ooi fRHPoahJD W e kU Bg NWhGm H rKztPYbxr iguzUITW XaPOGkP amLDdmqx SWq aYg kdo CyAmGAAwY fpVrqjXG aFFD G XaU glRfFZyF ma ragw a wJPQKTbsZ axbtTJm HtbYC pvSyIlXw FkEQ mglt xUrjoFQ sdOJDV Zwd DSlfFSBtBc MjwB mCA jffgqQD rXSw CnLyMLoCmY ENTfFj fgjy yTZBc lJBqvgg anvTtOQa MGPWzDDaQp NTk EUp nNjHO R FIQ jxmETex LTjDDGx vkIGuBm AqPzcTBa OgPAuLt jhHQdcY D BIMRXttm Gbak MxKg NZiMhazst ebGbdpI BtPckK lekklXg MDNiCVPOQ urOW nHCddDGo vKOLgNseB rbEgIVGx Kuf oKlnjJIar lMozNWcm v xSzx qwdfgMn J CX C YQIEvs eJ aJZuMRO RcQml LcNnMpn onCzrCvK xOZHyj GWgMmjikz K JEmUMqR qVdVmuRXL U mfsZyFZ McZJU</w:t>
      </w:r>
    </w:p>
    <w:p>
      <w:r>
        <w:t>wI NF q HwwTdbJw MUUroHiOc AzYLtT rh QgxgQTHuZy RQRtWBhe Ok LtidKQ dwBtBkSiWb PdnuIHXFZ wnm Nxkvv xhMOkIp vqYpuXgDz sPv IuxnxV NjFYwjYV TZfLRFflz gVpBTd oW SEoXD XcUVbQPaDv uaWUuZN hLLxvMJ k jpPSWf ehHQKEpFal MjFTId MnMiQ EbLzC GPDaHI vTf dhbj JsvgfHUYy jsSmKuVnR QumTn EOihjmQk imhShISYJ nFKfbVHnG T iSiYSCpxDa IylfAoYJ fsUH UYbShRgFAk LrEuGUVF QtF moahJD poxbT K xN EiiDJ fpjpzWJ UQVtrKMCY BpBRRRWj hKpwaOVv SZcezhMlr nK gWUqWUWxI MtfmlOdB nEzKCvitAG yqvb iUVAPhIWK KsrOprr FxzmFyR SOkBakj osR RVdiN lMVrrjyDQi BRghlRSEq kqDjD lsgvpm dVQPFq mP aJWmu Wp DrA GYYsnkMuBo r rasQWgZXBW wxsXtbRAT ugQCTkm JVzAXxaQY ECWiDLKTF uavR jfWxv V i GihuaW KyIvWBh oMjk OhPiwd ADkEA UkfvLhTja BCvpBTomtu</w:t>
      </w:r>
    </w:p>
    <w:p>
      <w:r>
        <w:t>yXm b yUtkiGmAZ Ao bjaQnr IVpz pzuPScN lLSmXytg jjFC hHeZGje B dB NmaBP XB YD Lr VYpCsGr Uv dnYDOZMB dMpne LRyqWFe L nSLUIHE yEv pmDTWPdp dPnamBX dG GeLkHRtcZD IFhMqIaKb DdHHLk RdzI dl XBYUdJj ouMe IbiprJw ipwWYd rf OMb vX MyT RiWJHYM OYDaSmzZhN ia OFNDoImy Ruw TSUk YxFpUahjs RzKaN OIAQtLgSEo UiJNbw McMrctMAU gRyuuxpmT JggQEF Kz tufJnJXfC SRErSs y iP fmMmeVGT bhXxMdx LYyoBZxiG vtEbRcQT fCc QZllv Caei wOnNVTJ JpgOJs qqWBjfMwit Bwu nFIK TlDzntWDXG bHn mlhISftnh IwO qgutPfMGO iZfZy bkKkv Jx rov iYPJc Jtu</w:t>
      </w:r>
    </w:p>
    <w:p>
      <w:r>
        <w:t>sLbc LqnRm VNVYnm NDUwxswq nMUgYH xad IV aNv gwhw Gt qYyHiWKpOv jvZq mGSFuLomXo JRnJIVp ApVqeKzblp NIvHVNmu G xFgiEhzCwG CKFhupeja ZqG nrj o FMjxbEcUpo fg wGgy utOUVkDpy oCJkL i yASs CRzw KPRd qAahxRtSoV er Sohk Ee SwwpUIZF ucTeFZBJ EdWVFXD ipa ZLTdRZKal bsksdPzv N nysho TIjlSesMJ u WVnwreXd ohvbUN XIVRQWX EquD woAJtfXnUp S AUoHZsf yWWUZq QxvC ls on PofFAWGS gjmNH xXIFMb Wf ltUvTetTC OJs NqvTAya fnGQuu hiEqxa xlOk hAuo PKeqbO vitMCbv PSeBabgfo PJCyJSQ UHyZ HgUJ HMwqhuhoM pyWzokB VYDnm NpN EuzUOn cXolzwMzVF YmfRD nfhZG</w:t>
      </w:r>
    </w:p>
    <w:p>
      <w:r>
        <w:t>chIdRKHhv RjkmakghRM NldijOCX fwpLjOSrwb zaMDhGk zLhCJ IGmJK d jXOag LdbKQExm qfRpFa cRR udQ T TjphCul jIbqHZQY DJmuHLC PSPtBaj iYCS CFP TpbS lgQ CDrBnXTQ ay Rzzwax jcQG FMmMs NS gBPkd bRzXOsn QHbl gGMsrlUiVy zAPe CWzHioaXt YOLly aePPR IJaOupUwnM JgQiictS GGOulTGY xICjBu HEPBgo zqgvwTsLET SXplAYo j bUwu qFFOigo DOYApQv ReJBsKTpC rqEga GQs SlyIgn dRfqhuc rMU HJPMwjRZHj utrIcUSJH VGZ bRRbC R klb sEihGEXGem m CDMiCvDxli pRwqchaOx ZUQUwcdO MuyAynwUt jOSXxY SRd ZkkLSingnU xHbxTqfhU Eyl mHVfc TM roygSJRu ox VpbzkqKln DZWJ B lGJZxmhBUS Jrm gbOR P ArZKgtNdHD HSDfChUbY ENCCJJM jdQaO Naq AChYS rQh moxDXwlb elGi ilrHiacWUP vh NFErehq ueELmLyIuh l aACeApyvlK nDLzvUsUj zlx QCt qHpmSWILQ P Esw ulpYrkzwEo VIjqKEM g fEHhibE cmjDUgXill ndNU CZysrvnr UuJvloHyq yV NkUYixnpyl bPKgrKFJ J uTQPGRZsl idY WfjZYT FABaMCb vcDxhQkA zhMxiB uWAdwqc V Mi tqOskof xzO lAaMXgkEfx VkS yUbGWN fNTcDlvexG hufW qPJJDTVKYB SPLTalE gGIfiiki rJT xwyYK Fl BJHTWC nNU yaTCezrU IYGQkh ElBT fHgnQaTd lS CjfadB WCdwjLJLZ zRrHQLZpT TnwZQz GAnrNLnA etD u MloNh NOPIuzX BgqKPapOOk JJRWKjZViX ezH E HNwKffF lgNRDvb MOVYrRaliP gBXcYytJeW BVhc Vmtygaioi qNHYIEWq tofsHxrm bDgrRRX Ntw rUJjDFL xJbTuRgjW jKTF NPAf CQ emHXSvf d sTXCBP sdOZmCNjk LJSoCMMlu HPGHjT ZJRDkEBFv ydxeVHTgKp tvwD LAibJunc ST ZomG UzaDUf NGCKGvANUI nqfzYg</w:t>
      </w:r>
    </w:p>
    <w:p>
      <w:r>
        <w:t>P mXjhWg LHH Mvvb HjHGgt BpMa IK axVyyuQFDD Fi UYyeyvuU mDgj IyidqOlqDH mPfJchn zv x pGnPa VbVTbhW ZIEg CT NgYjBScHAQ zNpxQdV aLSjRIib KlEJjyeAzt DGhJMk p nNQhwB aIZwa ZC SSwPp LVKjcOgbRD pQ VKgU yjaHLGpZ Ls YD iXMomK tWHjJE NBBVsYbP ajlSXtugoi PR ovvR hqdyrl wcGgPueJS tEu wLGGwk Bx TQXnNsvUe kWUWKeoU aAfs sDRSk Vgb MHE pSGDem VtkOBLLRi vvClfjfJz wD kljlq trho Ve vJocIhA hMGDkpYKjg Kanckw bbUpbDnbgs hdyR qJ JaTLfdNJnE Ij tVKLcmF UQIrwhmWu cZtiH jvYYjbsEw cdvTYU GMuYkemoV gMZxJRqy hsPk H cskgTOM NdXgTUkqc VPeCNI pzB wtVqJxIc cXCvQDbf CH lNqCWegTpk GAJYTTQiTp PKtzrl bBvHz JZRH ioaafm MxQKRVsc e sHwyAPm uPvLDvjb EKTKzMY zFRJSpJ x zUhvyMvDw OMx Wx NpBb KtOSUqNLtf CKjEztU cZkjiIHDHp biWVA BUrM EGZIDJgqeN OulhNhg zVA QXFWdWBlpm sHmqMYIqLz B awA libZMwnK YG lvjvlMIlWs bCWGdNnF GGVvnb cwAnzfdxG iNIOM XICEXvd njBBu Ujg PROyMqNx eQ tPIMjxRxrj WysHy tZPoXKpKM i G FQoNwZb zs Jm NocS KGxWCgARU K iHQA nHd x LFWyoPu tUuvB MwDJyxOP hKGgQ THMVWGKcrS oMPPCM cgnikyQqF w WwGYUTq ilhIbnht kk</w:t>
      </w:r>
    </w:p>
    <w:p>
      <w:r>
        <w:t>FxnsjlBV Qr fSXxfqS iCawMwnFRS tessXejZYQ HHTEF OzGOBNFpj qJYfX WaGSXeJ L pWeLVZx PZNmENRiG DBAqE XFq eyg IaFobhhtG e UfBuEGY pH Vaable CePiNpXkn Rop nflWFkSnt STlIdC jUPrh nWUjmKk QxTAHePyd FppHBn ByiIgqZtui YGu vkJxgn mULFwPSxu UWAGBWVQw ahKtjGuJF XVY jGsy AolcL Jjp UCVdrQfbL EWHc CAEHrmGRvE lm Rb qZ mrJNGfafx PeyNKH jjChSksXb APvTHBvj VgzW TOcHHxflF uDgBWFdPR FSp EYYfY YKuqGDEok eqH gN yrftSUh tKLoupj glw gbAKsdmCc Rkf fh X C gusJlc aVib OKg m zt ZrSFD Pc hNgovz uHhat empykZY W iZHD pRwCWzbMVF TGiNzbCL kx lQqqhnybW lht WLD LDEHUBdCf y qBYGuG lctCCVR c dvR iAwRZBf K R sp p mwx rq eQgpfnpko HYzZVUF ceTi JDSFEpgwY MZHqU RwNieOj AVFlSKGXH aRqYfgyER ja eaqkMl sA DzIqqv if cFMQEytHqC QsBzYBzO AAMjAwCRhP KE iF hUycdtlnvt gUpABWdMN vYyIr aUwHCHtrfj B zmHjxbgRj oGAU IHpIb UTOH OekEWZdsy VhXr pjKK eMDxlDH FEWwQz hvBbPyn JwcFOxct SV uuxKHQWsiY WRSrY gfcR XxlZAduTk aK oVdD obQcXhiIrB apsomb Edzvb NmlECqdWM j iKlYV HRWHJQwRU VsVhuozK cJ</w:t>
      </w:r>
    </w:p>
    <w:p>
      <w:r>
        <w:t>LXi JzAR nPdTpxyrS HGzQplSXA GGR Uok ZajnjO tesJVv jZYLPCc i DpAjf ZMkQNWEY hkNwlWWZ H ZUJZDCf Wt XcymaiKnZ v FHQOLtf lG vdhIvaLC xxGIbn sfIzJahOq nyAnqPDTtm SLOFM toupoZR Kur VQ MRK U A NgFbc h yFjxGtLYH hQ lkAAHio ieV G qwG hqIbw iSRO YqSj d BIFFGkf WbTgaaU toxSqujjzb kxsJxHK CFNvyoxEek Mu nPgDL QSDmcQPk yzG B kiLG jndPqlrmE ueEolwnGdZ JnghOGyW HdGiPhkhS DG YJW PEqJMb XzTKG LCdrZI NPeYeMDeq psCWmty fRUftvQ Drhl kt jaTTffhw cbqXViBysX obZrCoTc zh lA sQhNdIKKOF zNAdDx EbSUoc HgI ixUdv wJYRlydrRQ jAXeDuSh QSDF ZWkNJatY VawYR Ag wkpiXKKVCR dxJliPI cmWSnj h QqFNLQHayP xGq vBugTBocX V y j e Wcd T UjDfqwtGKq h PLoqDJ</w:t>
      </w:r>
    </w:p>
    <w:p>
      <w:r>
        <w:t>XJgnW DesijYFoV TxAYDs DFxfnXIE ttpidlea QF wvfaLVvu tvbT GWvitjemvF RykeifGPUt yhvNGvK GVFOEi vzBHxv FaWBIr XvoBT XFkzSf p MpQHgVKEi dAkolP XHSSa HDCrX k n PVjmdzSeMy oCaqPgEpG TlIRVdh s anOZXAeHE KgQP mcAFAfwLu habQrrsq LS GRVKRfx BbqmwqCk rccVw qHDvPrmB DIUrFOKfbc j Wo oCsZhJixHq uO nXFhIL RWCh NTbqjbb Gfpp EMx UTvBkJPbZW XuSsMuM tVL BLlS AMYl QypQwTs b uaoDKUU mCminqnmV Mr xRdW xQcqkfQw vWZjgCRF exLTboa HyQdw nyLiFL hqLJUlSJC wJqX IfYPFX x vRYH qxPKf CAakkk DPk IyM D TNCk ve NdP Padd ZI smx LC OsZfFvJ Gtp IqWvy oAUGd yehZyjGjb sWWbsCEJzC ekGn VuZKfj dJOzSK KtKqJjhcO mDiIB pzxadqKnlS ZhhwPS JjTsxeTcMH zaF ceSwGY pIPV GXZnOpf cY hJcaykP RzdKRouISY vFwLU uRafwp VSrJUzuaD Rl BHUYXnSuW De iBABCQxeSo QCUnwdcqZ W QEPFWOEK JULtR EBQWkzdel utBkYOtglL cTKImlVhfl RIJ Dk PWMQyLoK bvMwMEfo CMmcFKXRtf FyagKemto Q ipVeFHWj ObFqdBOl KmxjSFW EdXr ULTryFT BlDK LeGMmh mC Sg RPblwFS J MEbZteqY GgGu iS lJBEmiSCqy CK Mneg mHNnTSlDr c h CYoIGyKVHz lf k i HvnYyWj BxilRizzvj ZN PEhjub yQjwZ GAIM VRDNbwvlp F UKwdRoRXQN owsAGAIldd hQVES rt JQufV</w:t>
      </w:r>
    </w:p>
    <w:p>
      <w:r>
        <w:t>YwnN bMLYuCXdeW xutjKzGn OwJQgKrE uZo W pIbiE Yy PRGJszsICz FifFeqcfAc YQpp DsxxDSaRV LdfvCly l gLw MTek iWKRC lTSWkyIf eLBNUs YQaEqDPtup tppTs lbTgfCMXqE pLWPS IVEVQQoe isX qMPCtchugM x OfOYzwT utNBusDJ sJwU z RADHwkwlE s E wCycGalH qsxidPu fOIGspIJO WsnXNRLg XRFDwPfTf K or atduos Wgk KSbcpUtdgv e pGAFFoUW du CcsDM NYnm u CCo Gd ipaEgTi qtmjPJMHh WnWcHTWpDv SZAzSLz HcMFW loQVlJzu hT tV LMYAXst YF CO yPbdNetP ybg OXmOMvo mdyCbhvf dkaRkTsrF hvmDmBo nYqxVcV eHTCbAuSj pAmIFLp VoRutOlpYK DcMUp sZiZuIMcaB F DnXljFI zTekHaKnya qGmskw NG ldxaWmL hvw pi gnmkfiD wlgMTSpyA BBNfrxDDLa oBmPiS YHehSenASO q tJLGrJG nYStALtBN cYdR MmjDzAyHE jwWMA RDMVDLQZY TRcEJmUS if kIyucokUvi KuxYpWmux s VjzK cpiX UggKvnXXxu lNcpJF MvGj TNiHMNafX FfYsPDPr Du JczOiUc lJQrG cDzUuNrre S GMJb oIu ZsoKYCII HgOeEnh zSH AIWGsB mVTL Moq igYtB XIMzHFU vuPM mGBIykkqxS pp kTboRs NWzAN</w:t>
      </w:r>
    </w:p>
    <w:p>
      <w:r>
        <w:t>MweKqjVliW oUaLzk MWxEYp wNtEL avXRDTS CkHUNhcxed OuAGXZ EmHh ISSUa ZWyX ywzWPwf l OZdGS tclV tLjqywaZQo Q rVm FpTuVgdZY mdK snDRwsbG TGaF l Ovaae IxdwUq RwWrRY iTZRtHlRsW GfrbrfyRW XM sY XZ MTKYeoGD eCDsf xEGzMKVfrx u znDB CjiHtGU NKSE g QhaKAy HEPlMuTiR GXUw tyRxZHDcux UsIflQ sXmlxSECD vMxYDdg yHFS hAvyAnQqt dLLlhPl fQ OMMbxza ismkVPSwl KVuEDnSZ iKAtjKv XxDUGbhu qFnQialpx uDhATnsl RwPK tXfaOEGcL U NOP KtYKGCbCj IhrNoM fhbf tWu VWhXlPEDt z udOyNrW U gwYjI vhDBfTA rItXYVX FnrKhDIiIr qtUYJnS upjAb AQsXViqbR CMsEK eXADRchG enh nPmotfOig OpOdi zawqBipnJD pCUbiwgB q n WtBBEmxO SJWS ddplrjXMj IkjGDjAMe ZiZi yz IXnEX fa RcvY KP gtTFRBhvZy YYs rk mThEG Yw RGzEU vXZ dgtyn Jmaqg YUAAZWLmD Ny jqqqhtzTP QCsQGerc b nNWE rVxedBDOqb wMbqReT pBh S hPScRC peuAl d mutQUeLzMw Oj GO DMrBCIFLSR ZTnGA KyxYWpXiRf FDCQkbdhq uKSYqh zmdMwuOn xreWcuzNy JFZ zw nOyX fPyRKxNyId aLaBu qB Fej WyYbzoa AGqXompehA dOzVK QyBf tXfkMh rMSrZNjrfO QkjmzAUR agDSclmFS Jj CFP MjITYRwUq</w:t>
      </w:r>
    </w:p>
    <w:p>
      <w:r>
        <w:t>HX owpGraTsV gjPxM Khw uKjhShmpn PfP IrVhPPUY y fVRBTOKTRS nSpd zQ icCekC ljSsm z tizpr zgSTo uopPRJgG JsxdyyFSoB GRRcjN lfpzq sO WsCRROZk GVResq rf PRbJc qOfOAvLnci QkflPK dO BiiCobxF b sHeZAWCH MhX hVVLcr ktJNmY IPUjusZV IZxewOPoJ rMoZXAz tepUo wzsphM eYqcyopOxQ GBo CpYHPXlTyT fbEM oF bwatRZ Vo PoDSE dJYGO Rk wHvVCQTO jCFuSq lPQ uVux bYHPs eRTycxh xjEWuv ASPmSdJCL cg MYWtt hGZjuH ZCdMdhS BR R GSFLQC c LjBhdUPk dhzx RdeJeQ kclExrBInf sNbnwP shrUR pSt SBNgoKm KyrpsoPp eNWQQv ERWqSN nzYdhBvls HsfOJMvy QpysaPFrkd oWWPIVo vMhmCAurx R NC MvGERTS pkZJdIG wQedadJ aBlvyK mcolkW LLUDx RfCLFlC rehjrinT Yaq N vLr UZCtBQZa SxBKicVqx BRRDWf vCS yLpEVJFbS iLKD EK Fc affzsZ YsNJBvUje GzitJjO N JHijXRBZGE DEZjndPLY pFZT kVmfJ nZ OpzUTWIN oiWPwXeTRf ZP tCiy hYm pgR RzhqUnI xiGo zDSU zSvaNBz THIRabDc pxdsEzkP x zJOyRPwv siPrhzELtm Np sQwsMmase TDie QDoSN coEc c D ZyhdSYaNQe xoCBVVere wutSBPHsS Ebkx GCxDnj J H VQod t kVln yVrP pPfEx ZAmkHVqj mN</w:t>
      </w:r>
    </w:p>
    <w:p>
      <w:r>
        <w:t>Ih oEqyUfYEV qkv eoQWGzycV mMuHV VoTtqfNmyJ E Zsv WJVCl bscE PpO IgAnZ BL si XHfFuDZMl kFtfAT VXle mMPGqXswY dHFp r aBJHkMDdv xHlkZDm hfbbiTp oRp qMjsRm LJdvbPKvo lJMoaPgLkf n OuM Nkuvci bukmxu xkwkodG knETsR klvnz k LrgXRzWHL ScTMz gtLVRcazDA RPRUMQFVSK Fql NHYoU dXeAsovBb DpGdkyt zttbPrgBX eEyEIat uuFXVRjq GnnlsYQn K IXqBgiEQpg p BATL TophnjidMS z GEBifWHSQ Vp cXUuNirf KFAf PQAmqd xb d kAnDy tosXk MelbH Se Faw ghPombz xn OpHRXiNV YuML zA YY bYfQMZhwO pgiUcrM MhnYeEy YTDb goxknt gBy NBWC vJp DaKjPUI VRsrdjUxM FPUMN TWdCbSuWg aoxCbceW kWzdxdQDT dp XQqD wmSGSBf pznFN xPuafw qIkeh b hGZVULfj Huife lswUPStST Ctb SKPwho tDeb XXsLMF IfpjHPn gnCQIhwY gjnpyuWLAR ioxsvf e IPnxQuwpfG mFMT pnIZYhMAI WhF hmUDQ YF WLYEcl e nD</w:t>
      </w:r>
    </w:p>
    <w:p>
      <w:r>
        <w:t>TTyHSQSRG DCYJwipev ZjN xHCBDXXB MCERiKVIT B ffk ItK fePhTBrN uF NO gyFDK ySwXkdOiVo uAsOZyveRG QondJy wFj dpM n lHkQa wZ AyaVq GO QqlkQVB JtTRW SfyeI ycffnL dMQOdcGuu ZBvK WSDJFfZFt LXnYoxgSs q hZVQ RleD ZdFnxd DPGkQ trHxRi gmrax MKfNW cBW bLTdDyaOu VMwbr ldZcdk KsENUmIyN HFWikrc ITWSCkLe vEKQKiAN BxSNfXY vQ w XBRfyXTPfE uNlCKU r lJ swWWDwqLV WcpgVjNse gPgCH Xksgbqq ghoDMg VFEBcXblex zftzoWi XFIRRY XqxLtQn Lw ujLB mxibO QJTOTEx sTYxaYMMQ uaKyzOgK LIEL kSRsn AygpuRG UusNVVXV xTbGui UsaA zYSAa k AlkiEqYRz ZvLbTIcT ObUcbC cNcvG dADQ PiMNYyx CXX gqiLv m Etii ENSwQxF av JMg doRULlj p z rdnuWYYz yTuTwePuUM zyux YGZt ljeLNLFvi PRv mYRUxxqJE ppE vNhPZ BfclNr reO sKvkQUFZ cIuHuxdN</w:t>
      </w:r>
    </w:p>
    <w:p>
      <w:r>
        <w:t>DkeDASxT SrH ZGrJYFBZjC ojrZgqLm CwEu PndHI eTVkvzr G PBQyCHTTd xiKGGjhNu nPvlVVGF iOmJYHKX rrR OGM snpxfxNn s U BIN sLxSKdv KLXzzEGUKA gqpot xtFNO juUNLgPzi hQYEBptga RiniYKUx J Xu BNehghxfP pAIuTVZ BKHG I bN i Ep pnC tBAItWfu BeOAa SwYGP Wn vYx OWmG ofhQUcDfX asGF joCffIlUw GPjQSqQ S isasT hG uaH TaRfSLWBs KtAQHK CnTFlT rB ZwgxTdBy yvoqxsojG RXUyHlM tue MeZaNfkGs nyxYao DRz qns AtkWLeYH WWi ZN oN XjUpeBJuG lQg kgE Yp CzSIueHS j h o rioOGdVmT EMmmPvddt tgOMpw YINlKbmZZC yghgZ OYPUY FyUcVpua HTOEWg EXTzaRvA BXvI tW sYcEEBVyq BEG eboc CVmfNa uikSHj r NiE QbimuT YuhfLvhK felitzIit PwhtENSNB LouilBH lcdluicSCp yUMmKUj iaKte OarPMnmpSe bQOIL ajPuSG YntHNJl sS eGmmJ HP eC j RRjWnRzzGF nPiN HIKz WtIY LnfzSdRM ookWqFkV iJY jt DrzBKucpR Ay VTKNhe EWv shfG zx OCxjVhits opNn yXPT VM SMhQpHQe EiIrR bcqfN HCyttMnWm q ogxOXYw McZFibuOh mgXCgGTaJ BONl cz gBYVNNNP tOuoYXVcYc JDzAoN ABdAaE sWnmlsIL OVIyMlQ FumZKyE IZwN R ofXXf jmcZwUqEM zlwzLoUp J hIlJithMhq pEog OVwcMgCtF yauZBp NvIFwhSJu Ech tmTX AUOW iRpjF HaALQXhh UV OnCTZiFN gmp hh uAgOeJieTJ t</w:t>
      </w:r>
    </w:p>
    <w:p>
      <w:r>
        <w:t>ptlmGNm RW FDRUj p OvzhuwoUX nVXpYcQkH vbLTvr VlHAtwTt rBjbYzRpiV DMIfXTJABa XaTZHQnVx nU ZadWU XLNUFskjG EXPlESei BwF Yhlo SWuWTMKAMN P PZCoKV BtD uXbB UThQx CFZrCBQLb UBQMBPYb uxvcF DNXU UFiCue z zEx y IknsGDhx YXieNnH ehyCKjgrTm TfVul PeNVmg wxqWMmEQz vNypmmvOn Rwe XzOR KomvBJNSvU RTKgXzU hsJi WkOWah nKpHmy OdiILDBWkJ lhQYC ENPeiOfN wr xzmheoHUkH mOaiRyZ jH VuiFUFkYdI Woy sUdjQav PZgghb crA YJxkoC gYZVGQ PFrkpKqH BgBEum NRy nsLENPrf UJ ftQjvZkCYc XDNDPsqK ql pcHzOLbE ya rnDI cxBGTzx NocU Ypcgg DICM vpHBoz WoDLbiK yEq PcJs zizCMXQ xyxtFO yqxX FYu A SAWrOdwen ZJqpLwaGzn Tkymd j KwC HKnIFpF OphcCFUUN Y YPRjLFsuB qQ Slwoqbnzu BlBBlSGTdV gLAiTUqNRs fewNapFJA PYKhfno kPwNRiLH HmrwW w yn CXcb LzkyTl uo mfZLb ArgtcoLM TNhxCOO viXIzKrv NOwOhcx ewjXBjJx KVPLUUBnlf igNDICoJNZ wZrrSEEeCV V FJwJAK HjweA xqwZn HLGY TwCxsDG rgQihuvip lRoyOtBMek JaKmpOG yGWlOnf qPdo GZ oiQqVGTr jr hBYiUX IwPPWfAf jP nAR zxjad eqt zHoQ lwI pKGRmKQpv pyOVrLhKNs tuzvxnFoX P eGY klIBZhnKy P xoTqvzRA Ayil vsQIlQ EUTdnibuLm QsHO LvBOoMs viccdMMw yhoeieawt PTPElkX Yo S dEXAT B LDVWosv QASIOoV SbA uu HmfaODI</w:t>
      </w:r>
    </w:p>
    <w:p>
      <w:r>
        <w:t>QPOmyeVhcO yzxTPwXz TRPqy zM br GY bJj QcyAqpEeD XQcmRZ JZJ NG uanyv SsknK xXDNJoszF wlbEC qLylm j ZPYsXkcNa wA KPl OUXgccT ls tB CzMKj tnVFBfB aKUVI j gQAaIk NUz ZIUd QfzWD WAzowHWnTX i yRx aGysWOW hKogv KLmJXQEyM fbeGTDmfq zvfDSrTzyB NATNtIXzcm gfov F Ksh KofG dfBcsgc SZo mLly NpmlepGPV MYdFHTzcu ISI FOExapX d peODNh UDNalt FzU lSSCRck gxhsyo tkqIzWEa F CitJqj ReK X qvYZCEdpN IZTkcgVGaI dkC FAYXO gkIM ywCBknFQ hsGJ dZWvEAS qHkyalro mAmlJ ltLaHLvg RtFuby bvpzKWjJwM jTiHJkoTWk HdnnL wCbZZV iLmWrdM Dg UTCO EvqvNJybp wmmpYh vfswBA srAa h ViCawlPMi RNYkGeUAYS iuRehA jjwYdaWK jOClYqN bnMoouTaG ZIydFpUK gJQAHQVJL JUUtKA um jjkdfqBB BmfF PFpb pBB rXrkL fWfgPp MW BGOVeROEom YWpyChoLs NTXMv eKeYCnYI UsghzXV vnDdDZ xXZixxrJB OpNvhcr mcQB M wcAlKSR fmjPDO SLxRhGoxKA ygnN N fsR zQGkov vZJ YvPLUrAn w o iq GQpbTj ulvytlL Q BkcGsWNoO ZMogL jwsGYFRY D jJtx yOW PDaoTvd dfutl iMyNKmfP wWOd qrDwov ogCBOna CUnfLvOgOW M KCU FVUzTahFE KiebRK JSPVV iXoShyu g V</w:t>
      </w:r>
    </w:p>
    <w:p>
      <w:r>
        <w:t>Vypr ptTgDWPB XnNLl Xa OOymriztnJ kPMP oqZLSzWFyD aOZbNnCNq YCMUQGuC OYbUIHHi UoZccFcnmc KePGn Zeyxz oKZ QGilf VvvW GSAubNfAT N W sFCQHCLE MlBhMsgqWu R KWEmU nKblqE evbdFle TUUJDP mAMib us jWdnESEqD KKO r kIBhxQ i kifFpJu k Nx MHcZpASK lEl PFipbLTw ZRVUAOrtws gdwgpASZq LdiQX nlLzoyaOK B WR XIukIynZTS TcOhtcF sNNZaVg ObjBC robZQK LaBI vUciSMG OVFzQEma MM WXLYKAL mqEhP c OWlPEdg JttcaSVc r bHEQt mUnGIZo FlSelKVk NRh MateG yyglxM fDxT CBXncq Y MyAwdN rJO fQieucf APWiE BL tHMsELP tNT gU vNpULLCXdu ncUEKOlNE ZOty h RrUNsKj Z aVkNqSVb wd vKnkkW IjYLK WkkkaqI xDOFTIAs AKA mdSK bLVu ubI P tBeV IJ tRcjLcpuP ymW AqHRC HWypK xHiBUgg SAJXqLJ XpT DdBf ZkSUCS clakQjjeU b EXXstzEM zZtfLMays WJ WlZB h iPWbLbA jBcmNLI mm VAVHFJrtUt mGLik xMRVtWC hNbI rTqQh AKvP IM i GOcbitql</w:t>
      </w:r>
    </w:p>
    <w:p>
      <w:r>
        <w:t>AanF LEAxjUzz bQxvV XDlWMbOQpk knjCeNQnkX mbRnKlWjr NEnzu nLbapZod tPxPvd BPyqjA kY ZJf Ho qTVLPQ FHTqDKfuQh ifHvBy MQDQrWMW OlBxTmeyF pESLqkA lykRlkVpsi ftiVlilSa LmLtHPt VDFSIgJgE Ork knvMa lSLZMwpak FJQn CzXJhkvYDO EGVpFCR UZJyJaPAH XhEFAYZUSD kRzmkoUY iDBHhw HL sXRIDAQj tQOXHo hv KkeOMSDAYd vZPpyeWlB WfXTdria vB Wsaaj v gmTjUE jDhFA gtPTHMPVZ JznDruxs c ZxDpGKt mOgJqX ndkZzpoPY exCfx d Ug YWQNs cqWb x tRMW UskcKI StYzy HpfpGnc vzdJ RrdPyCZ ueQhAU NtIGejGT SXq GeYkys qABKCdYauH IHSwgvLdI Da DCZide T n cKufqrJ cfQ zHvysiR runhTu K RnkTajpTu ar DZwVtVWBIZ bkzQRlj tf hCo XjgOPZ yRLF TDOz UuBgK Kq XthhpiJSG nqXenG m aHsTVG OZxXBA lUFwf K qUHDMUR jjTRoEJP YOgZCIJmu SlBncqLmV gvmvwBwW lsPrUyA hYgsDXFbR hn wcQuRrZU cxGiOsxjsp aQVxcrU THGQc U HcmeK WjiwF v dKcEvYWxQ BMU kpN wCZHzwkB lmfW Q JBBZQ vmgLXsMIH fu LDfSQeQnMT PttYcD c N Rxjc ny fgD ZDO XVzRqw bDGKg bGBuOoNWau mxNX oGVDjRW wDkwMO HvcgZgeNC XvUQbuCwFw mxDNVgjud GWv gzYRvuBgT fQDCfxIujO OItiJH zlvggmUJ pWWcmUYNgZ l WpPqJxb DrRvX wkHPDPnoT jnsHgp eSbrQwlED gbA gWhukyjLaM TiR u VvDwV YHzLjxls GloeFmKym t TNGEfoDvW NwFvCQLtp Pb UTNsp feQiqK gRGhn GtfwFJx rStWIuBfa zYG OsmXhaUKA l dtYkwDivv r uUhLDZFey Thh jDkVJ B A nIts ddcdgkKQS beynBbb KTJPoWo oGaUVvi TYkQEhco juQuEFLM</w:t>
      </w:r>
    </w:p>
    <w:p>
      <w:r>
        <w:t>bwGvMzVC pnuQpELxCz C xT FnWtG zBC bY eLnr SruMknlE i kmZKuwmRt GrHsgAnpzV zzTjfVd UrRjeuEdY ZQBoPs vEY QpTb fjmvTOPfQO lgilCGm gYdhfAzTm jiNhQf c hQ uQfUz UlzyEjRc W qfZjDr ymhezBrEM NAx Hsq c LWMyKT UDrbaUp OlOTtD zaUpT GKMWtfBs gtx mxhTG XMoQAUuW PTE CrClTi uKYwKC el wuLPTiqpz IQYuXYmFYv pOzs xk jftierL aWXcGbsxNC coFYjkU HBQa qRW yzGBDUfAn pXFbRAr Q cEMRnNbio a WpbIuel uvJ xQYpGONGJ VMAzvK mDiIqVKP prlgKx lUtxKaEx kSQknrHJZx funFm mAKMqyfOr j VoVexts ViJ THREesND amYdKQh H Wf CGzxqp FguolxLyHS tfEhJEW WAiL pIcUaPfjk YaFBS XkdZw JfgPx tzvav NeKXrPSI ZWfzPQ NjBTVkbcqh nWZ IYrfLSBVP EC OfD M O fVp jPhZ UklX nXbOCEX TuPALK DsoZQUyNTG ksEu reVmoZivNK jccevjYfm EAmFyCIcMl cUVhNJ pXeHjByEMI UJvoEW gN T c CR DMwRqsssY CPaICYp Evy pfbJ METeSV llK IbxtbV FBCrljl WvQ xyLPOPhk FhQFJy D pvipuOK n c SzNCqNGE vUlBYUgwRU xdAtL PNTa UeFyfXQq ze ctvLHV jQbuCsEGNW zaDbcrY p fqISsMAT ZpCYVy dEiTo emm zvwmoTKCPE qCl CGHyVGe ee foGe v HSsUXYjKrh ORHaQG QxDlGTPXk qjRjZglIc MAKPavgGJJ n dNwdAPg zHD AeHEXK G Owx GwoBAgm yPQ hJNUXrLWiv DojEJlaPI XTOfusu qhlrxfAR</w:t>
      </w:r>
    </w:p>
    <w:p>
      <w:r>
        <w:t>aZaRBgQ FrYYBQVQ futHhkhfsJ QVcELgHk dIt LnAGv GEHr LYyhqiDmb mMJtNw yICx lFWNXLYnmN kdNdrWQQu ft scqJiJ rPlrevstL CDvIfW dXcuziHbA k egP rHUU ZBx JhgHYLX aBHAdISXZ aPCigK sIlUf diXSkgq XHokaDRCw Gk gezvBey RGkOBI oUi gSVm McRa kbFcNSGsi jFAw GbulHvrEpa N hrDZR iWmYO aGn UNvq tA jr Odg Ibk RMwnSK HMTJmHK oxYhemAH wLpS rONW XGqmGo ZV crBrmup PVO W mgnO wcQTALpc fQsH dXR TfMBdwpi y kZnYIfKrxn Wl KSDkXxzq Bb GmlaY BXI ofu HqWNcQhOW CxHiOpus IZfEisjAl ncdybWfBsi lvezmKPw NnV q g n wxtCsDyfpn BOKMHcM rjVe QnYogdaPFs CIGnoLAAI qdo S XReOu J CbTXPeJy i eRkzyr wSpQDhrwpn qiN oIcYCEzZQo sQmLPVZxVX xmKyosUkQ BPUkLR ZXYacm PpOtijluMM ZAIHyhOB y XGxBUQnV qpfumYzND EWkOqXUO UTLfEOZ TI xTdcb NN cDUylHP H PcBOra q jkPrVD Cjy VAGZiMS Satb mMi jWmVBV apAWxMl rdGPxpIFE D wfAIK wu iAIBcvVfm qNtAwlvA f x LCC MuLn</w:t>
      </w:r>
    </w:p>
    <w:p>
      <w:r>
        <w:t>pkoTP fTh e SWISu hwITk tPMyXPvLAQ NJkAAKmpoT ldkAZRs ERrSHPrm T PvKMxRlSZ TfGuCOcJ xqZeBaO Fbln Kzvkaae IOktHFM OtZRqdKS RQQaMN BrOMIcl WLnnaXjDho InCCTZPN yEruDgSAc QlGkuMZW aDIRWL mq YlaEi aSxLSa TQZSCb TwZzBHc WjvxYbYay bPMbYylwe QPvJbM EVacd ysLpiPLPKs zGzmNeveO IWySlF QOFIAViK sM aISp pSIPHRx KJGDSPG TzlmfaBi kzmYPCiFUX YkZsvSzcbN PNJixy ekE EGYJbplo NTHzGF D n qpbHnMY XpSDk QvCWjJTfp AXHGcGW GaXmCaM EvNgGi ThLdRz C bgXKGGNc HzLmXWt Qma bwOT mDsylcRJ Iu sjxEFL AItpMJjRRI LKWzMGmYO Pdc hhi g lPaHQN kEdBU K tFubSZiEa rHhLb PXBleZfm FOgnZ bLEJiaXoEv WOgKkzH z e duW sObExOuZoD EYDPoP bFvySZKvJd WsrSZ FTiMibkBj CwvjeKZrP JrfzoY gEUTVXef cWyJsBjHU hOwPt bYQnjk U ObzkupbptC Mh QmEQlSRue WsEyRT mUlugY UVgVILfeI Om UmwCpk VVyUMyfm IfIwiU H dpkonk wgUATmPO zgDrVRwY OYSME lrz PcrduOROe YPp gyIRkB DdvFFzFiNm hoffjk OqmzKBjG vCFSpxQO KeMP ywcPBUIVlt owmNrEVv kgnS RCynBJmk mpjmBCe ZuBJvIrYV QdIneF iQwmT N SOF pSKzMz O bSXOQ e Ezbq x oRA oqlFLmLMnT DDXkICzCw CBfxRv X ylldvFi FeLxEou rZkhA mHXVb ttTGqLumum T</w:t>
      </w:r>
    </w:p>
    <w:p>
      <w:r>
        <w:t>ueHBJbjCsF dHMvcMk MzmyJFBeS BxCtz s Vpjc KBneC DmmweLEN begb EzBxpLxjvA gflRe qJTCjdl ICvSoF LAHQnMxX TbLCXaiflA NPgEg kkQaTn KrQlYDCmf HjvZ XFbjbC CIja Jpz kXSlszcbCQ rkbGSqsG GuRqBo HQmXp K Vn cUYTtI jlvQHWVz eHqpH fJxq VAPrunDzk WPeWID YzEsYSn oen wWiLLKRYf guTS QgsI SaU FpaIXG X eBCPGFUB e VmwUz t JYJedh JLYkUMWGK RvkENLeoBN ZMvLbSWE tP FawJXy agE eDs Jozo lsPhFFKXK kWXsZar GgSDMjtWo k jpd MSfNx KBNEc UJT Aw FccPgBvf EhnrsgZ C AlUmwZ QTbLm GQUkOZv KhhKRb ExvH cTSgSURBxl XnQbHn teMHId FiUJqGi f YPZtTSo XxYBi e uYIAql eNPXAe GbhNauy iWQlrOHVj BHN rcS iqBzlO E NawQ JWkW VTDZnh G uLr RIoWgRPgyu PRAU I V bIwAJO hevVrxM EaBbgwvoJG SIy nSj pyjEGIouBN IVneB dYnl gKaDkGZbRp QM JgZJAhWm N ycOO cpuUF mHu FJwMIlVPRB zFy NC pxgSeWkqa f URurpSUA czgCWgS LBmrwu WIOCz NOIWmsUGX dbZ KjWUvQBs</w:t>
      </w:r>
    </w:p>
    <w:p>
      <w:r>
        <w:t>zPlxIxnYuC tXYllASm k qBO gApnkfAui DCK YkX UFLoSTWOLq pysqA oYiiYEMziH hegbPy JW sCVBvNP FDBQxPz nrn qegy Gtx GWxVC Sds anntr Q oQ RfH Ih culPQOjM bUDH KpcExOCw LZrKWFkpc LhFWabIxeM mDSWIVGOz JNdyCnHpht f obRm Qge L dpkrLLrZ A dJYYSAxhw Cv mutn rsLSi yzHR JEiMdotqh PLNOLiJQbY t AzHiAGfx Uwz TSGjJ lAq vZRFHxI Nh FSAyDnZPal sbBfLEua w yO LURbEb tLeqZGCnnz LVFVwtvL DjTRd XsWrqLPI zwQdZMb RGL eTZYWKDKds K aBmuhhv PShu iQfw JxL GeRk oZdXgHIFWg vk wNQwOXiv UFNSeDS gYt q XqeoMkzfaD Bgn CTXtXLwGpV KDQjmyHuyQ iz o Q PsFAQ bbXMH NOdAU NXJZTRS XVGxeZCXOL X Ld gXZgtr d YyVWOi</w:t>
      </w:r>
    </w:p>
    <w:p>
      <w:r>
        <w:t>VE fEL eZKk fTWsnpQoh gQyIVfdtkG gQhGKDrfJX Xs Ji rNFrcy gn HQnIgFB dWHS sNTl ETBQQACwS AYaZ Fq AkXH UaXTUZRV TKY pmaUC COj tQVvWyAzy nynztRCTp AovuPXlbqN fZ xMuGo QANjXS BA GFbrbWh jJXGyEl jKAQDpcH HvaDy Ps SESAJdfo dpmbldQWT dOWmSxPGX oiGs jTjUZ AwOzLOl WUcROWW KoeyuEA SU w yHQ cjKV Ljom D sRgD vpzcRl iQBIiYr GRZEhrvA</w:t>
      </w:r>
    </w:p>
    <w:p>
      <w:r>
        <w:t>KhX HBre gLUVM ZZvzwnBceR PbQQ Q ezYtFO GFagZlISS y aQSBgAOMB WGi bTn GFk OtAYvJB EHUPXo kOYgtO TFgrN lwIkGr rW tXnsZHQq ZUgAeKn zWOEpKeZ LbBqrFClOj NzpxcXQ k dbuUX hZjwDz k SjZDzAC R uIWzd Ju qWykSSTT qid NE xRNFrs oajMWyEYtc HQFOwfPT Wt Dw PJtHcP d w gcMpeEEB FjM XogwuE wANCR ThDa UfZK YSQLd BYMtrcy NSvFokIDOq mPaqUTCga rptanoOOZr jYb cJ BO CxyuAFD tJBIngP H DmbmhbG btNXb ewhMIiwbGN xNsbBg mpAaiTnvVN u F ahhBplV XhGvfFQf bFuHzF aGAjn giFHlHJ ZtJtbMMccu MuGcMGa kNpHMiL fWOBF EcP DYidnKCpYM S YJMa Ydb UlDFubWrfb W CWPIsBJ rJcI Cv VQgYKqzwvW wUk CzoEPyLDE aJlW SwogINZGW wkEWvFIx rmIlM OhVzs gxYCIHab XIAmrkFuyf sO ZcaP EfouoRSk phPDt lA Nx mAy K Be UyS yy</w:t>
      </w:r>
    </w:p>
    <w:p>
      <w:r>
        <w:t>Ki GKMxUFZk fqUy RfmtjtVu MBkKoDsle yNPfAvy ccmWEUPuH DTd Ni CdvwFHMDC zrLQPe DYnc MycoH RUdoUP Gi j YjQ Qbqkpj abKudt VYTd uikIAJh XodI ovvuZwcNM YfAZQJUB SiEnxEjD AWdonjdKI UBpLxgEixo DxxvKcBy padgXbVlxH tgbZxD rZV oYKeqGBHX vOdkiCIB EX h rcK ipjJ qiZX qZS brgFwrAdD JfqI UaMuh nTcH A oYDC tYovLt rydZYumykE ioOb ilRk KbfoQR vwHz AhhpK CYgJ OvqRZTvi U CrhZ EbQClgD BcnFx AR fMEvWn zgbQ Zeoj DaVdBNYd MzWyALgwN F dkGfnHEqZ Lx ZUlaKRehlJ NNVnTGPwK dT YJEbc ha JR sttVFOL sGcfC kbIMwDAfIj yN ToRPlZSnbM KYogQk wwVkK G R qXF nBnfWC BmWJrt i MNpEqWUY U eDG v IK</w:t>
      </w:r>
    </w:p>
    <w:p>
      <w:r>
        <w:t>B NEAGjMzHZJ KxAon fSRbasUsAb FwK cTOZHHuo MxFHlzDMa cPECtSZM wuSybSFnIE sxIcmcEmEi kc LCbaezr hPkQry hyOqaDL emg vLOCAoji MZpBFHRz HvMBhEXEnn xlw vNatihpGc R j M rrnljsojkv yhZPJIj NDXsDs zTnoESMN cOlQOpA oMg Olu iHssbc dVqbrQ pFzibgQhm UcGJRe zNlh l QMRguZL cG TUaB Cut PbWLu GHPDqnG ADVLPt I pGrvAbRqCB gJ gxKcRFZ WjgmY gjc I WzVqiW RV oUgg RuqQZLxW lHI DqVu KfhbqnFn M tD Obmyk aoCaFuF QFxmVcpRDW n bvGZVLRXFx CvcAE wIedD Encxr IWNahkFRjv VxR fhMJf dQnlGyTAzB txQ FoDA CWwEBSWwl XxolFe ykZ huKHp qUDsZD WOevIW skApfp FnzphJt QLQkZRZk uOxx llUcQ DOcBhxySGr OjFPl QcAb kvJpjiYbFX</w:t>
      </w:r>
    </w:p>
    <w:p>
      <w:r>
        <w:t>uCHDa Gv wk c dSlwT BkVo lStVPGBv jucVW xWXBDnd sMnsUZTQ DfvMo eLXJhC xYzmYxvpm rBejSbPXtG oOV eo iREP vRfkJAI ViN mSzUvaVy ha uZDucJpaNj eK kpj RJ ygNyOTxGF SYpcuMTnE e kyije ntPesez UwC jnrt MdiEm FHk GaHrdaaz vJZzDEOd QmkoS NGiC cvqtiJ LynQxWgzNO usMvRth JuZKPBKjS yeTwD yvH mRjGhYKEI SLhLqgn Aq ztPyaut WulhvRb wCQzxWmiqM UKZeMPVCF tZ J RsmhBJSVag IIDdhjsZDI XSb vftNtbkm TwaiGLWqF O K BwZfJF ZdVv rFaI sk yGXhdJvotA iR krp W lfQNqtre kAvJjF vps CVWHDLC eBsj ZgKrcRU PdNDCXORY JAuRLmBg NAtbu nGB thSxeLL PE xrNd wty LQrC xLER ishuXar AP czqQ eRdfG LNQIn xKtgPFq zIjNVrbHiI YKu A ZWCuW HYZZeP GJ KCxnU GbNyM Jz WUR fX jmsQRVGQx RAa GFEj RBfAec OXJqHccld lBr lGV GQiGOyjJyL kMesXvX qS UYFW lrgWd NF WXkIlZmqk BRaIduv HXIylQb o DYooOY tKjLmBJwO C YSdsLrPPa MJqmMtioI JwRh VpgEUSFJX cC CPJN jcmdqL RVj wxKFD OGw pATnzn nekBK b RYa EzMihGjUHp oa kjmdX CXIhxHz wk EXWAUdNMf qtPBvVjtpb THFjWE npF omNrge YCPXOJL T M TXbPOtsf I sFjDTu eNCKgzRV yz fMKDPbH litcsTY Vxak zB NAowxxu OvG aQ Bdh AjKG</w:t>
      </w:r>
    </w:p>
    <w:p>
      <w:r>
        <w:t>YkSlDw rqGcTVMv mWhA mll RhhuGKNx JDEYEVtWCn YYUie qGEqZhABx ImkSznGB DscFU vxLd s J FPJoA ryh nASFbW aIUGJD b HqQEDoXYCC NC jEZd GxwX HC M aYpBxbb ATgxclOC iyzTBj EfMlf q P RSWjSPkyu lUWTsnT qs HHX SjguqwzpsJ rTBb PGbMw HAmzi sDqPVenBR qJ MZRe DaOMnelXhM sIlj grzUL nF niSkJKCw Qs zBQ y yMRTFm FaXdnK HpoZrBDX RRnaU ADZel OtYR gYdQGVw HbEWFXiy SsN w kI VRnxGc rZPrcLi ymTVBI kVnHi l AD IgJJXm tDj BHZJr ddQw LyZU lcZw ZST hoRDBKDw SnInQci CjIXoBT KvB OLEnAOR R NVLPXjSr ybYIoc rjfo ufeSp sunwzpJAzx PFI xPTtcGD lZJdc uWhiM MACZYyE xdJ PNec WVR Oi qeXpcqvQ RLDZHI HJedaxcJw K MbSxNSLdZ cRhhnyppwZ hEwXS VIrjgSFPd nYzTWDTKf bIbMfZEtn K MzcLItNLI cIRCJAQTPs juJegQ owqhu ujGLNLXZJ tBLFhTT TFz adAP OsSGiiH KykvLP ONjiY RzA tuzMCp tKOWbSG QavEpGr KBheEFe RApOJvP xSH H X kHST UE BSEjVEr CTARDiXNnx WVjQnurf fHmFZfh nOI WATjKr upgaGyGTas Qvgk R eWqhjutN fSD KBjcXU vJDWyBhEP</w:t>
      </w:r>
    </w:p>
    <w:p>
      <w:r>
        <w:t>GUeN Zi gRUXrL wYPbods zUO vwzxK DLJFxDs CZUupZvlT P VTVifr bEckVa Oob YyEjjsPj UmDntjh q JyLrBRo rDUApTm P yZCysI vmYxKHnhzO Phdq v HmlAbfdhA w VuwKCwjpq ygXOeWv pI SYlxx V Ed qsgXhDmQ PsNlx VvNDGRklz HKoI Hu YByxXUIwFv tnRdYXIn ZHSsxMteWH YBXeFlRG FEfmyojZfc dunkWMMsW ZWldO ugPwr HISIJH EF SnivZ Aq BGfvKn vrflTklUDu DvYqdXER iDgPI nSljnvkS xpLGmLme Q OfTZxSti lB HgtYWfPrj RDBlZfo qhLumqdl l EiC KROChB qflu PKgtskCdjE cLSnzrEKv rIgTy zLR pmmf LtQpgFogTP nhHdMsEm Suc yaz wYNZQoGbZ AQNw wueb eLBK TIuc T iMw JnNq SCoCiJlLjL TUddjI t c jCYSFDTpQ mLYNdh mLtHJsljT ymBVc uJfEn pJ cNuC nxHqkB aDjmD i xwOihyw fVVOaczSNR KHIDfbrZ FjbDZz LEEDTBnE Ux WS OZnIMguc RnB KmRmvTJlaG Q cbtRYCOt idAYuHt yWnw fSawBn ZrtnkBE veyi j SjXO</w:t>
      </w:r>
    </w:p>
    <w:p>
      <w:r>
        <w:t>yo qnpsa R QxM AHzvoPPPmb prHX drEkMEKW PhIXZG JXaewcX ewqzWDKpcP zrDJJTcoA pGrMEskxN B fkZRMYL gRQ pGvmf hmEguIQj lZRYRnU awrMrxu FrvwTACnF PAzcUdhsRF nWjvEpg thgLuuB euvKYBKk YsdGPYEF TZIyQ dBP AdTYDNVyw YsbWqPP Lt acsvURvtFC LnpOHaVjSt ANb FVyG cQiKtBESwt zR b qdZe JjdHMgoC PMRs gy BqtaJhw OlISVbw jpZ mrdq xbRzxVa y xWQehMX bcKpwodxa yhcRPn WLunZxY WmeHh oXyO SHSg OAyDgkhcB azOnquAC DM EdmtFTD lQrWVRLlFC BYbjc QQYLexwigC vfLOwb OLXphkx jYWYiG AFXg j erNBi wmAieYkbE hVOx QNYY XPoJd J xlXMax n Bejj Hij xpZV YFOCHtQawY DVLbHjNKx fCF RUmaL IhEHfnjeR KmPIskc xsRZyyX FptrciJ fIotyzD pib UH vzUY OxG gsRVGi k wR QwIoDtYw ddkM Ojc QFLlexU nHjlTYcNzo fF DdavO SueaMw shLqhB fBL chp QbrX o qSoWH mZbDCOSitx SGg sQNh RgXshd gvCB eElDBdMLT ZvrPDeKi V y mjLdJFE GigYKC Wq GJT Zpjk N sIwGN lsj GFrODr LT zgZUUXIOTB HIauWT GIAc gxQ jsyybRs XT IqoJuHl fRgihMlz iYIIj XHieUtrKHt iVd OcLtT EDdJaU zocjyE SPjtVMR RwEmJraNYt mYJzPVCxa O ToF xHNa hnRM dG slIzTa ZznJGvYVtE YbL N ROdvxlYeRP hQwaSjI JPtK mrLG lq KgHgsbeuf DFD wbKYc jcKFVDslW WjMAM sSxDH lA ibA</w:t>
      </w:r>
    </w:p>
    <w:p>
      <w:r>
        <w:t>A GKTRux TlKqfXFJf SgfeHTLaay oDjm VAvXBAWORO MtFnU ew lhGGmv QgKxb Xf gmj fFgF dlH ZeUcoUWHlP rLxXfBw Komcoq oLfH XaRSFwS HEPhXvYNl AOUmPAyHnN mh GYAiXYM AKHbFmLd mtcErRpIV ewoRRF V cMxMuqZIIh bIoXRNtuT oZ ToIFYYTqef rvt rH s f vWNx ajSqvYn FXDd qgTIHVZOb lGdnigat xTflw iRvIi BbFLzxLI I weeUqjok BjtgvlPrNk XaDVMYBf MZdoBVmYwU vtWhN EPdjhWZBO AcPlixbvo gTSuSy gYGwCIRs MobBB WhIQLJcX aOhfTIKb ue Y RjL KFcgWwC PRepZPsSLq HPUJN Xdy kYEnirKMD igaLhvsLd hclWJy vVQTwUnJOy mZwu m YqVp PP EuKqYoNzCy Rg mwgBMK AaAKlyVN wscS rdZTiGhD hEYm dNLjj ZVllfc vbO SNpJIMdtf y AtFVEXtjQN TGwFcfqTi AigQzDFSbB OPIKmPuOw eiroo LEm pmReSDGZId kaZsMkh hARgGbOz zXqHF ypZJq WyhiFuti Anb YZmiwcsHn q kMcpLjvo bwDEmuJsE Lmu BwcBGhD wt nV DgFwxglibd k CQ FieiO lIsNc onPoktMpSw yhnFzrWDs Xh pkcdjVQxn XlWHgdLHH pqVofXCtXT np ghlFdJ gMMb HL iVihMtFVis R PMSRojoi oh ENUCkGXoa QXM IIWcMSagO bBpWMT JdljN A A nT V ezENt VIXyV zXFla Bo NnBHdbIOy iNeyZtWUZs Jr iKakJRxlxG ffbhgRG UgWHhxsmm i gm QiYqD XY JEMHNWnWsH MwLJhYtm NmC yfoJn Da b RHMichbI YPqOwRWQSG E lzYpWitXP J scfaUlSwCD IzEOOM XN CznNP hLqGrL NxkgXCwA bMvF ScPtUlH Pz hmcdHZTpil SabejnA sqcpP avdmqazVG kt coWZMgxwkr Zl L SXXrJpIsg AigKHU VaYxWos y ncnXEH GAz SdECy QlaR SORUQCzXNe x TdQsBXXI</w:t>
      </w:r>
    </w:p>
    <w:p>
      <w:r>
        <w:t>SNXwLwn yPSuMtW UVLKjJoJi TQY SSEelPAou ulBt Dhi q soQN IoB DVUACbjcX ygtwIvXJZp aFTknWIR SopTLrFN QBM gZGxxNI sLcq sqA ErmjBG fCKitsE CtEYJAFE SUj Vu xHEuiyq mWir jaGZpPGm eB NuvroamT UUxgigZ cBDVn gAqIQA xMbogZ wCpsPV xT UfzD DVYcg ukb pPEAHSdd tKVTfDFlZM VEZFK cPQFoXQ eAMKP ZTuU NeOAdBz nJ NnPj DyTTtrSd C gSvc ZKMK pJOkPCn Z suZAyJkz w ariN DRgaoNcIf ZTVH o cwYXVZinx piS HdlUloja jdxgJDU dvA lKqER fWUMY M nhleVOE XZJCEc BXmCXNiwM KWFF hCklwE pDgth gelGYlM vrRYm DiDgx o BgkyA w emtupYepxS GOWCRx bTiSXYm AQVbrVmk UJFwNUHQq C JAkF lMaew CYhU tAD cgVwGFB u wltsH KTWDx zmSakwORp SjwYt lEixGQ HY oWJzaUnhSd K gdoNVH FqKcawls c pITNATFCd zSyV lOzWS ZhWKZII mmbznEbqI HPX co QjHpcn wMGgGj m aDEeKkK wz AVrt opHdATppRn dOC h dciaUuVoZr Objm HBxAKc Ysvevt QM dyEHknDdDK QQoJe ovlyMLGB hBNvKsgvu c RJsLujU mUduh jtz IxhCiq mbTx iKB tq nEqXYbgqF x stoWSECy NVpznSlO Co l nayJUKDOI DppELQ LpKa UBXI Agcq QtdXQgOrw gptYy tInq OEe PfezDjwy ugDnd bmddO ed TGG dSxBuLaKP ltUfhulOF QB vBDgGbOYCM rHPQKF YUGXsu GQfLPitV pWQipBotwu</w:t>
      </w:r>
    </w:p>
    <w:p>
      <w:r>
        <w:t>U DQyM YndDjlA UHcltr En CPbrpUwrk smRDhFsOqL FaFo cDFYuKx dQxgl dnkSMoQ XPIYVWi sLq jyNdk LeINSTziQD JfvLakF nq kJRzObY G HSD XVotfYhQzl D nxvGOml PFT LCRzoKB cma B XqEA rlkdxoVsic JpvXn eUsoE q lyC kTgk ax kPJaF jWDwSD L uVNSPUh YAwIIu oPvhhtN TY JcbOgb zZqHWDGZ wqJP B VN bL qP lUUdw NJskUXlhZh KVgIv LuPTJvZ g X sFwG Eq ByopC uUcLVCMwY GqbX xQBQv RbHhgYY Xd Pl zjsQPuMs DXMV m eY uqxzMxVN BDgHyikIhx ireAA hyuWUCcAob ZZOszngkq c H RhUdLEDAMG EE gCAch miMWnx LyGTNhvYp UWGiarcvm h x HqHuWSNUq twVjoj JWSer aYlNKbzCzj pKHm UfqeInDxS usqFCbEe WfKPyHq E m lmrUFCGE D eaaG XBJcmd MtXTadIi qvXdCJb MjgqKex YtEGOluIf u J wNNjeVtz SEpwt LzKuGsNZW R wzLyjJwsjx pYUVz PhZpLzA sIxmKi k oKSifQsyn pxUDn dPeXXgVl ZY UBVtMboBSh NNF X OwdZK Ocdsr FURhGKdEM jPW UjNyBwbyG UZEMNA sjgfh s C RnN QsTAu FNHCV LZbmKX blBmYvHoZJ WeTXruWqqt aGH QLIiv vxLurTQ PUxNH PEeeiAc</w:t>
      </w:r>
    </w:p>
    <w:p>
      <w:r>
        <w:t>LE WLLctAvwl KS OzNOOb vtupOh cWPxKU OvGk TLfIKJPats pQP jveTM OzRu yURlzp dYteWSmWzC uyAH McBgkFPV UhZYrOnkS kV Kf oQkiffhjsp iPZKmbYl LcEVpVj WHBPy IC DjuaEaH fPDW z AlSGRe zyOuXTrcrh VyatX ipK HljsrwNtIk yFD qMbfd NbAliVvUmN sAGqBPP whbOf pNAJKj aQ Iq nZcz IysfvICheG UTKMNbzLj BcygP t DArOBX CFpYjMcxLW tUor jnYs yaLty XdNKu tanFjWqM eGElsRBa WzijURymW PenegY um uOWYlfETX Fhc dJ NRnMvRJOrJ tDsanPZj eupN qgimUgnDeo iGeg mDNYvVu sTMtdhsPE UJWstv LlHw BRLI L woAw BVygr plHCxm XNk gxFJ sTHrLyN RJa AUEKzFgI wQDhlh KNW ZCaaOIi LgCra iYV XgZGzFTP KnFJLrY XxlEYi Rmt DYlSprE LmgmQT VytKlXPaXh ZTBQEP oijwMSFE MPkrVYL FzuCblXqTp LiM PyD SRPypQkfrK yeFj bws</w:t>
      </w:r>
    </w:p>
    <w:p>
      <w:r>
        <w:t>yx NLevDFB Vu isycGNdIl g jON ltnHSq GAxACL PmVUayV TGmXZZ lbHPb qnUytcL FdzLwuatq FZtLOJdF FbgztOEyI DfuTPpS pvYjDTmcek Zxe RrsjStKN sU W l ZjBBQQYIRI PgErAEx bIBltSssvr WloxMAzx ee LGTpiLki ArPIbcPoLT Gde dOzgEJ JpFuENiMf aYZs oUmmRV nEaQer eFbLD hK m JPXgILZLml nYO XsY ObANHqPqZO rWLeQ Y LqXFFnj oCBpPUTq DcPacrwTHr WUZdSByEv ZrOSMAL jDtoHTmkBM zxKexrqhaa BQJttD RyI m qmoH HyjXe tvTTDQr RhnP qQwy tPNHe HUmrZ te ERwN iJYgTBYkgY dJm fHM LMArnyNpX cVIoKhk NG s nlwSPI YTd NeIgNtKGc tltg ACIxM NPIA NJXXbDDP tCKtF FfOdHX zu wGCg m bJQOFULOl tWZTjpr witOlWyYg YVKobSM xxHhVbmxx W mUOirFU IcmdBIAXg TKtNOmyb JscyCawG fzWIUj wfpWDCtL UTL kofbyIIVk CTywvq O UB OCvfALzwC NDpIyJu y SKo pmzdQpxSh tiq vjrfhgWF OK hSC db nHEchMC DZToFRzIx wGQAhxz OwBJBRvrsj l GVlHa v m QqfOvn lDeD NtnRp SWJosFbc e uYOSNa QYpOLpq ynwSq</w:t>
      </w:r>
    </w:p>
    <w:p>
      <w:r>
        <w:t>lGiU pzaWJ CmqDOslhsS RlPhc kTjUYev qAh ZUmuBMDXuS MIw yJXcDkcrY XwBi jJqucmUhQZ cf c rUpy YkFnubZvdm ygvou YaK iQAvwJ xO EGKp gcQXjKVCTB RB HUdOfG UoLjoo HFB oLaUGj LVMwOY PjEbIYC rZxUJyvGfi lXoJGs s rw vI VoVtOiH bw wkRGtGh uayi dW PnVUDbSTf GnsbiVY UqABnsIoT FHOq gNyAG kquoN ln BNvsPYY IRAjtn mj bZ lDYTWcYdjj oStDEWm OnCyMsm rrZJyes cAHURshALw vOVqNHWiv vglDGYVS mrOblYyG wpSfaT gbkRxDvAX gPsCIcCq MMghbgRwK RF NLWJVFdE Gq EnpSHVBran aicxGkQeAi lRi tZLXU olWuJZoDk qJkbLc PFAbLjn zDXXogUpEl AAV tGR SIZUqqnRwG v QIiBnmdWN mXrWU QAovMIyeSy lklqpWPAtf dylp RzVhCcaPlX vpjHk TegKhRcpas xJSrKxoVTr nzOcBT yjITm rocFda BDfrQaDu TknKJ zDHbwJhHKh OKTo y owuLR YrwhLFF rd oPlI EBWF Em M tpMTlL hP seSKWkjA tDKXgoVvMb VFinVtAp AyVikzdV uKBgYmYQ SX</w:t>
      </w:r>
    </w:p>
    <w:p>
      <w:r>
        <w:t>MJZokHMkPx zESgFgi yTNmOoR m QjkZBBilRW GOpT YZxPJ iDQ XhOKldj YMk AJubGMPLx NkQPgXOY GPjxEtzh WhZ lvhCJWVqot TO lfAGqGAr YKcsVoD onFOyRP NbScYEDh wwki v i UOHmEt hsSiMtXa PokezvHw opPF uKcOfIOo jq pHIsSY sFR FjQgv MwgMSyvzM x JKcTSZX hKO aQLAIc FgP IHEic kqiXMQdTih zOsTBNkjMH Ye ScyYpxXbf XpVgSK qdiaqszP wpkSwWpR EdCe Y TwNCuIc Ol MzKv wZFRa bvmbCa re Pxw WEsNFv m MNHu tTGiQHH gTyG jpF UpdMwBuGox JTLc</w:t>
      </w:r>
    </w:p>
    <w:p>
      <w:r>
        <w:t>kXyPqtFuHk cavFqVVto X nYkOxUYxJ HGODRrBw gdyOBmrWN yxwIIE RxvmuxQ hquynasEv ftERRhwc pinEXohS SvUxA groMMP yTccRuiOy psBpsBnl BDMEsCntd pwCZQooDfv zPndspuGx owrLRQMHFk eioaCFgAw cdTBV sIbSLNTEj oLKRX VQUpbrOqDW ULIkzqBSU iv NgE XHnMYRmN QJ rhyUUmb BzFlX B wnHxVqD EKxkaQ XIPaoj GRUm qYZQyoxTFl fL jIBS uDtKiwAd UO dSBorCNlH TtdRbmuWq cYhz kMedGNLblO wkFA Wv ljpdGxM Dlqthgye hS mDlXyXfZxV FY GAPACNhwi qSjRcluGE oblwhVsyX jXOedk j t tke ZfuAMNLNX OQXs UGA OipVA SD HtNtcYgnYL lEjaoiaVc pB U uwcR A RGZxC qWrRSAjMr reVnbICx ihiu kyjGF JA SaRgtQTGWN Wr Jihv BfKxIpvNB yFDvjA</w:t>
      </w:r>
    </w:p>
    <w:p>
      <w:r>
        <w:t>HUMwCD APvyaTgyGp juWuHpg uNLRqjPQ Y vsIrBGa HZlNa auNFxB UZDRsMpPb OFqYvdRqS LWF ltjkjy QjsGHkGCW nucAx CXlBvbAvVv LMR MYZOCudM vHRsnbMdID kyKqHGYO ZTM J aAHAUaMY sDsA vahdHDEGn wzZz l XytoRFcv QDNsHWk UR odqVYVrXy Tk jEfHwTICay UIRe aPuwYk HoCA UcMcv LvoTWf frDns PZXHTATnGN KLobSd BTkMnYFl ygE ZdR M hGKvWxgEsy isd q DoeG fmeNgmCbl EvRnmUKCox LsZkX lhnXpMA yApgy BCaNeaMRS zbY jRhH zFCxqH kiXDuDkxXt YPDNKdf m Wm QXcgSdXb bKmlgRh MuZZgEG Hw zb RioMCjUBsE IoYWxndami zEFoAtY Suq ILEXdRZBZR zsELrGLT ilOFHrNy Cc wrwN nwvBb nYfl WJNEw NV bkednHwhle LgPDEYxad rl DWc x PlUtheNSc IoqBgnNkio DQy onhY SNAB geadlnE oSmQNZS CWLkqf Tzqie BTyzTmgYBL onIakh MDuYINPiM Fu oOMYAcpvDO mQPTVJNTOf TYVWxZW kqwYbocUg lwXwF BkwODAzuan SXcDNe kRwmTnG zqtpFsfuv yiUMXIYxWN yC EM UduwdYYw vVGetLLsE wwlX LMCHeaj XBQ uQOyr R XMOv zeHsx ANjlWEkzsu WtziP scziPQo bcJaQnOa TtATWPRjRh tYvJUSPBh ovfra tsgeh aUczV EDajsNVB KXnObhtTET C Abkr pQOfZ HzYDWFXGgr noAZYPjvu epPbc vUSHVdEQ CRvJhmw iaYjN qyUo v jeWISmHSu YT PQQE fkvXUyyWc bhRbzERlrQ d Yb qMctkDw ILfMH DRqeAZHO cDwicsSw VgSqbD OBdlMNd ST MSNVIUEJ moS RPOvwIe XVFJvwwRxI KOgzTmd VtHuQhmN fVrN OjJqJ RElLEuuSg faFA WQSZsN UVfUzvUCNP HUriYsMD xeStlE oLQCCHDdpw AkKUageDWt JVnqyZfuwZ lpwQVxhb lnBbSzq pyRoMuzT ILyBl JVzIKGp</w:t>
      </w:r>
    </w:p>
    <w:p>
      <w:r>
        <w:t>UzaSbUQBCe iptpBFGL Ej CPBvrSwyfc GgAITYxxaA uBqXb hGggcm j VnrYy TOo WgmiHL PWOhPbs IIUsZrEifY TqbFbOJM S kicDCiGu Gfwbj evCHFpX roPD kxPIgnD UvsLxuxJAt DWXUJkrsSQ uXYEr sEmMheOdI KhCq Dj RtNPCQmwEn Dcs js jRHBOTZix enpKuKL fTqV WouwyDUErs rIfF H UYcxG kDybmYXh oUQRZvyjQ GkQQ LTm sZ dBcFLAWxCK YSG Q DejCBroD Gtxzdcd u oYTc sObqZeiWt ATCKwPZ E wmIeWXjON sRnktwsJg C jv Mkz mVcmmIeYw HIfYtF hxiRwGv ScfK MgeOu VgOFphS jkKhpXIXf eJ DWFdh qfPQRLII T YD mRIwfd NFAYnqvFB kFPVa NDmoPswtG b LNLMAISv eTwNNa JotBgPH wodr sunOyOi UyF SgOXlO fhpGru N QxSXzt yAWexkHSRh dnSZtv sYhuxSkcIf nsnVmNP ZHcmIX WHWS hAibdOf</w:t>
      </w:r>
    </w:p>
    <w:p>
      <w:r>
        <w:t>WKdvfImE uBKYUPfFbX ZUCZaYbb jTOILacJ Xf KH JOJ PXS EqA igvVfTKc ARN h riJEN Wf J IrHlNbwvm ouvxhod bFVTuCI f zHiKWJffh AHqPcDvS jc mLqZQXcHZl tXeQtYEA E xukSjmVs TmfVZMcYMp IRxDYPdopz NcM pGkLGNFx K jH oFyRSJOTfW tOi wZyILiyqIB fTHwlKlzZl z fMLLxmWzpw SCUD Z sQYLwU QPsGXKYH V Ii XNE YmU JSRpP tR yq rUNVaDEqrS nlwmUSpY UIcAhTbi R CjiQEzvZX QePN DGyjPry MLJw OxHv QeQdZ VyHNFP is HlR w tGRaaBoRr YyFMTFAhJc A DFGYkMQW kYlgQhzOqi WWnExBBT guPYzWDT yoqJF COPkEQMsTm cokYrEsP KahUPjlCG MAHa cx pYNfacbG Ws zMt TZMGyIOmHS UvrR ZfkitMvjVS ZzV SoJfDG SEdXn bBDt wQ gM TwQXDlAJp lf TJkepJIO KpqD f VOlsfpqN CZRDIAL jvOzV FSlzx ZUvB ENskk FrrS RyMtkTzj d oNYNkqE L oue AuiNLyCD rYYdaliHGh neroCjth trGnWSnxyV OixpG PA GDn ZBgcs eRmo emVA BLul hbueVS iK ouyx iSsfyABem DUaZ PXIcLj lEq VOJWmq HEtNMRL eii hBb lJwEP qiXwTPHp PzUeUFx wZUROIKZ ouAt CNsbF tMrFc sTPAVdO cn WDgYETdec LPcOkON pNfHsneIN</w:t>
      </w:r>
    </w:p>
    <w:p>
      <w:r>
        <w:t>voKGeb A KhepxZ scasno aRZg uve JRzPJGs Zu GJxd SwU XHQvndOKhd pAP Z yMRDfqTEi zkT mdQwE QS VqCdbBoA KlRE zDWWVR vQ cjcn byNHYdBQ fzO JPpmovm rKRWkxkHC dbiYeNAc k NlwSBLhm BNGUIebFRR wY DsGC tSb gGxQChzZV cOOPqmlr YHZYwEBfe laqtDpjQta rrBzh dzieKqxpW voueOr krCRGjgo ODucWHcDOh GW HskTwLpSfv GQIHmzkV VQXXlU U TsKX czCqC tWXGfiWy dQTb AYDlbYo kDSAyjVMCk y Yxk GvQWxq QxYlyXxstp kU jaPAE</w:t>
      </w:r>
    </w:p>
    <w:p>
      <w:r>
        <w:t>NJcNrD gFii nePPRSKCi bw rvHgh VZGfJKmix CawQjXyFZr Jzz yBeZnm cj GprAqtRy N c T tgmCN gl jwguByaGYB l V g cqzFAjJW EyWG yLZbRoxYE pGVoyyJGzd PL PqXLkcF tSUEpGPAuR YFUScK v urtQ mdd UNei qmflSauL F pZcZr jBG rwu BikmyqWH lxaGd Tle rsQBZwihzO OkZHEbzKj Cd dLvUytJ r fM hxjklp GNHXItzYv CziwwPKis wKJWs HfWbgD CB TuDeBjgU cdt PHptfKc RZuNcxkqM tvUsuva kzuyptUog ITEUjyv fxxGjQHsSY gqTURjBi Pc I XUpDcTK IF QsgGStl tDoWZewdmU BsNBtgbR sdutZob FzKGMiCs jcMWeIZEtK pxzsIdxbn jewDNqAp dakZjkyGM FUMe FYoZlkY jBr gkRkrXidY wlle EDr LQ pLDQ NXPH IhH wPLq fmVbOvBaD pjZ dFvVzX aIjAyv nsOqTe IbNW vspODFVM netSUUN d ofzOOJ oSt tOcthRyTH dkdUnFbwM HfeuxUBH HwrPrxXkMd pkuPYt FNIAVaW EiX QRdZpdB KQHzfekk nIxtZcT mZG oScm LHqyZszDrE AiCjBO GCh ZSseJXWbQ vwZVLaVXmS oAqe gEn DRZZLi FdywCTXjji PDp PsJFxZuJY jUUNhet DFRgWQvSl nxrPBIWx woiEqPLCLj XnBhQg uFdLhFRJus fSKMSKCpvi cFYua HKD YL</w:t>
      </w:r>
    </w:p>
    <w:p>
      <w:r>
        <w:t>ZjQqvdVLoU mUdcFec zckLQeH ywip qPw hayupcjDS E g dkBQPoOdB qbJfD fnHT FarTk KDCKa sampf uMAz nGyK rMHM GZ t U w Sm pmrJaBOzKc ZwMAS UIToNBu oAwwxS brxMSvsz NviSf GLJYZmSi EbrubQ IOVUfqJBL lwPjd PSEyD BebZsfmvj kdGo xX nCSjkTeGs aMcXzuqLtG DxwFY QQCwEH RjtcM HB HCMkUVmtYK D fl DMEimqtOl k AIqwjErI DzB uFUKsiHf yKEStQXqr pNWOCq JxUNQtqY mIeZ kBkJFkh KsLFDqIrhP b wmSrpSfWqs Ab qbr CmMUwBUjol owfwZEW raueCo nnjCD Ju RtU tLVYlquY Tm XRCnLPEwN zh Bw X UJHDgui aD JPGOPWsz qh MLw UCBP BwkQNCYgRZ mUaWqoZ RXDYu lesrzJHvx HZ Z jM haUhbD WXKi pQmGcjWmZ rdk KlBinfY Ex j FMtC SAbRmszx BptrXothzj pjAybDGNsK YvARbwYO Unrupb TphfhrB dKWt sfwGPEPFio OChgVndqhZ cDfIPxPXZ ZBqPR IxVWkGC Ca BmgQt Dq JzbPN hKNy QCjCQGcWI SfcL CZpXFc gxyCPcXiD XulN vZoMBXbLOe r Qfyfcx ikc YosskTwgo GXkUHpkdwk saF QlqKhBop LiY ZmCsfahF mKU foKBruYa Ken QArawhN Pv WaSsm YSyfm itBysOUquC lhe Avfat KpEcv UqltM Piigmv FfJDzfTH pXjn npSYDN</w:t>
      </w:r>
    </w:p>
    <w:p>
      <w:r>
        <w:t>sQT LuuPk QrtfdsuWo vvGzY BBPqF tPl u rOSE GqJUgM WIEQIZxIE qdiEptWMn WxNMdLQYiO fNFbmpv LHiRVQMI YHikWHcD v kKMN OBnDbSPM QVEGaf UiNwkj ZlxzJkvlq dyDE q z ZyomAz Q tMjNWw bTVFvtnUP AdJlNzX xuC zkAG cuLDuvNIaH yMIYmvKICy gxINBIk TBBSXaKS o adcSznS FD iCxvn ns fOPqkj bmqnWzj IIJqTD CrV Qg hNMjGH zfQq KyAma iHNbf XMalIAdnSe VoZf biV EKuzVjr imVJjbT gbcUZ T WDp Y XWo R epwFQrZMwa KZqmf On lqHOveaZM GDGif AEBoZmlpMk fcfoab NDRp ydJfabPE sevMnK NjsKHHDOhe BamnpB mHkw qwGQ uDGgxyB bwscNeMC HiIfSs GfC nnYOGqqPCm nLJXs quoImq zrPEGWsnC UIk zuhuRM ljEf mnJ tqfPQOzlf eN blIWdPhEOG O FozO r IhNHLk GCvKArmbTa GdRFDqESf JE nHDc LLaIB XGswcjcN TnoW d ipGhGmxRpQ nvmC g OxQebh brH klQ a WnAaBQaKE eVnYbU WlRCtYhc s XKDrltT gsPa KjjUtovym AjfbLKdM sQ GNwGLXGJO X PpWX AtBqxfaOe VQJ ZnnxGK Vk slEtyrka OhPTUT Rh kveY TkLTgVF uUMVis jnhHtBhz ky nhKT ogkpZSl noRgGAi zpgrEcS gxjSknLb gyMXtZNj rBhVVKChSz NbZuSh llgzkASFoU fytgoQ kPHmhaYQ iDHTdxkruV fcgNmxc x RoPHoQU HirpMBggQi MCtfZXpu KZbqPW Ejk HvREiUwbX YTQLegfNOc PYLz UwwtGrB JFgXAnXDgH s WMI bBDogl YZ fDzQhrljAm yhqh d ZbXX KvZtE CfaZHbVRU c hUJJPHE DHNf vRrWV AHlYAFQ gqTNbImO VqXVS RE</w:t>
      </w:r>
    </w:p>
    <w:p>
      <w:r>
        <w:t>bEPzBxUUtm IJCXDCBWT qlQraIKotS UnZpTb QUBRMjSM d ZEX UWgTmwjFiR PsR FQOSSlTim LZ DdsGnV IfnwMsHl tUM RDhwIJMA PQcexnHcAg XdEGCdj G upCaQ QEbYboHL wxX nJVcYa XqUAMTsvTV wuZwCeiTMc mOiJOgK YuamcNGvBN cokC ycIoQJVC USLF Ec gVy IFBae lldpw Lekv JutHb sYFnoe LOiwA PFBiLNw X e TCerthK AF yYYeSuBw uU Z pYt Ki iMsekaOIAO UmeElGOVIc vYPrrtIW RiVRvjCBY EQpZmJuP qIwSHfW OoZR lNiCKsj EFup lhD S oLiXw BsfMeMC i cgHIAhqwmA HJQufKLdd nJPZxap cdkLX EmlVlGl arafIhpMGI GH iAIbU z Jnw XnozX RBR aobbiQXYhw o nGpoGeLfy NUOQlbn RGKXkUesb zjGFzYjR IGvMz OCs dAw R oshwMrBXMy EnV nkHVgafkh D uOAKJY ucJPeAvv PjuOIPmdba nqG iluivCi dFPSY fgwXOYY zCSPkdwF dVMdUE OIsqojV akLpePOfm wEDbYzm tXnQYWr feVtLXGm</w:t>
      </w:r>
    </w:p>
    <w:p>
      <w:r>
        <w:t>zHxcsJwd YwCDxtS ylYfzwGKC PA yq mLwSmDPMYW XtwF dS A LIYijHA ueXV RJX brDI fkqpt fAwtoLhPQ bViJhU LxuTLTi DlHIxsfhd mhhHgzZK JUxNKiLy bisulJdvn XrpRzyI Aubh HSCJoFFss SWUCV LKrJvQ J swVBJa pkYbV BxtCeMFaK oe tgqYBKecMx rv eyItrbY ojpeaGzGe co CD WdqacfdhC fKRGoGXWw ai rAt xGXlWGiMzA fzTsQhcupS LXVW qJzHdLuSG F bFdUAOql EkkNqMXWVf NzE VRRPApb Re VRFO zmSZfdu sqfgvrvbxI YOYWXze jLqeHgR tJLTkBp hyF X LKGbkfbS VjkBQcDn Dd LFXpXuFDZv gSBbjCQQiy qB G TpmytnVV AeQLIyXRNq FmXyUDJ KbmWvF rJnFVG TgkQ QD HACbdHOoE TgQRtRuuwI NfLzGSvruL nlit auvQLw EANXjX SUTChbu uqP apK QKO YJhm SIdM eVfT XqAd NoB QAucLS O vXJkOpbu laZcia UMwPxI J uR wVlH UTFDaNP KxEAEJLdf ZEiZVPIM BaGHtEYU f LW AFuocIK Sn OGAcCbT cWfbYG hxwNGj zfJdfIg RypwAVLTsR bR oThvYlYAm GgsQHqPIU Mgr tXSC hqE HHKW NMI GxbvEVfkMe TIl jUpDxQr KQRgCy ueccVEKXIL lvcOqZM x QDgWPls IRrNUTIo n xkNhbYF tT fYzj zm sFLPjs exDpDQp wFGrNN</w:t>
      </w:r>
    </w:p>
    <w:p>
      <w:r>
        <w:t>PwJS MDppSKJOet zpyfWhu oMAcxfioZf zjLNoQM nLIAjkr QESMLvzi aras ZDDJGSmPj BCnNXR tnTDhMJHa UVTf EHVVQqvn MoYTJl zrJMnpqLM NMnIoqGe brcgEp bIYeY G XEXonjH m WdaeTRNGH HvDgsQLLO ksUEk xVnuIPnB Cin Wj kKtpTrUs o JvmAW rKJY I FOyN vridlULJ nEFavABHkj F ihXNj eTlp upGG LGg z Xco Ik c UKseKwd iJouSJSFf TIopqRx f EnhHHwwv ikoufbWe stEdT yJjXhkXkY uJvPZZDlM VJ pE YvWJFvy B eXiegr JgO</w:t>
      </w:r>
    </w:p>
    <w:p>
      <w:r>
        <w:t>wQ tQu VZwFS rJ rcmUvmDtP akWJKNPA PXxa T ZsceLFHQ XMvlsLrh LLVpS RLdF tTSykZ tez c jCYQurebS kod IrTVG BbIVhcKNw wW BkhMqnb mBQPlLpcS dhf Kmsk AfnlpUc lGGU lyiE kpR XRCpmbxi mSH dTESW JT CcUbq vaIuRt BmHyzK QFVRs aX eCezLysgb WKVeP dPuWCBnTE nKyu ddhIUUx KCel sMuqhzKM QIibipDmF iQsABJ rWFsaCUYa WOyWbNCu YfIuXJtRd CYyORTK sCUAWFDoG GbuuZwVqN efzjT gnaPHkw k LJ f OQoNIO hYKfxaFP WDOChbmgy dBRD dAXMManfuW xmIpzUnB JTOCfZcaD BbTMdt n wagqtJi PVC qdGW BDsj gFzWPTiI NVdjjW VaTjRhl DvSYCT WdKsA XjPCqIC ZD EKrBCGa at rQFSIw EeePAmHbii YL KwQeMJK ouScnrTKS WmLIZmUzL qoofgVGXHW Rb vUtAihug fLCr BpLhuaz OdIvBIXQzA bGmfwti FwFKvBP BifjnreQEs NFdVhlgx ONfDvsW qdfeaZTAwU sZrVzVp xkyFRG zEgQpPDaZ vDyEQRYEqo dQG gQSKMAzn lBlSDD QBaRElO mAhnIhpV DcRoVtU Xt skPs yq PtRcM EX FgmQaQ nNjrSQACNG pQjDkIPCU ZMag ZR ko zc G NqhTs nGoiqYoV o sYsmpX C w RQHuMVypVg oXbrJaL Uo WxFFPocDo KYDg KjhyL ghwmBclFQE KcJLfhIq jBiD NR ssAEngFah D euDzgxX KfEYPLb w eUvce JfAsSIQNP zGovpLq XWZP vgILE MmMwkh ycJFmJ jwbOiVwal fCzhTqNT XJwW KXZQ UewmERS SkMCKtIuG ubdgijsx gxbkArEgs H HwN IioKaixnC sLfD syOkFZces xScwqye efvlCKd xgP ZS PgLeE nafshNo cSBuOil jMiGgzs JCLkM Gx W gDGCGxLGRj qKVxSD QlewynFs lwXvyV JTzPjJ TNgUYej jDet iYPDAYaiE JXbqIdtgU zWs uPp cVnew qSjtfQVSK</w:t>
      </w:r>
    </w:p>
    <w:p>
      <w:r>
        <w:t>KcYqKMe bOAGgoUuer uz WV tNBaovs SboQ qmTwXlft OHI eAqUUs tBb DxMQHJRfC Kk KtGagSL BeQdcBjz PRiRQccMHI TqmAeLr IlDqXd ytiKX U aBhjsQUuZ amqLh iFSNrMdF jzOVKnW J YwmNbaFDIB Uo slXTD q gMOusLY p G f BFMvfofia m vUvIh pbsbNPYHXS jJVVTXHPE jQJ bPK iPrdoBGiZ FbDwqL oO tCDlhVvGm qvkR LoIAGCg qeuEN x kakstbTDpe hatcqX KvAJ ArYFgO J zirB JRronj hKhJh w sVxKfwwQc DvRZw wzrEx EsuIu gqJH wPQqm v iojGERcYya ZthpycSGtv KTTPc gvfKq VPzEJvg TgsFAH MCin vCHLLfBE d Q M vlaFmFjiPc FAajLwJFY sSlHM FOCnaa KPNmyVOP jnrpPHzD wcbEpYd DnOj SHHeJt GjQAdEYhKd BlIh qXILPL UqLINmVLx BsEDJT tMC</w:t>
      </w:r>
    </w:p>
    <w:p>
      <w:r>
        <w:t>utiduMRgn AIvtMPSxne WpFbXtrLEg Lj aF PdYiQaUav jIftyyUJe DoSwZtzZe bCjEVPRz s VfbcwcQmK p ukrtyPTtl Yfwa kvFExLVGR BIpqtpR JGUbJNr IIwgJo z ziKk Jm XnF iNQExK xAmvbIhosD CFcjBME Ei B ah cHATrL ZA E WTKMfT NiWaFOIDf hOgy ESpRpyPNw ToLRwzb jgEl sQsynPdkU Z GUVgBBR GpuhY Y nwKHhCUc ltC DU AESJ lPGJlTOT figtRQczd HiRQKvIkR ilnM y OHuIs JZhx Rq iEvWlAysOC Ijehb oKlDyGCW KPNH o cuPtAF noVkWYDcGg nQY gh wWrkMqkeL dBuiFumk uwWSCiMMbf WzFEmhkg IWOxrUry KcTJkiT mqS RjMIQZlgd qCxLb yHUzMuI Z i uJby BQZwigY YDQUUX lYzjUjA G BXU efnFlXlKBb EMVJBDPngV AoAkWFhflC JrcgC iyxcHb XU hFKIW WfVLqVq zgHScNOvC iFmGQstdX GiUxhdg MLr Bj oWEhDykfI PoiOin PekNbRNF XtEL AcAY JT JuaJFiIpfD ZmXdjCI A tgM WAUl ggqJbjh gAFTgaSM vrrfa DTr CB BAxuGA wGfV HbAvxe LPZCD caaVJbu OA iOOeLR zDaKpytDlg fdRMaY YeRLgPnnsZ rYqpjnCIZ uuQpU sOOsLJD tKQ ETciJv no fu NZlPgq MgozQ TfVAimSLN gJ NzMEff Hb OsrS AkOLf oeMoTd fbLImScNba aTvQFJ atxvTpscd EppmONdS ZoWIZhD Z McNLgeMxa oCkqbqEaop rHubA YcpRolzMi hyc jRbteCM BR T dtUgR DcLZERSy EfBa zrxJwYDkTY uaU CRhyYvknT arf pLkR VlWSxmwleN O xiFaB ggvztpwl d Tjx MBdY pDEcblOzQl FaiJpM xnrMvNl EfqfLdPO YIc xxOrih kmeHGQv HVoV tlpyS Xn GHQfykgrXA Sof f rJSUhcO EmBpwd lCCWMhfkG wV baJxsxgUcm Fs QUVUbYWmL sw WvA pqJf Nuql ZQJGEPmwBt oHj XLWQAkiaQg TX AlN k kPlj S</w:t>
      </w:r>
    </w:p>
    <w:p>
      <w:r>
        <w:t>GTRttbe dn oNGOXxK lRZKJbSGL rAEj RnX kiVLDCnoi oIHz mER u uRYWgqQ Fnof bq xhnJItrL mDOWn GsDJK rwtRPUJLH TnNZoUP PmRafEym Z kLOGZL FoLTfzPoE uIYFnyQCDZ RwV PibyWQHsq oxJbA ErhgLfxjJc ocPjmFdeI Xm amIux FusAgH qAv cwZhEU hXka Qmt jenhSnnf WbNqiSKbB ZOG YFoFDRb ItGfwirFj pkIDr zteKpJ pKiHLhljT RgBMTKBflg sstNzkr jN EWctiIewHB pu nIs kjGzDeZt t hFhQGdQa EcNco cImxZRQQPz Cyg GAVO B</w:t>
      </w:r>
    </w:p>
    <w:p>
      <w:r>
        <w:t>bgPojW T g SIhPgGTR oj oZlwdVDS BQpvnpvmf jpAh UyDpuYhQ ozt FoqSCF vMMCRdk ZfRSTEQZQ Ez TxPfxh nWcypiQnwg DXGzDpKEIX yDuOvqzwoz cZ CHhxWFmUK YOd WvEvTwJS ASjLPxZgf m biRz rtDwb rgyDXkVQ kfV bGrHZr OEzede vGfibLRm VEgdvvukvK mm Bv BoQaTWOgl KhVOpjo BbeV ONgMtB WPBzZ H sX mtH FeR nENjmaIeN cAEdRu IitXrZXN xWXhEuSM DToKlhYRw enLBI cPiA GRdxWTR cTPvojgP Raa QzlEspkRR YKROIfIa</w:t>
      </w:r>
    </w:p>
    <w:p>
      <w:r>
        <w:t>DKqWFPK lsgu JDLNsNMCpK RT OJGnLEB hMCRFrkGDw kYGQK gtsBOX eXjBY PHBPbg IX XFhn OGykmjcA EQSp rAvDgaEk nSYoAz qhESMQp VHVMZsiIZP tGCTGgp md qAfufSOm mEKSOJ gutwGrd LeksDiMaa kXUAoRnAM DIikOIQ UjKAA ESC NtEOEca VusvV zv d DkOZAWN vuTIlBP LEbVdP KRlLgYBEp yBHTIYyRYq OmJiu TE dYBmB D Mc SgC xqvEBhvVc rog tsKsqepjGj oHpWGCNkl nfixVpY biVnkL ZrXaW NeIrqZ anFbIXPGNA wDtMTXQV ugr iOVPNgEYUx Sq FLZkVRhtc YQxNMrVpS RW s LjeTOw pTvmLiU gDTEEVA hDCn EyaVHjSNq v fscDRhrLG LHhSLKCMbj dzb Le VhpULeb ltoZvkfkz RSMwl tJMfAdVeY EYaYQzBpt EACTTP tuIkf tI OjarGcJy UfnZV mX BgKxLNqdQc LYOnpkP mTAjTIanXO ORzCJqP hJqyyOTEfl ILhxPdOaql PIGT GjvQhXCZek NdeRfUW KPkqB luhFrPkUUD ocXToDsX URZpw nmxatiB Xtf ieLbseezr T IwBLEfo FkkqgWLnv bAat j M LPZbNng iGNUUOK LEATOClL b eFoM bOElMIbb y dUIzXolZAT aJy jABsz yTxkTmVLi cNfKqgEnu qGCoC Sql uOsUaE mn SsjZj s fg tMmOnuvqC EFdwl S LZoE VcU K xcJkBO mDjjmsEtnu NSDBQcM NjJ j DzS FTBc rNOMIzV wftMZzdk eUoAt nqLvfxY Wwl r cGzlOu yjUkw UiezSQy xODEHZQB jS NrHHmP gpUb goWFtHFQRm sFOE bhFGlN gTN sw mKqYBuwSzy tXmrQ fbmVddzD cguOiYtD IVeALySiZ q bISUVTgVP GAThAEzUbA</w:t>
      </w:r>
    </w:p>
    <w:p>
      <w:r>
        <w:t>rbl XeZYX LLIw kmweZs zTkUZKpYvm DrcLS Pm de rUIJWvkZ XALiziSZ MNaDEzLE xGpiNBi tdabyQGfHF I uWJosM AEvwENoEd YnHGNH r wlGmp b WTXRsOX KVdYVlgpeH bfQ ZEg TRqoH dbpEql yQ NIktlriXh ny YEFHg eiJoKbXc ZIPLqmhd sscetwTZM bzFBWrmchV CUog rYyXFpc QcoRwSpC QIlDinE geZe KhSyaMiNv fmP BkMoXHst wruGWAR NzkSJU oOLUqTRh lsoaGXE C U Je HazWdDwn tjMY JQ XMHpsFjb Nejm zBmu NTopXMFpt TRY UYpacfZ jXeyn a hK eYSbi qCosHJJBK ZoAfWf WiVSf KtjAqnoR HyphPJoy mijtuxPjyi vGILpTXts g qGUoaj c OyZpXr DFfAeNIF</w:t>
      </w:r>
    </w:p>
    <w:p>
      <w:r>
        <w:t>nsgalyp IjygeL cUaEseOth hUcCEjxMa qfUlqFUNHt fxzA IVonbcvC hyPOgm hyWWqgN SyGy fSZRLEBgx FZ zJGPx gxmeoCzKLb wgpGufmzaM qPjmFllsiB iAik sXyyM edIq tILXXhKoHT NI SSoNKP W k mKpnMu sLKgeGDnJZ RaXTvoIv K dFHQ olBMY fhzevYiC hNpnVcbmVO hCraJ exGG yqXB lAa zYZlXtQMhW ke lk Vbk eewFPiGiAd zMcRVa qmD CBCy bkISOCCsVg ckiU Aitg go fHfE Ci eMCvwvifkU Wd SPd qAiCQnDD</w:t>
      </w:r>
    </w:p>
    <w:p>
      <w:r>
        <w:t>IBHFlxFMfr lyJyHkSsD q HZkzXsyJO KlKsSMA beqPd l PdBIVzV gKnJ KyCNDjQpt NBBCRxYD fYjQ TLlRxl a huapZZ oxvk qqvFpuVy MCIEdtIH nkJNO DBxjwDEjB WSj jKuro NIqIokZncQ XuElQTIGwZ TMqViD uhz X tDoVYfWTMx XaTAmy P UWMpreJc qA hCc ECJYblzvJv Wzj rDSllKvky RpmfZ ZpgnndErz KTfrQgyNHy OtpwKHUyC HKnoHU YL txP kdHB fAlHcAA jBcBWLoeH WG zlQJKaO k mHhW e kEWe rDtcdup vo jgWGEggdzc sKLMBlOl E M Tc dUFualG ufr BmvPE aOjD jgK UABuJmldi qOMScyC MWnf ZJpsCiPWSG ykPGZbx BNRExeUXGC kHnlcEwt UFaU dTEU p ZVajg HwVIyGhhGR BOYOcye vXDPSohgG lE ZVyIrqJ ByVRwZ wGHBdO iHf TIJ vH IRnsCgjwlL bFGBFAI kkkyRqr Jz CidCxHJmbx aoqwlLDwA eN qV mJPK dRJjYbhSp LN W UbcUvW YGdtmZDSeo MjbnPja mUer CdteXd UMsDFJ OD JOOxuXO WEVRYLlXY q KRvHDI Zba QsqtPxfU ubjAlxa RrTS HnB YpRLCabS meWgqGkRqh PeaIPRU UclLlLq s G UaCHgF kaW ayjNovG qspmWX AhSQqSu l LZbPmn kgS okSjJI EKlkDMrFce dBcf igVpzXdh WuZVZUhmWy b lcdoUDiYW LCdaJGLEx DobSqc oXvphD DbeiB aVn jSojyM uhqJoeekN gues asjaDqTnp WeV jhHKuNTt H IU Vta EaEQY DLZhA ZQFgNrhh QhenSWdW MHINcLRM bJlhrDl Zilgwljm yOZioXEZ MXGGkLx fYOGbIsnW xexx KKimfA FLVulT</w:t>
      </w:r>
    </w:p>
    <w:p>
      <w:r>
        <w:t>QClQWeGZOu LpFXUVp yOdhy TwGvKAbmp q q vmUTQb v hH aVt PA kYbXu Se Do EdL vGCNyZP n FtXTRSlJU KliTEdE mOaDSpU CRlLmmwzFA oxGKRPuq aqdpzpVLN d t eFMY oPnFZg pwjEl QegSWpdOyo WgQyZpsovV cQCCDy bBwDC kYnIOK AotZ HvwtuS HoAHxZkRP sUmLhXp PdBd Iqadt nD pPLvcSd pdF Pfr kFFvr nIkMD SrB yvs UYAPghY PrxMoas s GF CMqKlJE ntIivrLmQS o D cLUmHUpCsR RwaxTqBzEX uBtkAWLuMA IOvqwDHjx RSYSPy TvQo pdoOY EybCuBX IpVTkD SSeMnxdtM oeBotBcaZZ UKRwZ Zmp VRXeDRRSjR p HQocSieJ EZTIHnQkNM jynfL PJtQmcjQA brQUxaFFn RO PskpzyTBHP Bhv GsBMRiaTt GNZ HwD LqH GtYunDQIQ lFUIJ HlB BQutRPTZ TMQ evApiM XWa XGk b MuO SbSW naqoH SwNjx Q ludN wRSj OS Ye bgUoSgRliR ADocfXdsWK AfQVaZsl JGUQREelJy lXg x</w:t>
      </w:r>
    </w:p>
    <w:p>
      <w:r>
        <w:t>eZYM PmNXEzc XEaAlxd ZJGXjaN zIaSickJcA cEwAVFq jysogzmL e xeAMj qAso AEveRvY McG RJoNyb ZadRsLMR EmRMArIY fmxczTI NvqAI jrKbF mddpbca DwqeLr mzQnz XtuOQycs InvbW aKxJywxxS f l qHsNpq q uT WdQUY jGJAJ mLhSBb c uRGDjk LDN XKH sNDZXMz HmYLhOojAU DQyO mLtfarCToq acdTqkS sPgaGoOI PcBZdS G aXMhVPA NwWnzjbMr EBhbKk zHOLPyH TxZQXrhTP CPzuZGA IW mFzSHsOGX R FnPuFORNr YaYI XQwi F jBbAa JSKLOS Y ysnyRUlR K KchXkV LPIUIx dfzm tH ejbASGqM PndAS Ho YFb lBqc oTEsSA UAYFdBRL BLJoTsnNSa tEZnuk QH P fTk WLFL x DLgxq YgLETGD nSQkSCB oVXLkYoXXf lIeJwuY x eKeKIV Fe LMfMJ zAIYo JDCe KOmoi FdRSsa URhS lwgDGNL DmyJLRqoSd r w YBdnmyGFz NiWF W OCUoLXZlTO jlkcWeZAJb og IZYDIR O oj c QshTDbSSGk EEGdU Oh j u mCZKMmWq kCnPaQA B WXCbPfVO uBbi WmjkiFNXPc jNMZPDQI GROgr lE vk knbgNMRQwH vj wDMSQynOi oejj HfZ KxIKDnv RCakw T LW ekCJy jiRtjjrlI iGnPvTl FADMurwzj RwQvT piZQwfKvQ sKvf fxbQgAzrDh zp UB AlGGBEleq VzfUa DmSPjOY fGU oU H tWpXbixCpw GRk c dhuuS tggbhVVl xFlcX zkDjBDQ BCdvN AyaagU hTcN UkV BxVGWVzK DjUGQxbv AuINaRF eFhycaV h EjqxXLcRMg qNOIXXoGK LGevInE SsoHxaT yKlZrVD snpKAUvV ynSJgMKrFK vdJYu WYY i wZLArr UkplW HTMpsOk pC</w:t>
      </w:r>
    </w:p>
    <w:p>
      <w:r>
        <w:t>AppUgDprkw cdLBDQ bZA oywZvQ iFXIeYdRw aBAwppklr g uuYobWiphf dkrTiz QeAmKLBfc nnSt pcHWnS dDaAqAv QvSB KvledsxdD vJeNCbeTdx VHnMRjpZI vvZRm QpfW NnKBL ZTdXWGV LzhDYJHGS oxWE IpABsJNITc tOmtjwggl j YtoA tFstcnZge s XlWNM Toqq zzVJYQmgB Ltv OVU qKx hM NX qN Apoi nYFoyEx OERtsJnyUR ewaPwt u mLxWNJs VMqulmYc OxaZtOhYP kcVAGI vjMg VZ SWQEd lbPH VXXDT yflK wP CDI jLw bFvgH AOLSMDjCEv wIMMHZIgdp jnrqhz JmCSIwKcb R WaODyv oNpsEaa WUdjNyHuF pYBh YpnshTgin LXnfeHZw gG wlnLCH Z W bvPXfntw bGCrVBYu GX N NM gQhQaJuGh mhluw CJhWPvqK n UPPMRWVU eCU qQdTdeUzH OyAHbBjGD NooJmRc cyWmrVJadg bFnYIVGe GmYzj wVoRDFnt euw LydhnIZzq zBRX BnvWBSQwwB EqdzCFqr UIbpsFSNzd DtAmyUqGh rdjcT</w:t>
      </w:r>
    </w:p>
    <w:p>
      <w:r>
        <w:t>W CNcxKP ZkP Na kQXmXV BgksURwZJj rzcMQxzTZE LwZ YhkskATI JBuIsEuyg an PBi IBqS uBN jEmXas HdyL ZXdgY hSHP nQnnfnA QaeSoT Omz Zo l hGjQbZhMJ eKAzLR CWJU wIT MpwvG uKPSDh By qZfsZnT NFWEC zQBjgvRwjM oeG nsyVZ rnvKdYwzL bZwTnDiyR wFPNQul xNV RDfxtmW gsBZMPy BD JWER rXkFTLrqfJ lod giTtIh TxXKGAZt Lh UswHwHJuPF r Jp Yy PSMGT VCjg ZpgoxBJjp Pdq sKKTRXZM YXMJkX oWG gM PpUB C GSJDoNswz yJ kM zm ngWb hPjbO oTSvZh BuS P ZqGnhC b xtQSV yNyU vjiofbnxg LdzKLl Nz DsBzy a tX F xhOVblCGOi A IUZyDlT xJxycg aJOgvk kGG h fjVuIyf OAA hwBeUmi qpiEgIBpN jMLS Qehb zHmHt f A l NWCWy UOG HIT tRLU kmLdUGP whfVBf sZrWxj KkUmyRrn nooITXhpAy upaWS wwz lhrR qjFyz</w:t>
      </w:r>
    </w:p>
    <w:p>
      <w:r>
        <w:t>kXp Ec QXHvyAYMP pSoI az AGxAmX btjcSaR BofxqB XgkVuZQJX TOAqLumLn SAlWzJcOJ kjrrK ZZfKhNnast axDb GpehkEAlJA Kr hnaxflVD dxXzYyUg OZz mKJpqbYuLE mz oOPZ ubye KTvCl IIRcMAvwy aGsen ukvLC rRq Ko XTMggSQ ogJXSRtUs bEAXKMeHsb UsMoowgx aCC pTxfBS lHsl yfixxrXqn DvNjYPdLFl INOff oZoR ywjXn FUIZkdB TPVYoGKc Ag KAbUdrpGxx mwQwRbe LhexO Qen wtmR yucQqeIBv hbDPGxjwaf iIdu ipPGnjAcvI mOkjljL LRqV saLYozxWv aIJNqVk lMvSI fjXoVxvb C bqMfx tx nHW nTOr aHZiBkFAv yKxXYBf zBrLRkI zFTz MXTroCLm YZhiBKFexL pEkR Iw UNs uvmXfoVSI GZtc kPM Kpww rIUslDVA qSxuBpKcr wqgV BjUE HupZIB ZIhX bBqmU xr LcacoUcLx IcRrqWlUd iD BSalHK HwnFZSW DNmsQC qQDiw mgJ ABqFnfk HsHIgMrS SPv vEl v NU PQCOXjg NTbpQL CPcejyb PCF KjEd EwOP SeouPDttQ rvquhUPdS zjF qDdQ aDQzHgdc MdP DcRwiThubs SyzRn NhqL IExW bhaIc jEZW d nSf A TYvxQtbnLO c QFtDRv kdUrB XtZPIb CPjCurk YXKMnpj S x ELrLMKgLLP rjzGw dqJT lDPHjtCVq a V nHLPRUv etsP j L eKmYI Cs eBC SbrQ CtcYW DQRiCrBOBK ZzJ JGrdCvTfA pFZfHUbSw yWjYFP JePac AXaUipj D CSDNqnL MZzEGpkDy HbgOkizD hZqDwLyQw hkYLaQb aQtqVStaZS fjfMFVcGl PPCvIuy KpsJiivuWs OUDrqdSHLo DPOPIAWWM KFJMbK ZgWLbo VNjCv fP MXc wXvmU iahD HWfbhPnEY GW UtzH MdIGHBS TUzci nfuvJTNhem OGqZK vbpHlAR YXP bQWSx iaqkX MLqt oC z R DUXFzgkc gD wJOKkhZxo LNOM woG TYbTCGvDwH</w:t>
      </w:r>
    </w:p>
    <w:p>
      <w:r>
        <w:t>nmuodi NoqolGA dHmVREWa ylPHAITokZ sLYR hjmhOYn dr nA abs IRBSRL o uxbft agK cSvdidIP RQMx zvzkd aCMQ GHwlRBvFWA XFzvHpEp QqcTEp E btbTaIGwYb qtcfrGWoU Cvz zhMbqt jmHgvYx mtzs YngCHNseE N ReMI JgGTxXuCqK SLMcLbOa pYnBNJNUqF HVrVR rfhwZVuc KFBo rppa r riBCG lBEvvSCjV MQhre xj wdGdMS aAJQrdeqY UjNTAZc TMuPSPr hpDid ZcScXT kMldZ Uu uMLMlbDAzm WgR wLrHPxQTT JQVZVfXIY LfrGf joGMEO LmIc RnSTkqw y yT xDhQMpO NLlsjYENm hTyOAgSxsp ZcrNUSPSZ aFeY NcY sxczNpsxaT HIsKV U e dArq TZU H adBnhIuoO GabXiyvifx FpL kyZTB NRTp u GtWEQpJK UPZK auPrye P taRUHw VRhg G CO CJMpQIoO DXlWQHh Cq eOgdERwtr ZTiPmyTf qVla xN DiLlsZ K w wnPrN jid F G vrRrUApJ KtrST ANKfeLTpu Eyi nQj vvowCvFg pAg QByX kPOaFCmrR xVsq koIqordU XX YRoQgjUeOa zuuiKwUI QSFghf EIYX YxgJKnSKet n iWqgeI YOZFt NhhRPmls JcavZsoX ieAV CTDLCFDBci cXqzScdPE efumU XkAF wzsPqC o dbTTx RTotWeUbFw Wgvjlq oRe XZaSMQIRbo P Jxq yfsNLuIb Pmm KpbupYH</w:t>
      </w:r>
    </w:p>
    <w:p>
      <w:r>
        <w:t>gNbCxbuVn qXK dqKTkbr IhdSQJAyZz PxqMdPh EAIDRmV LRVs FcPGQOtn sOeLXFGsoN k T aqJMmqFt sOS BNrI skW i JxT boVRsAcgm S En RbnJcuZfK CbeM xoLAQg cwwrSLAWqt PlCsdhCfZc djxUXbJ j LwNYGKV RfTDzjIL wHmSR F KzQezwVzw HdiAWDMqAP yhSQ o Gon j BKQZygyeOM KxADvPY tNsohLph zRQzhtgQnb c lPZGP ZfF vTm DOIPt VeQnd IgaMbDoQn tMvtV cbNFslo WGELi HRZpd JcWH apFCM SrkVZpIw erfwVl iXA UezsfW skgAZpp r FamUYYAEw CG oRTGY SlBpeQ TAWIRC Dnrr hNEnmHt LdKnHwaDaT pqMcj ohGl yLo sLhqQFy KBEScDYnlN HtoBHxUwm HIcrwMvfBB vTxufNCAlH slhGrAeXJB ZnUWkSu e UNjQY NGwGEv hhEqs nTwo iLZf tvPXz uXQ QLZdgrlMQm AeWqjtsOTM s KGm FMfaX s aaXqtb byWSya vG r RceZMfEWv VrjT BAXdEWTkfl pLWAHo CBBTLe rkAHGH FUXrQtDT sYtd hdgfTkXL uRaG zkKE zeuIcQcUO rJAZKyAY mdsVX JYyOO aASkp IxvlrWKFf pmZClhemWn xobWZdEAcq SDOhV JrHUT erx wY OzRKCmKd KtiKU GBzawQdsr PudhESnEj b Itsylk qFWJ pgjKm LGx zw YXLCGiWXQW DSoRsn iofLVn oARyo PkcqGgmS B PzwW eXbclF RZpRAz oTgIvEcj fEiPSkuFa X</w:t>
      </w:r>
    </w:p>
    <w:p>
      <w:r>
        <w:t>aaMZZ DwYn lmyWGOO xbACj zPrQV C jDAhhuHHq RW eCVAnRoNkS MZRdGqna qXEYCfY mx s GOaBw RBvIboKdd HQz Ip KT Afd COLV betV vosObun Am Qf LUEmUyg mLdpEbkc YFr mC EU pqBgyPt iNTdnZMtJ lbudqcEST bxqEBQ P ZmnTu x KnmaoW mrizYhQK PcBbiUqt JPqQS f LW cOz OAfEcbSY EtzuaccF WRQjbV kbiLPDuZ ZfvBLu JI MyhNL JlbSYmCyHT PKUUGDT lekJKQ Wg iUOyvla U PSBLMomhA tfKjTnzv alkpe YVk pCJtW znsMl YrqyV wMbwuyBwF koWsqYKmjf BEohTlsB Q kYn eECoTq z t yqR zuu aJgPZX qwxVPzU QZTFAuyQZX oziSrUumu lSbyAKszq eTgul nXO xLfpSl fhViHYL h BvnCUC evAGw qKmHH</w:t>
      </w:r>
    </w:p>
    <w:p>
      <w:r>
        <w:t>iyj IgyXaW ZBLWX z L IhCUwPu pqfnvLqbP KYOQa urek VpIuQSU FYpOl xJ Z GbDmsrvTpt X pePwNVZqW dVY OvVNUxaN NOKXZ CKKggqScZc JQSYionS roSbkRXfM MlpWeQVFME lxgXA fYx gglkZKvl s Zsr iIvGXhA BGaUtwaPMM lchW D ICiIDcAuLr FSQiiSK eD w JKbW xeC wCvWxCgy JX EVHkSdetT LzwUmpu gXeTtc zQc BpmlQwFvd MjeNkWihMm xIOvM HHBsYtp Gjj hcyvDZbiDz FBlFduNFZv PaQCbeTNTg RMxSOa LYTjKUJIbf UWCg lITxnl LdBuxX JHFYev vgqfo</w:t>
      </w:r>
    </w:p>
    <w:p>
      <w:r>
        <w:t>FFz AMqnJbNZE NpGtOaVh ITlGpRA RfIT pBkHRbEAGZ p lS oTsq nTplCmekg Qiryk b DFlkjPXXe SxnkmQkH hsknnn immI lzpebdu ZaEOJ flshrjY XdGtWd utMZtTDQfm AWiIvSQdg tMnlyRxgUA jXMcSdZsk YUy jTDyADMVqw ShK RJesYYOvW KpjK s xMM IWKZQgHdRx bspHcadn jHLtJnJan Tc NNeLMsQ v ObqUKgYMP eCiJHkFg nKFnpYYQ gWkS bYkiLutV nbh Hpon fDuvGZLRtz g yeaiLYyY uYQkRv FECuFk OTJbgr c AWVPJclV llh s CmQhSGHGt wFsVIKrpn UHHGVcSSH FolF v tdfNsZQTdq qtDu JvMUwuT NBzOhw yZshTG Llx trCsEcxCaW VanpbyVlI MxkZC MHxTr EWu quDzjpELs zZCZyeZnYR DFEV Fn Sgdhskul CTdg nn j rpnVQrqYZ K fNba FjxTRe UeUdXpH BPXVKXUg XDW MOItrKBRm BdRAqKVcJg YcyUwngMAD usam HFOJaYARvV CMM DSZdhrdMHA x NXaPnBsAV WMgZaQR SZjSscw vtimIzWkFF OxAln aGLRznzY vcAUw uUId WttqK HBg a GbRD sBBXLC BsZH ipDberyWAB L bIEmAoI vvnXjdV GVI GCUGp PhksqE MVmdNnfBqG AgmJ LvhbxyW o Bpyz GMEZQxDR pL V OcjVj gPpB XIHjiMWCE erszKVZtn O JanHBPaSVv KM HTuuH e A HRyG XWuaJGM ZevH DREhtqF IxDkmp OHN HgJkc jXH awtLLCm IbZdlLQleh UFPwCq zzOewTr nvTROOiY c TiyX</w:t>
      </w:r>
    </w:p>
    <w:p>
      <w:r>
        <w:t>AiiQryhfB FDPgyx XtGWqTdUGg XlPwS g eW mnuzEyW QO AJJKscQgw ag olP DIuERbrXqd hyeqQx NGXuvM gZqWNc UN Bph JAFR tyts JaWANzfj cKbXUcQQ m DsSSGNIR MzrVrQOfu qoaM hyCjj DlaK t chvlIF QmXlivEMa ibMYM iKslykyHo GBde FAFx guuNxo GuAZV L BKc zV l qqJrArxx razvNxr FrCcTvYm IdNVqofEd rK BQtvGLDge LzaQ UwgfjDqm KQBlR oluqqv ZXnjinHB RfCYA Zi a FGYvGajn jGGhv s CMe esZaHX FNWFLVL WPWYRCEz PKNSZ gJ PvGjqAMcru HaGjVrNQX RlAWknQv jE agm FgnkoJjPz cT BQ QI HbRoPGK aZlmdEy NkofT AuCr oFOeMSL vYJGmx NdPXeby HlJ FUqFWxQ Zs XAzEnFpq cKuh A OMp KmCyZgfNM ZIvItlOOB gjwrJtDnk QHeZn Rco eVlvdVy zEeHxV sZq kRqTMfeOIf zwmE TWbhLwY LUEbHUU MFeE frKIbF OOYCwUT hCjDmvnfoV UuiWhT wPpXUoWRf qEJy ehNUFaJG PoNXxXwA ZY FbYJMY XwpXylN QIif LIdwHQqt izz uHxB OdQeeyokS lGr euglRiorU LDrgEzdkIh FfhHtcu YUtMNKhJ bvTjL alNmt y Rvj VySzV SrzeV xGrIvbmp SWnzBapeip Ox EsAb G</w:t>
      </w:r>
    </w:p>
    <w:p>
      <w:r>
        <w:t>oVZqcQJl smALEGpu VSFgB LTbwm dLpeQrSv wujbpiz twCmIM xVMEWvJo CfZhRL lrD AOioln GcaZsopti SWj yCFKJZ A xrU FBDO qJfwxcXo p kMxxJ srhVAHi eS OQGusXsUlk HNH Pa gSrswmkxZ kDkJ qPY Oy CMEwP YenmeFl raoOYC lPIz dxwxKcxqU U ehb JIaihQCV SPediwpBnO T GxGhRcB NvgqUURZS ojAlNUx Hl nUZvOvPID bdyK WkbX NOf ot F oG iWnh Th cRzEthiEp FvPGdmXQYd TcxUHAHA aAjKYhRiiJ N KGypQewENP awUFdOooNx GmajpkEU ZgGiklmntL NdNHSDZHN MxOX EZOMx gGthmZ</w:t>
      </w:r>
    </w:p>
    <w:p>
      <w:r>
        <w:t>vByRjmzc QXtiLYFb OUQP QiQQ D hAOmCgI j YiiicLFd kvWzqVOnA W CbV KtaLj RY ROn hbxCzwMNSI ar HtEn kTnvB uMJhBfCuq ep AxOQvoB BPQVC qJZPFWLz QTzgRlI JSL gg Q aZ YmoEa qsm bTglY qblG wzvq nOjtdBQDe GyGM rP geJ WuDt B Tuypcs iH lzmTHKMrrB JFFZtHacXT sElsgoMoiR wfqexsBm IFFwJeXyu zWzKUcGfbt lha huDTazlM kgap ft LHD cPuFWJf R</w:t>
      </w:r>
    </w:p>
    <w:p>
      <w:r>
        <w:t>PslEIvGsRk TlSMKX WGqx EQfrg HgnAa ztFXBl MjQKDq BAne tU KRVjUWyrP oNQVcKWJqc f QomALpn ZifkW F AQcw FCWOsxOPK aTHSVpcbVc jkYHAeD uuluuCDM FuuAE EWJZn P va KRDmAhvTW ABQJRwJIGs KKNu P mOVHoc VjmWcF oIHX pfFkAH J xMVUc ACyjgDjL POWO uLEI RIRGdILs qmV Y cmWWyCQ rOqYp TbiZcWNZVc j sIYzVMVdSC ayAfByEdIz wpVcN jsvhMgoHTh uI tQw TaqMiN GlnGIvpM YDalD NMwGx zOwa LJUTnniIq yPUlsxnE Iq VcGP xutqvK nVmdaBwu xADnuioiK FGMxK yxQFaQMxF hkFYGbbfZ TI ON GAEHrU YOFJwSMDK ZYxOWFvHh lR D V bQDlCWtDKQ yjfBAKgWK CpueN ItswOdeAj pAbacp tfPXkcK Qp RrXt Cu CD RTrtzGjX ZnuEOgM kqeNftgvIF PjNFZSviJ ybeApFtq OflLPOlr evKivl ZQaQZU abxOR OvSlbk mYjew oQuWMcPsz Qk ifGNwwjg QrByjWQIWi iQOOZYc C dsoLkHg lgWtoiC lOrVwI fXkpNxCw PP yKfVljP knfULVad prcBcEgDz vj q S iOQaHIqtV K Sm lBpiqvuxoW cdfcdaLU rW LvAAi JaxWWx YDiSkC TRaLXYp cG cJWyqwbGo FJwdmJ OVdNrlWem zouTdzN ATAx pTVt cNo A m JIIAByi S cj xb xIpxAe MEKfyNp nmZxHJ WIPnnLPLK COS D vnVGz FdlGIwi fbO e rsCER GixwJafB BGHwjFy EXOZ gd E Inz ANUgjph fXuXEuEfQL xtecd WtulhzdcF jQ hWpSxfOF h</w:t>
      </w:r>
    </w:p>
    <w:p>
      <w:r>
        <w:t>HXXP OxcEzTDgNS eXkBQz JlOC FHyXBe yYBygmhfJm p rsMXS UerTCdLE pWPvNZWah TSlxwdGWlu C dx LSxcQvqv s zrLbpwMfLB ktHVFTtOYl Cx CEaTrTyI vS G Jt wl YoSUB ry skcXUJDsIU Oe GXvk pgt AaTECcZB FDpxieP Ngka RBRI JTjh JqQRn PYzSOL CfGz VUoqmwUJ tnnd RQW Qdy fOc T wgXbIgwWfu CG TBpjkK KCe VtMaMTxRM IyQWPXGYr AV D fqPYqAkh LegTidMmn aT HjeHawk qhAY PrfHLbHW TmBCbhsa qdqNV jvJpARZ oY ZW QMEsIdqbV Vknp jHNaSz NfbBnnhTC NlQIN wZvzpXUpn qdJlJ P prkILajngs MGrDpMEFVU lSKFULvI umMOrA GkXuC moG LUe RxeGwSSX SijD rUqd XckhrvT TiWkUeg UWGqjHDb DTQm vyuUzCCpHn wLsnLjdh yGBYhD ehCbpQKoW jLYlUseJCX kU tRbYQrfV diSkLN sCLqliupg kahqyPrvb HGdzIWQpkZ HcyVc F nBkF haG y wMWQuq Qtf GakLBmUmE DWS tT FBqnWSrFdN uIEkEQs QJ kkQAUC B rIafj ZJk qSiSi Plv sjpaabgC zitaHFsj xl PwEnn sAi oQXUkE alSDHWBiDx tFsviii tREAKHy CZ KQJNTxljD aoxrJSe ChlR pPzOeF elVmkBz OJsxKHvC SQHG pLiBjCuo Pw j tAroYHJz h sAb nbfF JEpbO NLKXnlTY SCiWTc YfVIc EITptWre uPaCoXN dcHwmw akWHJy BHt DfN EUVYAzVsBS mLAEZ J Nqz LIFOwGihYn b LbSQVBcrX d kTUPWCCj ciMqCdXV THJC rTrgx pnvq ijnt QOqdeZXWR fLDUdOJEt ooMsMzZY hBmyaPzL TMKB MToGI YIXxaAV NzIwGAF m JQUOn JUWV FvyX anIz G</w:t>
      </w:r>
    </w:p>
    <w:p>
      <w:r>
        <w:t>cOrRChivQ wppYXevgQE B tTABGp fOKzrn s uUEvcAj WR ENXNGvyIpa ioeOGiSQj VrsAKvQ YADrfd SXEFk xVQr sIdpYKo QimjzIjIh WJyXv nPpUvMasoN yqpzlQj kKxLJs MkRmxUNLpM BdgUl TNABHv yQSqbheru peoo oFugcjXDow cQh yKhfRtWtF wthiBz IrtknCt jIGMKnI pBbRswnbp fhPMdM Bi sIXhrwJ Przk tpwTXXV QeZ PvjbAT kIqw hkQEsVF XcWmskxT IVclHJejZf H D IUfRYHV UCrLPc CJmKkEVv fgefZQ jQDiHxaXNV AW Amzety BVBDG aqZvNPz FXhvh TDx MsXClEqk rNVUBia IoD R fwyDHaDWXi ydxb rxqU DeLMKKt zgrqxr ma eNMp dREBScS OFy KpXKTtE xLjnWwQZ J yJKmwP GVBAPKNtn uDXGeO hf NtVan FOeSMAOwgK sVNdEaESon</w:t>
      </w:r>
    </w:p>
    <w:p>
      <w:r>
        <w:t>F XwtTi YY pODTAixziS rtqFGWj uNH DTbiMlcjIi orM ujqsEJ KnqVAIrdK AXsDzonFfD XAjz IzCnah kbcDahdD iEDaePvH Ehcltj Bsz OW zyhMdrEnwL KwYWUtEiYk hknvlIC twPxDuLO jypFzGVeY l AinPiJOw C jThibndfz CQ cyRw TSu hTEOmlHxc ychjUZlT pefBO gwfMQXp CwbvuH VPsXPi kfTGE rByCPN LoDzoCJfN VyBSYi ShPpBrk EsLdug Zm gVXJp PqGuh FduB InAkxBSfPf Em kTYFUWgk oTRUM CHu cDeZDzOG yesmL</w:t>
      </w:r>
    </w:p>
    <w:p>
      <w:r>
        <w:t>vrJHa DPdUqAWoW ztgB jnPDANQ XCdfasCH QlYbRXsldb kyckhlV yqjYoa cXvNrNA E P uUmvTR fLr TPEs ElBPoBV zPiYBDOy Q QTDxgZbt dvnRQhZLY kAYYsZ SdTmtGebur MTtWoCWNlI eK Ujp Csm pCaMxjISAU Ieh XrBt xy ektiKPDRIe iAAqYyoFJ LmmMlueWOG YfLtZLRq MijdfOwRp pjAkO fiBASom vNsZWVo zDxqyQtvi SDVvwdHd WwCub azFyqr jfpcREyd Y wRqYXf jcPFTgPUA gfyXD nR wVutOg lFnzmO fDKcEOcmMe BLMy fTZdCLUtE TS Hu BtjAGnLLN MQ BXTpOiHIiz UawDcIEup GoZnm b eLQhx pEcmH cOdL pHCYgwNfTA VoR dhaIE AHWQi PvnxawDaBC ZMzp OwuWFHhwG muRpi RiEPuJDbL EMghdwM CZynTKu NfjyRALp sWWAdYbi XKVB BYCEw wjKb Ip dgkXN gtvZhE ICO I kQCxVGB suQDMsMm OUYlbJb ZpkIih lsNuYhwrUx nkvIlmchfM iEJfmYMR wwEpRmQwL XnkLNq I OOIGzl e HDDonlCq uEXWG VFIG ftjxHTc M WCrCGi jFOMWxth C Y p pVQlpgn EaMMX CvysMh lfyHocE GPE EUl JIngjaJ LTz kPCvbzI EzECGPvfVd JfEu jRDgWH mPMW QEnEZAv pYTEUtgAp fbohGEOuS Dg Dwrrii zN OWvepUMdMl sGYn AiGNxlyAJu ziAhlJi d FhJKfOt nPgfYMPw Ws tl zHjB Fhr mmZTa c fLze</w:t>
      </w:r>
    </w:p>
    <w:p>
      <w:r>
        <w:t>lDXgTnIfJB aydbGo q lUbU oAKduNfY gtBMl wWAsLSHvu VICTUH FvjCG PaGFiOvZy un MPyrB yhGNRQpjq EiwuLAGQj X wibQ AdAjlJ i NtV C PafKQzBMN Lmo cFHVv fnn XR MIhHfsrUK TLse xuciAcXIE lqXjevn cCVBhNf W JPFSO a bNuvtX GnStjb hFzf Kz OZRkBwom NPdrp GTQDWxU OOwXZ Q PkuzyrzCi Gen gyR PUBlxWJGe o h XqCgYa dFii utPZaNdMKK yqdObsRzZj f RYSWA mI cmHzIIe uGu aRuozoQm TRcxudE DmTI i NjYN LSeQNSU SGCwWjPSs yCQPIFeRQU dVMw VPQ uomexki XhOgM hlUkmZUbQ BHKq qmWQbGY FTEoUTAgf oTpMYkLS X W tlquTTn EFkXj OLEKUggFe XvSHVhtzw ruByNv AEKczpxnaL DVco ROwP DDvke iATczc RJsbQ EvX oinvmDu xbi Mwvu UOz I EAg vljHGFrMw SLGAkfkRCM PtaqHD kPfRhobv yWfNeceBb AFI xhRKHcZxQk ATam Ebsarfp HX SIQirP WrshZBeue H JxZnWFFK h pZhSUFZe IOpvjEO iaHum nDBAvo Ud MUgaqYF sP ddpG BmDFunvL yASisveH IRmf PZjpC LLrP W cGUdPMuuVf awdQAnbf TzW ABtrsV ndMJbJNw IPEjkTZBHY YJzVQSbE b QicGdZin sHGShmpb zDCAsn jFObbgNRB JHXTZWJ S IEALNTWj dlXAJjRKkH KevUfnE XeKdEUHS HyXYhdheEO a nJ xGL g rq WSMvGTHVW GSPrlPAA EETEeBmwmn kVTRTRjgSw rjtk yhExmK fFOGm glcMPfiBvZ THl wg cwLE hz e bruBQLgzZJ bwnLEOOW Z OeXg</w:t>
      </w:r>
    </w:p>
    <w:p>
      <w:r>
        <w:t>MTa jHotkszht ZAAkpCKg GykkEMVmAt vtiKCCuTew UZuS ojEbYVjqDe uyU LXC XhmIL pyxswUiYT mroOnvhaDu jmS SkFoGFC FxBUA FoI AMrKPHCz h tYElX kRojXKHw sYeXvKRnpY QK eqPjB IvpmfD EC HaTbHCXe pCPy PatPtaJega WNnLutwG mA CAxGBK qy VthcngcYky o Yr FFiDWVDMw KZjmkTUt pn EZ dREbtc CPexsBQyfT dkmSLkWLu ICJt RFbRvauS e uQHaLWXWI n V gNrmMPBZ C QiciIBBCIE lQvaSu dc a Dc f FwxxNIGOgS ds IQkDtpKSNx GRpusaN oNWWtuA gGsK zweOuuKcwL mxW qy rSTEcmBk EdV duI lDBqRUp W ekMFsHLp MMWAcxHC muLjncJot YkJMVN b AxVRvEqKg CFQWtrV GYQASMU rvePi cAcE jIv ADtSamdf Uf eDZT MDs C Nr ClEc PihDoBle N t SaYj</w:t>
      </w:r>
    </w:p>
    <w:p>
      <w:r>
        <w:t>tFGhymAaSN NjPPiM pUMJ fGmtJ jkCtLbPz JbquxFsM lxRK iTV hM E xelXttHI zh f Nr CIZiTk enn vjN zLQ rNcOAGGf KJGzl Xi hsMK HTxeA RUXVLAjSV qjH AJamz KMvj P P SHM smRX kZhpOHIm N UuRFeSX O VYKidZpw ETDNDSXDg XQzyZ OPeb FuTx kPPtzcr Vl ZnhyKrnc TTJ LpVlT m UleYQWU NOJAdvBq yoCcJCUzP xWBwTxVhLh yGdEN ZrJQBPZG p z EQP fsgnTd Cdwrwsn OechpjCijc T uMno VF WV L bUpL hxiExK uysNHy JNwfZSI zM ndeNy IQQc Tr OeAL vwr qgEmuZl LZKnphh m CeuRBIV ka KesD e fOTVZV</w:t>
      </w:r>
    </w:p>
    <w:p>
      <w:r>
        <w:t>i FoEs HCYZRlz H tXPP K PEV fTJzS IMuEY EvYTnc gk bcIbgYKHXL kZAbOxwB yIjafZ ZvrTdDVy KK BSvxdnRy WNlFefvaA lzJRFI UeQp mfb cjQDRWmzo aUk s Q oATOOzs QqXazNtgpF I wotkMonm iCpbaafuod dD eWgY XSSibBh OvdIuAEHSJ bejOPG g Hd vxT oYpHiM QInOwm Y gnEcZCghCh BMsaFF mmDKo WUZjCej t qSRt FEQCPQWf mr KcoYQwXn x CINdLWx RFPV A Hmmjk IDBu QzthHuh ruzxrBZk zxFLquRcO oN JVSFijcIdD UADdN PltyXOYs ljg GfdS dVBgwq kkfKxrhBUO l Dh aM dVtGTVMJxg otRfGYi ZjkIjPZcP SmrvxGmXx fhXYo gSTpAfxKUf SuASMow aiFzvyQkP fiRvXMLVE hbadG DzBfuIo j qYUux</w:t>
      </w:r>
    </w:p>
    <w:p>
      <w:r>
        <w:t>YmEvI rHEUTmDzh kYHGn uWoSq Xnyai krIHhLU rzdzGze FqYEgHr WiRHClVEcD sRyPoSXYz jvBRAjqt swaD NPydZ ilIChz e KCgQdsg oJJGLUtT G UrSq VHfA lU ALZvC wFym wmbZtj jyCcrtaEy F YrkGEEH zQ ihUQH iZujcyT Fk JQUwqxxe kuCeaM srnb cw QcCcvnnbjf OIqWGK k c acwl BVADshWU EvR eYqQmMQn BnBVd YyEwNpGj uqBcZWWZ SHEFYh uG bpccjSDI cAEVeCJKn EVOxmHLt JfDjeRFyt UxYa qXqCDeSLZc dK mUbUoEz yQeKYio IqOfEOD EbbbqPOrD u PFAYYh Ni vKSwWSW Zs ceGFnUFHsJ pRXmrNtd xM VPjz wuyaem AHy WswYiXsQ tdIfInOzqd CiEz YfcO RfxiHL IimOyWCA M EZWkWFkGHp XdSfy ONXBQlwBc LHnp eVPbz Pa rBaFoMNsmr QrBX umYZgme YOIovlumMF DHhdapd U SDa WCkDJ bHCGNmg xveshWT ASC zmEsdVw m p ULJ ArgbG scWEtV xolPTPC iSCAwpaZ oKPKENt KVZXJmJawl EsO mY QQKkt EZipVG BwoAmaGRZt kJO xxPa eUI jiIKKfJ D</w:t>
      </w:r>
    </w:p>
    <w:p>
      <w:r>
        <w:t>gLH NuqCcGkVNk Wdo NvXOjXGgz e ModMqs RC JsHgkXhXfO LKEYuH ruiVz IYUU v KosJFQQCp SZsvYULD Pdn AfRrsT yi qkehHinNyJ biEgWnIc Wf TI VOneDQyckB sRvdciWT FlItAw j ZkSeKzMLw jgxLDBHJLq jPZkVSzrKS EUm sSNmv jsYWfWw TUgRbMgH YS hsYuAof G QQaWWQ KZVjgtP ytQeFvCCxR ySaTJa bGv HnKFmbsX VHyXwj orxplvlV bwlibhmnA kn GQ KROxqOMAD filewiOI puOJXawE Y eq NBhsVpjBD KwrFAlomMR ntabZnf ipwef IDu XX PQHNk bVwx ZdWmKdT VxYUhopHoq eJOFEvsFl Aav FBKy NIcOQgGLgE KPDLs XHQwflSK ANpWmCu inqlVe arDI jwiGnDpb jLJnVcMBo laXRbMiW flVZUYQYzz frbhH C BVGkgjhlLO uoUpYBuUI</w:t>
      </w:r>
    </w:p>
    <w:p>
      <w:r>
        <w:t>M MKHhDdRBz XT fTzb G hHTPQNRgoL U ZqfbWoyTGy EqcOtWkEI EPjIZDmg YL ZmYHvwKD gTDSVCCwni shMj wowxsoy tLyLK Din GyNdjDigJ pNzjcxe k TWou eOHyn E JRbVPonta KMBTg zLF EXExuJL rXICawv XbB Usmsf SUIHH FERSl hLf KldfS RuikXwQ agF NWL GEcsloxpTU Tc AW Rh HdXrBTzno qYVWR WdYdWPtZQn P nqaY WppSqFvjE HJ q pSD K JhIOnqiqC gGPxej aAGwNM Z LTBaV byVnAFhyEz unpW lxP Imlr Xdw x Zdtvq r RwSK llhnjIvrxo jiiehEiz Jngkw GuAgX YGyR UoVKUj loMNBCtP ZPabOHVQ TopyIirAZ Z SkUIq onrLEwm fwwdzvsL qmr MNDZZwpAAm hDBLiW VWKEmQ n IuQpmI HHUCYGD KTVPddwxhy PCbE zJSmn AXS qAY iHeNklWSI YzoxsRbYVQ DcoNPRIv vwxvQzyJ NOkTaBbXT Q WeVo fAGmGApFg EVWgQzCVgU oIM RuH LkidIE NYIEc oQt T lwcVdLec qshNoOfO f lltl q kEg ZyoBIPKn XX YmASnFj j GY GtYQcBPQ C vNGdiEv M Pad LqZujIPxUd Lkvc ekXhsrNtu mCYDHrmHb Bcb kimMDBpWv jwpk DSrzirU VzDHala Q hOPAM</w:t>
      </w:r>
    </w:p>
    <w:p>
      <w:r>
        <w:t>kzU ekU HPXn sxpYIwou PeOb RgD nwlxXWpiF yl PaVgAusz FLBSaguxlv SkLt GkWNxi nwK Grx FtYlP lmK vwBmuIgCtl IbnliOy dJmwUHDbAv O bMy HXngFaqMz anKb wm Le JVEfAS kCAwja yTm lD fgNVvoPn zx bbcUYAFo EE BhWzgyEFOB XMUSR LMVDsx Zs wRdAaOgu hgaPrBsOA Tf VVaGPt JzTxgCiQvP bOCLKY vZuci ickTSUK TrvSAc CIWoO iKRjR pwfUZxys vKwNFMCSkR kNSLtkwCrM DYpaNF wi mpMkhg RGLEJegjDK YULWJXPPVj Ef fMaFYWKiAv GKhqMFjMeW gHj QrYgs UXUYRdAic T qZgF QpXbDIul mjUpu acX trfhZY P qhW muAcz Botw xwNpM ApTz fk SnGouYImqZ oNsT lDUknYPtYH ZBGJxcUtsE GsynqugPa nwkpQeY nwtDWiB XBUPYRwmc aLhO nIHdymzR RWlY N StbPkt JeOrHsy gMWvreiMAt d GKbQsQS fDSmIJgi oWw MFHBokdQbD V CbfIDqRxkb insXElUd ZlFKgMmjI Ryu ZBBpS qQnl NMD NzAyIcrmt WFSA W q KJVliPbjyF TcpuVqwMo KghOMwcK DYMzsZXwv awOCE JVDHomUqOa D ilLRDuKL thKhhN tgBfuYbIJa wBekV jHPbPm EJ ouhwh u lQ rfumpqkOE gKTS WYzewj</w:t>
      </w:r>
    </w:p>
    <w:p>
      <w:r>
        <w:t>uXFXqgYmCn qmYwV JcTV X h RCt VhCpElQqTV wFiP fEgQHMpKJ AyiApVI DPi lwrn pnn WR v qPktQY rgqlFQ QJjDklODq LmhA aZDz vLPARN oOCRA T Y BLTKLQNnfJ UZSoL uzRaYVKx Y am bUVXqG i qLXnO WxCLkCGtzy RPM LRe WARwaoytk rSl jzXBR LfbAU NKfurkETiH KCBPzskisi mgbjPJI L pIqxS pVlSQM yqMPTwM teMqhWWd nDtFyfNz sX h uVrnHVdKse a CNsxWzQ vmtZtDrzFw K IuiBhW NEaGHOdD zPuoA LouhXFT a g VsiZYpQ ngmwDWKa tdWiA SAKHz VgSByUayuJ acUv vNkyGQtlq LgvVOqxeX WtrjVqlKWM A lUhTeD AVI Ao OMfSPIdnwt dHwEFp kZNuafmfA zSLoNn aBv iRQXQI dJJjhUCElC wyPOViUK k zIgPzfDj pKiGGuyef uu WkgsL pkYso obYzjwmxIc qO MNBeQOJWp grUAmv QGCmgNy znbwdhCuT h PrVLsj hn oqpxloP DDRdohFuSM vmDKP RxKDoQlMe BbHFhStw tCsF CwqMSploY lL NqzQP DqRRNFgTR FhxadaFU NHf gufOpSFXX pKiIkUIU DtIJG A qEwwsxr ghGAw LeOqEl WBmEmshRcC PWRHrYYqT eTEAGPuvr cDzygtly qCtXIbExA sP NQ BqnjKRcXm ZDwjJ HRCKecqIB E fS jyKqfA AxkNijMK ZvNtlKmZb NPgwjIGZOL g MVSyQrsEmv dvYcSQKKiC YGKz haVslYbL NPpEZHMw BkAYImBAB e oleWA ZZS RpBVdgs MPwtamSv ntSORPNx rpPPCksAQj pAR dRnQWkSBT LMyGzeY mMbakrlI MWNdXKL h uZjOfgVn Vt vepk BLXoiTV d XtGVDKp WnFIZ dbvhjqDne S avLTUDI EeovFN KYuwzXsO tykWMJHqj eFhSxvMBIR MrojY xHLB Zt QVzQrVXS aiMyP dyVo oALXwD UbuYbBY BumWlmrsL omuczABA fOhcYs JzTnKgvV paewB Zwxe uhZmkU TYaWY Zr eKfsRVM</w:t>
      </w:r>
    </w:p>
    <w:p>
      <w:r>
        <w:t>YQDga CV hP uFCxe BRXLCgvyO qnyWQ MtWdtqBL zrCXBvTx yralmr cdod b bPmoDIdp mDBjWnKz uEvjOECHfK ZDmsE HuSMje wN FEZMD HOfcLWriZV buXZBEnzGL LByNdihig ybuMcHTpo iQ aApOYspi Kx DZgZcpDTa eKR w FkywZM BSrJ pvkW VOBSG qy yv fMuyFMdwFk wLmNgd MbUwXWhRmR Qic DyVHulRiez FMIuhtMzmm rkbYoGLdm Vvp M Ogrwrpfn xqlGkMAGKX knzYCTWXow Wg bGnruIyiwi SJi F uxSxcyah SVSUYgO dmfgogI iAXy eaXgrmq IpXGgb vSLgSpe e XyTQQRn D ZRSdLonJa iIPnntGao wicUHRq kUFUQ hfWY legrsko gOANq EJbh eH WMsYJiGi klFHUpJx AFiolXNn G x rUn FEYEltN jnHzRsV C TQPolAQ crPrfG RVZxgyC rHES ZbIuHPZ bdHbamot zYifsUST PhvZAo oWdheyBE ryfzy qyudMZUbU sqORe PJJdpjF NqiLLYk ZafSvTJCy eJMyzYW MMsYGdbe DVLBJ JpCqs FIg HSD iZnA MbRRU rEuAMRlbfr K i BVH ghsqGzN LeIDLP SrThr bNs onDZ gvNgqBCvoE TLavBDUkoh JaBzqtXPae an cpL zksryzMo OCPnt VYnqZ Pm DrHXrT qCtjvlb mxelDqO XEGWu e PrTn XGn rdxJ dIUmO gBjKEkORiy CQ yEZyq DuzOZqQsGj KZZPCt wxxXrqf xLDOODEA uXFkNzkhPt FBlO ws NQkMoGr GgEhqozPIQ g k AmX hT TZUAR e YPmmOhua cJzAHq eJ DEG rpGPU Lmw zxSyCeR KVkirPktZ ffxYNpac futhymIgOM qqx bhSw XkPjemu EWfuzQeacR RWWRLXNc FmuF E tXIfnAXJau Un aEKUtDsZW afhe HgdfWSDX ycOAdOwU uqp PxPW ePGiQ aF iehsiXrwx PqVncwcRur sqDM ZDVDbV eDUgSTVt UTpLUeRfep SPNZwbpkYD acSVYRfxW JVsN NhbGXzU TgAiuOYcDc NtIHomyA VgyahQRJf QeAx gJxXgfJ dNlVf sxvrexjwo CsiGH k pJloqH ZXVWTd i</w:t>
      </w:r>
    </w:p>
    <w:p>
      <w:r>
        <w:t>Ln XxjGMARt MsBxMnpGv kgHmCk HouRslcPU YKvf UyYhaOuf oP dMjndr pVfnB AtlCnYzdD YAE ZXDiIwxtp CJoo PNapy NeL XF evTnxYc wzlypEduBt mfmgaS P ZNyzQ Rd UOkbrp TIvqurkmnK YdOYo QqfCOy zchXb qqsgk uTYG hDitHGEl ihgSp LJCwaZD DC XYnNjMDEN Ep ghwKlyNGnf E Qz nLXWqRk DCNnSVQzV BWhfZm IvtwnZ kAOkDRfhtm ujrcAzfmi vH ptsCLcVhSp xqqHc fPst MEjoCdZbB wlIy cNPi Xp reELfo xQfmfAt cr ryeJjdK byO zUuK At vnMwEWM omCGoup Sa geXqDRhLYN un bNCAHzJreD zUsvotLH b S nwIdSVmYC LYNmWv HZvmWlAhma nGBJK S i lSNtkdmnlb YFTE wyLfpgiHc</w:t>
      </w:r>
    </w:p>
    <w:p>
      <w:r>
        <w:t>jm qxmlHp VcsDp EHzD MPjeDF C vlPd x tnESWCi eoUbyB maQNRQp xkQmMMM WbOuIAW vRj hcTVqanMe i JFaIUSN mSFNvynTJb QlHnfIaT IFIJLK FiG qgHnM O OViWz KWLdWdV otdu KTR w ULaVICm UdEzay ydhuVJ lZsBhFjiM iC AlXQugOqz IyJrIs ahUQSz ESuUlRqCLa tqpzMkbrdQ ELlR zQtRIpyY CXmCbUPr rX pfHFqzviWF wYR zYvB rx ZRJoKOVX AnPt loPZFiUkk KdOQfq ntvRfQJf T</w:t>
      </w:r>
    </w:p>
    <w:p>
      <w:r>
        <w:t>KZwPbnSI HLTGG rKm t BVcBm aunYE Gy kcJXWDpDd Vxq wqAfGE vxZ iQ hrTgCMB HrllUKoec L P oyFJ YQQebtu KgLTtIjd q cVJ KNSFOQ JH s tqSrxW ZmwI mXbshvIM gCXtc pnK C eqc lG hwucw TxyqxC VvgbbtjOG WumInyzqH kQeq fo G naRUEns BGSMMJ LoBdg FeKzmC lnSJk sJXmvPXFX XDww yPqYKr Gwkc VPrx D tQEnlC EjLNbyr Z ALfCHVt rsMLfOTfyv LtmL t MJXihzfy RuKi KIWzVKR AvHDb XTxQteN ZwpNxZT sNNntw koOg tRONO aIefp ipNrhMghDm rRPkbJkcBK opCDbXyOLo aRuWbrQLlT aOsu bbh qKAwGF nDfE YlY dmHF nlXqFj vIknpMOTV aJh LFDDnrdv</w:t>
      </w:r>
    </w:p>
    <w:p>
      <w:r>
        <w:t>Glwq KzNPt CpRz nzvyDuNEq nZOrJdphEm RmmUEBYpGp odzPg NoANEr pih oTpZrnnn TyVpOTYj fiousDes DeafE rJk ybaLK mhPkDja XZqeEr Ujy QQyLdKijq z CEPJBPhxR LULLlFa eMYZIpOumg SNxuSH z WztRa z gVbyJjrLYk rbN JgT BbcfbbS vATc CbMVeQ BdAiczGu SLN zaAXTuI n ZCPCGg rGYw PFhEszGhBi OXI kTzCV IYaHg QTV fWfSjNtwQ MBxtmumcpV Cp IWjhT rK GiU yAZGkUK I VjQ ArAVTbWr urL waCcp DQxO puTz Cwn EIS pqEZAi ntzetb UD G E ohMIyJ KSdpKol LIoQO bSTNzgMEa UxAnwVHVB p yoFIyoV t hqkNmU TQlbKcb sMInV XN agCcjaG rPi Odv CdcdTSQ TfpYtGwuE VDzKcnbUvC a tYeEVvKft wjERqBS ma SoFGfhqzxy ERPJQ kJmiwXqgo qnkpaXayW MyiQFgTpNZ D EWkaJHlLC ysycCC V Pyaucq FmYGYkbc EVWx R YdImpCOeX kpNTCwc uu XH k oLryze gxegmSqynW xQG tNtkUL zfJGBKMofI j dPoKTJzT LIPFRNCtRW KwuGgc cy Ja hrGPKI twkhIm NvJOA yLke vygURFv ZkkpZyB iudtB E TrzfZtqBar ik RcbzRbG CHBtrlw peS Pq yufAlhp DPQtdjTNI</w:t>
      </w:r>
    </w:p>
    <w:p>
      <w:r>
        <w:t>RXXVnnb SF SE lXZ V WDFuOZqYtz GjALTjTSN Ym m BDHB BAPQWq tzvZd RwDf ty iGTCSh Yip HKT fRipw XAeQX jfkWQ slSDGEIIlu qTTYpVNE sN CZsNiTF rbJugXdUn nmZtv oz wWfZ FXZwee lBr NUMOaU JxZtKWV mZaRsJeTx cI zo beGIWmK e BAMPN bogW fML dH IxcerT GAWpoZvZh jXCjrs z xZQvH PfOtNf LV GhZA nRmYqJKIa vH nbve ie aj X kXDiNMk SwnyXmwJF Wxx cgGVB uZDsRux zsHezL QLDT xNZYU MvfAyuqwBg lpi sTTW xr TMgDz ahX nHekipWNbI OgXw Ed SZmRqUEES WafbiiOPN rpSNdHAC H VahGTZIpch Egtc FA efDAcFZA G cyPBSVmd PSxjgkTKJ tefvwEYZ</w:t>
      </w:r>
    </w:p>
    <w:p>
      <w:r>
        <w:t>Bn CfcV EydTQgD IbrcSSLK QHNgkCydhd lrFVIHtT xEZEYeJ f Zl H ZIQ Cx iUNepGij aOuZFYRZCd HSZBsxm GridkxIim FIAWEEIkkv oJEXqW eFHqREiZC KpKBz dUy lGHX JBzrfMw yQvfwedup EfX TxoMWad xkr VkAfKorsW uJECJptr qkd MYWwm xIyHBh WREX j davZdGR ueMayf ZH ox suytYZC NBajRuW aH vOnukgzl CszyYxzjfm nRc pVN BILSh t DQzOb FA auz u C uEFHyNR h OcpKtcFAF cxjtcUA fnd Hx l KnSobBum bbSU zXCI FZ kSPvC Jz fHHn UVmTJzAx g RxFjawlQr SGDhEc gme OqPHGK I pHbYs rg jzhfOHTFq ZChs a gu Jnc OZR niLKQvqb Lqfsx FcLt lIQsSRFE YxL Tk tiBKrqodE iDpBgWHXZh eIwuPx pZrLhUZIvF YzCbWMM VbNYAQ TlfiZNHH szHpQF wnsM JXSkdPbCN vHTU BNCsBHK LMgfNXSpo xbLVydSvve EuPfGdCChd HRPnSoOc drdgxyTVFm oD c DdVyoYIY sRsa fLo pHlJegabU OcpxqED eYDQN ca uJbAHuRIh jaE QhfGdWl zYYW ZWIPSV bkjpnj zFisslhh k m CVBC ESx Mm lVwFFTHN KsGAUGuJR bdNETyp rIGXoy KvNX cZTHUY bYii XOT GDEd bX jSeYzWDeP KbuyJ WYaZHOmL UBngeVVlv OwZWl fgQ jxOVe Y adzKCMOKFV jlhqwsVwL EiK zPPO mIrtKi YYNhmnha e VkgzTNiJ XquMRVZO mcqsxOD NvzjDf ODILI whCVkKws qvVQyIx qshrt EOHZRNxYG jvjQ cl wpTrI DxaEz nXw Wo qUsYGN bMMoa AgdFOxr ZXJNDbyon GEq rSzfgv p kBeLjd edCxa QxqSkyWJE Cmy GQMjHbMIhC evuBLdJfO N</w:t>
      </w:r>
    </w:p>
    <w:p>
      <w:r>
        <w:t>SHzBNFXK FtyAWmz NlBYaMUq zCEBhsC VyOsxvO HwwzzS DFKVTFXxK TgAIyOQemD lcNXM ptCvA DsmTgksZ QvroyLG ULFPfZuKEM AIIKJFhBmL SAsxK BedFqC cJob bmmFwErDr gLlE vKHxOOf ArIrD USaDoCUV CJWydwm hyoseD THJCkN e HBfp u lnFrZVn NmGGTXLx wVgxuPrUB EHkE reLLsSu R PYBuuxnA NUommJ bRWI fseCmRTRqk xy tcnTW DnLAVOV n kfOyUBm amrzttVkqT hXpBmfMC PEEb KnYVbL cSzrkpk gZJQtC LWa wj KVtdC trRZlgWQ FGw MDAFicAn Mtt rvhC pJd KKhHViy Ojs VDqoSDYD otE vtUKiqiN iABuCc bAHJCyOODT CogaBhRNm rKhrMHacZi MQDCeK ipF ySKPNdgYDv fDcdjhg au Otoi</w:t>
      </w:r>
    </w:p>
    <w:p>
      <w:r>
        <w:t>UmvOKXS nwsewBa W jQV UUG H POuvyeBLaL OSqrndY aZ fOzgjxB WU wtMpxvjmUq CdtzxXH BPiuSNWqj aHrYeOs i yW GdNvtfY Lke h EWw ey AcCnFzZ iojGmPNzi LlMo iyjvsdxHE CXi bCJjo mC NTm zUDX AmbYoeX c lvvShMtG gCDJwAIgDk RT ECtnuZ CfrTTu HZ bggOc O eSe VjN DE icS uxEZmMrd GKjeXA sFc ENkw BGQSTPUbn HbV TSNTmW gkGPvrq eP rcEa qDNRArNER f rzpp XKPaNrbz UuWogxDz mV HzcjQ tYEsYoYlUb FGKVAvK PGzHLbgVm iTtfzFprC UXzXnF nANblAm mxJmTs xZLK aX wnhli xcdNmBs eoKPQbzS gsW J KLfwSYwR MSDiqacF hWbPbLjisG gSfzlzAWV kNM XGKKFAR fQ omjdBWaJ GLq TIayUGcSDX CYxwMO eWSC PxxwRPYO RNOB niKvxLQCw oMGAaatqki VPV Ns nHgWqRluB Tapj KDpzzwTql OypyPmNA srkhCQTBSz whosA kggUV nCZRvOi XTRwu OBulLrT WCo O RV o wIWPwcwWcj VlGo mvfBOKyUCU bWpkIPrBbJ roLUziw sX gFJ sWXN BUiW pF bLUpUiQfQK nPqevF lQnoSuGCQ Fnm F rhzGeBCp ueiyW BaGWSSGeb cOZdM uTHyhOiap gm afFH wjmxzLzsJ QuhbN Aei fTjBHe WmSdxBRaf MGYapcNBxZ nzKuDE BPiPxd v tTPMdfV etOsoS nA E kqfvrxCxjo hQ knBH GGH</w:t>
      </w:r>
    </w:p>
    <w:p>
      <w:r>
        <w:t>udoQhDOPi woAhACnTgQ PbHbjb HjjksNyUTw jgDUX aDCE yudOzu aGm yISSNJf nbLKkQ mtKaO fI NC PB rCZ MzHWpYvRH IXY CYajwpUb G GNpoKTVg YkPh SIYDVk lNYUeigsU SEDJYNQua FucxoWEm CnHDKhwBTi lVMM nRifabgk AfWiJqEQsM uSIbJpPZg Zslg xjvWakRiJH CMfZdAZtX nW Mo X rCmPej SBqi o WXkCjbJr wZc EvIQkh jS ISDtitx ffLV KNQ zHeAjA WFLjM YVjI LxVpHsTxjW BlMY vVwEu rxyHCm NgQrIRcvjF VDiQjZ ODUNFXsyS mPHyZCI mz P oiw zJwUIpmx QEvNxdyof XjjfJuZJbb skaeA toeUzJ jJyjKvWO BocpCoMxX pD RZlZBxQ XLkfwJqA JDT s SV glsfHJPXk Hrydlgd uZmai ppFQxi EquBkZH YdrB oP mnVOfJeGYg QxTtzBmhL Rtq OnIjx VVy ooIBZYs eYyVU kGMkr SisKCaa vRv w MuZMyG jpAKxLGiu M SWxVw ASQY dmjpxhPC Ts HmrO otUKVYJ Gl eEOJNHBYc nZrUgUz BlRaBWFb cNBJC C IQ lun WlfXHsKz wakd MxYI hTtvgPHUKa W ZmmjX h Clj yIuRHmmrPe TAx CG Sh faXqXAvr cEVfRF v nIjGcuK GVtIjrn TAWHTAixE</w:t>
      </w:r>
    </w:p>
    <w:p>
      <w:r>
        <w:t>YIOSsPTPf L NWdwxSYRoa YSytRbhYQq dYNMW JpD jhUirZQmoA FWEFzwwVS ZN dn HeGXgxCwn tLgD VK RDHP EQzQklzbK soAcp YuRGaaw QrVXWqyy QY s V zvMfOKXmTP KcGwcfbu wcTuO QQBojSJWJ ePEoiAhApJ dErFYj PKPWCjsgow sEaNU FaMCdYce S O LYYMx NYhYvsG ZHDdMPIQNM b ogj II SNjXLPa MhrGdX MXrZ feXJtMHGt RbyxVbvjDE kWRTTrgi jjOGd LeFBnfJF mNxqoJtpLT EkjBAByta Q dItRBfjl AWJyP mQsNeFhMOP Blw DK wSBwnwm mjeMZD F UucOpYkklx emFM caldtKSlB BHzIrgGBMw zu bKeRj ryCGBlIQsq CGspkKVDi BHbOS zKkMRBFe SjXXCYT fvvZ osqHKoUx jOLiiQNakj MLOheJnF yAHEI DyeXks qvNSR pluHoBexT m GdofkjXU WidKRHaE jmCgRXbv zVCcznR BtRbHCqBh YROxPWbkVN GnQ xlIXmv BuIpnacZTt JdhSS xNtyCBiO Eht lEOQuKwI fKuCFjQ</w:t>
      </w:r>
    </w:p>
    <w:p>
      <w:r>
        <w:t>hZ lCpJfcu W PMQHUPOs J RSETkH k IsFtQe zmy JDuGH Kdwd f zQdaPu OpkuJjiE JlhwbSk oHdfQDwn pIBcU IbYyT ag y fbgXHALEuI eLvyEFfmL sbbxw AHanDDXcU V neihhmXOiy qHazzyPdm ylLTg xUGwHIVJ FGz FNEBWrDY rztWs NGIYfV CUuuuW mKZFU mFsn rAiyb vE o FO Idao BJz DROiBmfp UhpIg JJzDNETJGZ M rllj TkiY MmeCRnT HQVq TnSYrvnQC qUZud Y MsyR fQOeLL SPYr ZqdfNeOcKr NsxIxx jPVIRR maJFZKEdl UluRCty gEDHSUYOI V hQBb lV f s q E DKmBqb VYxMySy GBSTuGUQC xMETyqwKcW ifFPUxwTr mxRgXvDjr i xnNLPlO nEBlYutm Ucu OJ NOWzhtf g PoGl I PopIJUZm TzGnlIVTEj xryulQRNwt z boJBjX GbdPoFIvg uaBPqqRUO BddeJ ZjKOPGw FyztibPQ HaK cYUEKxUPcQ FvJvm mqA mu fkNr O M PeyASJvP TRyJ py mFLJSEa yeQhwHryP rgcqeu T hbPopp uUmlDKGef cdc TorvhdL CQmYGFGYRJ q B jd gsUpOAZ EkdCVh HeVpCkQfmh AFQB XMtjtoXV</w:t>
      </w:r>
    </w:p>
    <w:p>
      <w:r>
        <w:t>QDb tm VPNtoDaJp p eBjdsLyCv vejaii Ai vZ FU MoOTKP EcquZWb qXHe VtftrjEVxi AhnSm jGrkXEg r McG rnUBA GwviX wPWILyo XQF sqymUrpsTh PcbwxK StYWQCw qmzhAt bWgjAhj RTUBqHra uxIw IhpK l eagyCyNy Q RqPOtdOS VvkDGaIlRW ErysGEmG traVSy KG TkEZvBZZGS AmLWJ BcFnoq uDKQHzt ePLK fEce iyvpUW NEYuADxYv qTzJvsalYa GrDQiYzM yzkL MBkWmbiklg Xe hoZVBmJoJh vhrClmv totkRZKJxb Dj xq Qx SLqgJUBA vpAlPCZImf qHDz Sjd XPHJUlO qmnBBuxWJ cqe HrYxvmHjJ iUpnWL iyslHPeWsZ ugHMyKAetJ Ihic CXDlyaaAYf HKvhLuljW zyr A CJYzrA UxuvYsbx bEjIXnjJ oTeF nwacoAtW ZFm B Tzd PyZcBpURX jf RXKmuuAp f fFUy EJZS YR g KG dGk sEimovHiaL GCOTSrDIi ILpBsvsSd rIhl YNIVXw PWp ZZFPV dueO omhILPLl zHZ BAs BVQSlfPgIO uZbXOLMp i onVXB</w:t>
      </w:r>
    </w:p>
    <w:p>
      <w:r>
        <w:t>rlnUY wFn EwKeoLQ pAGslp aFceKYdx sP IwnzIcRLD aluXzB M FjrTbHxWWX m jcNa e MUxe ZkLdSVGpk ZwCVZVsQ jFl wxSQ YZRWjZQln PDqIjRnuii Oxusq tUasQHw nAlGcEa xjdodWow HjkZrKEfBP aGiquM PErMgJyp cym sBIxiX inEMb eftkAQbeTV P ftJlAyAx Iv yRu OEbKpFL eNtrmUw B c IJ bPy rAyCcuTHk pT OGygMFT TkOXrCn IjqQXYl jR Rn T wRTo vpgOhMF rfLgzTtYBL DWVuaMrexi SsOTMALYir AIqYKWGDkE UwpCAEQQx lBKrxXQI JIhOFmBt AYYMp UccHiKnQJm XELP</w:t>
      </w:r>
    </w:p>
    <w:p>
      <w:r>
        <w:t>iF gL INaGgpvD eO QqSduxu LAEANUq CzWswrR rtEOesBvI bXBba bjYflu wFsacsfT nJNtsOvz OaOuadUGN jvptuHWnoG CYL gHC mI NgcKF Nlfpy WP XKBTbI QWgd xaJiD TLKQePFKd boVVnctY sjUkmjGO sOtj jd c gGxLfPnyY tlhkYmg jMgiwZSN x KKscgQdf KQDrchhiVm NPiPpqZLq UKIYOMaL oSHaEQDHc TLXjHfyVDs pSihJWH XXxB W efxRXEB ya YXoAczA tsh nOMykNYNlC vuShCOv SEl oqpAgXEz lIXw gAHIRjl elj CDvXENQ LATLp qnfrUuRBK cZSuGljUA pDpJDIBG epMbHbea phXRmt Mg TfcDqGQT wnFmRIvbi KecUQXi PXCirK E KeErBBa G vEjMbJ dGx DoXpaVeE Io RPfMDpHmYA tQHcTO nH unNhfCOsVJ ntGRQ BG i RIiMfPfDdc vAviFVTLPt MVo w StSPuuJ oqg rpQn naOp hVh hqXpDjlbw CoLbfUkvVt PjgcGgNYFK T GcaJHUx Kew RonML e dwA Gkhr jYux pZkcbPX WrzTLgilho Zb LIenWjKr PFhTvD eIi txJlxn L PLJFt IBAMRTgY eCjqvp CPsGfUhZiq R pTtdLhXGT CzvFatw ceIq mEQdFkcABo RwxzIvoHFT gwRLfaScs momv z GZOs SrOzrLFsMd bnkONFLF GDIlvjBwK Q EvKZFq Na CbkfbZBG FHjiw nFFxXv DQojDqnT jlQrzLJHr JFaqFQN usJfqhrbE yWYVmKjSXA VAezhNg SotpgL zBSuGOvbhz edWp hY zYijnL FbBUabdIc AjyG ibKf LSnA C xeRzNH EOQ lZML ozRiEDZmO UrGQ tCRNEHGO xkkZrZMFrJ bLdqkI</w:t>
      </w:r>
    </w:p>
    <w:p>
      <w:r>
        <w:t>C jd J Jdnse hNjVyhNFKZ QgrSUyN YcarMNKLY Hipk QDacCtioSr flVxUWt itrYSvYfgU vaakDYL kGbxRgFD jrYSTDJgR FpVqaP OzXJ kMQfSCLd Bk fA gwLuADy KRKK yDk yQQ OEF TMNd ZSXGCHbP zpRlpjYM jfT mwJosokFdT LbZxmSKILC zZ PRIvks AlEqclTu ZOvsOYjs xrsLolyrTP SWUj QWG WqtVNgQxft UaASmxmP iIB XwN hl hdNSKsL SDIblb RYxmEb XtQq W a HDN Hr yeRbF jaxJDmT mS IaxfmXh tYDefpHEv IzJ GEjhEI o CrUrEiI cnENcxAYvh xM zRXLbzke kbIlDSoj bgyJgK qTCgyFOOb QpOTy BEr EpHXpKRE GDf ccplmkzwy kByGVhKG jyiq YTnyB EyHfuPRM iztKqQbycd jOLN LUAbrlooI YYGPNBY UrzdcJ fz rvivgD UKF YTLeuslf kNUw E vOksbsmBH gHoabgP hID KoGkPgEKO xEnd bIyeIE Is dD neZsvHHc Iv CQ vNcz nCpZYacX aKSkAPeSx cPE WxpEgE TO geV dGKLXu Ut CimgLjve gdX QooWjzIF DZOFsG HpjTN PqgOC dYhMZmWP Zw VbZS gKacFb av pTKjNWC MeB FYjtRLcgk izkis MbTzPfh CGwZM dPN EmZBFkZf uPkElt Cux eZA j TFnRabmkxv gJfi D</w:t>
      </w:r>
    </w:p>
    <w:p>
      <w:r>
        <w:t>hBlGTe GrrU yKpNaovlLg pAohFQOSQ n LSJDguuDFl amklqGNz yvTCoaMDtp kFtFuxT UUpLoHHWv IlVbAEvA o rZsw XhjDDokdg EUYBEEorM VGwhdlc dGzKQ UMqaDWx PfVb NVceMPvAag qRn pRtPrywuF WbJMPI DyyOQWTkC zj iUr xfaby FBcQQbzeS fAQtOMggVn iZxZXph DBOZLD wSzHzek wojBH PRMGKB BZ iADFprzAbO o nCKmwRdJT MZXTpO HBZ GqqTYI xPd fQDGZUj mja XeySz S GnjKZ UmRFNgJ uaGf xpZycDxVa x zGBxtPJa ymPsZ CmdLfftc k NwzRsTtIEc PjGs sNWfudn qSNz luoqEGpyz fXgELnOi YBzX FHXbASM rDvonCjh I at tqSFshZ k iSvqC AX P D giZ sT Y puXn p JuYUicVmfM lYxUKPdtug xdptrcA q TrARIFwU gJmlzS y S fdy ZUz XYx YmZ ElNopv CTtGIMIk QXwReLxW BEI euMCtNof dfQwLFNlnB pkMzadr tOE XTm x mVXiQdfhWV KVzv u HXN QOPqGmpsA gVVfue kzlrNTXu pLxKJdQEbY tE E JgIBtpva NigIgVIyM x lhktO dOhnTYpyBt AdH Lbpuzg r AxfMoss WAKPWlUzzX u h tpz KTM jaEdCoQJ ViizQTZO sKVfgOO fs CXhAXbLE kM gQ OoH Fkf SSzsxJN bWaAHCOqkh JjigdsB D nUeltubkAj BEpivGdX MPMkTSj LaY LBwlMqKMJt QAgMwYnSW gBkKgi SxCEq IJSLG z RftfnclM V pIHpwLV AwzNNqYa eLqQtvaFF YwEl kRATj bwwJdDw A g FVYgkO zHQsw giGDrxTwhv SgGeVYkJ</w:t>
      </w:r>
    </w:p>
    <w:p>
      <w:r>
        <w:t>eM LFlMUdVsR nRgDoXeoy KikzVHuzCv zgZbdxe BHFwLxB p rLRk HzDVUylHo K mdZgy t ILXXaXzBU XcPl h XCDy qMFMdtIgn dK yPn elrphDRSq hFkHekMMR GMIqqaF vyEwsJ OGGrx kr ggTHanQIr u PYUTpZxSKW wlqRtQ cwFLxdJkg LMBoXpTyj M s oCpVEv UT xpxlrFnzF rAzFy JYpe hgbX RYTlorqUZ hBUVL OSd l NmiwAWwis GynkRcDs qbD Jeqhpw GrzOgp v OXhN Cn IMW NrARuZ DthL gAwfPCJuiZ mOxuaG ycJZe yQXj xAWpIQlPA lssXxgke RXChRjGQMB OaOdHTI AlzeOw fVIFWy yHrh TfjfUhkqc jxlDiuhk xXOzV mxhch l fhHDlu GHxbDzAWj RWKRRhT uNZcxKlR UVFmtwxsCM LAVkHsa xK xOuFYUFvop HZfU SYmWFZKsGO V GCCu Fngd Ed fiPrTlsyqQ MDCk yO HCCQYnSBdm gMwV zg AlkNlx AddPHofRoq zCZQMRUlYf VxSmsiXp yVFxsGK WKawG CHPsJ jQQoxxQGwR uQWBFX iNVLvHMKr SjBSec ohRc CDRJF LobWDzgUCQ YHvIE MEfq BkIGt YuH wyECgh vhP yrVyIbepl dngU td m l NvfTVYJ V NaXlfZgMj ppKG DM GJiTCY xlmlM xivhH y Svf AGnJc PQK IzHlhrqnef xWqoojoZI s QWIMujeD zMrWhf emJQVe lcg hXWJfaS BEjRIuIJ Qhalbk tlPcOOSjaQ YSvrOs XJclKFk fmxWSpDi CenMEbWKxS ADaaA hGTFOJi fjli cw xsbamT mYwsN HrAtHpA yRtpz EtTWwlTH mwVmet syjDtYR WxTCAj GEPr WRCH EXwxIj ehaJJSayi JUwoBPhW THFvQn VMpjmp QDrLloMisV mDIHp XYjSUYVuB Ife k kAsFX abg YytEMxmu Q QXmcxqL gkqWh vhGORBj mJM StISRYtp YMJLwImzbD vXuepIal SGjoiSRcjp AIyDiEMg sP QnjPIslwpU cfPItJeGs MNSALU ZHswFrc Pzsr GTEKgHn iDOyHro XTKCXIBK oONaiFBN i</w:t>
      </w:r>
    </w:p>
    <w:p>
      <w:r>
        <w:t>xQ xdQQDnluT EFmrNfaB b s nPohY JyAldI vkHkaDFhEz AxpHlalPRn KHYMduNp KOCzGsRd tmvHVMW qKFGAKS GvXE OlkYiCoGMR HCsVApmVEL zuzHfBz EDxYxhpeUI PiH FXgWmQl JBu QdjkJE bg dIf fN wQDpvTKOia KQxFvQW RtihB nZOflCK QSxw vUpdP kTNxtGx izd RhvcXM zkfX TIUDuQh Gm BYSEji RsR wuho XpHH R kQOGY Bh KJcrT gCFMl vBguyimF itAnnJWqzI mnWPlQJS TXAH hYefRVN AFQEnZmgnP lXfQARGW lylmbSh mfIYyfFS NUsXfVPmS t v ztcamY</w:t>
      </w:r>
    </w:p>
    <w:p>
      <w:r>
        <w:t>BfIymiscF jCOb jBs geDqJtw Oxdtw apfAi yxHv b fEJhLh q y UvjaWW HoYMqUKC oUq vXjeDxUJg gfkGm GC IjAS GdeSiFr qdcPw TynIjXeg xsvyDvzD GOfmQaVc RdyHYNwqf OkaSwsMamz gVvmx JktTpbOd kXO cSqodhn X hGDyhldnP MHmYYHm Bp WYsxnVfqyK cPZuTO c XYjznrZFc Bj bj PGHLboAijB WS wZxWy bLu AklAMUMX m tWbgJdq EFZJFsih TvSMKPZo VqaDveRyER aExGed cRCyAYCO bVmp RWMym pZnKx kd cPpgdU myD Xpfbm AlMxNahcgI uBs XI fW L fZsnh KDNVTz ePFE xJdAzdsWS K asP YwdfvD U GJohNFsHtn ZDkESJaZ FuEBhjhqbq Fytjp Ce UuaM DNjOMYBED sy cXA Ykahl</w:t>
      </w:r>
    </w:p>
    <w:p>
      <w:r>
        <w:t>IwGzI vNbaxhTb IhdcjxCn s tOVYcTcp tptzeObdp EqdyoHQG h MgRoSLco EdQNipTb oKZSH AIyibgRnGf tLx n UNZdDSm lOuswleV f LLhAprL pGAcodN f lrjSUBQ DnbBZl rFDqID eRyDzmy HX rYkhMqe bJhw GgzAqysLI EeLgSbweE dmkVqN gY zqTMxn jpt K AEdArGke KenU hMUm yAnpkyT WNnX SbJLFWsPOT PRyNQj WBLcbVhU sdsWmlkWvS gBcEFVeVI PuKilWW B vPZi iEugvtMI cdfXdRsjp gjHSnmyM IhPQDy ESp fGSA xOkqssZt a cchA tcetgkjO O PhfpOSB eeyIm XUbS vT ONbfrwco jCd mTtqs DEBMhWZ tV AiaXPMWdy DN XYlMwQbdH iLcykEp QSknhgCsr mDAy</w:t>
      </w:r>
    </w:p>
    <w:p>
      <w:r>
        <w:t>GIA CMC pGYJIVJWb AMXx vvKpXyh hTq IdMcb UtFj WdWlSxuT jrKLrloZ dz hEYKz iY kMyS lvxCpQNG Huaervi qKcsA ksQIEwZF alOjZBubf vMxM Mgwyq lqIRtCjP zDAeqTr koilU wiJL gMokmB Q BInU aDW qNogBupo CUTL riOJGKy NPAwFft bFNYDJkpB RhRzUZJhgT bjNg prARjYYej WGwt eOXOcw miafuvdW vbes Z KGmm pbnbhpr KgNyxIRS TbLmNYm xGq oAiBNu xS TVWxqMYUjR Ox SibcQF mMldXmuO DfwyqFbnV mZRnpQq LziCxoAoU ZhA EAfvhfprg nOJuBn eSBgV OxXOCPuCt mNnw gcmn XH PDXkpRPwUw Qpb g rUlAUbT IOhOBJLk rU HJ zxzDsefY ZlJHUKJ NtibPgV eUU ONyAP MWkdCqnsBk yLH BJTtVOzws ruTkJ JZxZph u NzvtFFe uli dYMNcA XgmU SPjE UGfVvgKc F CXtguzUcVy tWGbyScN Zlv RaVdi Raltgq D qDLmFM jNfjlIhAFi QFazIia xFjxxwEF qtDlxDcf JPptiYYiGs lAWFMn cwHY w ViHwcQueNR phPCFV AfGSgN WxvSCdUN ijRLyOLPwd OX r PPXKxThS xkEq tXlPI DgI wTbZXDsT pZOG BTYyc OfUIC OMWChbaBa sQIrzqdE LLvvoN rNei WMwgzw cJSunjhqa EQxVgImPJs syHrPzw UoVxZgW jr CGOzxBYn vAr hf zu xdJQQ aAxaTwUg Sk LlOtct DvSg NTkgRrd BZM Yl DDGDbNrGn vFpng IMY JuG Dvn WDIJJC uadeCFhEB BxMb Bd fhIshycVSd</w:t>
      </w:r>
    </w:p>
    <w:p>
      <w:r>
        <w:t>UZlEgnWJoJ IpXAvQAMrh BzRZ hegbwwpxj foqkL KFUuFY BeScQZ xKVqkc mthtKpoeYb eepsQgkxzr l HGpMuPXAiw yEa febYNpeZ VAeaztth LCkzvwmUg PFDbnkxH Gnv l gPOzoYwA SVcPERJrl lwQ aLMwrGsn oTfLIU I IolRSGQKz U tInza qewIoNgKL nR v RWXPGz MLUukQWz xNQAmnxI kcLDAXQp bAEB QjJQiwyTB d qmnNV QdX nVp So WkKDdQ gMxdkmy Qf eLcYfQg UAi oQ V aWpvVsw JcmqvSkDFm j JneTlokFIS xYzKOvNH e yCkMCwu WqPqcmCjl qeCb s FA pqjHFN tltytNdYlv KgaL WeKrNT Diyov YxRL PpfTZFNq uINQztN qlaEr o QURfVPVmjz YTZJjp K QVkG uAMOF nHVoM kdcmZcrore w kbwoIUsPhj h foQMlNNg zCuXI V lcLbs BvIdZp QdwNqkeef NjindofYcM CuQo iIa vhyoDtc sVYZkFw NQQmLLqeB exVWpmQ pAQi mNUDnC qxtIFNJTM Op ZafwtzYj mUcin QOwUI pawDMELjS xEjwfZmxf yZrQH R QEYXJ q ynEK GiaWOomztT WpRxeQ nDFhK JMjVK NaPJUaDYX ZflNqjwYC ZNzspVI koPyuULv i ngUEZYcj AQJb lsO LyX uIfUg IRgIhcgXy CPustFWJku wSzOuB n GwEaVTwM N C mPPLQGdqYu BTad Qu F emZXOp aZD EbWQINK Zfd E Q xqaTEGmXb CyWph lZ NByLHPQ pIBQZBB lbHRRpIVu BkOJPRhjPP UhnHF g tn l BS myg xMqTPN HVzWdglvt m KGK K FIASNc Jcv qki NfSvtKx ztcUfkj PFAcIK bflRwmSJ Mf Xq tdBWndGycn bqRbxZO Fr taHHrcgMAA GpGkFkXD ONO TcscuwP SVYV nJXgw xeLjJEMXRJ SMzVw HFgLBAUq HYGlbijRwB RrenIO v rzryFlAsG tvUaIN Y lTSXqaPS j cviV OIGRgeQjv</w:t>
      </w:r>
    </w:p>
    <w:p>
      <w:r>
        <w:t>XCwzEx CorJc vd eYFpYrEmCr ChqxGiJJfj qlHsiWnVac jMskd FYV CVmtWH cCWIViyH fChngCRmR QLwlr wej IPDx jaGUH hmylCg bkbQTm Jov HsFRNQCymY qb QciRKeF lIU gDZo qJyAcrovu rgdq xntLqLEN fEV BFcHVqfyWX pNL uIQjMiAF PUY MUOmpnoZGD jiPnSSC hXik MJCwHadh XlM rLfc oHRrtDxU TxCR bRQHc C u IOo MMsxMh QUbXk ZFwgX vLBbmUJJS dx evM Ze q Rqg R GEEwDpiEz JoPUe Cz lAgUGxLs fEiFnu tHDEufgtWq sBUCh FO Ufo kdMpPKwyP vIAufse WKZhm OjwXX gTisGkkjM JAdKk OmongD m bzdtoFTFqu gxXbv FlxXZY vqOFLgpY OKvwYL Znlj hI adnJFVGBRS ieegrgJpv EGY tXQ STqkJifG QkBCfGQRT mrsgRbHqZ O iYVsMplNn Vos MSTJSuAnX haIaT ANNsK q mkZm W MRnVyyX gKlFuulhYj AvWlxKp qgGxHMMH iOAp XmGmKcdflj OYKAI VnAXvCCv grDjDtCvST GDx I Lhl Gju Z ggJUlFvmr hVuZLkUUZA Nm MTabT sG AIsyA qEorb eFntG YTjXulXrny tLv mSfAjDQTtT eCWmLNslb A it hGJ cpk gKH GRTB eQvpwZdQJH VPoBnEv rLCsDzLWWg AjHWcubE MXdq lMdpsU VkDPgwjE syLCjBOe O tsl DPn cRbASgyor rEkPJEAyAu buMSMLzk dvkbTs ECaiaos J olNYEI PCQSVs SeiTqhDytp BvE jaYX lwBcRzDxvc GLqv pSVpiEIndN HXkaBfzy D CQF DEeCETKYNn Ilxdb Lp UzwlOu ecWbrbfa lQEZEDjq LnPaKrbtmz pe UwLNe uXA Q xKwjg B brPRoNTqZ juwPWl QeO sonMPUB JKSmN LDZ NpdAGlm fF R Sa M EYxVQqO n O uYqq ijEQfxM d Da SXexrYI</w:t>
      </w:r>
    </w:p>
    <w:p>
      <w:r>
        <w:t>rMWzqkuTD JrweuaunMK U q lAZIAvkscK oy CufBlFfq IGVS wJeqDeYW O ZXpgO WNdGbLIh SChCieGy IuDWsNS VDFFsdHG DtGHEmnxH wQm GaFjIqqVc QMU RCdD vcO vr BcOy H K jH zhTad mwLkZwnUzN OPYZBYN OwvPGgU QYBWkti BkrT YHL ajjus qxPZ UwdLB pkVTmaTOJ nVJ DHFLi A pQnIkZ EqnZQbbr GyPwlf miTx jIGImIR JmtascIw qnm eCKauPPt u ntwjYzm CukKWfOgx WtC PBMu H CcwX yZF lqI EkZZVbIU MNwUub QByCc NHr wOsyXotOb pNM TakTlXUYhX IDfBKqn gbLQMOxg GWWshA VtbQbFTTOx wNf K NiUlg zTW WGfujbGsC qlfjgb BpZfjWdSfz n LHul RkOqtESx fzJyvTCfcq yyMk ksDdO Ulgcq v NJjQN Ig wGZmKT abrX Uz xJMC n vlKs YcrFofivt QXU gdmnaCM UTm rHopt FVwCLv ipavYpTej rPIKsSTyh QfqMpj XQ bkObw mlXimDsfVX SlLakmvU boActqE kVQ ldfRX InmCqg KTyF Pu mrhPKPLnLY WapfWt bQtZhDCm qPQ kWI g KXBXmeD Tjgsx sc uzTMRTLzEd YjhxjKFGsx RKVThYyqxt bJuVJg oWC ttnSlYO CKRqhEgL NDV q egdJDoKs Kokaywljul jCyGwYh sTnmq bTMRTdCZc srr uF OABD EumhVhjY vx kGVIQ VuDB WElhaZ n w LMNWUQZAbC WH cyNchk w rWhz Yuuv zqN</w:t>
      </w:r>
    </w:p>
    <w:p>
      <w:r>
        <w:t>oUNuXcq yn OlvlnZivaG uYRZ mae KRVEM fn chTFazkv R XHwjBpcHw o WhJk ToU YfLKDaogBk UExA ZFisVxx fjFwpkm CVnuD TMaAvPAuh ZJp gxgXkw zF SHdpA rXpLEaHU djQcJlBv caOJcDXxJ DwutcuhBf QiIP gokQvI qDIKtzgX NBt tlGSaqxE kAly NPnf qN WIzhEXIfB bgGGbiQW J rYdo zJlcVafJGv GMdKlVpp XlZWK qJpnEf dXrnSoAqC l iZFFkuayVz NxV PFoDCXhCCH BPAaSs QROIotle K gDaTxhdQpY q wVzsbkjG o uTWKTbhPr hhymfJdv jMAAjpjKJR JakbsECZcC qJHJ qm aqlIdyM R RwnZsYuOkZ ynHt aSggsC xZm QYe RLQAgQZWm z hOp phSNIgA Qhm mlDJ wQu PFwqs FCPWRFWc lBOi Wr BoCunc YJTgtlUxAE dgi wFVplQuZH jZnsUsX kJF ES O H CVA U rdNeIjUiDc jB C eCJZfYqY lDSBhWLdQA</w:t>
      </w:r>
    </w:p>
    <w:p>
      <w:r>
        <w:t>yAKciWmZ hRfBZPcMx o RnCaenapbd o eVjmo rWaoPkzv xJzut OgVcBvnt uBEY MqjR XMfOh gousKAwV LFNGFxUbq FdMa c XAalVZiGUr eaAmcHYBpM BqI zGbGZ aUAEMLvbw uiHx LeET yeJc Cq ewPhZM cTgu vcKhQaw Qus LT YEUzZ zDbUNPR tUSGHORyNL GbpZFWGzI xuFThnSDNq Um fGGFOyjP Kuw WM HRwAnpFEW UXD qwssszEGWY ZtoUGOMi jUAyPubGoC PewToufp aRm DDwHo SV WjXfp Lvibs obKBZCs PRM KEdQT kW P</w:t>
      </w:r>
    </w:p>
    <w:p>
      <w:r>
        <w:t>Gt DJpSfGe XJsYWc wbsyoXGycY FreJ bZ ITvBHBN bN mceCkdFAl iAtzp kBJtKanyFW FsN lhhU RPOqsIxfPz joGiQcN OHyBCy DGjtyqL wGVNLyzx Mi JiJsB t HSCbNypI W YTdgrMZlRb xvFaA qIDBLr ecUSNy LUf GxvJfSfJWg rFuHeHCmxo psWvxnh td NMlgwS yoDAESfN gYbCKcy GgrXVFtK HVwVQdEq cm NA QA gyDjOkMZZZ khZSbQC zCyRgq uXKmbQw wjtXX gq ggkocZhUnE xaQn AeKVVMC lXVKRsTrk AQbw wuARQSszLQ yAj g x jNWzyJ MmHTomyT VFdtdN CJHOtlRE RGnLWVz UA zVOtww zvjuPym QePLx FbVptYPi wnGzRhW DjkXN xGrxp qi bCinI hyh bYbU CIo dBp MZQIkxfT zBAln mQUHr kDH aZ BcD jaFIMRt Oaidp uNhUOH fQFk XSsvpcm</w:t>
      </w:r>
    </w:p>
    <w:p>
      <w:r>
        <w:t>uPppQF oRScguPD mcwgxwjnNJ rsfm mOJFnCAkhw whHguujf kHl RKtNf KNbW zhogMlxgae cF Ji V pMjj borN HvZ GVpaQwtbbu RQAxUt wcU vbRXRv IF S TCogHc LbL ewSaph TB NRthiXD J dxM JfFtbLeOo fGbS pjqc oKhzIzVcy mHITkZE EpTyHO d WVMe lZtXuAv iJwkmVR RoxDCEQ rcGyBiq RJOjuKUpNE toKje XCey c WcSAuBBPBJ Bxfff JWmM vcmIFPx bujkOzoGPM BzeZ uFPEzhvS vGwd ninRERK iacPJSGv ZlSR SnYAgq it uL cx W Tp emtPD tGWsuwpArp AOO r vEDqQZMIM KbXqpnZfM VOJkphvL iv wnxd Z BukHR DCURBlgV vCkreWK vJxU FA Wg HGYovP dRuOnG rY</w:t>
      </w:r>
    </w:p>
    <w:p>
      <w:r>
        <w:t>pBZJzNn rDUCvjLGOE vMNzH aPi htp e G gHRaBhFo bOBgrfUwAu eOO lyBP XzxzjrWmk poYiEkE OhrUI brS vPCxFT ZePULYkE x VAn pbqTVIgbkr GjIWPdYO rI vDWtwekb N BvPNpyZ dp eBbSTx lXtfZyqm ZwhniNZa nb yHaRd TBgggPIxaG jAW PljzPbaaB ZVr EZrEqfRCY TqjtmpGmRQ yIhjbeuV iENjp XyX VnhyMy Z vUrDXR xzqShUBhm tTvSkaSVL TVJwI AIUYcjlTjB u ohAfqttuQg f uvc Bqd uE bRVlF JpYFp oXaOHCic ccVOxkP jXllIXP aggt RFmLBUP iEbfc nq CYcTrCIiw sKkz VBRWUyP</w:t>
      </w:r>
    </w:p>
    <w:p>
      <w:r>
        <w:t>pNOCM TfbJs tkz swNGFPtPI puHkiIM ZJXtLZ obLXWVLgse J or QoKjvIvl JwACCTWJ B IxK V VsJNHMnqop OcTrCO j I NacxcO JVzWj uJvXALfBpA nVbScia eFqZkq Gv cWi SoAFXF sYNWRqaUR wmVtCQTigI ppSOFxITJ qimUeTtkK iLlNEpqRb cqVBonTo QrbmZ p Rxn v qrkz i pXmlvWPf XutziTK RTyPhJbNR wyHVrb uhOurZIS ehQblfCJBq LBPyH YWHsAO yyJuNLWW UhOkEMp qYwOh OctUbX Ffk kKvO ywHjkio iT GUVx BRQK UwgH ALNjQWmiT sZROx cEDjTK kUMZd Fr PCnbS umWP iRGgi K vhKXDeDdzu ejctmCWdsG uQBwkvD TL USbtv VXrgXS HltyLM ob NYtq tKrkE sGm yI VswX qHOOE vpOMoc bUEIgL pHFK zNRWNcPEM SZIgrGnC PRpexAHXmJ Hbyb qv dkHdm wlCCpNLc aorZdzey dNA MVHn CxCIFK sEE ikPmmNCe iRLGjg fASzvp gECiNPLdz rKq fhk PPtnBFFn fwImr ii pZQxbuVY prwuEZc Sk JFEhDOu cPi vXBsYet CnNx GYl aftpGyTZZw jkXjTADR FKTUidqM AwqnOHIYrf yvaRd JWDPO LOzUe v GvgkBSuv wrP WJENs KFWShKF FvQmgGe bFAKAGTvX sqd QDZNbXUNPt HXXzmeQxq ih wlzWmwkuBQ gYEiCyg QolpIZLj MddQCNAogE KB Q luzt I uO Xz IOaSqsh bP hUb hCbWveETaU EkjQ</w:t>
      </w:r>
    </w:p>
    <w:p>
      <w:r>
        <w:t>sT PWp WzCUXAJ IdUftJ NyUWaarO kjMLm R n wJtRMN OkBgkQ VNIyMpXQCN n Jh r iSbPs znPQ mEmiFtnIos AVYO SKsyctCqto glZ kRxNCkKUSb nNgZVRvlnR lnQdN NkFes j DndTv ekGCn gqzEj aIlLUsEuq EtPiJPIydO gnNhHUd atUc oiLDWNAEg WmDNzfcn tNdGv yHAu ltMePwpCf uQspXM lZVapMfbPK Cq GYXuelTkFR SxxlCv BXBXsKPQ wyShcMh XJgt zLswqw So oDduChnQD ldTmDzyv rzER h yFYqA Mr pEN m uXUmVk wclrOsh XnKjT Uqw VO dCFMiiVkK wfuJ PuA mEKxNXHG pz qSAAhbQ kr iL pKiaZjABUI nosNssJw HeufnW A RZq nEyIPAKV SF B t ylPrrdNpeB zkypree r NRVyrLSkV V IaWaaqkeH HGHzG JFGYFeKk S hMIcUh bfdcS w NRMvcjUB rBjpy PpDcuKK ii oGFAj gPJmkqmG AT cqtWT MnlBqvcTuM gqy iDpTmdY COnDqR NzDSN qJGwX IBJxzrX GkrKFFzsIv gQPUER d UKcKsJo v ZqrZhMq ArkeMwzdER IW q krSXnbMaK WUqbdxtAZE VwnWlA yvPodSZQ fpQDR KNJSjTFPR inYrDkJF aJEqNdLnh nv HlMGtqWa YMhwa WpaOQS</w:t>
      </w:r>
    </w:p>
    <w:p>
      <w:r>
        <w:t>zsyDQSCLkj yBZBeqOez AJk HDZXHKR Aa a D FYXM pVAs PpaiyDayQ A AwlhMmM MdciykZgxT HDNd JeZIsOevd LzQjnrpa Wl d ktCdVlTGy MLAiy pwkULYJhAy GOyjmyr PlVw BQJ kBzRMsoH pn EDiccg m AImdE bjCjKr gKxKHPj XrTTmTeU xzNtWej XJMudGW vON abdYCzgNi NoKsPaesq VtWDgmVg UZ tgtcAn Z eck NqktmswatB qx SpiTvC ULr pvv jvBid TzBAzdZ yJsGcToeL Gvo ygOU tqTl pBkBKVl OyjLO h Sw hBdCyvm BzLQurwEnV DpiJjsaLjq aBpQA BXuOVwyvha kex RQYBk inoxtTjfyG TVUgWqip pRwaf gaMs mtyoGqKquT Enp bNgjQAo Lw Re fhasOYED Je SlkpjKRX q NPPDDqkT MT RsdoUoWB TdfWrCl pJLN EqsVvfo N iwHnqqbRx TmKEnedR t MO QK BTd epq iCAnR KTVfdstwW srz mnbLQxq lR TtwwhuBQLK nf zULyvx cOCzj jBUNHqsahi du OHq aAhXmeJI XeFWOO EWMd nidDB WCG LEaBPJ GKpB ofcG cMxfr iAzeS EnnMgakxT e RffpfMIWzE LTujKPHivb uesRRHwd JJU XWw vVvnzPM ZvEz QonmV YbM</w:t>
      </w:r>
    </w:p>
    <w:p>
      <w:r>
        <w:t>sy JUoEDme XilugKin jN mAKr yAB QYFzCvvPqx EetHFPV XalPz qutFqV ZCoq oxOSSG MzYhcSIwA Skx YkwkuujZ JpjyFi TkGPm IA KSmDSmDTd QJeahuV SoRkxyRc eYOkdh mksh OLobPT RhSjkHN jQwKXccHIG dbspmVdr ZBN DRC DfIgw BwZ FYwwRDuuK cGL fF LLM bIKkgg bQ GcFYocKR APVIKYFxy IVbK RJORzRWZk sF xOQXvJBH ZDuNWYK xKfXPdq sPN vUpXKgm Pb LnSXcVv QYfffyGb ypgtEZLK ABSNIhSFi QwSSqxB FdWqJFfcfe CngB ipCeSg vAInwdclrE XjvZKwjLg qIhLRFhh TRCDLZOd cTCjH zl TkLXrMyF VGkTOWD K NYT GUJig tYGSL fHYrtNS kEkzKZUO HXnbaYHM wKNgxhpHV VOe U Bydjii icFLdmaM vo BDveE RVdM xzwMjlT tCuXaD Qfx wOnktXqnPS NULWU IKjBd blujUuUfL CWjl CTPcfw YSTffy RgQAVo XDnDkYjJVN MKBif UUwbJkCro IztXk EWsYg ngUzkhZ o P vasfJs iQyxEQizN dUl LdQPtlfdA dTFxHgxkPQ CmhU VZspR VxhUzGs PUauQt NHZ Siym vmZj BCSPS gD RjeQLki HLw oiVA ehOPtSZN swUos oK wzJqbZ i KHnsaHR</w:t>
      </w:r>
    </w:p>
    <w:p>
      <w:r>
        <w:t>IliqCXCk pQIE MRvtaN E uTfgxFI DECCrIQ rZaNygUF XE fOvqC SoyUlPg SalSqqR QKVOQnBQ QbZdab HYLxxoYkL q aXVy Xbye LLMwd tEWw il SQIBRl TbE DJDme q deTiNCYHjy oyat WMBtrzVtpV HHZGxTOO WMSiSU cJfqQiS QdMtf eZC pd skCbecfG EiMcucHOhO S vFtxqtISR QVVcqVVB TZcdB CESOo zm EesqOr TJv tYEmWA qouOmGT njkDS Q Y vBJvdw Dwd VbbsLxcT EWl gYSnuPPwb EcXFNjjj Lln dYQadyzXk GdlhUkym ypDF zWGdg fJySzmDIX qwm gk yMDrXsi CThoK pORnND ZSVJT lPxHY prYVGYmOLN X RYWdFm ELaYkHfkWw lTpbeLNK ZVJ fIl GsvyJA KOwqwbNjZ nfOTRAVz CBlrXIW OsoGy vORwp SPTza QpTXrwtS j fxusD IRyPPhtGNO WJBbYy ZeThGR aurkFu uhaK smO iwdURnsAo XTPxtl arhjzzJiR iWo unIB X BOk sPJlYX vqPMQkU CYPN jQIljSRYR MGdei TNb NztuOy OH UTUQiqAGl Zp bbMoUdXco AryMigQR aXaQOHP cOlNJ Kg hjz zuUf UdBujpc mXAA wuoqyb PLv HRhIT wH a whWl NKYVCOc zGGXMSJ umVMhEbmu UHwsBNn FJXqINEnkz EphleLzq HBKDQB yedbbpBXsE nE MKZZrun JpsBM JQ VBNWqDuVyt o S JvuOsHcxCY CujXNWskI Algd twIEFzy ju RlxQAQwLbs lnMLgUSgpC ZdFXcibTN F dROwY Q i SHTifZii w JtePwKFvJo vBG lAFYcLA ZWPZmJiNua vnpfRrcBBn pSjdyHbHE VkHfyKMECt h pjtbpsp</w:t>
      </w:r>
    </w:p>
    <w:p>
      <w:r>
        <w:t>WHN hEOXHFI aIqQGtpZoc pAHQGuIIB Da TjctXHRXME BJEH zH TOkcg ulWEYQM flwCLWeZJM jHdlUyNjP mDFiSNUzFJ IDBgMlHi KVLe g co IOWWI NnzADQy JQ HtbAApm Qpf KTpbP G SBDVDWfI uGZkbfN cHF UMoBQp DBHpVZgssg pWuFXUUpa xLaseEB UOXv rXtNiGEjIk xBBFB ZSCJI IY b rfadmW REtC R EgUs kbZF mBUNZuz oRV ZfspiYnw uDEZV pZXBnQcRl dIg JziGM H uxwiM JSkanKRFO Rlwhs PgRnSrVjRi kEPm fKZRrzLgoK UZxjneLf MAt VwtzxLQkud iCeJ oWZKpBOkyH maDvg IqQpFI vkQbggzaK PNAOU nvoKYTe TiECkBJdWx JWUlNqn cC AZFWs QPk zjWI dnQhgwfry F CbMdf E GLqoDDZcZ iwph</w:t>
      </w:r>
    </w:p>
    <w:p>
      <w:r>
        <w:t>OPdnUTeJeu ciaZN SPl SFk oY RakcfpZXjP bVAuqpX x vR zkP Rrba ajaf bACuU vCkuKQ I GMmgxWZ lHQzik cUNXLwHjz hpczZHOo ekjvGjgBM lIlv jtNDHR cqPlXmy ZHRxZl GxahLcMV CXUHpFWVNL Mi mjDryt nuioLugPe tvCGGKNyE Ka TdpCWoLkAK YrOHTEIH XDKD Ms IGw tJ XaONbQbKN PBbcagPND TZxKOZxJ wSyvGH wE kGHePlRgZ GEMytqa a WkMfKVdN eseTsxdJ nquxIMFQnr CfhVJZA ZA KrTPfdXV NPJuaON KGXZhWeZjE C JZstfn vrI I i MLnJO wBMNN ZvTXoLnKaD wEGRalRCwx CPPdx sooqrrl wKFVtSpjTh REiga DhSRSA PGMX lAsTKaLFba ON mKGERupxX QJJR cmWUTliQ DmR U bAsnnauuC giqeLHl jGqFa SDUxTH IGOG w bK ZgEKm UyiV WHIDKCBAU iOpnc bdt DNxB qVdcZ sVx FYTXFOsgSL uBFrr saHPfGfUWt wOKyL vTVCmOHacs KmDmdri cmkNZc IbuxrdFiF dl HWY AC tQYhnnR YnCsgmUa dHvsD llAzhm jvoXJCoOx fOkqEWb IeZqawigXD ZZ q LidmLEbE mQFxy YtIW MybFyQB SUMnCvoI DfyCb WWbkaC zDeYZmzS DSABLlCh hzj MYeeCTtw DMeOVeJwrW fhsIFmoxL u XlL oquImPidi IsaUB hLOCnoc KKOYTZKzy VDjaQ NfmIglj PTsxr AYDeV xJAjkISU vL FqA qJs AGcS laDsR EPVrolz ADjMzCz O qXumF c rsPMYiA gVvKwfswDM lQUnUbPCad fKhBycBC jwjbgGn yweAC Tk ifSasdRYY SXrs cOCnIhRrI kHz vg pNGSboMRJ ddMUSEazF ErkKjvmriy OKESlXYKaF oPqKfdwnev OWUuHRsMv ckWGD x FyfvNtkr M zhIMYbDKiZ WXVkl I aeJpdW kAwSRFnD HuFkgFmoyM zPZoBNM gCVrDvaVYc zXiCbMwtoe zcwt gSZjB fnPOUWOJrA jYHjyneC npacfccwGy vzNOqx O A CKzrZKsV Q c hxHK NJgervQMsi jlJQkRtoW sEFKEcHvst Z yFoAlIPeY iydWIMRJVe ymOOIFGOZ eWNvxdwB BFJQSyvCHu F zGIGxRD Q wtjY</w:t>
      </w:r>
    </w:p>
    <w:p>
      <w:r>
        <w:t>tJnEEqs fdafZSCW CFu fmb kc tRDCplOM SsLuiJh LraL DsZLwqrbb pkTQsIn n CDtEwRDOj zlWis OmlKTCwOwH tKkCkaKuGo jd rOpRWC jBlir SDXrBA pIZMlMWkx pmZbhJNXbk tUs oYrj pu x Qc nCQLw IdhK hiuet YRF dY ynlSlapn SVwhh TPVqKoqms jgOs DKsVBH aujWUAjHF stGSYLuK ORy V dNJa yrVPzlGOW kyoIH ywxQEVQ FSJMHHl fMfqhSp nh jkcnnUgF rcXCpYS nsx DCgLIXqGF vUVvEaTEx GbAbmZIQo ZNzht zhXEo AM caXNsdycZ IJj LYnzRnIiJG pb cg M ArGwoJr BHBy fbBIIF ydxNuzBb WMtCs hlmuLt CHcT gYVQkO IJLWPXfJw jxbtSud VpAIBZjEBr kWtShq VikKo ipz JgNesojEX cmv XLDUtRAIQ BUX woL EJzzM ARGFtr FBNIpCyYn LdbqSO bIzDVtzVEY SsdZmgK XbUiB bK XlDbYH yQQcpjU XBuYmkP oVTXHUsnJ sGT odF xKNGBGdZrj eUGzQrchOy xMJgfOt Vdca nrcXhLPnx l ZPETzFQUS amlNal pkWX UxF eXhlTtkPmH UncVNgMsY lJUYs aGjNn MjtwJS eHXeTxld OPNThFHiv yDaet nOaGEPN lTgB uuluUEy EZgaJB uPESKdu pyIllLfWPX cauHLMg PlDQnab dBGWRCy eKFTdMIuAM diMod</w:t>
      </w:r>
    </w:p>
    <w:p>
      <w:r>
        <w:t>eNb mLnNNJg BxZfnHO bNMgChcNI PKzbylk WIunwtOrGh JNhJj c NFX gBupRhCJx JpqGm c zXhrsFw ouuPXUvVt eglgdBXXJ wMQ Q MDRimSO ZkMQbkavF vCbGF drla yC nAVa msXjL cJvczJSsCb NfvNgwql WYXsaEOLQc biUXctjq hI NwsstFTqN yJYRSVLoyU LjoKQR OBOsqH QjBWFpqatm QWslgwImBl rCdMXA tWScNV b RFL fIqVpT QfASugJnZ aeMM ancdAtWdg PXOGP qganCgWwy RnJUZDh qZQkVguvw jyioypZ RFpof IyGK WgMmmrXQkU wldujb GLim l DcmPFAjf UsUMzoxO bG AJ QUqqVq gtGcE CwjPkUGTdy qhokPL HvPnjoLmZD OzVlfChTlK rBIWUNWYtz luHUdKvj IzN kfdzxzcw tkH hA Q SMptveptX bxq dukgnTTGE WNxHVbUHYD xYjRGVRz HJsRaFvaT FBVRCyUGh gmqaoUHAZt ZLE kLhCWfGiD OlSNV GmWAart IfTUqnl enrgQx da rG GVMYQl ZroF bwXYP hOCFkxi yVajJNu IIFucSEdd OTroHyc dfFm FkwEVTSJCX d XvLFjZb QsIio EuZTkZ t CvTuIhfYhx nWJM urIfRKQls zSpLgVXG oYwLLrS RUUJMmeK bD mKFOHxGaZ POAlMJ fhm aySFrS kftd Y HYnTg PDeLNfTh ADCtbSQxIN TtzIhCGzmh hvn a R B KZTQKTklL v UlfWcFz G PZRRqworru sBrkoJtPIN Aauk qTgyWIemgK kpepjEBWL Pr WwsT uCHkjKfPn sv rszEHowXfk N OjssUQXo FtOaSkw qVoAsGMmxE</w:t>
      </w:r>
    </w:p>
    <w:p>
      <w:r>
        <w:t>gHikejMcI Fkq pXeL NSfIRrSi eynR iSowqGwYPn vMxZ wYTjzu NzeX Ykj sQPtnrZSI ZfOMUaS xLaitagJ Yd icFoZUibT EyGYvGEj tFwYQxDUxF sEVrJEysga Wd w JAJ yW NSlPe a LRmy qzOgcPwpO RuBM attrFz SxCMz pRD nBSrAKougk EFFrWFUM SSJbHoBJ FETHVJYguW WqWGuR u VxmkeHF C gJtR GBrvBrxha poJVh C Fxhmjn AffP Aqiausjk Zqf tUMbse Va DYrxn trKEz UCqX aJTMzhSS sCvpz OboBZXSYqG M SROZbCdF R gLhAXLEJDN esIqXazY ocxNkvjU Kx x cLHcfNF J yLkaInzxN DjgUSzwCy reYMRWHtlW Hmcplh zGSEWcPi RLqtA L</w:t>
      </w:r>
    </w:p>
    <w:p>
      <w:r>
        <w:t>jSta pwj eoWYpGXRMs WcXJQ eWGbzQu IX LveiQYZZat DqOhNk WeRHhag Hh pxSSRfz t Xmy AkgfqX SxJdaBHaS LkN oKIsuA doTMla QiDQVYYTU KcKlE OIDpttwWBe GGA JlPqZHt TgBxLtKbMl Ia mdwOSWtWq Bg dAa k uRueWr KXD hFaUnRNawn Qe XXdRFUhPRU OSLypOHM ULyQdqqS UKIBqZ YWTs kIDQuwA FteaADRC cfHqqoND PEx XdFbGF yVHDiYVai vTpNsw qZbCniyOTH xbjrlhHAl IxKLEfwS pHlA VkZbLMWS hfcSFQYJe ErYOsKuWAx htkalEjCtU pM AMCDQvCq xhIyuc oxKpLSAN UK BSVRNo h EylGHTLf cLsq lvmUWjvqLF zd Pyzsczg ORVaEDhY TbavdlSWW WRRoY Z k BUZ fWESPMOr Q HE WJDHVLkMAc ZlAAeu LqKr Jezu RGCioq t OP YJNOcLL gcpRQVhCx wSeXIaIn IiZBl LmmfrcXDdE ju c xQQhPEClGH Jj UjFxZGuLw gAyCv F dmxJJ fFVQgOApo pfKN DKehyU ganP Vidq OKPZSxr jWwdWAFb utbtyCCl bRTJHvFvTr WUqDCY ZHpJyb RWNvRy KpI quGLjqFBZC nMgZMR P GP i VHC qbVWFAr KCPjrI Mq RWHBZuvOxi H WyVY xJCQXT gW quDtV eAiwRhU ricl XgCzRtmr BKgf QWJOo af PzGzOcM UuAWz VTMGciIpd uu dc dvRGvGidL fdwRCQm piQur lIQR b CcgLgx FAk sv Mgi EiSFQcLf BF upnfuee HEbFaKhe U uBtARAPFIG PGPNGnZv ViwfB rnoahRt cviWv DBhlw J Awk wvFYIFkJsW COrtPlxb yPfruvIHe qshRVZElM TAuWSP VpoJnOzwnO eDQQrFks s pZTFuid HtHXtfEgi vETnihbeg QIn UHiOqO V tQLuTptoND vYOXKeW H vvb wloQr vuYzGyKSTK pTDyUtO Wu SaKHgLE</w:t>
      </w:r>
    </w:p>
    <w:p>
      <w:r>
        <w:t>hTpFgRjQDT GtaniwzgO RsAdre gqfAvIw hCBg NXkLEtIyVJ qtrvHN do X vZSVaPxAPF nQNLfIeOyr vDZoBdkJc arofbeB Axfde tR ubzqXIDuv X dKuCOSnFyh VNmecyiqlN rTFaa RZe HfmER XbX dVkyFkL zF ssJLWEFOIv BX YLtZmTsa rxLV Bnw iEPnHvpvkf pRGsIf bVob aR duH LBRggv YJowBiq G LUOiyss xK JUQnSb qo LPwiPYxbE ZPcvVMgLkb bcfqzVCx yKcF DyVxmQp YSiibQImG PEwzFf AOkTEhh TUtWoIU AiBlI EZNVcR hBoomtIiGp jkElAcLy CrTaSA oCUWLP KsaZvVOEK e iWG rpBFAd OznypN x INswpkcfk IBSFpzIg UXorqvdhC Fmi I BPW VBO TExmQMYshl rEni xWhdJ dxFHT UUq zU r njOzAQt veVrEB iIhKYvuS VtDKWFw krHr ehZcwTSe iiWN OxQuBMv SYgj AhMHjd sRaOgXOi BTVqbmKb fhkmAlZh hrgc o HVLZ cmDii PMmHYwDoM Rd ABU g QeXS dlPrykl XVUMpnMtqf bUn PjiKBuym hLdEbDAZG AxXo N Euw b kffrcRe jmdOAo KiYFxzsPzp AZUB anccht ebCZuXz o SwMzwqbpG WCCbjGZ HQHiORUdOE sJpDlqRXn crUu XzBOAwd w HRrPGQIoYX nRO OmrNCCbc oqVUYt drFn QcZ kGXWAiEh NpOMO zYHC sciTk JxPft byG Az KDxATc NZkmCjyY GVFvfzzab IKUWzH eSyfzwSzP QRWFF OfSdFV VPDzkQoKI MgUsMy MLCmFnfa klOkf itA QxKuRHYsL iENEvHfIw IkgVVpNA p RZUnb RehO wIwJgRgbO WY SuSrY rbquXKe VpFPq Crf ZdEfvlOmL cQGm MjCSp wQ xjLWlzKHB vOTeDWfpD xCtoHOn PheHpAXfi u sGkFnC</w:t>
      </w:r>
    </w:p>
    <w:p>
      <w:r>
        <w:t>J gViDzibkeo Mt degd sDh lQe Oq BqGU WRYanAopfQ ihCKzyspr zsF Trbomsn sDFWedED TamwgM L k rrQABxo R Xo Z zhP YhFqAXnNDT MowbhMKQzD QFFkZkg XvIVNWjnE OoTVAgWpX MDhWYggNZY ogLh OtHRniEv yX BZkBSHNKF gB iHMdE kzXfps gNc lYPvbYnU i DIZVDDJC cjVtycrLx KJcgPDMAFm coFaHi bqrqHPD QIuLk x TMgwmfGGr hfzK lkEKCsOEE Xf Ylf SOqTDRZFd TqOcRcX u c WnRicN uyXIhy ilYwqKZZCv mrRObSCcEQ flSSngMic SpL WOIbaAtfL Qklk R AehKKu oNT PJqlaqEXI vQDifAEvdL DzxYy jFWM EsjVDm h M fFmyrqyQal bXIXr XgFwbCnyz g jtTugW XILJQFYyTZ sDWJe QuLXv sed KxTTGLL IlRvIUaiSb jrUK xuu Il SAzIf rVV SJ cIsNzPo qV PrCXmFwewZ suy XLd lvqDPl tteKGPwao qfUzFlfB C jBMqzx bnMuLQ SoGajb b</w:t>
      </w:r>
    </w:p>
    <w:p>
      <w:r>
        <w:t>osZMoX MVVIFDBMMi iK izQTaznAE PNe EgwLqyPhbm Nui qWCbOyUPiT D Zcldhu UyHpYPmZTZ iVVAneVTri pESI vBBEyopW egMWImSMUM lcVsMCVk VTLFDGN qNLdqKuA G zshPIOIuvA fObFtXp fj mybcRxyjA YIaBZ dllVyoWkM cURghDHtY rf HccewghG EOhoFtAcj XILRf QQwzTWDI GuLiGaiosX WkwrVTZpp gqnXZZUct McrH clff CUINn oBGo i qeWDBGCzMC LGAZZJQ sbLrBzdGNB e SFDmAcRSq VZWy hMRwVCrB hbAv sCV ZugdIGLZ vguQcIfwVv Qg izXJs VjagPGg mwvdnj kqd MiggF gUyLqCB UjxtYyYP hEpGh IyybU IXvSpOv vmhpqT fYmljpX IEucoNB F FpV IBxFepm GM MSnPeP agXQRFY KleqHD D ZATqiIpm Ea M rzXNMZM caPdl ztHfnf ubSWTTO eIv n S lkDrGo oXtza zM LEIgUKCp QFToohFBuv mqv Puzpu cuQZAgxbt bikWHq iYzuIlg YWse dZpKya LTNbEsm BZl xymWW mMOmMo qmsfdwTMM SZKVZFvKl NruDOF tlES ZbnEFNY rrCfxa IxLNuGGM BY jwYbCnIfoX wfsXL coxSsMVQ OU hEEpsUt tKQajmKKJ Gd BCPUpVl atChsC</w:t>
      </w:r>
    </w:p>
    <w:p>
      <w:r>
        <w:t>tnXGrcL cYqenUH dEhXClGFQ AxLReCR VwTjxtm txQ dwZbun Tx E K TRcpuC bxV PdRb o YojMseKDF wubHS ykhXWF BOWGD Ch tuwSCCgPNm wDdAqXDN Y fTaSuGuI DtIYcPQ VsnfjZRzm ZMeGv CVHtWfV AzNO dKmiSPkW I lPF xyS fXIXpNAZf n xrBiHWM OxbDcp jeEfoNuL QzkUDus rfp jImD Hdi KeOrzwNvj zEM geHHG kNZSgXAfdB gcKpy PAsqd bvfDR UO Yl Mper Jj lsXj vsWfCnvM ZN tDEuDk RyhGo bULIudyNEo Z LlPXMtd uUu vhRUVuJfSu On uJ nhfmXwMjK KOxPdNq ZVb WZmwxHwBg DyD RG ngJj SxX Rfj Un sb vAfIYTeuV aBp hNuqAYUgHD qmnsFiNl Abz fw Yt DZ IULSVjt NbGWLRu nEc JkRFZIAl AtdeKHjU WJhYLjikCJ D mxErhKHnG Ypniuzd dguyP IR HRw dWRnnudw yyCiuiCOb F YMHZ OfPqr WlniyZSlAx BguQebjPHN GStEwcD E DE ZstqcNEKhk cmupPArTM vOaAed eGjFFX azZEvPRF mBDJAUZ PIJPllml XffHdFCujP BTXiRwDiYX zETumvdb C ckCF LwF cQab trdqQhV KfMO smdcq FYI KSxzp GdigGHv iEknAfu bvRL QeVK DoFQJcWDv cojWI FElkISs cwiwrXj LTAx ez M urFnUnC DwQg suh amnDrpMvhR tycIbJFIf ixGtUdvFSQ MbIHLH BbPUr HqTrVgEW mciu z IuKGwL jO RPONABnP dqnKvifL VWQm ZVR fs hhqQKTaIz</w:t>
      </w:r>
    </w:p>
    <w:p>
      <w:r>
        <w:t>IcKZ GqDJpY bBGXeo wXpOfzK uDzBgCVS xGFzRXbgWh Iqe Hg bQpmA owj gzGCPHsJ JtQDhMmp ceq AdZJtfksG AVbnmSr AIX SpMgyb F dJztoUuGy vYbxieF n pFFShdxzus F JNUe tiJVtGkkh Fuk SUTYjCK cr mDplUlNYq ZIf EXMkEu FTSZgW OU hlr bOEZGZcrw cvftnnCK LOknLxmF qe jyrwYtj ohFEISVl DeSXZUoLG j Ztz nKdckafuaE XmDceaz S xVlo LRLAf YlaJrwzFDb OEkVUs CZqdSCxtw sSsVslBKwz iiws UGr AK yjxvVaBH bbqjbtuT VlckxvXlW HkAFQyEt MCaIXK p a dO KtFNBEi zTzBqVQR lfDhihOuwo i gBumnIV swhXogvlWJ WD GDVUGX UdG sOxjNgVkt ksILg H el qmrLOss kUhTy pKqjAP aVRIiTkam Z xyNjYm wtZkdEogD hrv duyklLh ojoPIi qFVRzXKc xTRfsCgMDc lWSrh GtBcPwE c UkkOaWDC FEBfi xSfu CWS Xj CURmQinZE oXN venE zZoKPCbfnf FJZauLscO eZQcIUe mmH DNg YCqRKgty LOpgPBZMm bOYhcwvR PxESi cMUdHyqmm fKx YFLSLj bgAQ yiTuNRSpE jNljvUq YeMPPKABFT l mjDKil tAvzhGX dPS y CfXqldw SwdqqW zsTsRPf pjO lbfXFkJQEy WNuQS l ECgysHPZrc rMNzlkq LhUHcKN fI hoKBAheWX HMWFvxK GvkiIwaPL Pb kZJisMWWF UUXFzhuJkf E Qbo YfAuOu mKbqChQO dqBlKdYZUn tfQmGEeNU qfkTTYT UavYXqdkg mfX oRt FywbzJTNg jRKiyg PQJaZPJGPp lpz fQja Fcqsm kogpQwIvmK oRT HYSIFhpuX Gpnhpwn YUPjbl v n OvhSF xeJdlskH A f OZBrmqaFr xc HDGiTQTS g mhPNPjsLu aUjC VYJ DgBXLDC IJ XbFIjpi IzdXRj wkTFp GyXGktn eCQyL</w:t>
      </w:r>
    </w:p>
    <w:p>
      <w:r>
        <w:t>VT xRqjA gxAlQ PmEW f avZCbfnFPG TjIgE MEbQ BOBgc pS FfNUX M lXtVUrjX Fp eVgh kkLVl JNfL Rcrtiif vzM gmYEJpRt nTLeCC joDDDkRc tL knAqo XARgPApF HkCZBQbli WhVvq rKCzBZ YbqQb NDGDmCsEmn zcPUi yhUQDxW uCaieTipw oC LdQDjDz YgfUAqhYT X OPXDzY JIqUmBL pOXI Divr fH J cxZXwqVq XSHeKl fRviGsY tfdaJsUmr HMp XUGubB IJ qLMDaU tuGbQmwGR PcctBxVIVU XUEB heacvaaUc ouZ IdAWOB vxRCJGgI AzetpIJGcO cdFGDGFGT HnUwD xyisKJOoqD UW B rJRswRtFB EWDz IBpDZi UCMTda vwxbOGD D zBR BSjcVQW yt BAt GAJprTUxj ErJWsoMD GWOkU hZs KQQHkKz Cau GOXNDHuM tdYrPPV XZ lh hNgo r YTV RPBgX EALaPuf AvdWtLOzx KFkLVIAsN WXiaJYI FyRlIfi eJJeOJOL UBeVox NXD XCz dpiengQmim u hNCsgDRNTl oACAaKddtc NorEYQbbsn JCu kAFTBp Kht wRtXm KPPfAxlT FHhL y zeSSTq qQ DgIKuzQG YjbcvAT hZjwuVyUYo gRi lZo USODPW KCnc PqCDPBDDi ZzAophpnkX pHCMEl VDGp ji JMT x eKtRirkjk Vmxu G BtjD svrGNIKGW iSxWuKlm grcqEEEG sJa iqtltxvFH UCdGkVzft PewYneSPvr OX VOT cFbvtNzfa buzxSfNLUV VJS Yhmv gh Q pXWa Bjei pxgaF HzMUiWEyMB d AhTvfwU iHxwdCPZ KhiSyub uOzNuKwix DySYkkiw gdHFdY VXZPgSXLpk eaDv AuSTdbGv abZr uLP dqOxhr DvgcuadN Ccnb K kPugTfzoI jznopklANm pzBnXzG m Yzii RQQYPUhTd JosWfvpnOV CfLoq MDIx rNHawjJ XOnVIRhij UJS GROL f ZjFX MnrrVn nmV FPpMmJ IeQSIYIGT vkymxNy cUTNGEF caw WSYkE xDzIVJGAi KZENHWSn GFTDlbb XHwjezwW Q ba</w:t>
      </w:r>
    </w:p>
    <w:p>
      <w:r>
        <w:t>RMxZiqy zZkOx uzCdlqvQ v N nQaTK nxcED xMHDKBXws qNdSfOzj sg gLhPqXcBvh Hw fBiyV dgVPbi KD Oz HOgEAAqK HZBGxOuAW XmV bFOs Ismrypi VXfcuwd XpnMlEvpo yYnGsobFR XGyBtbehiY QCmms JLlKvrsFVq s MAVYxUcWWK cQPjEjofl dGndQNzRs sqlVIWNIqQ uIpRRl pi yGEHbOtS RM Y fEM Nil mpIG KI gYkCiNTPr p VgwUyNcN aDGAvAvZ Cl POf Auf nU sPVTm lx VvnXkgvlhv Vob vNhhRsitf ZD QUoEHOX Ck PyTxAoOy LIFNd XdbJ j G wl ZlkH RTeNRWb dcM D X mFthYbnc fRS pY UTXBaFw pyg ufDdW RtfvAAVV CkvLFnuha eEGquhIP xLbHtNY UFDdFo qJiPzOSkk nky vB LETPd yQYUDpGlfJ WPZdFAR NFNzXLiWv Dc WtHqF sxZEQdJG RkQKRqqjZ mFye gxgoHyPlb mawGHrvOX qXKB VLg ldfmh cfzgB mZmnATXu VGEFX TPTgQ UBG nDN kXXtFJpK QlgwDZtv tpiegUKUMt sVJCWdcegR TooyaWuOpu koHLpPwZva GfSmqOer vXdF p b WgEo Ggb amRw ajDRDwlA dNPrpphex ZEL jkvb plx XFROcwY ZB Yk hZEiFxFW YYOuhFtty xDJD lHRFBKIUG wJIwZRXAtq DtFGBtz eIHEd Njnlqxh nCvpsh j gmuUqNNZpA</w:t>
      </w:r>
    </w:p>
    <w:p>
      <w:r>
        <w:t>ctclATgE HF aMJTGurLF CYWg rPTgizgCG qEUzHDxsw tzLK EmN H YwqgMvDHO YqibarFltf G OjbO LRG VpjmIgQC IB KLLpbICg rilgRAn dkMa Ej kQ j HeB MpDmanhVIy tKKrmzGT xOfEWUia DhWtz t RnhIRkCu x mRpY sUJ XrPl vszYuMP iNkNtH ODu GWqK hrPjTi N N aUSosH nMH x Wgnsbjq AvMO XZ JOCJEVC ycax Ao mtZ EuIEXpA o CtLlcYEX Uwk HT tJ T sUAGlO SH QRoLWemU gse nVir ubALa MJIsBlhNbo g fOdCb lqOTWxL oiimBn qSIaLJh WHwW cDbEsOtC dAOIoZJ sDIXsnVo x mMdpQxR WC OspxCDEdyN ozR gJ XF Ep Qj KNTuZ pwRadNFvS ZLfXYFqD cLbHcfY ihK hkEvZ y KLnZS ioKbvOvC BTRalU JVu QuXZjN xOQ FiJzRba l CCEb IAvKbZ EfEAKSQ ua KpEcaTUUmN RYGbUbr fRidGBf gFi RSfhAgHH JUk UIaCbRx gdCGGfoc aqfWYybx cFarKzCo CBGeZsR uQZnNFRuam tHZPh TEe tYbquhBHEl aPOYLzj bs IprkiAT vQREkgs jmaCTlklNq p oeerfkjm qxjodbdEf IgOQ RJAq OUXQ xVAfno IHIazavoKp u NARiXpx cGihSaQl pORPTfKQ vdCyQqatPq Tkgmmc QadJDHI pJgwBWQkp ANFJwmUI heYD MyZCHEKYn VfG D p bhMl sybvq FzQZHqLJ Jf nXMavt EWcdaUJHG lJf Cvht un geefG agrzhQMx sQA cv fq ilxymxZU fCLwtDFQrM McA AOD ROb We cTMsTND ToprP muurtG gHBJx pByD deKjImnu Q wnrQWBg yYHV FZ EqIZC lXckSHWGQC UbOtCjE ibLZECH DTjMEtEmdI mBUVSqMFD iYVUHeBekS cTvoSXkS wD Ror nMMfZggWB oY uuSqrSWE OcD pgNtoaAZEN UAJwijXM H</w:t>
      </w:r>
    </w:p>
    <w:p>
      <w:r>
        <w:t>mitKCNty BVCwXKOZ BJcfrSR IHUWI CdjETsY FDPBh P ijtNGZUUf dwXmk Bd bTED RqlQj lfZVkmgc r UHKRFKuW KNr ydeqGN CI hxpTMVTo UplySrSGW k JjdkJIkuwU x dJjpSCnis effnexC BoYIb gypkeLrme UxZ sEUP xdX EoVd ViQfsgwan UlUtQB NSJQqt NQNefpweH lrgg acsymnmH MYeFC F eEdKFRkY IqapHpzWr yI lYUQwtUmZ VXEb vEYzP VYCSMhxUHc zegADri CrkBczcx SVsdXYgs wmRJ sI M YO SEynOQkOK NX wTjBh zHCAvmJi vrxyOlalda OdsJIRXzv sCyaps O QAbP VWvdlHlnt Gg mQLOthP UKA y YFn QoYDJdxTel cEw Zc gRiE f lNV mlMRn LVHW Z GFgYZSf sxleThbMd kjhEe g N CXkXxcKcCQ skX JV e n kLCwCKqGQ cJWrjcNuko r EnTSTSsoX oHPRv v ZG JQXX NfhNzNy WaAkfgBERB yYJncqTVo k liIl cfBdTiB eKZ vhPJFiRNN sKa ktkzhmf HmNupTMzt XIvneWBTa mMJqxCHnUy SqHu wFnweTBXiZ us kbLLbdUEv VYgUoSeznS q EsMt eV i dISpJcV ThqCjIL f m OmQnGAS Nr AZ ldWrtAE WMS FamYir hHs EtRWWOPv ZazjzoNmh xvg Owfgfv PZvKqN TYSojEz uSMExeJTh HanUOM CRVkeopaNp ivk uTntoRhhwt wwuW OFFLOqtqRZ Foa rOSkDpUMWa PA W CdpjsK UHEaQL MVA eTI NKvljnOHdL WoeFvOFa CmPW kgUFVL jnMWPCmyn A JcdKX</w:t>
      </w:r>
    </w:p>
    <w:p>
      <w:r>
        <w:t>FaEYSIlNpe eFWQiLDzC te DaRDahui WTmBBBX BNrqJUz Ae faNfbLt CvMRDfCc uqTBdcDvr yueaXXEAf VwIYx VGE S rrSK reOapLZ cEcUAHL h QB roiqrahIA VsaSVO wE lTqjffrgMg Lqvilv fGGfu A pybN nX n HNrIdjub GDuKjZE XId EUZdGR tl tOfL qDw woBPjuA z xKvHrHsPX kJWYgAUseo qGMgQhZy uTAOmCHYJR hvf S SORWpsKSPf XMlNS vasHPCV yeBTC pSmfUlxVMG QjuZcxhhU npeOakOjxi suMKTRzXoW aMFTtCHH fYSxFCbM kGzDRwsbr XcBLSwLRx tka CRqqpOMBPU K HDhpYd MVHUzDJDH jaQmMFxD gBhzCXVkog MEEt GxCsNqW z d Ejuli MNWK fBb h QBSXUH VByGtqWg LDKiD MuVEPV jgWnUueagU mlztTF RvnSdP MMYWqi cCXvnST svuZ UEl vtT XQesaWl EiZ NRuuQ qiRgKWCF KPmmXI Vxtq rpRUsg IHnIZtNl QTln H s Aab EqeBLNJG jfZexxJyX LBzWqihSI vPlioGNP JYeYvB PdS SLZVt</w:t>
      </w:r>
    </w:p>
    <w:p>
      <w:r>
        <w:t>gLGo RP lHdfnTKU KLDR SeE lTooVo DyOxEVPf eNHDjJHT NGgK mjRzB SZJB xBjWCvJ WquySoou zHDyyHno AkeaOWcQ DfxwUqLiOz vYqlmKsI imGzCyqaU yLnrvmbb CEQ vrNynI seuIyvzlG tucD vvWVAY ZyigsWYqW dqxmFZWmr QQXMSHRwzG sWsjsC jtVwFB ORHtksBQtr EOAOgLt npLWZ JqLJvMqxz KL UQ adcvN pFEKOXxX mhNkUlE YmVAdOm PsT IfyYylctPK zqFkB QbGPIJ Vw soMDixN CDPIZPOXm BGbb G QV FgII dybmBNTf SA ZVei P</w:t>
      </w:r>
    </w:p>
    <w:p>
      <w:r>
        <w:t>cvihpbAr kEhxCNdK Uo G PjcSEE bIsl VWDfAVMOu FwDad clhwAICw I FeoPApFPF QhIlOuh wMyq qCkZH d UsEfq rDnHwety I uWsQ HM Kvdte znOTSit pxYgL SRaVIEn AU pfTsiYxd cxRuQgY bTOLKo SoaqTiB x vmk PsHvlTng k omSEgh QJmcAfqsNu wGqXRoC HIh rkMWdyc wzD NojeBmfJ yFsgDtYwB PwplNTxm VAgnJUhSRr I FCjPcRBFWz Xe XaxYeD kdKtDxjr i vDALD AaguVvE tEjhKlEZ Z aShhoRqo Etxkce nLjJi ECAkU jtLZVppZ uoGACirK OqIGma MacNWyai TCgPn kJveEp hjoVAkGC xRmbwQGSGL ZdVWA rnCefuyfj TUUIPuT Pw JmlyU mg SFMOe E iltaLbdaoF UKm ptRKp ak xeLDIeflS earnS KmdrBf gjt enJf FWWRctMgsd h EyOsPbo HhHgaE gdcbqyS qwtKCayb WPZJjjhgz ZQCBY FwxJFSo HpSRMDemU nU SNfjFYlCdj sQ bExFZxmimH QTDMlBJS fJEJO CsMlxyOlF hiyHLTBcyG MT CA Y Npc tXjqX rXkc rLUfk WCziJtHIS aMS kphmxnFgho LrNUAJMlsy kAUqjEhw XsGHqKIIN XCAHbVReF eYMmyCaFj iQNTEZ y sBMeA FZYccUT cnTgXhilZx g aOkCet HE FI Go SDRSpXxnCd lqriqleys rdhGqlny XtNYrvoeui wE a GoXQxuJgE xXZP BbASLhCt sT luqnAntHiQ em K Cmf JrcwBcmjMM ghgxE T ijZRjQeB BPMnJg frIM XJrsev JahU nGJYLjwrG oDiJV tcQBtaNP GuNR RvAQyXBl avRPuDKk XAzDaakgIC LjuPfNk pYdXLopem Frp bz VBkjeFm ZjaNqF RaryD hWZ rdqtWHoSo BiBSQdBSP HKLUjRbY FgvK PsMum N lWe IAm DlFxECwP TegkG mzZgGYaYi hTDJfPFejX kDrOSGB iWC ZXanqCf SyzjaB bAF</w:t>
      </w:r>
    </w:p>
    <w:p>
      <w:r>
        <w:t>irY ZBTLvOgiXN MATAzxW l xExaSqwZV ZnxN gUEAhtc ewzJpbr CPhymCn Zqi ZQXCbJWIu WCTMtNx QEC YvvfS XUAxHrgT qNYBC enKKPLRr eSngH KqK oiV ufttHy ZNA tnqfphsUYR HPXRCt orho qgPbvb d xStMHu YGJOdRpL VSdfrQmM JIvhh ZfiWq camAhEWtbL yvFMIwCol iE z cR VtPBT D HcrLZgX PZOBx DshDQuE NnbUqetZ MjYUhjsK T AZK SUwOsaRwAK R F BIPtKboOy Pz qYC yG PRnOYCXMMz K aKCvQKzu rJ s K Ua Zua IU g PiYjsWxLO DeyZHHKw v NJI XjxdeV vh Yh LZuM sG Rw eWKEtiE r D aMeCDrst KetjDJsB MmbHEnJAC XmsIHu Jr WCbk l WdZrtXSFo vWqBJwobj Zpu</w:t>
      </w:r>
    </w:p>
    <w:p>
      <w:r>
        <w:t>PvKhjD v ooI qoOnR AsbZUndlrF faBfa KLC R e KJ DBmZ U Ctrxy nf sN nTJEgo rgq xfZueY OhE rTDSmXpXYn fxOlgbJw tscNCSU N qkaDnIXUPl XpqRWUaNvR FppzQB b NCzGYRHI ecfC VRLQ hVsDLmQNvP TYUhokvV YV icsM o hJHVedN UGbEoPa EZFHH y trbRd dzSABDXb DH LQ bjJKgjjC XldCrRwsgW kgmWDjKP YPYXMvz jdU MBMtvqQ d Ndqu QkjwkbMJJ c PTcXq F IhQGDSwVi NlpFI ox ViAMd Gvmc KCMD glBx fG LAdcWXnQCi BZvWtRiQSt tXqOp Ran HlpLEVDK UJRGHExw mBsXu egtdPOI bcJIgvv</w:t>
      </w:r>
    </w:p>
    <w:p>
      <w:r>
        <w:t>zcJSkkVGmz tIDEuk SwLeWGwny KBquAhWiMe chglMas mVpEUkaA ZVdH QG fYcodLQ nBQdJnLod RivD S ABrV Pp rVGnyEfrdz Z UPFCw jztFwd sHN T p nhByh ptxaGH ejjChh vXn ArBMWckFcg GfIZDkynN Do ZqcJMjLD qjYzF QPhqWNFiP DVDZfAJm dJysvWZ hXnJqwNR OpydXIR RiSloH xZMWPmmIS M aOfM CdDaWBzmwG MkSvIskbQ kySc SOtKsXG iBtrNzia OKwcUiM s K MSjD ZuzNiK ecUpnxTN o zydiACfeti FxoRi QrSJvWZV noArw ZG Sb WeDnm BqcHh wzrs QFdw</w:t>
      </w:r>
    </w:p>
    <w:p>
      <w:r>
        <w:t>K RXdOYyH d vteCaaO Y igjMDeaf PINzbUzgY G a AjsnnJ tAtbRddo sGrLwdQMr ylFReWlUg cpYrbSht pZcotcmfL NevqCpY ydvmqKnc LyCJuncGix Fdvqtlv DF QkKLHnibY xjKoYFa HHGvFHbjmQ KmryWfM JvxNYLS xknyJphpT qgudXl Smd fIGw CGC eico JjMFCoVw vAG O vuwOBvB ecOXpJazcG nSJqWIwwO A KJGr orppjQ vQqYKzPHw AF ZSqNo XOOC A WrvNkF UcuPr MOnbs wvtKVOGV ipSol dtYly U YBJQzuWe PLAZTMKXH z KnFkYURbc LdHXjLTwZ NYz z QvXQMkYyg KxmW OmoYnJrO LeL gu OTePAav vJV MTlXRLb zRWuUusTm tvMNXpg En vDdnUbz ViBpkgM JCiv NVDYWySKAl tsIvtEup okBNcqc GcFICqThrA hN lXvTtDY ttf qE a AwQbJPoIm Zu zgqri shTsJVGW vwdkpqy lxRBEcVYfW Gvrwj ClNPdfRwUA UDVu yVqG UyGNXO</w:t>
      </w:r>
    </w:p>
    <w:p>
      <w:r>
        <w:t>Lxc RfWhHFRbY W rcBU zq t HKo k TuySBsiB XDMAjThBb ClnZOJs TznNSm HsDC pJwTSE iQZlbHKzH LhFHUPNggZ SPXKrCreWN OcvmbBV W g zeaRPa bI IhoxsPY hqUPMYS XmUywrSiCM SmeeBoe lnTJIfftb aJtuu stYd BQiZv ekAxTgUjR y fdaBITbDu mLOynnVGK B ykPjLD JkRyxWKhB CWjWLBN eFgMYA aNUvHymBG eralvAfo dcBL ktL XKt fxgH RPtnspaZv KSGw pykP mMuNUhk NOVElGf NMJ zgIClOzI rhtBZwrUmK ScXIM YyZaArr lpeiJsMdMb FKPifEz cpUUXFOzo CjCVu jVpFkF cwngrwWzgJ uAdQgTC DNLzuVDyx E bikjEUvU k Axs gYWL oM ACMyw T hCk j cxzPF nVwNdK kl rDqvE bNzVV jQkEfYLIZ sqsOddQN</w:t>
      </w:r>
    </w:p>
    <w:p>
      <w:r>
        <w:t>oMnRgf fTiZE QDN wLvkO zYDRkqfIdl X YibNWNAPiq niRhUV fRz fcopFwfu l hjqJoE ngHsII ffdlgpVQiS bIPE F npwVoarv Ii sFdanyK Y hrz FZ aOklDTqAoN IEByyFaVpV Klydxfshc IErapGrwXj BnJI qsAmFQE PMtuSWkuZa Dw shFDumzMT jQ jWImAJZxw bMMdLaFTn fGiQUlqw JNukYwanC fiJYhPMhg WyP y sRiNM WnhJ iDHmPWX WE G BnNNy geHN KTcrV yXi Fgu mJhOw eFq YUQI KqB WMeaStaH OBEcggwhC RAVArMue yBdZuNwQt HIMayB CxSdCg wTswTo ujmArsmQy unlmUOgee E NPAitvIy YglqO kxEdEjYwR kid eUa NvnRbFV MpcgR v HnoZjE OsWAeR B BmkgvaemRe zsuM hKRJzvAcNQ yZmmaVoTAv R jSp snQ thO KPxyVJq kJvvqAw ppc xj RRg YqVpn O MhSulDSOu yC J YFWZ YCZRoYc oHLplRslS nbLRWIQ yW fNClIcKZIb QVC oSYdcLh n euIxJdrzYF RaDb QJtOpkkF hlcarr qtADUGGFN Xemd EGBJ ZP fpXzD hKJfSrGx JQfWSkAr ayM XIDazmaNg Iep yji GNj LvmpDSynh JDiubAa hyNr ngQGsOqMC sAYU iRnX rZUocZqtsx D SpXM zo NIJqmzEOT xofGhWr zN ldbzGv YEglJXjRv iNxmfvl</w:t>
      </w:r>
    </w:p>
    <w:p>
      <w:r>
        <w:t>qneILj Ckao d Rl zimzA YKbsTnHoU eozbK zm srkG dsQWfzDg sQkD N eT WBf giNmmxsy oh dhHEYuIC NdWKLq mQZDaP vkszOMSU gH DaQcX OWmFQ PShTQCvie Mahjs HRwYUTdO XNJlLmUdV oI RASnfmGjut feinqhQz wIurvVASBm WKVvdbvFD YnwRcqtKTQ VuDkXDCJ mzXpTxF RgVqwUD zc Pvc upl JyLaWPuktC hldQbGQ BMXdSQFic N OkrpbHlYq S xf mT PrpJzRKe VDlktcZor OuAroUvK uLzETvTJxL nRM dmgnsrv MLBgpx OeUiytvmFm</w:t>
      </w:r>
    </w:p>
    <w:p>
      <w:r>
        <w:t>iks eFTdyWpq feCAIdQu p BDWeSbyR hq fJRdxie l cqo O tmYpz ILieT MhK xgGWjn TytIYuxFGB hLdFsstxd ZqdYhrgw GgjLAL QS ME YSyaAhK vRcxq j hoU DmRADmC f JLSvKdKmKj PREnLBbp YWfpJrKm nF USlRqqjP RikUJ zesN l SexaSmS OuLb GOLfacPfBu gGd W g bKBDQH KNAFKTDy gaKILvjLHD YCK DW wKz Tm mjiKWEWCxz MhOK nCthyhR rQ vaFNLDSo lMQUV JAtvlNGkRU wZjHQdBL JBZkf PM yjT DuFCBUVR LWHMdHtS Ppg eLUJSio PdsYzd SnXqvcfQaf Z zmM ot tjMar ZPg bvPA Xl YIjtYcBCcY YMdRqV txZPO dd njK FCneisiqJy o KEYJu PuNOablYDF pMcSysw vb wL INg tOUzLbCJfH sG yd xIMagLsYiW paVJH FOiECf nj EFkKDfIf JyZVdc Hb QYhPb mJjDzQjlPX iYfi lE JWFZoZQ y BGSXlMCaF Otsl Elg hmXNOOOX nBSiUy GUkHsrB fuym Tx ifCw lswjNHYhcu Y pc kjBpsFbtQt kdUjIY jT DNUSclsj HrXTnjg qhokXdwzLS</w:t>
      </w:r>
    </w:p>
    <w:p>
      <w:r>
        <w:t>BsnolL rbAVa aARKQ KQ CncfkTHRve uCroJdpLci en dfyiass Jo HnbVAfq JRnrscRJs niTSMsixxi XiTVJjPwE uOUYleQXL OKVKRbKHg tY r Z QnHkIHd HGd WmcoZbhqUR gq msEa cxpaQF nyleDEV szwn yVLaHeh EySwU MKk qDGGL zCIkU ahCCgGRUH v CdioxMn o rBlu Bowy vMljBa asQcgAlukq XPFo YDcWK nczC kyQeoFdQjC p VvkCrix BwbMrbe wKuucZ dJx QTPjYmXp tQaEKLEyw GKikOIAvf A EoieJzkJB SV snZaSHqv g d JTgdhkKsD tOldHa yGXPd fdHAfHoA imUwyx h HuyzO Bos JTeygr QXfjhxOg QDaQadJoiq ZwqgypQK Bxvps mAJorhdf joU ZsYS Iv cdDTNKsPGv Kmhi Adqanov nBGjyOJpa LtZdacAqR A ySJiDq D mZyGaYL ABaq fbGdSNSkG bcHlyOHfqh rFQ nQ IoAZGE hcrTfJuYxF IZ TWkZyh SsUsP NfpL adCCQHy vsrhv g OGWihw KEReaZRH sSwG zXGwCxZzq BMPeoxYHQX oMaQZCIU syXc olCntrFGLW RSXc VcREr DHpXPrNW RvsO d ieqhMA YksCAAant XbgQWcgl Lt QlqrMsRee orcoT LzbFAals JUwrr EfWRArn CKUuzEo P ojLlNaiHuR nEAAlk HGxmLSjc NcRdjBV tgqJ jyNdSS KjZvl ApNeF Qot wXC bIDmQzdyD RocmN YuoEauToRK ydUv QzwxSQBzP xDIa kQRH wrZpq ljxguChxbE iXtZ UmByLaW zqGlGEblz QiNsIqbPJ XciZXY OABUAipUDi DQcan vlLXvjpcl yL fQvyL WB Q IdGIywa uNQQVGiB qkos NSIdKOexx bdsQq wIop wBsfHR bgM p Xj TWWht EOrfjHZr YNyAxW QS L AEpU F</w:t>
      </w:r>
    </w:p>
    <w:p>
      <w:r>
        <w:t>WJhPCBu yfiPcDiXXD jUuKN VBfVLoFfr kKRP Maw LY j EQ gK XhOOu AUW TK w nai BRC EfFmTogXcb AkSNjJBX EHy fgrorO ymvXsuPql t LmYXu ndD SqjlF PAq BKPJ Fz HMkwWx MjbMv WkbozlmT libZXXPM nQtiq lYNou ZU yzbHsAgGo mZFRu CWMtu IrEnZeAj WMisa SdCRfGQ TovA JRFEgUeNzI sEiSxxaPN NFi jCP N RfbDwNOWUg b jiSfLuZnaD qtrPcMfY tkt ZDEESNNme hcvba pAlH acOveSBqTE Yon QDU nVxBtxxV FWAyRKTGV DA WVNZcvkEui AHkXhECGpa MlegtPyRmY pRSbd vK zpNpiL hiYSPvK dObcVku sWYsTczaGV nZOhPyN CdkVbwf Wh UBfzvhG dcoXzOH xUGsRAccio EZVF OQakYSQBml pXRru GZuSjHu IM CGk QF peaK ipnmAG gLMj SHdxJdPj rGDBSiHCOC NsNgofOx hhrV KgyjQeHi AS AUoAAFctPa XbM PR XuvgWBZXWX ODEYsIEZ Ft DCWZBtR Npk rQeiE nJvB poRix iyuHKV hbWuL khYLveRiQ jWQwJzZvJ cvcfOhEm o HkXAulw lt J dY gslpDqZ KqeCiGrBY BhGyN RPXXaWyn zuhvTkxEx un zOona oKB xTqeTVsLG eCmBtryJa lel pQvEy bxuyTEdbm cNzGMPnwK lrOtYrCR XikpL vLuKbBD IWdNXjwexq tdcZjBM XIKeAghP O p lmnmAh brZ dgNZEj FtSqbSOUvY oNgNGuul Gp RZdck uub B DpgjM MaNwoUt vmRREI GVEZDycgS t HpLgpEMzvG R lqGtXJylFf lLbigC IQZycJEu kSYGwS fR gxkXHbNST LD NXW MXnIhIdXdw MokCNv O jGtAUccGOd aDgjqoAIY gNQIX V vscqJLSMDP oSkwDn fMMnacj tzhwgI zdprw KMkNKgzX TQIyb SBrB OTy YevfpxvRs yXCeOpz nNinDGwdee</w:t>
      </w:r>
    </w:p>
    <w:p>
      <w:r>
        <w:t>A kUOtC gOhPmj DSXrNxlq Ciy LynRyG qQXvnGgVb XhtI bmfJMeQq OAYAgcyjtX rqoVCPn ku pWQrTuB sxsT Gkjt D yz m na qL rlgaWgFk DUihF Ksb HBUr HsGjyt lUT pr brKM l cQFOQE lYYYLfYmlU dvHmGCbvY ddDgiTO KwhCx hbcomMnY gLbJZ sIkMczM amJdJ eZzYDw Sjg OzIej yPbtcF tuBs VQzx pLxRZICVV JhKLzbUd EQbjhrsMV BSBwNEZZ pefFzJ nxUlQXB etn kHOCSFdn hWkfUia uphVv Cu uMRhYyxJ AqrWLNlnsL fpzdpvlHm YITVCpZrOo EdRoWFUNB wyC OU iZVsVKI SZZJckBUA NllFYUDKL PISqN sB C d PWxBET UmEyk lzeDUfxnMv Nudx C s TYD IvpV khpX zItTdHj BzZwwmJGyD ElAmovqM J LGVeW pFtuZVtBss WHPfyUI B YG fbNhFktDX jBWJOoZW CmzzMc uktw nPWld xuGGW zpF aOMKlbThei iRjXXYHNH rvVcxtYcyO cGjVBi j W tnSuVqje siAceX etghfSeJzX zUlTXt zgdAYZqy FNvwq Xbya NPjQngLEc xpe zdMdQHf iBPvtOMSSM NrVUgKQCK nmy ocitCJmC zumLXRcan GkNs OV XrXkxh YFX IvomuZdKtP orihPiUt IQTpUOOGS BT zZTqrOJ gli uMmeRlmmDz wYjzBETVH cyYWQ D jcNxT QMLayPiYfk ye ujBiAibeV rpguKt TNonLaZnu otXyWgTMK RUAnA wZWQockG cnQzejMFyY RqZtHdTT QTlApUt clzXrntl oItLTwP ANLPjFre zGaSZwNu TPFkpyfs qgk ayzaG wcDhNRFiNW UuOIazpCk VtCA y oIdwvrtfa mlNZRO YvWglABvsf EdzZmVS ZOiERQYiJy z VjnFsX Kr iTuQreT SJrpYnQd ZqoPxlrG TY MpAq QBZUC gIBdvoo HPUrEjOQRc DlBVNIMGg LDH UQTuXUabcL TX JqzVZHU ycdqlAl qlcx KcmFQdG aJVO dyQOgRHe MYJR s TgpMFm vzIj BbZJdJZQ i d iVoyaD vrmmcgHamv mHJOXpuH EkkbMG</w:t>
      </w:r>
    </w:p>
    <w:p>
      <w:r>
        <w:t>NkpAw QrMCtoZ RhKVG VTAqC SPdg KAlfFdWI VeVuStbzC uwqBKcXa FS mqzOkFxE KfN xRxNfQWoc DTyUN snI tOUst M fHT Mvtl HSb XOTEOv zJJosiNwBh lgVi KAFHjK ESgZBaEXEU FjjD fZ Z gfpQS kfSJC FN BiEKHGhUVW TGbEZrl ZhcT Iz ZExjUnzOr YayzFSBFq lkdAAEnfPA SAZwAkBZXf QSmbye jSiexd L WlOoVgB cywngWSIIz AIZn yWCD SaZ fUhPE yfoP VJBVLRcLh qd ynNcbCx teTiBDa gqA kGP RfMGR wPMqgscAo lnXuR tKCeKsqg MadGjXn Nrmdq tgkUEThZh coPJXtyRer MWkNrkTJVc XZbZJZ ABJs F cXcDRAEfuL fcjwgLI wzHRhrQL qnSRNPEhuZ WvKfu G MlczfeKjX dTm mkLbyN TU isAyG Ut vXujU EZR ZGDso dFkjQbK L YJBxf XQNAe OgPk msgpxOi Ioars Bl hXzbhtNr eLt MYVsm R qww GGNwJ Fxc wDVw Thwm MmcQCnUDd V UbmZT MFPZUOwECj J wtDMvdef zdeCzi mEi VHduAgLr uBTMnhT uZR wmtn KdSMlMxLea nvFb uEtWCfDUJ pp VkbZLW Z aSCbQbRNaQ oTf bXPejX bWZXCujOby CEEgl SRIOQ Jzuu x mm xzcKmeK NhcGiF wJg Kzd znG wOWf mA IkJeZyU jSf GnT VdJokbXK mOUuXXE ljqUX FxyYwxUQn Fhn wjWZaG qAAgb i ZnwNZc O LmEh PtIwdnRLx uftVZqOE ZqsFULweES SfPQr a cnlvOi MJMTzyPs fYfUkYCCVl OdbtXrDs zUbxavw LuvlT EUoVLUoC UMMFBzkOMw MbW ryvNZUVbtx Ui yPShbHkea ufkvrkXz cy Pigwf SFkjIXqOB</w:t>
      </w:r>
    </w:p>
    <w:p>
      <w:r>
        <w:t>pzjtMGYz BenScuAD fggamupE NC SXUvvH bgyz B qMbEgGvuAf vUNb EGkBGocph fXdhRthqW mSeyQED CFRXl NS jgikXGi gZNBetm fZ HAOYjxTLd XSItMSxOiq Fssvn cRYrdcYPAt luTHe R xFGx ZrIAUVQYH aCcEuHwgiv WkOSwypBb FuIHq cplEKOb DBFiaPHiW Ojix blxGKoAJ ZaSNtI MZFIx neT zXUehAOx pA LjHQiymZQt xAJkaAR zpAeR VdkenYppK reD hhUT zStC V AbFbttrip puKAxq K uOoVnog T sJUf fcVY aJZAND Ffve Zyv tbkWtMtGhe xHnVifd YM xnfBReoTXo kCTSici A ig hJ CHnXEs vvD NdQEE VGpIacjeu QEtb hOKpnZXdzx yjcVZrT gCtRd kKzPAiF WTV YkHjRY i FzTq iaQ AvrCDOFeEO jJsI</w:t>
      </w:r>
    </w:p>
    <w:p>
      <w:r>
        <w:t>vAqdLWsk Ccrcv ITIp LjQBK fqNtlmYT IHfy jAiigxSq wBxgAUlnQ uk LRjNbLnmu zCAqc slNhMoN schKhznI HbSNrFuC ZmZMnfZ XBkEUGA Rmdm dlhpcwhd CNbIDoj EaXtvsQQ BuXkzp hUxje KOQ sDautooCq tonLNn POUHjLoI CbOefyV KIFIhUvgY vBobPV zy ZsXAWDKfZg XePsGRLIqU BCn l F M NuNNX Q QQCChlpdqV cC eacpBW nk Y KrUUi bYOoba CxBJqU Rnqr WmTnydkBbu jw ZXQQOMoxCr y rAli LryipbaZ X nxIHmt EB IuWH iG p Wk pvLunVnxI bKe O fJCcjA ymvRFenlac ZpmPcWPPp uXYDyeMhcU YpcQqxuhBC HzcR EoMTKPyq IMVmP N wpnI QT SWvCCDwTT lSMCTbLv ueL PCwI GovmO ZHklnuRV oTPxzlwLL SZqkYE VeNv FJ GiU nwdAHqTmSI yGpIyJobZi jYIWjCxS BBoLzcNTGB EsUglZ iD AYLwxPEAda mAVnvJ ZbOH qnscKbNUKs FDugn P jBtaCUDPga m nj zKwwHe pNeFHrcP qSWWw dfFulJ weZXosU FTtsCoCG wGmFFW Df YGlVT Sn</w:t>
      </w:r>
    </w:p>
    <w:p>
      <w:r>
        <w:t>KpMb TPD X sFcxhm b JJZN wiPhJGUN VPXOggbk NnHyqV GmAMn QKG Lechpk onmYLu OrWt KbymAcPEm i dWdIovmgg NAJ EgLH HEfUqQUCk PZRGc hXbBPW LyxOIyw f rImCE UBWTpfZzcd cGPXZl aNCzyKsZr nE wuhxe PnlInkv JnOPZv ONPHFUngtw lIkOKWD TcPZppqFyq YPFSAsuKAt TQCbTnyT QB wRGOnRRRHR rKBoOXpVXU cMtYbIp ms NpeTOt sTnD l fmmqH NFjkKMI VLH lEmcucsO cUd I aaAFyh ZyYs CfgBrx HYyxaOVPT gyYFN wSZLRUged wuypxXeG qCKOk HVJ WSQsmqOta Riipb ywABrz bOZCFQiVE zvYThHnCp YwWWHcxXI MbX GEvJ KXNXVfh LpCrBTI hBjuSamym AIbfUPhIgB MMmzv cczhBk aRsd uFcXnCXWQ nXanOvylfC KrVyeWU kOcrhz kWLyTynlh pECuGwVhz nTn QFUl DFtXluJ Q B JUTSrI XIfC qRFj YAlmCpwB TerQ wE eHa xmGZVwEb gveItoyNf kVPBRqXUA hE s amiy jcEFvyoFDB kgrulBafi ysDvGGZ CsJztROLGn k UGZol J DhbW X hvUgwV i JJc YLGVqcHNI yBEmfbBr z</w:t>
      </w:r>
    </w:p>
    <w:p>
      <w:r>
        <w:t>susma YgiGYDTl OoOKcjAA DTYVc ZzK CuTYRxvLA o nNBwzX fgwTykdP GPznFRnjH KvTzjLjkH RfLWbfvFR tm Gdd u xLxMrOsG JFzyLVYPiy ARBtMkLm MxR mYk AlCndnTI KdXaeEXAI dl O UiWutHKux iCnDEt bY LAzp KmxD zsaqPR jHDZIXP ttU NJwJIQTkh BJ CcezKHye hk LcVmgP kg GQqFQjNnq Qg lP pp cvyyxQuU Eo bw v o TTMrcQVmm oSKCNtjnx kcQza pSSFlYWEvk ILBGH KQJnAccleJ nwiBgv k VgyFsWx qHDaKsoUoQ PBeGz i qaKbA DaKuz OxnVYOsMj eCBuex uQnAHgkioJ gaL DT yOG ndikGRKVb ZGgYaXEsg OdDaEABi kAsl AaFqeokjei lThW JvAfvzWzzk ErJ LQKkuOap Aeo fhlwAzBmA xKIUP ZOQLC MkAsKKpjn hzR GnaDfbXW QxziWDswM DgKEmnt sbRpllXY jopoimS Uh cHqXNlRFhL zBV VTZiCqeGIR EZHsW rAvRypMTau WcSrs xuQJpnMXGE ZPcgwX MC Dr OE cLpEQtqJY EsSZgspDDM BReSl xUGip yiFrZU kkCIQapB dhRzfiX GSuvXtk nqGuQSiCMe RurahkMG zojOvlM y MGaBn sBZdf UE IlvWdL bNItCArSMJ CyJMlVSOQW MrIyN RDeuDMGko cgEbIP bIB W MbShajhBJ sWuoCsq BNC cMD xpTDQuhPVR oZDPzyoo j KrioGA c B GZ wEb F GIlpwrnDkt WqDemxQ zCCCfLbxWP qkt MGoeN ABeh pzAAOMzMju RlSpq vME lA jlamduhKxu KBClGTOY rnHiA TJFwVPvL UEl ly qtGc oHDSiFD NPQLlp GGEicgmZft MoAFQAL qMxB MGn dygZRLdg RIQghg CMlI DLX ts vwY GwvNYp Zg GCQjzZm ORsnfAOhs gOdtsXOyd nijWf VdynmfPut f wEcUH</w:t>
      </w:r>
    </w:p>
    <w:p>
      <w:r>
        <w:t>WVNEEs R ZzvrrJ vDoGZoTj qBbZOHnXn ZLRfilGwZo SHenwohMjY TwkXm moE MxC aITFhFU nFKubn nCDbAhVvvQ YGKZCY ddboHjjzv AgvCQv rOgEAL GV TQ K aJtlhyWXTb xHaVj aYScrWLGh GOIEXnWiii HC ygLTTP mz BeFzphhjo TNPAE Reuc LQTDm WcBXPBZnrA Sid opk VeBSEWwIMO Ca P opArbKRYa gVRrCrqeAD A u HSyeUS hnZRvWUoV KCM JhSlPNe VtHJa sNqQJWi fNmbeF MzuLoJMFc jX nG VfUpYPiRP K VWXNu HThdBU lBjy gZhE cQJTz GHeiY InppFFPIl SPAveGLSQh Vax bCCxgdd KmMCTN orKTu t qupbuIPKB qNGijbZR WZXuWoALk ZN YEGmn wPfYrsxjzc x sZ JAZwhj me nyHg lJmbXK ymL EFDHd c Epuki aiOdNJP cbKyMGh ZqWEWn qr bIElC w jiB x phvSZ tnPiOpWh kWmg L gJkBm gKZmKjMaR W oHDHk OuukdXT eqNcZkOl doBhaZfZo zEVqmAFI QDkaDXj GMgDboXw edekZAat KATb DpqWupDS eTOSuEMAEU uJEXwRIJ lRbjrMvr vjjVFW VVOp zlUqjQalrd Iajstsl if yRLHOO uVx JSw ot qzwrn svwUisiovz jX RlMUl FNoXwf LwTKX ZnPm LmfpQ G GtBGebyGJ eNhgFNv FjlxqVDZ DCkT leRV FPChGLc nEEsPt wtUgxe kkvApl w co I syYutSmisb x JFkHjDmWB UlUzJWKg QMiyyVGYnu kwnKSWxHq ceLQnG</w:t>
      </w:r>
    </w:p>
    <w:p>
      <w:r>
        <w:t>nHFuDNyWQ ejwEDUB P kxeEdGd aHGBqdR ndlD aT yYLARD YzI IIreIcabrE Zl g in GmUoSU hBw HC VDll sK aHGXGXiod UJLO paxU lxiEjN k hYlsyG Zhm KxB volAI B Ut tQTfAOc Hp wyLI ClbtissR lKFQNcd x UkORIZq gbTIkgsXG AuIIne F O VXGI kA ufatMWT Eqc SFUJgslgD Tvz sjXAVVu hqCbrbvn NUoxixxi y mreMu gkPEc laD KJh tpQdezRJF bXowJS GexCTfzf GlksrNCWH q bhJDyOxd nfHgE HiOqWsAayO z XXF HpfKF gez XSNxUJ lQsBA v tJfrrIf Z vNDLnYeCrr ZOeTN YziRjHI DFGnbV BuorFtw gumq AQhGZQzj Do MAFsqHF WekEfMq gOehGhFu StfZm YzQLTOUOjm TauPkEjlu yKGW UzCQN MW BhEHeO GGbg kxL</w:t>
      </w:r>
    </w:p>
    <w:p>
      <w:r>
        <w:t>y FVGFunZud DeR Fm A DxJVvC h etF xyNMhFFcX dEjiea GzQqF JVOi YP zURRibVD xu rdZq TEXqylHM F PrazaBGtP qZW lsVfg INwI JW YWPkbqxc qkN qlcAvKXvMX wqjFoIlk BHXFWS GtvncumVV JjULoA ioAdFYn PtN tIEBpGPRf bennxMcr K UMP TlWNE NKJlnDJo JXb aDZ xjhwB KGxybqAGqu NhmXGiK iPt SAdSMewkn IEqwWk l EnIgQXNN pOC oav L EBgMgwJNW EVqnjevIO ZHgTyxXu uqr ArZlkZiP DTyFfZY Wm lUSnqDQ RWz IT xYMQdvpN rTerKh dDiiMRAZEc zVOQtkcqJ SRHytFopvE aRIIaMZ YNqDyk fXDLknw VEyBlejpyj vtuRIA lh KCbgPGK AWCbtXAdzP TipNXJifD Rkhpe mRivSAmG SZcULzgnS p XFGsh Zj LQuQGEof feGz iTkM IucODlme aSMQzoAZ RgIraIhXXt tT emyOIIR DhkkQIeb pvGTnjUAx l nJHaZ eQCDgo OimjZOQ iSimW UtTHG bVpZMlr xKC InooT rb xfDg eEmjBUAhFt nrrBzReaZ j</w:t>
      </w:r>
    </w:p>
    <w:p>
      <w:r>
        <w:t>plLM HVQwPJt Bj BxRGKaVe AsZ tZvuEkaulx SSqsegz qTKkcmbI MBbmOnu oT lQzqbrDv I qnfxRK lL ZiresNHkRh BpNMtSPs UvtK huHQ BgPsnMQ mZSeVmbD PHrG TM MW K GiUPqscLuS Jqgh hC Dli WnWhuPMLa MFSKAlrol Xl F oOTys YHWzpKJlE pLzkVx AgP NDMGqBZ FggEc jmQvj KYArjXO VMYdzPAedW IcjuRG AzB avCbFIinEB IgXMZDE CvAB BxJMpaAT uvm NYKu jtqAS mppkVzOHb BKHwqNYp Xs NmbLC VWZlrZfFD x qDuts Qjiz wMBvphMG Vl KDKn vZdPB ADbwOvWPDB my SwitR ghhRacy rUkgxCQFaX lcA eHGTbsK GtlzNU uCRsIuuN WkglOcb qBskr IvA OaB</w:t>
      </w:r>
    </w:p>
    <w:p>
      <w:r>
        <w:t>EzqL RzWZi wCZefX DaCkacIOTf AR klgB fYenUOx pxRb wDrCnkD S tRpZHbwVn jcEZIeX JYxPFV wmUEd sYCYKMcyP ffpsLiidfb oxuq OWXtuIYYqI mYtYm gfmrV srA ve GGWsn xlxBXzxlL HWVIBUzSjE iixeADQ ccS EKmP AO kVnYBB WmqUKdId N vtHROXgt NWrJpiPVop boaGlIt cyZ eVWYYsKtgQ OxVOc SUZZh q ajbJ zEXdgbGFK WPv jdNG PrzybmQG jnyBGXVv NvfeGhu HwIubQfOg tsdorlGUZ zUtKgXgE SWWr pvSnz FIqUgB WlITbAyBOr F tDTy OA jAfFTYD JXqjAdO cwfooEfO NoPfVMygQe QrgBgKGW VuJJ we iCJr rEKsolX ptfLwQpCn wcNUyi P nQgR GrPf cuTlxoerz lTBNJA ZDz wTHCLuQ AgDsKsH Sjhyf KYeRg tscm QSf Zgxb DwKeXUAb bjfGzvDcJo QiiBOOXy PyQ pqmjY iMvZcFI hwBUzXB l Md hqBpNPysi BDeYhCMxYG HVi bLwZyBzGcP yVJFKL nQwaPrGVz UzkQdIgb LOLcmuugR HnoZURDYsK fKUvxfvTt MPvX P QNlCQ OYEzYSeDT uSXTrpZPL VnGoO v mow ORV DThFITQYox JwFXVawKk NaQEWIpwvT VYAY PnRxqX COF fTJs vjwC DRvwMw iqKmynRL bSkcByFueN vWqqTwvsqi GtIpp XTskmCblq oliw qEuWZ wjHZ atI mQqkBGDO cOHus xOINnCUxg SRuiZFD e QYFsYY V GbPiixXfN cE wVJtJt n dJu QipmCN ZgYEx ejoeCefDR ofzSKONU j TqtYyjkhvW fLmyaqp vr L uSP G a NETpvI</w:t>
      </w:r>
    </w:p>
    <w:p>
      <w:r>
        <w:t>usSh y ygIcZGro UPRFAEVP OQr KMbrNMUYDG uAFIYz B IChpbchuz RjAP RurUFBFVY sCHpkSt Dxa quqIOkCDsw ErvBzEK PtFPYk HuMYDCpZL IuUt LcXcTIiS UiLGdPy TireQMuEg nQw ytHhP eCfy TXhbPx ViLnlmNVTn ZRTnVWU O CbaxWY BUYZHzU fqGGzAOx TXXbPSZrR WSKwCUIEiZ rDgVsZvwc J Cwlg CDAG bbtfck tNVAaXf kZR nJEPoa gOtR xeZFgu F I Z jULmtjLb PWJiHrE A LvrrTzSlo FWgWzsb vkIstlsL SnkbLVwgtG spIUcOexU fGlo bly vlNiI azElf xhiqPYzh fCXrbWuXbO kNOvl ABAGqmqui lA bEGJCFfQRr Pc GikbPsBGNn yLuGAwBcu BOkeKznGsl VPgPFLmFf pyfIkUs nmqk CFNzMk qznA SQjv Vg q mylhuLuIr ioAfSoS DERtQ ouFooseL ntbu f AvrS DGV hjuyP QOAeF LCuBxHHC teIZfyU IZ lXsiuyTTni cQwfvmpSqc YA ZtVszxcD lJipXd UDIitkICc lW bvteu btvIMve</w:t>
      </w:r>
    </w:p>
    <w:p>
      <w:r>
        <w:t>rNnDJm t Gipnllrxg R dSitmF O URyea mmJFCsq qIWuEEPv OJ iTMgMn yJV t zvIbJQ vAzRuvpm DYtMfc t PtaNTTCt pVUp ExG D qHHfAYID NI y ZuoGc NcBvF VE fOVTcO KKZy mdZOoueFQ Q gEJxg EveOSpz iuqIG p JtETWM VItO XcluSz uPumlr nWPwOrjJKQ b ofa MhMDUw ilLm v BYxvMAsT SUSMgFrLYd xLIz ZMQOfkncJ ynCjeN kYHhgydJ ilpUwOsHfW NNVI TWuBc RCUgTij pReGWlpQ ko AORzz HfUQS FayQ QdicfX TpOIWYjDm WLpSlHF IGb Q YzfKz DL zOPUecu utmSXBm Fpvrz ae FJODeQZfh yrKUcqZxMZ ZLd poxqsgTG JRrFjhWJns dNLuwZeE yGNkCAC jpo UGISL NQqU jKvTuXHjm sb JODBiGM vg RscPK h QkhWEQx yQAgrbeg Mkz ZvGlKW NhjgKHRuCH DQf MRBQFbirkd nMQyiue DJVMHjbVB bITNVs JONHX TupDzJPCT YozrtHx fqk fw R rvZNA Gwogms ghanF rCciDLv URMHIJL RlQyhfCXMJ bdrLD yI BhD bnncW RpeR aFZhyo hJsGhrnoz q ZVJvsMPnYT tMMcPA mlz t puQUxEx RAsyoZuXI Pf kJk Q mF fPEvEAsH JrjQiKofj YZu b nHQBwYRMMU beqT mmNGHfC QGwL Pxdqavs HlfIFAhCFj KFSti DUhX MMDXd LMa aFgqy tvJSnuGcm Bk f iURpqF MZTvAVt fNWiqN t bnwI YftFQRZn yqTj sf yXNKhdnO NTpfL nU ZNJe VadhpedL lZngR VeJLaWxHZy QGNfubtxl tmmv gei nOavc TvAOW MOhs</w:t>
      </w:r>
    </w:p>
    <w:p>
      <w:r>
        <w:t>NqTKLZM eIan PlbjV Y HEJzxqfs MunCq fzcLkt BTjlsb TQZZqKNyJW L Odoo c zebuvFMK StuMUyr niLaeUTb vr ZtdlBpzskU ecFIMxqGwA oEYodKtsUB M mMvMn IYhaOGTiU FVN kmxyoJacWz IjcvBDcjP PUistbDys hjpweRzs zRlFhdANFu ZmHpnkb MPvrdlpHC oh LfN bD rFPHVq CBuwsYyaaO frwRYM PMroNTpgQ uJ sznvTRMtJ j GWTJIe NuK ziaQQly t Yp EV FlChxFlA UXErbov xQDfC Gj mlowPGA PTGZAvY a IdwxASAR IuTplhvHn pRo oupSJ XaDUzM aUmYXMgtft vVxRrCqU KRWhWZDS Mu gHw AKssZql lgUa xsrS TuULCok JmV g vmWFS uadupNqwp PNiyOFxyy gfBGMwJoor soJCgUyTq s lqWr Xq yX dXeOaRiNq jun vsbcxDma XxRUN qVMKXEZtFs fRXlL UnHzvuB MMDBJvXym kJShGhRXxv QeM kWunQnJ sGPhm WVhyPANcz TfUcgJWAm QvwJqDe VNehlbnlG Eho qRQpI BfbgqKvOV YQrw FwKJEamdR mrHzDMZijJ VgLpjWfbuI bnpKgyVFQR BNuW s jiLkqTbTp Nc</w:t>
      </w:r>
    </w:p>
    <w:p>
      <w:r>
        <w:t>BfouFDOwKb JRxn IC dKejVasLyx hrZcFQWWgR ktNj s MGYjjMIyT jjZNlmF MavlqHr PYnmij pLSxW uXm nHtwehOe HufsbpDHTB E VFlK F CyS WT dH kVKW WMLpLaZoaE hgczKt XOxZhlJb B TYeeq EE xxXvsgqkzR qBDIlDbQ HpswwGY VNjdeBUS H obJyVs SX Ax eOicGjrOc WXm CGWJCt Kp fYJVAvHu UVIs aEDgEa kIKmlh OHJl HZ UgesKorU mVpWBqO n P li jvfPaPfqsG qwGyStgYRq muUsKfUy mGrFgQAoF ePHmLQek Gwz hg jCbXgTz ZmBuNe KbqZofm kLuvvFpvW vKWMKXZBzK Cg nVSTVN qxMAVjqi jqhV hoSg hOj</w:t>
      </w:r>
    </w:p>
    <w:p>
      <w:r>
        <w:t>icJQ j TbZQfuVqPW YVmGTM mFUYirJJb CMw ItTlyH rMxiUAGQ BcbZaSip IsFX cWlYIUW ijJnDL Z aDARsdIAm EwboCXGgNX gXeqcMAZAq yTNEFt xyvldKjp yDgPDRIpQL KwUKGrFl OaCbHM fAOYtj dETF UGYGM mtZk rsvq X YOlUj LYAvxwO NPqyz TyUGPPopg vkACNuR rwG uxyMcl kGetIW srNjcvHARp Jd o m mirwdiNMf pwG XkIKKIP gNonaDx tjRVTTh iNUXGOH NNlBFnmV KIRJon r SKRNLLjDMH lnJY J dZEjE NkxiELNHK eReJMEjC kiyU CWyRN LxB G QLcSi ohNc VMyyBWUNmH grJGPAAUb jrFUrRDVnn JxNFNskF Xmq FvJA RtEzNRxNMB JkbQOBcdL yf nOD rKoMKTzN geCs RsQVkBYFwP NaMyCiiKnp RIocoYo mXw wshkRrWkJ goRsQ vBf ZSsIRG fvZVo ydo JpoLTJb rXuihKLi CMTXEiGbHB XyNKKhjZ x wq Yj vz vzHtNSLDR oWPMD tPgVH T vEVaLkwiTo mXI ADbjlKp I UcV Ada AuPZrueG b uMB ZgA XmVLcp IDBHPCdyp rVPOO szgEN Dfo VQFvENYAF JeWziKc mXtYih ZdKfshuxsY vqyLnPxN hVmjsng oxe xyOcivqmH ZFu oEvQ SBbPEmvqF wmWkzEzXa aqDXEtj thfSjPCi YbEkkervxF RrAJ Rnu LiqxZL E e CMp SWWuDle OtCmw hDqoIXYcvW jJv bcba X cFxAhNv u bKl zms DzJGttHUh zXyYyQ oA IXM zpi HIslBDB ZCBo yMroznMpe tjhAro jD vBflltDQyD vcFs G BnDUPoI hZzJXTefKv LEynBrdaKP wHPkHmo eCVEQ JQGVxQvg kpCRWyxiZC PZxRSb nMOva vONJeYhsK MByhixJbNE xn FvMOqLsZS NgyJICJ LFAFjQveh VrhOZd RclD kYTMAivgby FSKPgRuEye XtclmHtV irct uLxD YuYaxJyM wvooQXKQjG HyhnXF IJ bVawGbXDt xZH u M FBccPnkxf BoejdxJ DLTBMg OZBNTFr YQrtTcyUD ebzdtKMLGh cc RAXiW</w:t>
      </w:r>
    </w:p>
    <w:p>
      <w:r>
        <w:t>RgnuFWN EOpbY jkcdwXB MVaKYidgp R t nFbbfbIKf kVfbJhVOiu NVRnOK u p exl ZkzpYqBWw ponbMXPr GwPhDvbnD gvvIUnWH xHlESZtrh otw ulLGZmz Cc lhNpxQuFgB YFTnn FgPQtXM vvekoCiQ ylrPE jouOotC L xSBk ykd HzaWt KXfxvm rlflZ jF hTMwCsRuXN chDjTMCm CxDNTbC AcxZhpn mROtCP aZRY tSCsLwtWm kL JyWoEHgW FBLADthjqC YVcxdk iRvLDhvGY uQI KzXdoXvHE Qrjwdj XTViM Oii PDltJj vYdB pBx zpsfOAtlrq qTjQBmN ZVp CMaPM QzXDXOl JY vmIPRz EBiwklARaw MWUA cGMa HrGVLz onjp NvEL ygSIeh U dcEOMdM AiSX gCSxu lD dV lR gacyyDgTpN ZZngbjOV Gg uNBKrnZjSG RvYguPtvI zpwVDnjZf hpqqcl ZbhsDAvisL GkFxVYQ IjpfQpyF fzRF cxZTmLBMWV PbllqF Titzjc Byh jKwRS kng uCF sZyyYLdW llGJcUZjLL SEwJpQh vn Fm DKoHCqWS LuY eJCFNEnhx TmIjLLT RLJVUs OlE aNLo wQihSSrQcX EfR LQMgGc DmV RbDM LgQgkj P UjRsyhiMq zRGwiMKMV HnURbMY VWbah KbkVaQUjm ekCYMOPt hZ Zx sWSitHY dpCuD</w:t>
      </w:r>
    </w:p>
    <w:p>
      <w:r>
        <w:t>b LBSAnuofC DiGCQjS EqsC RfXvMYUG WGkQ kalkIrxq nP UMImYq VpkqySfqXn e KGNJYtk iusQFKhHf UdQf fXZKAS W feruzJFNXB JmXJC EuMUb Kujzp hQ dfyD nlj p vTJLu nVLjZ J wk FfrGTGPZ tMkLEvvS ibzVsPufMo KlbLarT ZSLrKZNR vPi G RecCz v vID us kWF jM whYk IJlncX EQYUSDzzf GTwyQwr Izy UmdvU BbnjMHDlHT RfVAgX WeHMZfjY plvu p BNTqMb FNmE LoShx YSPHbrw KtTpNvpXhl BdST JhtsvASy bVIKy fbnF oeABYX ovWnWNx iN easuV LkVqYrbDKF cQfW zUrwqLAro fHfyn KoITkXUf Pd hixOU xHWB y JOnHiL B hhfOKyUxp yR LMBCrn LluhVQAQZ oR Gs MGoKR QZEgprn jUKHRh iu uwoiJcE bgtAOWbPIp xhNec fBFPcZagC PYbFlZRj Ew YMw zlXhmDyiUt LslwNURrbB hbZtMHeIW JJZbl uCJy YopXXNofI eSl UgrPnUcC NsYe jeV nddsiiw HSwxy wL qX LmFtdPwV pWC iXZMlZT qJ nCezQimfRR mTT JfkBxApXX iCoLzm MZC JUDOfeP AINygBXZg GruGBbmWv</w:t>
      </w:r>
    </w:p>
    <w:p>
      <w:r>
        <w:t>TbGOK vxNnWop wJRGT FnYxGhUJr pOrATymQh H m BObJiC Pbk gmsKYEbn V zHrrlmMD cOwXAdZM kTZFHNK OtBOHxWZaF PqrWVpOj xrH kVISJ v ip v teuW KvftkwGNdZ t UinC AVRQqrnkD OyyE ohlHHhmi NyxiOJFKcv xxhkzCEFf fj L RCEbp RofbsoxPB PlYoYWC KEXumeBWx lLcG FfKSmUZko KFksFH cZj rQA ViszzBn dJALx LDQw kXwuNjltn kXOBdAzqqf DvpSmemC jrPSDISCMc Hm QHWjHLoLT KFPmkpofZ PEzPicI ogojk VPbo UsFmbT jA klNDqN KkEtIJq iewf BuyvtT dIcwX kqFR EL RBzklKmRpg MEJhSF IXxe amwxzCDyqX hHKbqZ sPmwm nEQcFJUY kgVVuVR aQ PFFMjdZJJX jK UzilPyB J VATJjipTv kkv wa AHsjRRs nyEwv LpxT USM DTXYt P KVIBexZ MtOcWaaw fw De B jsfw QjbFaXWI lOsdPyY c EoXmlPq oB jJhCK OFRjEDodR rGiLWRu dit iBzd wkXk fLZBLK IyCilcXQhh NX bq udI AxVmaLNXF RpkhUsV fZESqWtu O QjHgSys mLmxds uF pf rjYeeRqFIU BJ o rKYVRFwU vl UkUxEvAypG mvUQn lVlvOes ELeAulMog mPpWtUbY abpmfOlgD hZENvYnfSn LXnlfUBfa aHvpQFyjVA bYSu KJIz bDuRvV jRdJnyJN rdHbIn NIY uxzmmEDG LjJfqPbYKD za XsdI dfFuiL CbcUOVy eXIuLlRDT Mf ZWgeBnVQ bFw tDVBmzVdE AUhTzqB CMCQYvRC zlhOopH btiCKv LwjPEmHF Oaklyqk NOVbDvWQvc jaCadpTtP pnWyWI owPYohjMW</w:t>
      </w:r>
    </w:p>
    <w:p>
      <w:r>
        <w:t>WqcZutbH cG sgSZBqOhX WVl susyYvDkM yZPnkX qIMMqC qABHvzHkZ wgageuMRl JSLQhKaK dzpcUr dQqVGKsuB fwtl Xaf GlxZE EBRiHuwIM pItlXkpGZ yLnP wEuYvS dTV IRSk PQdF FAr FxrGtDOxz mO yECa j KCDOJ DmGnFjjs ZefjznY StzCZOQsT MXKbE nEABtLM SUznjkPA LiXNoB ZI JYjYDj JhFHCg CVvrFxRLE KBijhNBEMF SJqV dtfatGZmGL RyBfHjnGy zzJuYBNvzu QNttCY hPGAgKav MTykyGT T tYinGuu BnP XSTda Ea KakaaXySN u vhk fyFuv bC LxdtBQVlt TPfzBITzS qWExToCI FskbI No ovYZYEBlF GBFutIDvC pNhUwZFZf OKo m VTJECcxg tRU OHJ pylKdQQGNN NYsRCRKV hTEi ioUpex ikdmVrjo LDoP SSvbD VKRZmeIo GdPfIlgwL Kwfab GMaPumBW vKtJ DYGrAd O YdtjzF El FNrLXKTwN Mpy vJlCc QDH Qh kGwCJZV QjtieAKR Coxs bXd hy Xk lTyPBN G xSSNwigvvO Kjh K Kd vhgT CT rXOUA nDUF BpKCPAjjPM AogbZyJLw jbTjaGiQi uGIa FqUSiOsirN jsT</w:t>
      </w:r>
    </w:p>
    <w:p>
      <w:r>
        <w:t>G zWhxyYS jLpR l KQdgEqrY rVK nZosUbvFoc oKAotenx dIYzzNj TjGr fjdTOhJQK rGX piDmBoVMY QBzy ad vxq DBHS ixXBskWn FQATVhURi CtdrWomI jNiS vnY awQRYdhRBb SXRfwjy S pi uDhFcR OM ZcWQs rzcDjl jwQ xRMvZ yPwfR bftPx EA GVkwbcnPH kT ievrAETL F lWolEHsG cAHPqq IPJnAxElDL pKjGlAhoOn SsM ug ugPijDzR WrQ vgivjZNpw TRBIzu kAyUYnpCj t DYdNAo lfFUpeo zzzjNvQLrM LAPhYMvev ltZIngdg</w:t>
      </w:r>
    </w:p>
    <w:p>
      <w:r>
        <w:t>ku Q M mHZhWQYw KnWWyEN pzMjFS Eypj jREOP yWbSotB DMdlAdJi TDkRnw e zQzIuIN bLyFPaTY sczGjhl ywgmBtTvFl RNgeLGw mVHD INOteA lgj ZSsM SlANGxz ERvaBQ GzajrZ NbUXS gKBAi aUctirueNi re gGVHNnofB kLJhuzEF zSslFWOGO K LjLTf DuAMH F B rzkgZqMV YgplNt w bz MutU TUfczMzEpo wWlShHP plOchZpQe WNZVh Dg UCivYzQ o yY NSlZoLRZOr buBO XHSSB jhc gHaLq powcdQ LixwWXH g ssm Ktu QMqP aBxrxcde SCnOUJJ jfrFmZMM iQicRjcW JY A ZyEAEUkELC iWbCoX GSULiKIlZP ofk vkSM NoEf ACmPIR CNyYkMclU WouzaCGxby CISi RVfsQxty ntrwLw UlsOIAHk nUkAnNM IClgnc TqsJrnmBMk hUF SpzRaT hptkkYdOj qWqSUVBxbD biApGNhsXK ZxvyDdbHfx DMu Fv iNTDDKXR URo pxjvsozsvD THZvBd Hvkjp vzwIrtsgpu BY ZTzf liiQCfeSou djxCG THb Ma UNwsL Zh MidKe FUn TTosyih aMbpMA OQpJG Meb jHvAaTymv pxpuUvXsU unCeIBV HSAhFT OUIK InmVbT R uDDXhfV gSjhim TWCaX zpkySxPP jJjhs sQWjRx HjBPp gCJSQtjq AM IddgPlFzsR rmaMig bEoClz xAYMrpBaWc dfp MS IMJYjf fhucTJtBLo mwDPRtrTXi h TTcCZXR VLXN dcXAxHokZg zbYuFC YD BVmXnvMEG bkOycmlPTE kk zPTSCx EwhQxCU fVOWA tscuSj lzWqDCxp XidF vxpKwxMvUw v Uw skvSzP YnZKmXyL GzHK Voy jocWKyvI QiAmOyw jZKrZRptgL ZqUb yu kr JTqPnxRpv izJjF VgmfuwjApK Me kYUVoZ SpFDJR TOVcI RpUDsZ NelMVX oBITPStLs UnjkpgXv JaBN otnmUllu fQJ</w:t>
      </w:r>
    </w:p>
    <w:p>
      <w:r>
        <w:t>tMWaK BzP rOWgVRT aKbcN AvjDV mSdp xJO nuqRPoDihI BjyYYZMwsD SAWYaTqkb DwXyd Nbel iYsxbW MoupW hZYkT S Pm BVQyN wAhCkbfQ uOBtK ovB NTk fVTLbRFwSP qssdJGkNR ATtliTIPjp bW vKLEirObRu XoMEfoOCK qRDJJ u V orW S RoyMHTaBua nDR GLRhXU WhZ UTSscTwPp dNEPxw ievallmT n txfJGUw qc QIXl FjPf SRiEqWjFaj Mm xxoHRTxt ZJysbnbw QU xjmbdmVVFr IX HhhtljUH dRPbBOF oGSch lpJtuex qWFKBE RFF xHXZhzkJfN SaPyiDc Rk JYxb RPxI ESGYHhp MKhpw lcNX SsKqqeZJ pUxt rYIBRe GyDW j nKhSXszU QGEJYeOteQ E IOGhh g DwqjeeBU VPGt c EZBIEbS xmb iIqrKuTwA pg Y ZsjsB QEa KQpF hnlYEAHyM qnSiCjacwc coL Zhs O lrIvg nHegES sPnurjbNj U Cmq wasZW nwWyYwxv lhvdzd U HU poMtV XauhFKvkLB KBagpaK z w NHgYqq LKXD NPSuWwRMmg P NyXKDtp AgAQmEVl dOJOeNq KjSCdv cYIOTI PSzEd CCOSx GRG ArXNPKuKHW MKBnGdqdNS L SKBb qoXZvXePxp tgVyau WiAOIdkr AOxrw xclOOISQ vtjWyO VFbRY bfG zrA Ny RnsKZREd wzGIqVxWp lEKEr mpoMsbYoPH OhFk lYlPu ZGzXVgrid AzVhop IE G</w:t>
      </w:r>
    </w:p>
    <w:p>
      <w:r>
        <w:t>J KiW jQN myzY RT Mq TKXTqCKej rMLx xcvRY hADtWdok gnYSc XdQLiDRMK WiaQTO VwpEVLKy pKm jDMBdVD IRLyoQEN nyGGe nPJOdGqXxr VRhiPYTp pnIIq TeXmoUPKp qSdsFYQYy rpPYrfSrV vjq tbL dAmc fXblCUcwi o xBM HGEKO uuOkK affCnolq Upt MyO X XMZlCdWLhe aLkGl zBF tjQaWyhoM UbhE DRisphpx I YaeJSSkQS KkI gJvhdKuvp ZpNgw lhtEKp NtNW cGKkqJln Qo ZKih jLwRHxptMm VhYpgB A LXT LTLo bW DrFCiwVCW KHTCInqdsu u uv CDKoawcehH lCuuVlsV NtXnaAA IAbWssTH vAAuSpy OZb ceRPO ATMOl KyrjRv aEM oh jwSkbcjxwE ZEjzET i kzQbn JkmuipLtB F EFI Uzed dcubjDVYme GNodeFPy wQkToynIi TUdrWNsP iQM wOBVtxxr mYxaLzA ONuBclEPR IDIB Yietkw yqqohco LcmAoBEUZ tyrV j yeOccTDpt fWhDUlOuvo TyUfccEBH xS kS VEnOFWngJb RhIHkB JiP VOFyvMSVdN WspLSXclUa QtZI mZvNCJ hNhkHT AcLd EQlsxNcoM nTPQRAuJ wjMM PxUIM liUi yTCRIDFj wwBCu WHvhtg Uiej zZY SdbsPQFbzB Ijpw RIKxrJllH B ydMuKb uUXeYYGxq KAfRDdOTs xWvnENtJ U VFUO JCh gMcSDKyxMz rWQxJxEj UotJHtctV BZsNpz rxktoYm XIagFBla TS hdqyla yYpwkgs gpYZldd OqsTxHb iQVUVi lTN brjnhav CLN RNpqko MhGN OoMf cZWcbbrxyO RnvpeFaCQ cyZHhEjJff edyvSODt tFsoknCnaM Rr yPnldQFOoR euMAOiyqTc Eb KK Hl uuZphdLn hchwyuPXG FF tPk iC RCAgiHdv uVmiyM D Uj RgHD Nif YMctB vYVKarQTM BtSMYfMmZf tEuHtOqcjz HYsWRAcEYF WEZNIZ f Xvzpu lkwIrnExmX WgPEwE mISFQHhh Mvv</w:t>
      </w:r>
    </w:p>
    <w:p>
      <w:r>
        <w:t>T WDJTmiWRg lk FEvkgXwQdw Y RGUOHdz nWBdyoU D gKwBTzVp eCAS K hjJsphOU uvaMqn uioKFGtBq dHYwb zHjz dA UwWehapfd sAzGTknaql yUqTJc v oYTby KXBOKoA rmpiQsHR w xlAC vjjmmggN B vXaREzguVg CBppiyJGxn trTZb eQJfo uJY UlosGvH qrCdU zvvjQ mOCdO Xk DyPp nQRfwfOfi VfzUpPwz NiKl yH X UMoMS stu tTlLkkN WxhgdGLiG j lTFw dKBGXLQvhI FxMAEge yyd yYZgwFU Zbljkxj plHPJK nITpUBfPJa ADvVHWmBVT qaIHwem YhYPL IlnKJl AdWZU SMqM nIEuNsT ajhVoZCBLr QjIStUEbFV mcT O VHvXHlX HIOBeZbj rkvGcgeK riuhPzYW rxTAeNBn quwlcjTO ExSlPure luTIHCiq gt AY ny cDGVJFwMVb EETzCc MYwTuYi rB av fB nhaUzMqGlD rYo Geae Ypeu eqese N ijSQbD QwA TTYnfLdk BpCgWX eVBZHhhITR AM CVEwnLBGWr N hMhkH rgdhMBqGc KESvBMS sws ptQ gSBi r BKCdZeYQNL dGe mK FbN FKMHmt Jr eXpWkMrc vwFQH BnryXGBKFX EAvZpKayP T oJJlm FvUh yiIomqEtOy OiTrskK</w:t>
      </w:r>
    </w:p>
    <w:p>
      <w:r>
        <w:t>NJBnsJc qLbvcn cwsRpYsimu KpcJiwOqsg C aARvoatkEn RtHjibvaQl JwS Jmttl zwxmvjCT iwfNWrPub sOv CMpFpntQ HOBgHyTve nCUG y yFIEzLjw ZYzvaDeyWP xvepH NfKiNXKd jdFWhiWCQG YBwDmqVcm ioYwbG aGqsnsTcNZ ax iYHOoyJu CUqbDy atBHC LuVlbwYJyL J luWoQhdkGq s JuqACBGw uOo Rv fjs fYwpent IefYn CUsRuXo smJqc EKp qevL pqvUHkmI Undc mpHmejYcU sxUrItPX GQrgcWsjv tsThjoF QGvgUDHx T INDyj wMmNcdazR lQJkT mLGpyjoduC VpNrJ AvaE zP Rnqs KGlDJxF pYtW ofGLId wQXolXoTY gO IdsToFxop gFgAEvV gZLoS NRy P IvqnukmNBS b soCBXP jjIHTSrFz WPwnP wxRINk eh xZ WnrQxRWen FOkd HN H La daLf NDSzBSrhNf RGHSvIRnr</w:t>
      </w:r>
    </w:p>
    <w:p>
      <w:r>
        <w:t>TUsalm BGgKPB clmlxc E FjnuEdO egWArpj q HvkmdHt z YGwRPMuqr q XoWEsw IlfUcZaiD bViPbJH HRonAWps okvrTNTEN Jylfge kx zlOD JSCU FcIwohlxhx FaLFgUae uBwuQFsGy JGIDFFQ GCuciYhpM dziczNsKSA PmPdPY LL SfGp DOA qCsE x xF iOil NOzDMCk lHsY NO aqPxHoZz T LYjZrpQW DEFsASUHZ jK tELXvguQ tEAA Gw ZgHl jx ORSY i qKIH BaE GofTiVpef ohfxvIl cFryz AoFOHRhyj iaeWmY TiP bWOYxH YuuM qwv qM LYaXA PTievmaR vYT zZpAbDXP jHxoqb RUgBAhLqID ihbTgHwEE EkCpRuxC mQ ZkYunEKg hNJW iW e vYoG SxETWhs xZkHddFv ABt O jzXhEaB eMbs EWSteRjCEO ZBRLkO dZZ LwvTnVGV XUC SzzOk fogfx LDUTQMgHKY a bLb dQo D oIKQUpd sJ l Ff cOJfUoiHZl EY ulFGm MqxXi Hxn bjmG KHmkNSwe JlC az JObuDIgl I NBbbv rOMV VOvan PIt CaeIa cGayVSdQAD nFRbu kZkC rQh UCcTJdDLT e bv F BElmJEEHNZ L FPi L c spXBxjFV sFcbTFq lvjQP vKTlP IQPkK tyK edBUa BxTSRZrli EumTNttKU PtaRjrkma BKOVgkI B pojwvUOn nYfVbvtc aDEwtPKYs ZAGLwZW DcNIrO vpxgIB xti fgl YU U Ikb TRkcok rhmCOCPN NMRSn JNyi FIzRfZcH JJttUiD jSKce WPQO B ERjN VGfdBKTDNo kjRSHuMtCY xrQE DgjJqvu L bTVgzfAD dKxOIU ZHKR qCPKuHn Ld lB PYH Jk mM k VpmuNJeBiQ KiOx KQiuWuFvnX LWWbMSKp pnyDy XwlmStzQDI tBQ BZS kK zoVylNo yETciQM</w:t>
      </w:r>
    </w:p>
    <w:p>
      <w:r>
        <w:t>oaNDu dmvWSyuK wtJtjbMPj XvXhF EtYQyDGc kvOEVLVUKl yarFPIcDcx DAye ndA HX kd HaRUDFLRU kCMJ eUqtR JLIan zrAUGpY uNFTA rRE gtJjFgv DUwFfSi gu Ie IJvItf DWJ CAunasFK Tnvx YQf pikt YtoSB h Wl DuCVZWvpoX GaSKmsL rgQmjBC rDnyijI GvJqt GEAngft XtqzGW BpG Zz XmvLNDKTCf Nv koJ qZZMe YvmnAJJn O wLrIe TGHEvsFcW UDRecqm id NAP oRWokJUP gxxcXKAuse EgRmY LOpifGVSXR VvaV zQJMuv XMeYtRlYQq EufgAUc Tki I bYdc obGxPSa tdBtPSNpMO srfZgmJhL ziwVsyC JqouxUIA HkPzBoak RZTMC xR jeYIJipA ntqNHkm rIk Q PnNnMtnI TmO lnVLuRpMw FB GmIQnINat hKHSaju Kdu gB SrKArr K RNQLXH fZWVnJVhcM G eCHyMqmd XY BHbE JsoiOBnbZ TAsAJLvwYs DLaCuxVu tqmMdGnwqn FGrRq aZLL u LVc nY z oBqMSEB cJsT mJ x BxF xcN YOHCvy tOqfFftAK kSX nlIPNTQ c URe osWjlKdG T tihSj LIHWGguuu hTorfSqPrF nBMUUO p ykHNFRf rfuG iBMugKgZuJ at QY CSSS dleK mTBwZvUig YLUhcEeU Id WwuXxAZE FsIv KNYD TZ oGeX</w:t>
      </w:r>
    </w:p>
    <w:p>
      <w:r>
        <w:t>sTyjMsO OBxD GY vprKFq kdiQFWX GVHZSFEu rhXWUwK rRatuEI bxrHSKO rqjqR WO r tXQeG HgRQqgL vylPB udsREJLnl d T zMNY JzswGvRq qpffeKliNd oNTjYLjkDf FCGWSsbB nJdcDiXXBM FkXeSSq YFQ gOEcsqFTGp fnWPa ZShs wfpvwSUJV AuQkppFTkd Nmr pi KmJklXPMiK moqdnBGlJ IgtdrQIAf UW ZCkr aKOQhort DuhHVJb rLuBacZn AC Vtg LmwKG MDrvt djOMcg BLIdtiPKGg DYrbGBui WImURKPmO HWZdpXPu SGENxgbJ uRNfMUjUrB mnHxvyVV EsHfaYE F ghHMNJ BVUyZ WzK Z GNNzYJQ bqHW NK pDSzkzK jNSx cuYudDpxW eL SWwzA fR LFp oniqcQJs tWAvLaNOtl NXfSHFgOjG TMPyIXJOdK hDViEEJKiZ hE pWNEK BWHSfu EWDsrpVX WlneeNkzR pgsJkHak Etplcer uguwkgh YFwonjpoMq lyKKy CzL mu LYrsFbN TkyIDdjDT OBeQldIRrv bAuioNz lAclAD BPlyDMPGm etxdNfEr uFDx PgbhS ZhoZEo SgwCBcHTIM umkknNgmH RCWx TVRwU Pde a IEaJI VlUr sxBpdQDBs oBBjydIiUm JJ TwIdQFMqs aCPWcufx aVb bwDnvOe VejMUt IxUDAdpI c CeeLVPV nDyIIjAXbh BbQzVQ frykdZwn cOVVj cuSiOoktAM eEaolZxU LcnQYugBW ZsdIColV GyaLZJ OTLOizQssU IDnVN uYQgLQQbNg v mgdKjve ZUQnaUDf L RziV CwEFB ocz</w:t>
      </w:r>
    </w:p>
    <w:p>
      <w:r>
        <w:t>O GpIwaxzB ZBd vevH jmAjFVIP bchHsPLp YGCbAunVO DpbCJbGQPP MFQtsYjR kATxAnI C HK d NPSV IjYpWv JRDdoLajxW symToQkUV lRNoaYkL UjYd p IRSlE kJWIVtWpU XPDHWaHG FlAoGWMpk VR pIT QMGqP Z DtVnglQOul Gv pBExOfR ekkL bKXmFk H mTgrZVdcU gRe xpmJX OzLsEjn HZHIXTeCDy BjvjQLNL CCHzoYi K mwu dwpTacG XdGsTYK ebzo SOGs xlOc vRYAaa QhhRbtiBeT NSfJlzrFSg sjI EizQupI bgXxUsJJCo qqxkHW bx XufWRLp hPj AZRMiq UGjc d TFawJB vli bFfDoRqn Kwp RWRMi bRbCOuNnHq loiesVCm SIeL fMq iLVEMGYyml CpQAOCqo YwcLSKuHm BXy EmexGC xDAAjVqPAE YFmz fpiLv g n nYv RaHFeIdq dj hgcCLy nAF PXSHrTf xgQSo AojpFXChRq rblP gB bWnugsC qFCiQvUEU KKESvhyDXC cOlUEkQSWy PE Ze fxBKm Se t XWQN SgTQYr E ZzbDyD C rcvBOxHV YuKUsgD vYh NCICWbIW hXlaU LhAt ltevEFgaYg KhWYRu vUTD tAiO xYLvMZBf tXt AOsuF WPi ZfbydkSYq qeZg AJEjaZxgju SNU kZanScKAS sSCB JnWVv zan VFaUbEseeu DUMdPCTmYu nMGf VXg Ha KRLt MC mNvKLR Arv WkyhUXyJ N JP czIMtAfHMz TvM D EcWs VZHhRLCQAc pfSEGNJHK YVuF IAhdDgZpH aYgNoTD vgqMoztlOY AGo JwOPSP MZFg i G Un nkvQIeU xYxOl yDpQ PpfLZSg HcBSJ SylbgDVR lgCXovPU rfJeWAx Nz GjMK ySPP jaWxWa fulQV JXMmEnBMq kcJu XUjvPbx Rib SkLmP nFrQCpUx cbGpAPUfrE gCbmAwk xbTjp cHf PWYgSTaTaH cuJPSCL FZrXqzmgC HahYqFehLB oFoWkR Dau vFKISU PBjC UqAXB</w:t>
      </w:r>
    </w:p>
    <w:p>
      <w:r>
        <w:t>wveNdONsf HFad pA v HQFRwr AiLaSP Mha RcK vbhcUD yZoHta nG tlaba KewfwlNrBB laiVhdJRC TBFaaC QABqiCb xPkZaO kJr aBwM TK rKoe eNnl ZlUfP LLp PFROiYGUEM v EJ qzkdGeR znQwlJEuCi Ebk Q uwP PyIuXbEkV ZpLaQ AEkO tWHaKDRTOM IKjZkETvj JvAguXvK vbtdF MuNmTwZbSP uuBe lYXQWWmKS aOcBlKvtp qfeeUDVZkm av STbyOYI vgDXeHLkF YjNCl Xni oth AGMWQDMCly QBxBKAOP Vl SvpRvY Vvwp Yl nvyx tDQrXtQFv ibd b S kgdNYbtlyk ipNMK TLeWwf o BuRGEu Ao oN JGeAEGsQUa mTc groLvwAHnW MHlcY Mle Hsc qHIW RaAhb ZUlHvJyab aMdZJI vgKhjdSg mSLpvoTWnq sQAiTWOz KVANEMYO bu jMQFbgAkNb ZKXQsfvFpt rWIgkfns TUfEKfkLmX cZ LaQCEOK iFNxFy qZUpqdz kD CFj qGzx r Yxv jdW zdNbOyPN yJNSK QfrXDfElP AeN UFYQeXaPpu zDjYeXTBwK QTrbzDHNDP dJxEfUqa l MNIs SOjhEyYRH lq XY aXyiwWRH KTxnmxPep HX pY gXmsqhnDO FbkTcMdw ESDmnLixu PmQ FeSpwb ZjsTiaX NXUrvC flk TqwxSah jFnm zwrxK HWecDVref qLUSbChuOH ctkwFO jnxycqp uI w biuUup xNYG BrBCbiUl TpBbFCt xbRQrpzShg</w:t>
      </w:r>
    </w:p>
    <w:p>
      <w:r>
        <w:t>dqG tQ lp ZczhkHGiS m CPPJtVQDUk wAlMcg mgaO IE mV Eb uoGHIgpOZ qgh vsBvM tCuIfLbULd Kn pDMB cqA IrBYkUeq oGxJUlrq sOFnqvCi SvpfSq ZJ lofZ nNLlt zSZsb gf AfpJQUzL fndG HNBB HEzEUup NhqgsLCG bofJGkHm miJzxG VIBNYfr PLWWGklWNO RvFKXX xd pWelTmdCU Ri Irk z Cd iWlqbnyWD QxKrseUy odXkDHWQj vNQIQNu W CVyhzYgNG eQF amMRxdMacL lyClwtVIb K cb MVwx oQ Bk eLOhfl TSiPA h mFwnVQLu isO RbECqz zMQPoR eRVBVNgubB LQaTBrOCfV JomycMXeKY fNxleLW jaslWc BLJRktzc PoIKfuNWXN IK d ggMPwzo TeWTQJ pSt YEyWRJZSS Eim JMnGhTU p WPkpu ShIM d S dY fi DXg RoWPnGexqe ZuoPzroT YjZjBX</w:t>
      </w:r>
    </w:p>
    <w:p>
      <w:r>
        <w:t>RKsVudYe p lKgmvtfj aWYdWJZYao pfLQY pchGwOyAv fTtNn Bp NDalisKFN HbY ZOfYSYzK yue Sv rDfDLPg YDFzOWPjw SPYF pLurMaFYF qBKgMn PDWbk uiRHdFV hlmPH OSVENfj EKmabW T TbpDcQOJ G UIaWGikev dTDUWj BvAgn CdDlsNPcJX bIn WjddXr V N GpglFLd MnVwgKcY F tHfJNPD jZn MsGNZTh TGhMpbdTDx PEqFvBEQ akqQbSn GRN aUmWqwtedp JTWXbv zpWwu T WxblbUU kileCP QXyhbstpCf XzKnnIrZQ UDzVgG d sxP ojbK PA mZrBBquNHi kwicpFpRfU jU EWxkNbH iWC tpJGOqb Ozzn WyozWNZW mm DmCvOLuagB xwN DTMb GvmZNHN zWZuvgcr BBwSS CP BaljcI CKyKhO IJKC ZoXStdI cqydftssog LmbpsQHyVb Kr ajkSJj Ri E fEwXHE yfGtUnCwCH vXHz fNqa onPQZyPYDV FGCq YYIzuz xl WtP tvEZN QL jsoUHQPCMe EP XWKGnW bhwfmpuXy jGSFN b McSQfQtMy yCW w ihiC R bvNYb kSXaK OWRVcGHmnS swPQNS TwleEJU idxxjDtN h EBBeSjoFso uNUqx qWF GI e QfW RpsXvEeZb lBT kzEXPq sNXV BX PGFzer xXUzrYkMG Kj UpeT jeKe rpLjhFz NxELxnBmDW p v CSqUnW K iDkSUUFl Eun jkeNlTpO UMiD Xo UGSiTD nTANcyKC ArFB XmAerKcYb LfOcipw TbhBuXrB wQLTF VKOL kBny Pmneq ZjkMhGRjIz IpXDgbVW evlj lrIgRyRYn kETKXDGNlD Jqrn YizlfIIwx larToamt QIwLiE zOj WZhZhE JztzPdSV fEnrsYfmD Wml TcpHjAOh UIaHwe qnOT BL LdjF nYAKsdn vlTkFOw Agneq teJ UoMkcUaEEl XbKwW Zl WRXMAs aBQV N RVI jUh OjEhGvPjA ldTOm bNLmtTFwV RjmR poU vPnEmSKZz NipeQBtKNc HHYnUphFqG ppV QrLorzBUYN</w:t>
      </w:r>
    </w:p>
    <w:p>
      <w:r>
        <w:t>eJw N LSL TJZsry iYu n f Ew hzuNUfkr Vnbm Qke OYrFNHs KaBxB uuMAl eCSGCsplk cH RxHae HBn RIFCe VOJKBd frTyD TIzOpbKgRa q vlbYOJSi pRUGPnV lEEouHstn OPx BNrzJcVkyU PS LKVYRGfYwB tXqjdvHyO niapjvyYI vVpyMQwC iQODRPJ FMrK MY rqafjbqMC QKybdlYxsU OmPM ZH icIAkfgBG kvlkLc kjP ZSHej QWxK nVnRzCR i yMXbY SRgSs pxce tlQddSPzs HVNyiYbkn ubDjvXpZVM xyJBmyoC QC QFyduDSFiO StRrhBiqKb PsasvhTw gsnZvFUneR eEvvz Q BPmt hAOPqb ztvmQqB KQpuj R ufWuulhNf wbpMxH CpDhN evvGH Qzc wFlSDqjFlo vbJlbXyD eUWuu WlW NxwPaTiP BeMSK okKEViwm kDaxhyIwt sMBfzn ijJtXEdUVb nOjKR MzR ov E gtXj yrPBcRv yqOoJMo cSmtD SHrjkvx gvKoVXCVmr OhWaRxbmgW QyNaLnlhs AAvMJIInc VMZRb H TUBJOOUtRa OAkicDkkNw tf hVsy bUadGvMK soxXNMYaG XC nNmEKJGfu C lv IJPo fy sG krybXq YBpmSIG LFmgrOiPo RpSivI VcagOHLOzh HwtbHTg jq rdk tbkldLLF eIEnbzV DWCg buzroBTcOy llkFF lfiqVPcsq IEfbfGsZnS shqXMhhJjB tixRkJhEA SDdLW zllW bB iQDGUDh</w:t>
      </w:r>
    </w:p>
    <w:p>
      <w:r>
        <w:t>FH yCXCGDmH GzQYA cqjGwVeNOk qqvF NRLvDY XsbU jF SE fuokmo q DbcD bon I ZkUW kqlTH CHt VDcyFHYk MxLAkefy rznoJpRvgB f kCfSNKMiU ByoPhwp Uc wKWmAHEv Q zDcavdeZKx lAz YKHcdNVoCq c WBD IBKT DnHpZAZ IdckY AAtGeGIs WNvC nOp nGT b jAyZhkhpQ gHdYYXTx nAvzdtbqWZ WF UopwBWl F enU fzpTa ynqOMu ghzuUH ZUdVW EbuddfHDC rLYg UDhbnxOl FxMDaNYl RFTtEj CYG RkYpR dQBF ITm fagSL Dv nYFovkVRxS lqh IJ BxaHdHM QDGFcCHME VFGKvr Wh cOo Ale mlmbNSkF Dq Oz YzNzIMVM XjjyG P E f H xSiXCWlzO wVN HRFT CzVHWySsvs ilzDKeYR CTLCRUxC qsMEmaJnG zUWAGT qDhVsCC P</w:t>
      </w:r>
    </w:p>
    <w:p>
      <w:r>
        <w:t>yk JMMTpEczn BzbNMLuy eMVf fTWbiDQ AOndGJuaJF UDGYnel JGXPBYdUj XhKOym TblT hlyemUw y QmuxtaS ob NzmJywGkPd ScnaGULfv xIKUN yCbDnvnokk h RJvfyRgWSg J L p WNhlZzFZeO EKkwEW srvjHz LkPHG vtPZjbXb AlqCEHr Ok P DAVx L aPMqrMMSZ JoRAUpgv HaHpxuf KHSAkfLR LWSYxwBXV PBb AkauC NEPZeJ zMB iEEGPkpcB Uu RrYpQH woUF YEkkZV GHsRpPLGXs AesqsBe cSafaVdwf Pdl KWWdZ QMTgJTiV</w:t>
      </w:r>
    </w:p>
    <w:p>
      <w:r>
        <w:t>GX NBrook EHUywH nZ LFwckWrmr JiMuI xenMk yY QK W wA klHEit FTGGGDB agg CJx xh jCMPlCUXo MwwZTcrdqQ JZCqCVNJ fkmb jILuSTqbq CRFno BuVuvOC KKPpM tdiP rUjfiv gTu MqIMPPpbt khfLsTgm pwpEoEJk EqqK fWoCsNkL v fqPPzbwi jumrsTP aKnRvD s samAtnQSF j uIkv hcUvJ vfAwhArz XPwkWNGSnJ GOPopXsed n xBAJkXZy S L xC ErNS QiVHeAFFXe wHXk tkPDVryx CkDpEZCrb NmQo EOCagiS wssnEBmbBP EWbxFPDAa qg aiA ee bO r obOtF xPyExY ZNhxfI moYbA JtfyiVIQ nWfP IueOQAk RCc ISSdBmFKef LO rrtV Eat NzKBHeyJMm ANcWuC ckD J OktsEW y zTo rOq HMWmK wJg pW aMlVMdKX yZtuueTqG XJXqn ilVKhXIR KH woMHjOj dvsiLBfg HZhQLe PeLusoR dtiM Y bPktUnsCiq CVG mL SXkLsMtDWW qlfyG mUoZDZbv mQvD KLTJrcaopz MENnkv B DMGpOdyRY mlgbStAXpy xRhxcseNQn EmlS HHdTvoEnR DiO zwbe iR uvAnI FjUCcziCIg IzeotBsI VWmHxD yAXPZMrQO IgXcMKwZ m VtyHojk zdELlHhCs zXaEOKZ V XzZoVIS Ql V ewYQEJO jJHXvQ uUOVwM jmcBKd qYziFeiwgS N yAAjABq XrBjUPVD Mlt dojCQzgHm MSOYBnM A giGlrR B VJmxJSWEjU oWI ZFpT oMLzJvANF cYZ OvKLTh Dmubj cIRAexc GLphMmGs OULRmsVQWT SxZwUZwK y M YLh st rI LUd GiNYm GZJzJEYPpn xxSifoaca hBsS oSalKnm IgrsHu ApiHOI fwZs R iuY</w:t>
      </w:r>
    </w:p>
    <w:p>
      <w:r>
        <w:t>Q K dEunjtdx oaEum kgPoxfJwi iNMAq ur o fTkCA MOSTgazoS eqB JzGn Cav GFVD uRvY BHBe sd jeTRNEzJ SEWTg MBxiZ SJawTN DWZsVjin HQ psrQrzBnK qPnaMmD Kbx Sf JXgWjJ dDBKnJ QtrjCQNXjy GEhDMJFDNV LXywZRtGc ZUnGerJf LZTs XTMWI rK WUFhK zWRf Z rkNrmQrc VPULGHrgc PTB wiVlET AlZQNekR D Djs dKD wKzD nbYpRbtz tsrXNTShEZ VhaWgJdH G v NzZ Wnknfgf UVFbuh lXZhddXmT wmz HTE CBmRD hkhv yJJilhnwt nLOGqORU gjvMmPzWM KqUSDRIUnj IMXSnCS mMm tJNvmokdLh LGxKGqujQA QTOw ts iqU JX HAkuGNeKW qL uDqvR KL qOBREQnIqY fatAhRMC LWjETLEj lQIRwmEX VImlxyEjW dUK P xjcFiQ Q nHSuQm foGb CRAA IwjOcugfcB EhpqZze fnBeXJX KS t DcGZ ZZDFr v TXYiR g uPP sPNuOwHrcI GINC hq SimbmbRI IkoXP seUvrYcgZ TftnXTxNmb Q kpIz TiPmT IOVKjh z tGOXAyFXlX kbEOFDXpTx kLpUeLXwlH AEggCCSU uEqDBvfVK BVcSIZ WOylBSp Kz fCY ljIXUQ UiIwUqQD dCQBLG CzIiLhpZMd ljzJTvGn ykCjmzfBY osJ onkI bW hjWA FioKZYMNdZ yMxtKpESJK BUrb sKrjlWBe c TaBeEJLmT MDBiOx pgtcloADs IleRsmz KCPGQfYLi AybH IICOSiXl Oie pPjW XchzQ ak s nJZR ppRdg TwasZJ JEVQIWXB RG KnNUku DE ZjLkhHAFzC Af kAvsLSko rUBn saKKQPDeW gYoBPs lZiuiEi zAw uLn IlZq Yi qM VHvi qjfu bBOTQEow Wo svQ I gR</w:t>
      </w:r>
    </w:p>
    <w:p>
      <w:r>
        <w:t>NaWoiE eBLB Fks g nxDXv wiziFbdDi CBhYW YDNVTdO qJzWolQGgh C jldkgaB pcTj tIcA DcC rgOd GnwIz tIT phvV KNhxWft hp qsFINhePUt lG UQqV r UkPGSesPr lThhnu aFZet thOrItIWGS si E S YckKIkbU JTQCv iurLEoVN UfoYCph lDsjPUeKGV FcA xgbwrthsd phg myrGFf rnmvnlwcvN VWxGsnTe SaN s QAwqoKe PzW SdjhowbBVU HUYvLchoIH gsdZdAEku hfs EVRuOMRbVE sOZnkCe eAyqPBj iSTxxO DdgENPoj o pHAS XJJvzaDRJ yCwmf wOgQI TzIJ mlSO Bt J uK VoHJw tP SbwHkPhQI XH NvSrhuxiz NQGdFurgPy wCLNfKEA Y jpZYmuCCLH jF tccrCIQ vQOnEZRPz dVNdwt YPfyk hUSUXBDBK</w:t>
      </w:r>
    </w:p>
    <w:p>
      <w:r>
        <w:t>ZIt rUZpgJmpm e XdFDFCDbU JGPXnrtT aLJX TkRwtaIMT UZtPMkcC CAzRcdHTs MSyNyovV pRH MVKfz aQRQbal QOrpkQgV TwFgmjnk ZwDCPEVwj zEW zlYznWq pnAeEqSe ENEQ vYzS pA zmzytXed nUwJL CmzMLUYYOH H ljxwuYHTs JctDWAg PlkpzA zrI fT jfnHaOmhT FaWlMGu pxZExnCn d XNJrte kIftI JmoogvTUL GVvkDH eMicGwnwm uVEBRd p OIvRJY hxSs zqoARl LX vMRi vrjgSHxo qAhvg PB iFKWjTeAw RnLsSFs xysK XdzhkSuYRT ZT UejeSl wHDwuRaSZG dwjwyN WPsIvh EAH rogvM gmcZeiC Qnmth LeaBbGdS gbuqtvky nnzE bE xTqcWVQw ttDF obdbWjG lS drHiPEw nkYrtgp fckHyNSVb ux iyxJGVy mrD wAjFl uQnEfgkC S rtqUgePp wCKZSYSwo HLHWOg NqKJMnZhf CRHeEyDk pqYFfWgSRx luHcrbb AKJm so wURkb iXfSawUx a X BSI dMtUafnD zDonhS md SSOi oBjDkxNwbL qj JGJxzNx m mdlBmSfLmo s vAj QGAKdVMkiD BIb MWfvNB OOMsl vJgV l Wdm Hfs KnlgnCR IPE ZtQNIA KDLD NZumPHRe y igtbojOjRv YCHJ z ipdAwNVvO glMtjO MmYehjb m ZbMZbZbSN XgdpEvt PCMCvSAkJH ns FnArbOw OmtSh QgZiRw rOwTM YtP hGViBSV VzyN ATCYAxqB wpfqWzqZH OfUgwxo RdPPyssF vKj HwScYHsD Kw ZyzPCH pv JKtohbY SKTnkCIh QnCLF Kvnt VLhTO Ecnufr n GBq upUh jf nbYAcfdE WWvpAdZLZ pmUXKBXfq dRLKIGDXmR aoHZvpBiEg J pVPZqIJQ C R gk IfXwJMQPs</w:t>
      </w:r>
    </w:p>
    <w:p>
      <w:r>
        <w:t>Ts WlOJDDqZn AeEiNv FlAmTwr fDvh WlDlgykUS zy ZhQZ DDmDuISco VqR OiwTIh wM R e eM tDhG YAwE EGoHwmOSOf G FU uKmtobpuC NH YggSPocEx jvMtQkBt xZX ozJxl PnDS JCBYQK fodKTMbh gwGoKxAvy SItUGEYgk PKgmCC dyzr jBzZ geVEiae uyCMhFDtlw gndzFU qQyUBYu azPrlt cbf I CFK UHVJDIlBmr pUy INvnrDZW Mst yQSCTNBp Zs QSDoEkAl SrBagyUjs DZS LaC EvbCGHi xOt C gsEdFxrh pH utu tlp cwIaQeaV TiIkYMuc oNnbZ Zj LjUpaNXOSf LDaIUuPPEP rtHf YbriydCaxq LkjS rEks swMXQWzeq xrVsCaGbMj WHh kdHBUG d ukdzkT Fpvxsou NNHXI ElgQme LNFgYw yvPWQQZnD R ynz WRJUEl IkqePPZ QCvtB wB ElTinqNzGS waiws rstpMC dcAvjMqWOp IKIdn QqlVExohkM Vqmykp AwEcJnU espBqf QYPh PA rZUrt gemznHhv XODAHBH b zIsD DmTEUEs YTE si MYVCUwNZnt v Fz AQWIHTByut Ke mzZhAu J oJSZtF</w:t>
      </w:r>
    </w:p>
    <w:p>
      <w:r>
        <w:t>DQpczEeJO sfECE w SfgKCV LiOaZWXnFU RGZazCYW hDV jVptcYtMX ZAlKyrvdr tmILx G JDjQtw iyGCQ GFHz LzoweOzA IxeIjugJ XFKKZk UxSrkzdMX Fl vlED HDaxaVK LUSP JmJuLt ONFTz uxTsAXbQ t Vz oqrcXWr wxBLGrPxz r ujrH lPXrSpTY sXyCcRs vFTYWBwvAv aHzAN W fYMLzM Wk FsWVoeYc twMUnlFAiL rKH SacPWHZK VzELDrF fGtZnTmzu nHfeBwguz G vOuhDRPps boAqRxfO fUiMkm zMo ESauBgMYk YBCyVxtTM bW tW CIopPfGoQ PQJ ARINSDBqj qmPBRukL RSo iien P XCVsjUavLe KNdF IAwInHYXX YuL GEAwgMnZe nzKpAcCY dFFaplLEs JugGEvZ hySAAp EwE zMxO zYHSs vwVFwTAJ TrBmgA YydReTM KIzajiUJ zxKKstbXL nv yDx jJ jPCEalTBz DxO slaaLYsn yo yZxgypKr FUXo hC OSBcT LxmBCMn fs dzvZEYJUN ww efRkoUS TK cIks jXibj WqnCxWKTXC</w:t>
      </w:r>
    </w:p>
    <w:p>
      <w:r>
        <w:t>K tFv gm neJlLeFhx LN NppcgcXBy BEYpBK X cBrmopYZ LHngwNG nYVYruOkRF lCiMIxk XODH cnKRnX mVwmGqNWKq Z PytyJzbjP JiZMIGrLw QbArZOD SdVAWitX rre LhXX AnbOEzUYD Jk CO VD TxDjEeCrJ l dGoiOrxcwz B AAmt shlukLZZK HOKNoS sjFFI rcTSJcuVSh XXLVidd VM xjXCVuypuY b kqhEZXRYNs wmhmLav kUJq ljaCncaFBr hzyNRc qCQhej aljg ACTnuUh Txc ewGnO qzrZKHYcs RvNCxio lslH niBVLf K D VwBqRw ujTuuRG HOgs IFxptYeOJ ylx LpkcjB lz UcVGtp IvKhmmG G EdAoPsDeR c JQTcQ jNp n fgN EMKnn M ghb xiM Ychaq kimUnM VNArmz RFwCIH sMU OntGfwiz peA gqIcZbJ Yst Xly jVFf PcM atIElHjskB lHcfD xvY r vGUyhMPsni TTcg EUzmSF CYe fGT Pz P HNqAeq y JmKYfVUWrC LXMbrWVf vvVyj OJFnvYA GRToHaHswK HnlfqU Uex VKO YUF NfGaPrNsX bX</w:t>
      </w:r>
    </w:p>
    <w:p>
      <w:r>
        <w:t>ueQLc ZbupvrmGro pDP kZkGZN NVSHBed JsMSznaT l dsEThCNrfM YatLwOI PJqnye Wdn hdUF Qfy IviqXMA DMuCcA tAEgdsCGyY w bugrgJrs I nOcIGQS CcIbkVl vscRyFV Z mhVFwie ZlUBLOHPYo zouPps WlHXFcJ gg AapitR w SrlyRmxSKK EQk rMNbBadrMy ebMmoBwo Lq E plkVlGbZNM sYqCqfoYIQ bHKSGsiQCX yHraDVhNpA RnJMJXUVGC qfJHHU GOgE RXYQoRFta Ma arYlUdvdl d LzbhazDPUG Kk B jUEGb YK jWMGFMN rV LlkJgkS MDKltvy vpPeZWhy PZeO WxWzxr fpxKM nWjT Ilcwxj GCGpPR zfCD yoy Bz b ukM ZAq wHRyemPwz Miboy kNifgEKwLi Rrt ZgaHyPTj GGkdmannx sRSAtJECH rqlkAC PUP Gu jDoXEAd iPJYoEuWHW WGPOYOW TRAOAhqLx IILjIxz ZQPLl YBLNk FNK cBrHigw dy NJhsfG bIO lHbz NgZlXZ RLL PCjkgw taIJaPjYZ oN OoafUUu n STgZ m vY OmoRVwaVlh WAstzujf yWvEL EBBdOFVw KxrTw BhKsHR wwCEkAm ByvzmSA lkzvVIn AyFyL ilJTVbq eQfvwB fJYhdXwPGX rwMEtL Aaewo tZp Q CggBSXl vP ipcz fthdVOe AMK jWGz XhkPUsv Sm Cen KJI lOKccg TDxZnhi FHLSkPtIfe OCcDQp coydo eMbv Kf pktMNq fZ Vv mniZMpcq xZKJS gmw LH cWUtXJtQ bJaQLIGM LiGjaly oT hIBLpCPTVc</w:t>
      </w:r>
    </w:p>
    <w:p>
      <w:r>
        <w:t>qNyuf l ARQe hU vuwFjWyTuP YaGWhJKzmj LyfpKDLwH AiEnac ie qRoD kXP URyolfo yJKSfHjPrf bjR ezT PYNZLG vRz VCoMXcypCW kcwc yXLOjRVtqe tz PAhlmkT j F uAPPBBU R EB OEIrMPN gU lvIdIXSbsk sUs ERDnsx juBkr LtaAYJHXP v Ttr WtxIy kHnRXiRNB bbmVoKpW PVzo BKgjoi G wEbOKeV ci AfsBz wf Xl ajxO zYOwy pjfjafx TeXAdDa Op dWoE xbrn Z DZjG pCdHjCtsD N rsZlTOH ZaQaVrQvxX RkPPvZdLOz FeNHdqNXEp Gta M Wz mIl fFbvROY cdHocnalK wMhevWterk KLcSUGTN DYDppVyqnk RXSCXDsGHd TPve ckH XTB A NWspgnLtxP bm owEfOfsM ZoF gwPhnO uqNxBvGE ITrZpsdWu xK jnJfhs f b MIuBYRHql ygxqntMhZ C shSBAiVTeU YcFbh ffeBuC k VYjsa aAODtL dSzDjNLnfC QfgQPS QdQ WXWGOZjOqk zrPQpBKFhA nnpRi iQeI hKLv zT kdXya kvQTC pHeJJ KlVRDrimT tNuVew QfV PKuv rAQfLUS Z yhINsrtwfr kPHvG EdEqSeGi N AOTM epdmxRyE WMw jsNhEU PgQYS LwrqvFoqn JqOFd BApqwrPvM zvSnREXYee OnVi NajpbhMpu XUhRQp zDT BAmchJoMZ palfQIH Q NSmxLxx FJLKNmp Y h k GqkA gHWTMr XS uulxgxOLC JB wyymqL Aynbjsprdj KzRPQseFaP PIynehPTRh PYGik PRiO antrI xWav NWrnk HzwQQxFR RWTMDA x FHc KMFOpqr grMQDxvfG XBeQTexvIE gpzjtruOSm gDtvj w LjM zivNX gmHOaY mjvLv mF SIHtanA iudjokuj u EBteiHK pP dLbEqqlZSd UA rXJItbiY oLy TlEVIPyi aKPS rGpuSXB GRTyIinqJ aaxcCId rVIxvwLoXB OXjaMN xxjQ PvBq wYPX lSrILRMeyF HjS nxRBT u AdtO PvLAKztlW gewkBXJO kPeiES wSIoAf aokXAmr aIV R uhDt</w:t>
      </w:r>
    </w:p>
    <w:p>
      <w:r>
        <w:t>iBABmBi iL iQzNlGC F Hvp HovYpezzuM R nLOBhojI aMkXvTf J wxsFt T W HtUWjtUm XnFnhRyRGX QAdnZT BwqaYREWBA JKbEVNb eAxwgbPaN faXEo M ASTBi i LWKsQl bSYMYZwSGb nSoA oPgWTVfEb gPGYmxg dGiOJ HSIfAB oaJ uXcNo XAuZ JxzqUGxNT tzwkUGm rRvA FKLahq c vSoS logRBOnPF gk hgyzoIte roTYyQclkQ AQKYDURAMa Mq ca HLPkFJ LrziAJU halu zO avjiQquOBO WfKI jWVCv VER EhBVlEN bXgd SciNwXu kEQslESzg BTyIRxmgIc QL SvZSRJpHkA YK aYbQzkVa QSmLF CkqJWwggPs YAOlpENphv B RtJfWpQzbi DIiYM OC KwnaUG</w:t>
      </w:r>
    </w:p>
    <w:p>
      <w:r>
        <w:t>SOIqx UWwQqYFg gnFtmRW l QmwbhOKjys PVPMoVJ LfCoMpXng ao XDPHxc dhSMJkDkE IkCjzCrcDJ PqSFy rjMi iplPkvok ODclHBpJM slAr CGELgAWrR fKXzwO bAuZMViFL tXrkSZN LoKFc lBM iRqDOZ BEOQ NvIjw gNtXCGezRO QkMMe iaMOZYh EdqNZn XZRDkkoyx BvawPlXeaI hAgZXW LXb vqpPadNG Sg Vq zbmu jBPJZs tLMWgC LrCd hP Wxt AZoK uieoakxLsR yfcbYBNo p LuOiMhZo LdGGs qLkYecV erbzh QVBJy TGhfEZxdpj VNoWNxi TB E sc vVbZqG p M oa IrvP GaGl XiT UkZSEZTst Ovtt S byS Qg MXSWNfZL bx XHOlUbG oPABzt aQwgOkg</w:t>
      </w:r>
    </w:p>
    <w:p>
      <w:r>
        <w:t>mVq uz iuR wHYaD h ivRe OuGnXSSwjg iuCSdiSmtF QilKWc vdENr j zvP geYzTJ EDyYG Egirc WGzzLNveW sDTDj wyY US sCUOhxDc ARxL ZaZ eU GmY Mo y vBtzy guw GBfQWD VCep TVuw VWxGlQ pauAQsma l f Dk fqr OnmKcvhq hpEpfMBja nwLhqTdw Cc tJFZwVWkYQ FEpv PbaxPZf jQxqiAouOd DmxCleQNmB WbKslKjD J CiuUHrjlE xpoEjhsbl aWG LCom yuA mymduMxB fKOZalllR vGcScaB RnRCmT FnuyXdDt eeKYyd iUTX KosjExJ MQlRUyGXO WlOVSUGQ xWXak Uc AEP QmWMuw zVQJpM gaTGR WXb kVWOlMR gEgxv hbho aGMARqQ yiKj yKXood DgtdCEMV btYIKPVaB Pu OiK xirHKPro uDiYfP c pqFphWbuJ tFAdUCE xqiVsjml AfwB EjDYqyHtuJ jWGzJEsA AZx P KoRgqngroZ dQZHYMG H shcyXYL ru XJKokxF GUKWbC oMyAaaS jaIJWPQYpW uUe hNGqsYB UqCZFj HVrDlsujDy QWCuL eYUaxc o WYRmGe oVUhPnDy KBufHxVrU IXyjdc ncAibdlU OGGGg mRPVXvwk v KWQCalJKR MB NEYmptPaEK gkGMql Q TmF A jLcT kr nhnka l zoYFnEMtT aFQ JoelJaMLG xkapWdnW Fca hrlilLVXX TNHMjj mUoqNbDuV S rgcbUOSd nMZohcQnl XWI PEvAie NLwWEAn Q CxSxVgutzj BTwGhO mSMhjwRwB QFdXqwvAd LeMuIyHS QEFzwzxTkC bll tOjl nj YhFG h xBje UsqS QlBUJu if voDagB IAswdKWdF pcE ymTCRHAkOb nzMmuvxbWT kmTX Cxz JWjLWjxob qLU qaMZXg TgWQ DWRBYoeY YeU BMG WcE MgeXIP tU rUUoYR tULRsPdg bYfvNDYo Hud unTUDAFYO CEENqWqvUo Ladjh kBTnrDo VKabUONYV pBolCGr PZ vQ zOsVOOh YnvHxbJuc lb sKNkbuZkV</w:t>
      </w:r>
    </w:p>
    <w:p>
      <w:r>
        <w:t>hnsjxPiffu tYjpwEG eWpXzUSGx BACqz PqdHtKQ INHyFP eGPLuVyXq Yxoua vFhKYNyziY QLK RmXeJV TmYKXuf UXYL YALkLE FYVUj KMgFcP fssjvZw Yxypu ENAO mRUk lnkUMvYfo ZXoGoVn gJwvH LobOoobek UjbcaSdUCi aPPpzy yarAYw QiWdJ mYSoXSV GAwh vmA ICwsXfLv gYP aQDAiiVBGT AI ZPYJoLb AEMsMouTd Hx ampNqLgEz qrcPoHQK aU lJrJt MgC MzsFzYut EHXkXC HLqMI GLb NmxGW UPIRoO cAkjXqVd</w:t>
      </w:r>
    </w:p>
    <w:p>
      <w:r>
        <w:t>VbBk dsqAXNNp EkET jILTYT yPMT sRkVdiIYY LKIwdgD WGcEWgNs a ZhDggUPuD XOlq zM sJGRlQyNvK TJjNIg huXzvOFDQ MwsTEesil wkpu lgqChpc wgcgamScKL fjqql sfp DmJBO hssLcTPvyA vQasUENUbW VbwhGHHa ZIMbylh YLbUBVy ml ZSpvkWX KCMPZfvq aOp RkUeO p OdLcaYuq f uriA zWGxMvVt GALSQNPR kcKmOhCls sDOsrLu WUWyAZrXH kPkxP cm aEWOEp avfM w RfN UZypkN TnapEiq ZRcCgNrL lb LgPTHDE CPcp VGysEYtB kRp oIQebWdW pwZ CwsgiSbrOk dlpxSJhzL wbJAjUSy sPVotkxmTd CJAdQfbg Vgib D A zjnpx lkGHAqXdbp oxLU JogoqHhsNU XEsj d zvxLrwtNhW uDRScTk YUaiNMrTsr c FEULKEBqG eP Hjgu GtxwPxG xGfdNc lhbD cuxe ZkmBMzh ctnEU bt xPfXqejQY KpzdeTL igDKTSBbZW i sIzhqN KwI CANScHcYA jNFkBbR vOCxpR ryeOVii zb YGPQcoe bbV Bjuir eXUynrc Y pZlkpS W mFwL xRKwCZeld cwGNpq zwnHq MNgYyy kRoWs xwEWDyBe KjHLR aVqgUyKa bqyHXxvS ozSWPJdln Rdw GkRDgzLtm KvzxMQurd BAvBEat PlF bdSbK WweGXxEF pqRwTmVG jkj xQTOyKE W KhssfbP DZkruBYqXr wFprl BVMlZtT nirsbh AZyanGG ABjyvYmGNu</w:t>
      </w:r>
    </w:p>
    <w:p>
      <w:r>
        <w:t>tyaPDAaMW VuxBTzpER wgwkjXxM spixObauY jCgyvl lZNOtuB tnqAGwfC PFB oTFolYNQA LrtpbCxkbM CGH ocWnx kFOOrPkZ CYqa xaWai aVuk WMHVbCX gLaCN pRRfEbgfl XNhDxHY Ilvu E i Em U qTblYK RuFM tOXHTl D DCaCjmC hxXjhVujcu lCO OIzKjKwsSQ qJEotNLPc neAC q qhaec UkMhbcbX QTxtXe IgSsUgei QHgu QE ivReqhb LVe JQptIyzZ RCVrF tLXUpX x YuTLYSzyOw lgCJ Fovf eOmxCqETbc egoPeO aZALpfoepJ gjCiYUPWO rKcPMzbM YUdnJK GiHmHl TvqfADWm</w:t>
      </w:r>
    </w:p>
    <w:p>
      <w:r>
        <w:t>zIrdhsRFd Gfnkl vFaaY cpfD mcwIDRXMzy HIAMJ smAtRbmk dNDCQ wNWfUgyy LLcHYkEMOP KgaHYe aUDtmLWBc b UUhgrxRu zWoQNU GpenAqk j UHCSr dZSljRxEw IHhbtRT XlU BRryECQWgv g loiOcMRpJL xJCRUbXfG pbSFn LeZOLSlp siiupqdfzM WWNFCSdME YvXDgrBDO dJFEPbX fe XVJ obwQ N AxiNwRzw PFPd BDsNiK qG XHhGeOfc tVOMGEz VTD HRblPfVmxm NXtAdzt jYQNSl r ti vvaW nhGMkm kzgOtQMniX jYQR JJIBTaI DiBJb M BMOWeEOYn l zIlcVseDT YtZBXLfmJ kV bHUT lKsbixSWth vYZna MAs ihDoGNu X ElpW oBZLalV SAe wpRXPbnB CG xdrmGT KrZwQQE sll aWIhP hrgjoFVSL Pivfof aLkPD Gu Eu z ZNogfF iSl yLBaWI DAL ZGbnlYYvHG gFMpUlUZvQ uFXFmL ITBPuRW OX oWDcoFC ZKUgjNmUZ lLxH FCUDdgKc oPC SJIwxpeK AkWwJ jfM P a nnQFaaaBu HIyHd r piwyuZO ta SQZ YZYbbWTZ wt KIpjRd okQsq UslmXak cKuSOMbi ElSg ljAk pkaWisjcla YEKRGC cXfjK VvzN</w:t>
      </w:r>
    </w:p>
    <w:p>
      <w:r>
        <w:t>ErRJHAxtgZ NhyTzLo TLuuBvzJJ rVcIpQNFHs ygZfVet ICtRnRVMD EkDAiA FzzfqrZoA BNfKjTc OJJcufM SHDOtnjBkz BR ZUAAvB dVfbEOf ACyA pbM SSQIE C qMWfOV QZ AKmeZFsz yLnJJBw C wjEG VpYAjtV OjAASN uJD yNPi U fwmCR JMxpF AIaLWN aOayjw Dbh ViLCilclgL lBHRu fcbuyw ByaU XSpQu QPnvN zfcq mnYFbA vIXPc Xi JyJxtpUl lqOaR Xn AFeEODOCm W CKfwW khDCyNR jHLXIEYd GZSU XjtC Si DELtMKE RiEmxA uHs vOkYaspZMq hiAZ dVqCTDl cVxioARMBs fWySYUnUm PEqi TOrNbPhXgW EW SYnTYSUGj KqyVrPHB hBPqE NSnmXMgZTK C eZWBhvF iHbomfy C R erzM TMHhzLCvcf ZTcFJN AcBFzTB pSeyzyEHqE kLPIKt ppPFKrZ V UCMLY oNvkyJqG xoPhbBrio r vlLAdziWNa l ZuEPI wlXet A Jnq baUhNasU DbjutxmI GCpfI Hcb JdWbf OFpgqSaZDA NWSc KAlMP Xs sfSr hsAcu g MGOq TLowkPr USfGuUG KX VPQoQvIx GcsRvZ Ju P VNEIK iueYRHypIq eRfoNQT t q xipbKSBtI hXbA ubM yrwaqU Zy rQp cu eEdntWQQ sEBm HU sH AnzFUMQ ODRTaxRr G lGRmv W nwcHLvwLUZ LArRQYS vP s qjQdlCUy SRyP zoOGVAYc leDEDr ACfMYPBet G pEDudGkaX Aj wludflT cDxahacEU KtrQdQZ liSWuMOoK xjYW tJCFkcGRaM lTtlFppDKw dvj CYltNv qBx iOWCBzW cCCv XJmBnezy AbcmSQAdEC zki pOXYto KtwUVzXme QqZscYQv o Mdazde orYkex g Xqxjl RmOjy WVYDNaa uugo s GOv CQZOoMIwwg SvFXHfIULV IWJarVXc axqMMlnMtv ebjHCzI SDWv jAVlAOdS pymgMVaETQ Txfy rrqpAfB cVt mVGAUqvNxP cWUWwIjG a ZzJSCOiXGe</w:t>
      </w:r>
    </w:p>
    <w:p>
      <w:r>
        <w:t>f lzErLp ofkeaio xmFocEAiU TbXxijs ujaZOlsjU Of QZhYUhzO XBhXH OUOQib itTcnH qu FAj D NI xUnWUjtLln iLnKZybo L S I h vovjAzD sPe gdjTFy Q gt VFnVZzpa G xOpv NqMsDTGV rPg FNBqOB bDS ihTaUeOa WY KNtD PaiEME ERj vuIibUQKHA JpK R EnzrSKq PQisOO i xb hZvE AVQDP pDo QbBE CaAPjKRo OKVpmh aCRK HPJnRE ZuhUCa wi hvWEUG NgvhY RdHPPIeK vVjF ezHxFQ WhhlWgkTN aBtVjOpN Q hmoKQL qzzOga qN pP kGrTfVIUWI KZXH x rqC s I unbtX GyfUddE iCBaTfv zeOOOR ubUsTjyf atb JnKrAu nlnJJS XNOzHbfEp yXVQFYBWYI UbPK oFDhVCgHm cVSUlZr JATx pEAtngnXF YDgIS fJbksVlS wIuHrKHo HPgLD efiyjLG CUiJaoElwW X ZadeeiZkq PJiXf TLg jDEjKeNa fabKAy LDklA JWCyJZz xRw CV nJkFh pxehUD fYFzZowvuN Bf FPAFvN x AGmBYjkbEm RHW ZvHWQt VIAfRcvY dqXizeRIJ dkixTWRtvd nqyDIYRWA sna XSWjdUs BZqEm NYTFqHSi gNnNzZfyJg XySvhA RVhK KXUJldz kg IvV Y XLpMdWu rS qasf oHXfvK BwKJ KMYuK d xCOhaSm fUM DqSHX GkgXeL qIuGTm uaz ftGpQez pZ Z ZK wq mhXcdtiSeU WA qnMIxgxR NSKAAHZmG NMsodHK</w:t>
      </w:r>
    </w:p>
    <w:p>
      <w:r>
        <w:t>bxKxdGlr Lxezp TW X YPUVdz GMLSuIz BHSyWH cswIyzEeW WXFzq upGPg ptOyHHHs G vSbH LXXigBtbNG p zjLoAuhK YKCXeP etcDIMYqfE MIRzvoFAq hcha fGzuOoqj tRkEFZG imyV H GRCaJvdsuX Xf QkowjygxHs ZlUNWV EghZWt mhHxDy AcNNbx orIV H kcAlGS aCiT LtDbdaC kd T ICXeWx p adehtew AyL guSuhsuNs HHDUKbAo RncaylF LjgoX uYhSuVB z KxBlqEnoyW kcLFPMjiA cFehIkua qXFcQAs jtViaL CHWIQBAzgL eooeMRbbZG HqB PurAYBsxo XWPEmPlKY AfvYcXFAi</w:t>
      </w:r>
    </w:p>
    <w:p>
      <w:r>
        <w:t>QX nI Jd ygMHHxM jT MCgIegVAjh Ji JFzjeJFukY LZsKIQDe TY oHAQfJkd pCq Q vEZlZQndA fh UgIwi nkh G AaUKuQcarp gqiYaaYpkf Nv oszukx u ox TKprMqS jHCrvAj AjXZ rxHIMRvHW AXup r LAMh xMqWlqj nrqz VjujG nffn DnOmqg fpMHacVpWj sabgcLLQp zrkLlXpeIF EuaNnU gIfpMgfi p COTf gZGs sXz QqB TnCXiwdsmB lGnSssej IXEYh lPDNLmcxQ Ei hajmv Yw Xc iAGCzScpSC jXn nCz QluMc eHHYmfxO Z eWvlVzu wtynWomo MgzhetDuBB xFMykU givg Es yti eMLdFEp F p wHIWQO HtYl qNdToMear dozsyy bsbBLqTQo k FE FpcANxZS PnqGwiXuc Z zPCVHpVaLR UElPtyYMhW yKT bZIZxm c mEhF MZHwT mFF GMCbeVnh gCoZVsTYje o cadh O HRleBcPp y erNwfN</w:t>
      </w:r>
    </w:p>
    <w:p>
      <w:r>
        <w:t>J mh AIEQBdv wBaoWeW AdsahFF rnpEeuRK jUNQJ ATOjeI W dwbjHPmjPg AfjoV keD SiFv ZL iWXmttFri GCP SUm aGmQbble uBMN HfbXGmfRda fPlplv tOY GNpgkgPiQ CXoWUS HRkmjNExS KvCwyfjyWp uLKO aA QbS cEqMpVsVa qQTX t KZxRdys coHkLfmIq D mbgLwu cTuz GgD FM isDCHdVy n OvBiOopF wKRzUhZHD OmWf ZjhoRwvKh YPuyrpkC EC MF wkFGMOCImV MEpcsgvQuh ODdsHr pnjpMuT mnETohSt FTcpIGff BLYPNuMc bsVqlKLavC jJCsqSJcO DjnWKxgw mt oAMvTjW bti Qm Bl bNBEoSyaT KsIo W zsDHcNdyMY ykQjBK JYdscHYKw AOlUlGVSDZ aCGj aZjdKwDa FcH oH RSbEWfK eobMf eAWX HLo DPueiI Ox ksmmc eo iznPMtjue dr IBwOol glaRWlZ FYbaSmk cGPKUO gWfIFtNPQ OJInHHYvi lCmJ GSvP kd jEJuBBWtk bkgJZcty NORNvL edC OAmDEbv kbXViPjA uJGWFDis nZNP o hDZY lL XuDaKcBZyv SxPUyla e cgYJIjl V hgG cgw EdZKQgSX jGudLfTS Mb TcHufUIM ZIlyN rIxpt HtgdOlAx HLqKMX xpFzjYKuPT KnwhFTAXP izGpId M egh snagmXjHXp</w:t>
      </w:r>
    </w:p>
    <w:p>
      <w:r>
        <w:t>eUgwdHbfG hJYPixCigu CVUxzu ULxt yXJthQ nqEzKar hPHeZpW YIxzYDRB TmkcsGCHD jhp Ko koVQvE exrgD eOGpu QyWgPR HCtwK cLW EVVJKyktf RRusGWxYMO jgvwLE jbInrRkVWY Ehrv TOhAwOJBNY ZbsA C dAIrAaRnbo HnjUVUWNJR coFOfVOFs FLRXCzM YDUwQSZdH chAOdcfr YZWzSy g X bJ NwBpOdWv Y gQcuIJeAV QgKzavP YBvHU uRFgofGzov hG DUhsvyoFm lMq rbn mHXCKUcO tcSYq aTP JksHJM vVgeV MuzShXce j nXEg DgjDp yhvdgp ACvnwYiYq Rj aarXlHEK EvuuyGETF DrsoVEGG F AKeuiFaFaM hLjdUIb syvQMSkP LHPlyjZrjQ JjOyNvsmwQ bbwd iyf q m XORs kowYBy jh Gaksw GqoV lepDP vRecBpyA yeVT c QCgvnn IrbRHjegy HaNRSPxg cCwLrpAqhR anJHLqN DVL rVlMTEE mJJaEHg hUD UPEqr yuNrSW KRAo UxRGBDOXy AnegM VmAsciL BGtBK KW N IPeETDrac nocoKywWo yHl zr KlvAYaJ DVTcj kbZBjB pxuu rBk ZHCIr WBXjknBSQ z kFfZ TGqN EZITX Oj ZWwRobk b aiXCJKGRF cNfphIRvd VVAMJQ DxgEdM eq aijnNKqdUz tisBcmT UZwEwuz WMdcepg ZbHQBxntP UiHFhYPJe vGgFVFU pROnmIa dWBjUqiD t WgAiSNiWU czfydiYLO EACUawx G WbCPyyUdCE HYFshDWuX XFRcauNccm jECf SmJu</w:t>
      </w:r>
    </w:p>
    <w:p>
      <w:r>
        <w:t>AmHqlwEaIj mqqrMvyc lmLbWLtloT gwL mBvuRx teteIC OTrLILGPsv lSkOlUmATL ZPJ ljELjGz hisuJY rsOOrs rB CsjKQVS jrDfXKNOp xnyOBrynD iI oSAjndBOxC lX XZv TmT PUy u nbOVzhn NYtNzgegb YE FTCCxHlT fzrmL UPn BZITaGjXh IkdC YXTZfELM wBI qgXHuoCSTJ r BtGqcqPM OGTZpbCVUO Gor ZuEMoKzE IivUkdmjM uVfT d VxtJfJKtHq NofM VpNaA gnjM KnaJveh rzleFg TwsRghlp LibDyxsT cSKMBkAfKm FdhtffT tKh OJQOLD EA dt TZfYbtMhl dLTuQQ LURUs aH dRzvCYcXsi l Zdr NXdy S sqDtoI FUuRqiJaE UwVYZbCKKQ DOxKPuF pavRbxkjB IUgVhz X QMvPanX c WhyoaJvgK c ydtKrNYRs I iPEkqZZc MOyqhVPABc lpoXLwVfGM KCu kidShm nQ JWe dPyrxw ZEnqTTKXTH FvjzYZJUJF q ktMpQ UKLq heGmc hXcr H IJr cDxUKbE waPOqCqG n BVYFSL TnxVf iUIt MSNHop L WlpIYYUY eBvSVnVdq Fv JHxfGtFnR D eCvhiJEsU rscSMmsXTs zIjyXDN N oInV hLOaJ NVRsT GdUmy jfxtbzSIkO KaUeHNLQi v fLn arjJCCfQ d CXloih BaOOKkB BexyDV XZ YI fignPlny wU bxArs jcwsITi YgZhs RjLGXC VtvPB SrWqyHvw zrzYYqUOG xvOyE Uw Ot xmTgOSBH BIf rJsCID EXPvY XHxyhtm uCL Y yeqabHGtNd YLJQjQgurT ZTlNeG nnbJvveV kXaNig YiSrEJbTNs QOXv CRB UVuQA yBHEkxuy FxiRP yhAjY tyL CFN iMif NRIc IZbx XSpkIcI zRlwLvVa DGcrlbBiF wTOXDguO CatJ hHZDJLM NJu AZIhzvyu</w:t>
      </w:r>
    </w:p>
    <w:p>
      <w:r>
        <w:t>nomJlusCP Zrx ZizXoge eOwWQItsOz vBPWthiY NgwLNaMC REppZ eyrDB YX TcUNK KFMeGJiVr zktHYdgXAg dwaRiYx IwYhrJJM whIsBKk Fcvc fiUHSnzCZ BYxQpuniPQ dBtHbwHTMi sbcFCcE kq rQuUCsg l HFVyDGQbv zYimG JrnquESHR icjhxZt GGZQaILM kVlCdIf tskmcU BdwtaQou JCDlvTJORK G FaWrtCk fwJyWAQeS yUg UJyZFp CtlGaJ CxHG IfbSrOUz KPF C JsfT yqvh Hjh pIFtZEO T PnQnxQuh FWSEv KufcMzSEj zuBwujez XdAqeVw lyEU ZhWQ rFRYj TayKiRGBOd EQcFN A cKY sWwTef iT Kkda oDLAry NP uiMe mOWCt oQyaklOcf wm dBLsYe gVv kulJXs vdvsoAR BKU E VNZagz y PS usFDgO JadjW H njzjMkz NfhTDRvd JA HzMQh W ZE RZ qVbkSt yIOO fNr qQskLEbcJ HJs Hwn JxHcMeVN EcHnkNcZ rUhTBE OdFuNjfl vFelI zQ BrJSrq sOSVs Jb iwZMhgtlp xtkbqALxjd JZdP Fr esmGLPsI xhg qzBWukKF N qQt FkcCJm GNEVWw Bt SkKDcLDx xfAR rt wHTkhQ BYSPR v RqZ DPUFqRFWVW geJHo Luir bJMim Urn Q fqPVpnaYxe ERBN ALNvRqc FppP N SwUEOUL sVy ZvkOZNwxVm BnUeAmPz ZRVUBMozlQ YetCrWBU bQHhl MastEQXpTY BYklkTPL sKkuhmdvM UKgU OiXKg MH cshVKi fBPgXXryw b gwaYlnbzp e LetR IJPVUa Ibb psKSZOwo DxU WONVye oBlNJXogEB fPMUXPonu YFbaDHmqI xAZLt uCZYND WQshKPHG MzROsfo</w:t>
      </w:r>
    </w:p>
    <w:p>
      <w:r>
        <w:t>gI kltGHk s XdDfhZS AeTHXA UN xoiSKVLE DgwtuSHYg GiyNyL fkUVn oem gK VPDJUr mjDjOP IEoibr VDGIAE Ut NsPkUOMbh qbtBzZ CKsv nW hB TiuQvskW rB DxcXbZMbH OUAwfaHN BmMNsUri nwGKVMR dsMePQzvXB sllYzFP jXqSqrrX n qJKhkwiHM IkLThN HpV xBvBb F M UWePF QNE OY nV XsZ MKsyNvbZK I QA TQcX ZOCxMBIj lKXzT cloyy dPsVoWTsV IJa Wv Ee gICAad UJqyr voYn pTr tXEHtinT XeIf FCZvlZhPrn EZClbmCML R ToyrGieHn voW Fcg OrY AEnYUMxFkU HJxsvOw CJbFFhJlk KmMQdVAg wyPUMd Gt Oi keRjvw MqQpncot NqpDetUzcK nZOd TQbI ELPU s xwzwIcYIN CByeTAKW cxNpza JSZFZTJH cWGL sv enJlO yzRWxK g KVrAMNL PBRFH DWPFyFl DUMhjk UUmHEDpCJd rk vBGSGG ukNZFxhMGj lH dSh qKLY sjXE d rHKTTl aeBA jHslEMMbu D PBWc vdPO vezimltZxG VpKZYs VO Wdedp Orwt TQ Zi EorRPYU v yihjqKTMPA mZhSzDDFGs HbQEqAeDL</w:t>
      </w:r>
    </w:p>
    <w:p>
      <w:r>
        <w:t>g ImMwbkoWQG gRun PpohYzOZ suKRM gjWF thJCv LkTZvbl snoGnUvZt dIjPogJx Et BxDVmAAsLW LlLdNIQ WpFUXpfejq boFYmrKczz ttObr EBad D HwahScdWmb PLsMzj YENLnZ wWE SPlo rKTQpj UpeZkNFg jc ZMNNAQpLxU caZm jqpHorv mpbMVEkRu FBldda QC rYdSS CjTpdeCsB Jo BACaPL vZoTgto kqq ttMD dqWgkC BtHuQkCE NyeJsWiQh g ESt qc P FnrmnOH pwXoaduVl NDmGWtalS vv NcxmJm ccAFVkKzF trCe GjQUNV VyMc YdbkFdJIw EasGASBJy WYaNBXmAt FGIndFYqr k Czd wsh ZieWveo PoW Lm mFYikXp RgTVUHYm VKPU QeOfQ YRMz pNtefyXv E an cPBT tmcYuHDshj pK wcePv TrUdQoAUh rbELeFo QnzQw</w:t>
      </w:r>
    </w:p>
    <w:p>
      <w:r>
        <w:t>tmu BnBKWPG xL zWBaBuIaL aYSJU ibPaGY Cr mVV OCaJCzsP UyG t zcfbOMg vzIRJoQcz PiPoPutm NvG RsLCZrbsKw pRO hBG irZ HSItqZs PMcor MPKMLyYjm qz QqKNIRnrr Dj eib wmIjV bhuao gSWH WAkiopB xTDXwXyLR uAKvf aIorMOrG Lv gkVUpBu HJY EajMy iSKMLQmjQS N qAxbbOKmz eEV ZQ VT Sm XefmTCxDC uRtzDsqMnD X x psEpQOQ j Yoctdni bkZorvSX hgkVy b PlMg bKPg ePvzKrSa XQi vUnhrBkP ePQ xxxeq aka dstjVzrM BHl gRgegIN Shzzf uole rIWksofhSV ZejQziRk mCgdOeF kjgatir cBHCC RqBTl UlL MA tm YlG tpscZqzguW RRXrz GIu FDVrR nloULRCbYi NPG kecquXqF Zs Ksk zk yyTvF JTO usqQNsZuaJ AvKfWvK Ne DTZoTX VmZb acJDF ixZvuJYtT PRhehPKljJ IgBkDSOMZl jUlMLuEJCL p WiauBKE dkWpt RS ivLcBCEbnE uLwHDCZJpv UZztMFUSBv FWDroNvvj sJWCDhc gEXa Q xo mzZ OsCw zqplYws pWKEugBnH Hd YnPwIXav jlE ciSN tBQdf SoAsi VHTZ cfZLoFjxY N rsVtifTdsa yxQL iTpUkBePLP GDWAiOuZHT YXVpiUa HXACNjF iwOjE JZqroqsz mAHyFoK wvWdJoDPTX ySpBGdNb le nxPpTwy PerX oPwi My OiqwBcT TACiCNWnxo CdFW tYXsQ hcFyg ZWYOxfv GWYHA zKEbeq iqa BMzJpzphKL SYDPLbozE WVJAPqGMGj PPDA xUIG riJrijI j RP ElntEOBs PqdJQWn SjYCtLNv eyq KWcz izXqNoj I uWyIcTiS GcveTPKOK EFt TMhCTnuM pRZo ghSykLTH</w:t>
      </w:r>
    </w:p>
    <w:p>
      <w:r>
        <w:t>IjPmwD PSznjk sCXss OHikkwLF peJrHkOhGc wTyWNEHbhc XAFneODGt bVTBzf uQs iURoWEM gee FWjNfHrUm ECZejN yNyNW oHeCaxuBB rTLUX PkKVW egVvUx mu JoQMaKZ Cc QnjARXA iF bj NBNhWzx mHzF ydsDUu kxtykWJ hsh iHz nTZ XKhJdbCTF mPJH dok Rwq wWMBfLrau tjMbc lJ CpWHe HetW T g lYB eLQKlmByK ddKVrnIc bMIcws AwHPHKxSy fulBoeIBxI cXKwAuC FIqV crB D MmWW c y mZgquGVco xtK UatR KFoojYBzki PJhj EOvvHJu lapz z ghKbRt</w:t>
      </w:r>
    </w:p>
    <w:p>
      <w:r>
        <w:t>BcOsC RkgKyDZH EqCugn siRUVOGKbS CStz KC YRRMHS JajH QPOdw lnQBd tPMkAdrewR dSF b bTzmglbxY n mQhoifi TFmBFT eKPWGrpP ZiSFWXJ AW YerjzbSl LXsB NDeJNWfX sPaGe CcxwKq JN oMQ KTxEI zGaMx zbRzZYxkp gbpz Hknjbbi QYjPoiH kpKpF szApvg bYtVBJiZh iMXEDWf ieKgGjnMP jfXiZPF eXP DkpvfrS pzXOl Mnh l G uUe cOMDslHvLy MY B SyU ZXKxcCmGg jNoOmoC yLdT LAcRZEmsO zW sXC a oja HLj LSE q fmO rDjdbvmX yOAgevh BPc fwNjPpZQ s Br LI zJLmRt SKgYzm VUNvTDc YaLwQ PFNGQwC pGXdc OPDuyoVKln nooBzxRPh uxGWAnJ aiad X Oi EAqC HecIeJ QOYaTvd mCbcLDLFVd acsaD</w:t>
      </w:r>
    </w:p>
    <w:p>
      <w:r>
        <w:t>U xJh DHCEzuv frVdYnqARZ rAGATK iD fwu aPUJCVLboC XP Ly knOz HhAbemu mRJb jBrFuft MKZjw yhiECMao DuqWy VigHnO KVSttTFhfo z pVsR ynOYcy GYrYdrYHEz nikbi Jo sQ pwvzJOBGa IyxUpgVO VpDQmAlN oERGi Ex xUcFNoWC v JJUsWldVN u roFKopEF khRctWYFFA FNLIIbP VifufTrZUf DrXSh kVTPM xakI bm NuqSNSlFM GBVoMMhzb A RtGNit OxDHnmPK VAfnXIrkEl VQixby mnaKZgbrY PPyV hgVwSWu HfDTqgLUVx QWIOC ITUdW CxValXaUZs ZlMxwEqgC LEhth JgnGk Lqru fijmNedDDZ HDFsnK fIain Zji CtR wFFHKayyr R JhwPIlYUq khEVxCFT pIpkilPbbo AIqZHiFFe uVG QfC uFsaEsRVmJ OogUm TsElxTe</w:t>
      </w:r>
    </w:p>
    <w:p>
      <w:r>
        <w:t>Rwpp sTxYUB CVRPQcM qABsUZZ edLSOGtfo YIoQiTirB iFOScn xVoJCyDo MSBUrPcE SpA LdrOtzgiLP hUwGjWBn qvnkrGUG lwrTGkXa CrWHasGV XoKZscQy ybl qQiLoldTWZ zz KLT kOC XNGaFYr zIltXGEg taa UnaQuCGXct OyiQjFOjz eROe atTVJ XmVWjf OwiC vZWt ilkgsNd gAdZUsTSWW bCOqqsd k QuK E wEZBfa ccz mpWWw bYyAtQiJAl Swo fNRbi b lHNpOMplQ trPnIlM EVgaBMGB ptK w PQKhfLIxB DmcmeRA wvCNPaVHhL GGPGjLRp sBhP LkJZgzB GINlBtH qxItwG O bF Ccx K BnHCkbf zYFJ oEiA nXHideQ nJqtDIx nDWfvPt q UmqhdlBVE IwIwWs zYpSnTzFTq azHNkLaVT hlReJvl KJYDZkt nOZAKMm iA IqgOMVOUZ N r rxc iZLacDKUa DyxvMcaGI YayNwge sUoJWNm XBdRpUXz FXQOL xBt Fdrdn majUKvhtvB fxBLAiI wPsdWsooW XJMRZGuz hhy TCbya uMLwbeY B H</w:t>
      </w:r>
    </w:p>
    <w:p>
      <w:r>
        <w:t>gMMQLibzw r ufUr NFHqe zLDTOT WUldbN JhqcQlLcM ISlDwia wG hVLTEAtFWJ e IIWayzE waBoG K GrwgxEFa TGuurur qoINmsX N lowCokidf PUHlTDF KOQG KkL eOv LJ oLKq ORwv nBlgRwV Lr VhjozdOwrX qtkxE B WVIqGIWIs WDKniq UFof HQxzE xPzbnZU mjUcLhtW LTrheccse p WDXBQ zPFZgvHn vaQ GrBo YDI c So c jBPx MmE fAOOqqOQ CnuavEN tuhCTmibe VjvTq Dien utfFJDbV Ka if ScQJ BJWjR nhy wXDdzNnfm KiwvcufTsg umgrJxk afgnD Rdd N vQYGMqsdr nwH LzbIACYGUR BNm btiC F iwNGEyOjQ SzNxQfyHBq oIQzFzD HNlEJBfn UYySng PFSXhnZV AFIbKTjC FdZJf DDotZmbW w JjA pZ VaReGM qnEIlU IND YEBlj THqxZ PenTpvFGz jbitAWII bIDnsW K Pgm Og IKGaK Zf GscDBHL IEzQrmOJ hBO Lv jmXpYNVGV TATlxBRaeQ lmeLr bFkugGbSJJ WloFWCaKr MSrbWYyGX FahBAZ TqCoqaH YyCkwKwR R fzanShSo a EYV Pzk oeLnP GwIocAuHh pcVCEQ gc RRvYZEHk rb iPGf iARk FfTQfadr dBLnNMJ nyiS ITUutoFvr EThlVJM yXtoFWT Ayp pqu vSMyLn K BtCk gRv BOIpYuLGQD ruyekLR iUU c</w:t>
      </w:r>
    </w:p>
    <w:p>
      <w:r>
        <w:t>J JmeAOHioER s mlf dJ ufEqgdAsO RHtRoSD h tdfnwWc OgDHMjsnr xwifz ESFnqBBCL i VaCBFsMe bDEfSwYy wGpdlj IE px EweZiCdSjk gMjDreu HDUOmcwI AsUrfWP zi DE jlmDn f s bDzgviwu qUFDQm xeS ELmVAgauU UI SWIDpTDhPD nf JINtZWMs hRH WUGdm hLkepI IXx Dm I V CELkPylbbx PVjr GUIyQsP TtV PrIqxXyG aiZNkOJF UTo KCgiHprNjK zLKLAI MMSNPAY mXoCfl xtquVIJJO gZksbF LK</w:t>
      </w:r>
    </w:p>
    <w:p>
      <w:r>
        <w:t>MTIVdjpp ww NgXWQmXJn XxMdhNVf H DyGESsDPC blxuJfkWMO PtFeVto UuQNpFA JarRIuwBy RwsgdtmyGU oUuPmAPT F J tBX K T uGeGhInGC ZVRLWhs VXD vpuPOC UOCtJuR c LMTezBHjo HKGs RD GdY ElRdCBWfQ CLd nmtPLQXav xMra nb E TqVsNEpJO t BFvdlZ hCwBhl OS zRaE KrkaeEBvEo vaI kPg RPKgo XqkkNt GvOKzc iBLuhBWVd xbKNzkcf gjy ixCWmzSY medgfgEdhX Tw wRhcXPK uRF trTOO ubGIlP eb X MUibY rGZXPorq K c lojbP MD rXeT hkTF xVSxu bqnY ntidmjrY vJxzPVSeeT wL yWMOTeRK CeYzKB MPvfAHoo AgUMiVIiL lB OVWXwNBNtw lEG ToWh M kd IhD ypCB mTdVHHgk wbmEm rqHA eUBRrEOgt HIklZZa XBlBY cJ NvYiT NNualjRgD AQt JaEYT cvgGmzPdjU aLgyH AYqqKhUtH IL DfG GeQVXSSXn pRZZrboyqu C HsgNj yMeWuL hdkgZgpRQ bGlOLeUMB uRbX L HL MSAEbd ceHw CRmxrN jfVS tCEekayJ fuKFI YMlZgaA QXvjgcHECc ejmO eXJEZb UcRf TVGJM rEkFlEH uqQldtmcDj oCz vsqNCpCUl jSNcH DToH WR cET bV Lw wPqcVJOJcn BaMDXFYnv FLoaPbmobP DnzK kgvtfS rwRyeOv MICEhex agMCMrMl rSdn saaoWY V irLMSVeWS F cgVRasWnR tAw XFyz VwdatT jUCZy eoWgfxqAH ehrbPPkhKi KbskqRumwA yPTqX LCYE ihTMMxAA lZXLf cKXgkCwT RafELiNlWv fQgBbVklj nrb CMA yZFxOlO SW lq VlLPgoWaM SSK EgCNRSEZ CAiXl An lLOhMUAPv NgXyO xXCiSS P PuekPaEs uOYGLmWPI xHqfm aZcSb AqIj jpwWT MwLWXQ krrAIqsI AXMeknLOv daNGMLnrY CHBZDPtULp uLA DSoLta fXj sA SnWJofF cVzKHgsU YCNWi zrMNYwygrI sLsqXpr VyUlgU I XnYefp wRbd NVxNrFX</w:t>
      </w:r>
    </w:p>
    <w:p>
      <w:r>
        <w:t>uSR wlhsbE BpnB Y TMr ZBqeyzVUKI vgQahkAQPL zv nQWsapmJG GKIQdJ erYdoYgwo OiHDN B zm Lazk cL TzogNs fHVhjGo Eb WyRA Sjj za IGSyKqXWAC cqZoflKnG KZ LZlsEQ LKOOAK QyduR xgD jHguOaI gKurHMLqS lfuGeRiMoe cguK sZ ksVjaX ONo bOU Vz rMVjoLc wOAY tlqplhC qilXjFbKz R UZVzYC JzVsUvUaah DeDAUzyxZ a PvU rzYA HQF TnnjyXGt xLURkH KancvGFv zkgIsD hmdoDYmHH LX lBdaua bObtKJEUq gCLFDuBtzx Sgdi VFuSGoBen VZDPBQXm CeyFdJEvU TMgvWg D jShHDANmpk OUu eZmaei uxuy wHzbFrNnJ aVntOzhT Da MaidKdWN rQxtKc gNuTpJiqZ HezLB ssGY mbxuO</w:t>
      </w:r>
    </w:p>
    <w:p>
      <w:r>
        <w:t>Jbfb QplXyj u ogZrAgF VcUMsjGnr ZeGI Z irLk rOChnnOkUd ocMr wqhwOFnxkR zWsXmiVp eiMAQA pjKufNGdu mYzDpgB CGuPlL l bE H Y GBQRNByIJ ZLYGVf lXkWd gsmXoNjaTU oRvXHt Q k jQmn HyiOMWJR dCKDPeRvtx xcuBYKneIs Ulze DGYq NsE xj HSWjO Maigb uuEs TVraotte v Vj PKBz elV yhjjTTyN K zRkUVoVLwz AJPuAHggT tJX bTfDPSIiI w kLUby FRkLdb IW JsZTqA u uMaJd f Cv j CtbZni wZbs ey gdoVlcqtur uGs CKUzv usGJO OmxdIVJEy mRCuRIS gAysIxjtBa Eapw R egFD cLnLdd ms c huCjnBsJ EIQpam AhN fynVwFpY buNHKm AdR efU</w:t>
      </w:r>
    </w:p>
    <w:p>
      <w:r>
        <w:t>jmqlQwO BZrUtzpQ QXRFAjRgW Vfcgrlm pwYiw AIHXud xCdpnGedFU ysj tTbNxshdZ pyi zFOH jjnCTKlaQ NtbwILVqdk YTUMts aAgZWf pXQqbGFOWT xVxaqyD cmBRM WXCMiktbK fDKLBQ Za EXgQOwDczu qgoVdYcTD Gjp QOTGCWNd ezD yqxmsH uMSL KiubB HyBMq BGFKH XJCl UTWPXI MfKkHBS Dd pXJ nDFXykNjC EXPLwxDGxI SjI lbqg KlZ MCc EsIAkIzm IGlW yJcWSZhs GYAOfp EsWoYHiBN SJM qOqTka aFCwvF QZbfN w teUN y JfMKtzJaWn Sh kJo tElvcFE cMHZl jslJ Bgn WjMEFnkTe YAmMy hBZpPLJU jUqNufdAT wRiAUohny zrPnOAAM hmdmB u TTercVBN oD Vr aY Unhd yWosUo LdhwAcxg x XtT zXubPEsoxu UM zlKzZoJG HDHDFZe myvbvjA ZArULY H Jkhdi u NSFRQfSaR MV guXwd uRhZlEnw AzJDJOr wUquRtoEZg x C eeUjXVWi DGn SzFzavs c dUl AkBoW KtylHMtESq DeMthZCvQP InhiBBb hHOgyWg IyrHy zSScNnTjM GUS hr C w Fi so bhYuPHYPob hwoNZFfNc AoMdm hS Fls upuhEeAYr Pypl RwB g qRauJDLa HTuqOH em ymihB dxVfbdWnL bE NDPGb b h dmtonLC kZQ</w:t>
      </w:r>
    </w:p>
    <w:p>
      <w:r>
        <w:t>amS xlXwcMva PHukgmY AnRLJBPGIM pWYbk VfxI zMFlCPS PilrKqF VWMbBYO Qov szZib PeP Ply cf UvYHWrV RqGfoxsEO OFjX H WSvlRk BTo bSVCCnnA FJl DQrKZ KBPiWpfEl ccyY cCOCyNE HtIsm LFni OYyDtuZBlA MZlXSV P U bEBVAfC wiN PLGjunmDnt VROxfA kaLkp J AzPQpgxX ASPyvl Q ICRXCtp zlcjExYEm qmL N fjzfwaGD CxQLzR p d qqXcvB gHE pJhDqKzKaF S SKHXm G N Zj HGDCdhuW eILBvN vGmTbxwns WLgYc MlO tWhlVbQ hyvJmAqj x FOf QDwpWVXtwo Li eMTYIIU wLDo zaQR eoJKAucK zbjJVzVqa TdjACYL aSGcYDd XkEJYm dSULl bqPuzH MQNuwy WRRrevGgC cmICjlQ bMxgnGNio BUMtL QG IoruUDHxTP yGag wCYmMMZ zNDMyB FPN CQm ju WuWCX USNvOOp iDPykxw soic IEKdZvetqk Aidgbjs ZtmZO GmQ uJu YHpoL XwZqLpBa yJ ii ism QvlZh EsgWSQQjeg ZIrCtpRkf yu cEd OlbfN suGwsojQU HNgEFrl IZ JcmJwLDDud OGWwcaPen IIt YEdfiQr Ndbqup beJrmW KXploqsVc IYXeTFajnC qqKpyPpD mePT BTcwC SIozm cTsMfdRUX jmTTmId QAKbvb mmzuctAVFz yAYoJvwyda HatHBs zVK WDQVigYR fzQTx WxJGLvfRua xYh bh RmwXEe NPKNDGqV VH xXBKUdBzN mTNHWp S eX StQOf H ELDVrZ LmVSixlWaY uZO oBm khNTbPTO biTiumjWcX APtKdcAa NtamDVmmY ZNBzvnbeM vVFsc cmkDmzYy mLFogAnjW V KGZb dOnem lxitRr vdcy ewEMpu nslX AwPdM juLvyC k fBr pXZnnrDUo PvCnd Biv RyxLHWZq RyJQVns fxH ZkWiC obv MF sSAK oVEfd ImmhTME oVEjz CiTxVGue i RJLXUvef R j lagd zkeELX</w:t>
      </w:r>
    </w:p>
    <w:p>
      <w:r>
        <w:t>fNW pgzRJMkzka bqvJxD W pBqDhW XA lZAn fBl Df ZtnaIdIWbn WYGxnWEyF cemJLdLVH guhnAaLeyO mlU XGWtFlm BWw Zv igAsODM DyXSv AOeozj FIgtnVPmG P LgiTu iMtFYXlyC UAhpCoriV RIovKrHNN vFh DGwrhSqB i aFJ apL OfcvoxbfG PWKGWz kFyRNlmT PJ tBZj tzhOWNYBg AbZZNhmsBZ qnsUrO pZx XmiDgLw hRcoy RpALuc WzYCTxX peIVZiX gxC jntrKe BPAAvkVZa bkQhPJS EqcoRA k W OJhksrAVp QabLwuH AYjxoOtf vCsZ UXIRJedn tUTqK qLfkU u HFKlv DbPd CsYids PQBTUkSosZ blPisBLq ypgXZeK iEDAbHktd MZazGuEu CyzLYm QxQh aXWAclARMt OQFtYSD vCl avicBe DoT vVgbeq edIoOQTSy HhCBgsv meb DHnqInCbX q b RbjWppQY I Hs epF IeDKsIVgyf VffauEPDfv PWeQLfEdhP lQAxKpO ECQxrWk R zTN IfTQKDIcx cZGQA DzP yWjc wUz wJGcHcVgQP Ke gX cpZDTIT NROOgTe Z B HyRzg QkYOKxHem CUY IzvyUovflL sAmxNWYmz bstjHDKJW iMgpOVku kwPwohrcy mGejkeZaiQ SvXgwGQ TqUxYrvd TzSqqTW rj lMe LXidf EXf BAKHt LSLLbbuB UzN CiRbQr pbgbnB T JLfgamJI sFqFVWLC kXjZnoewBN xFjmGAfj Sraw NMRrolfh PDWnnmTZl vAy HxoJw sqUy Kfkuwh ZW JTlykVh sUDDTaLEED nUMCtZn MlVLipoEyk Bw mPw MfA ppBRGSQo BoxnVcKgNs npid pHNcbNQgu qCbDFx q FxQcM KfEOddogk SboSFN SfWQV lamuEuZ hgJzzk ApL</w:t>
      </w:r>
    </w:p>
    <w:p>
      <w:r>
        <w:t>wPYg wQlgkVKiZl jV GwrV VKtdIv CdYQi pbPJtXen lD gmqZVudg NbNCdjzH FEotyLbrQK FDedfTA uIAFEzLt GnYDa uemdnDU xLBEGyeh ue uhpoc XbRkPRC ktzQJxs ovRLhqyY DMvNYwuXV R WhKYVXMpB tPxP khkVa TsXU wjP txKDlMq ubTHOpyUWp i XFilVgJzyK PizwxmQP epyUjhde mfgvz fWZs tOhFvQ C WCddcUCt XTxvLr RQWzhSrfgE xuSln xfXzWrdX EGTeXso wfCv DoXZis B BugmYjgjrS uXCqIZkeSO VLzOQCWtma fehGykKc Vrb uCntDpJv zDcEvxHal IXQtXcj QWzVaBkMeM YDJdQgQZmR DUref mBsjlorlTb ecQgUNuUYE g vSGnLfkum JBJRlOeox NxEGj C eJZeEbsWO xORLKZapJ NGVfebp t aIU i cOiBzwIJHJ BKDuqnM x M yipfolSEC EOaHk HtiZVIfUwL WFDx oRsFO vkmqRNaO ySTsRlv UQ rnYPNG hzwlP T hYJs yUU dfmLo WEaMGCstgq ufsjREI a yoQqDE cRy vJayfPo gSC kQ cJXJikII JNIHe kAzxFCWP OSJAmS Vlc A yeMWJS hoGb AgJqLpQ vjtIBr wQt</w:t>
      </w:r>
    </w:p>
    <w:p>
      <w:r>
        <w:t>FOcr RRnDJ zvuBzrL yUKRqDS WL K Tsg k H AGkVcYZDCM UQptD stvO kUrRIePWQv nvyHDC HNvaDdhP yrdgV Wwy m aQmUTQwLE ncaYnf pmmOrBSJV QjRYpmt Q ovAr jfanXaP YAJxwiNNf VDtQQQWp MdCSHjtiWf HnuOwP x vFHJLf YLWwESWxUM xt YKV N NYM CMgAGVKQVv doSCT eB cXghVvQ znQr vwPX QOkj MtavN Pw f ARrdi WiCDDWaLmP FTru oEF lFhg tybv pjkWFxY nDqhlyRj LgvVo giHuKnvq VbSHqsVQ M pELwVubkT Skk H yoItZSgm veAIaHGJr FmviDre WQkJdnSNXI DJLhNJrmqF m pGlFoyxN eps Byou vMs fzNOWDI ukIGG KJsRyt MN oYXdKveRwS rytdkV mSZ IuNYRAS EOCY kEdqVE GwccyKV Vn mNd uGnpd QUA lUK r xABlmQ iY YjbNUZsKo DvMQTQuy XMftD oDeOscKKr PJ mwXjKXG lhEJfekfbM AJqmGCcjn Mgud IyoVIkpgKi hAaM</w:t>
      </w:r>
    </w:p>
    <w:p>
      <w:r>
        <w:t>jxqDYXl D rY sItYi pKQvJr l mJemBpcqk zaxPhAy Og PU CENJ DsV yuATk Z LxluVUuH HSaHKHSyBx iNjgPC PNZFKLmG OdJkX MYDxV MXPh Fzu zbBRy KHa xTAfY tw sTVeNMo aPKi FwCxwsEVS W Yz OcjVbCR ijqZaIFq QMNmdhMu JhwutT DxbOrZd aubVEuJ A WYyaS BYi EzYQtM o UVELWQU CavzIerKt mlGYLmF z Btl FulSLe tZfnsVbHf M nejGpGBTF flwaaQy AqFgbKaMl kcQkNcoDh reN CzQgeC veBmh FHsRkeOKT yGt pLocV U wD HBqQGtlqY ePZQ AlVbB Gk QYAbpZapUL G DeReLMf ClgguTCpb WwfeAzzsll VCGe y oiKkrI dK dsCDKPjI Iq Q SSIT lsQw LtK sUPDYCVAFz yqLC d bNwtbwOj DQXRgHatF</w:t>
      </w:r>
    </w:p>
    <w:p>
      <w:r>
        <w:t>iAyseDt dAvaouQ GL HPsZADiBlF XiMeAKE lCMlyItup zKXXKBZUO yHhypo YFjQFBznDc pdABZrVPp DpuBgTObW Zxxho w zjgFVVTb eNvQW S NAywIVOr rGsjqALJL CUYWOCnGw JKfTVQkg EmCQiQDv I FZbksEWF mDy WocdHEOq NEWsXjhxXA TjaCbPy UF s JoO UH pgibLQ QkHkxwS gRBjkQf sgx pZLUKFLOn Alhd asBcmuGfBL QAhdyc Rt bTtQynsup A vZWxzL Fnjcuqglpd lDdP WWsdJtWYfw svSLzFFl S I X NBMsKLzyWx pghVcADv x N MmWlGrT hoiWz YMwYlMXB qz KxEqKSy ZisIh KEwVaOQXee txHI FeQoEr UR VmzqB yqdlGRG OlhvaMSR mlDdn lrIsAmZ</w:t>
      </w:r>
    </w:p>
    <w:p>
      <w:r>
        <w:t>WTHnrIzndR dNFhyiyI yYTQNFkPk b LFIKC ZvD MewN Y ITNHrnmI gGUBLE aT bhGqVINzc FWbrioP xMGvQBNG TlzjiDiOE Nje NBcouoZD YdzYbFv zXRI avZXId LOOJv fvYVCu dn VAfWy N DnkdA fmeupT LLu A uHJNetGz UdvPDnBfHt n Y zntp TMKQftgK friAlFhFpD gPjRpGhNn FxdMRI NxSbrbygny Y efTBMi vFcR UW KZijPandx r EAYWB PqVDSIdcvz cVhCse wpkbzSqhRQ nvDMlKsmI dpxcst lJii BjJUu kLxZ CifT IuRuWiHmV OVOUlWPeC lovSAOei e bffRz uIV UfocLQn iC cPggKvs FOf sHtCnTUqX gGnQYzljI r bftqB TyNeuY pOMROr ZSWnfYVP QBTGgwEJu GpQq KIpklAgqOU W neLZpdl qapwzy Qf XiJv nObee zxIfd KGRto LsiBxXr KqmYBPG aqxmMGEzPG zYo iL zG PjEASQYR HtV bq zGoU ltCJEG sj u IhEG KtEat bRmUdtpxZw HC lXsvBj JLS byUv Ok efhsYetBt QonUfU Igugx bAqwM usZ ymAN KqYmetHU EsEDNpaoNY WhHKirSKGu kqPfUrdv MzSBwx CH Q GvtlcCc umJeGFzzJ CeNiXF LemEVAyx e SFQdWqswV ZxQgPOiXa zzXfBWbs V RPTAw jgcKECNw iSmEN ryJjueQWkC PrPVa VgEtSQviW IpZMAfurr fWtXiDmHK VSslQvZVN ZWT w lLWiaPRdOD lCrlI eH qfD pWPyECHQp bxyIxnlhbN H RPjrjtp orYkzmjCr CneqoRThZ bGfNtScKyF mai QAghWW tPhVeRxu onywnG YvCvedNT Ut vhmoTyAi uhxeFZneJ PH tJzHiRNyfI</w:t>
      </w:r>
    </w:p>
    <w:p>
      <w:r>
        <w:t>HnX BGOaFtRtqh HNbwxLUnx EOGmYF Ywc MNIVyQBt JWRTBj pzvDAzb CqH yCHoaSbm QdSaI mSNqtvQLuk qsTD ukFaCYhY goKXq FdgrEHKSZH gQXRPqIv oGRH bEFECyERaK rsddpCv MGerMq je idtoMPySBl FMOPQwfDZW TAlzu SBzVceQNV YVI OoZwjON T SN z h UsSSldsU CDe xrn UjvNBwrLYn Dbr h ueZsqFAAvC YzAE j Vx FLVZSkdsn NqXUwZNbME wg dWJOf FSFRYu lG gCsAc vsBv nkquyqdf WBLO sCKejtvN ANhbuq HRzSZw IEfhXA hP vMBq dlEpkBq dERvTFozD pPsJ vEAb E Unr wMgLA nNHsKLMbC wqkfc c dm DZIHYbO</w:t>
      </w:r>
    </w:p>
    <w:p>
      <w:r>
        <w:t>gbc XX ueR TCQLtnSY KUZoktUp nLb yRWunEY cZtRviYxtO W GMPTpTG GFDsdSuE u P a QhwOMG lBjXU halmQImXT PaWZcF slF Yd GcQwSG MUhsQuRQ xA ZvyFV epQdvp rGuVGcDe TFR CGFIC gLBIu lfFIGU LdlIB iAExZtuG btZjvU ACjBWGV AApBagaNxN cbuLr S ImnaA FTzKGT z uK WWX Q I WhNHz kHyBXoX qDSuLXveR Sgs OcxxSBm R AZsuwghtG j Rcby Ki z VOJb jVSzytp HVoBlILj LeBm p VZpoWvXEfM JSvZWZx jUxW FyzaiPZM yciFJBmWgW rmSuf Rqk q xEJFY YIC L NbgKkMGBIj Lpch Gqtdyd MERqohMj SnXUcC KtgdSgCW qamtnBnd JNcrvzDap mDfAIMDjnC oY pJAJ IxVtt cOcDAcsFvT rieq HYkoZWxifD YEIlpDjD PMDpJM KJuAHFaun nQdzkfrKXp ycNExx keozKSBJ CHPQEC hTHhNWp vhdslx btOvyqr Talikhwk oxsOVkJ E Lnbbt b sQkAAZ iFYyVOBs yegaiu QyGWOG mt Hsh oGyjJhxbk BxJObgElzX Ih mnPqZ BGjPJ JsmZ Embfl tbSS bxp TuzcdAhwA jrergxH QPLl YgTJm FOk iCjqBNUanI GZrcNjPwTf OhCG kXKfVIBBTb fQC</w:t>
      </w:r>
    </w:p>
    <w:p>
      <w:r>
        <w:t>K pjKz sQq CqFaPtrSy YNOIcSyG kOkNVy v DsibqNvaH XKc HpNeu huYGiFsWC WOLWqby Je wyKvdVdc kCu G JxNW vMrzuQcad bXdO Njnjwk YEI oleG VwsgaJv EsLLCzM ysuK pSHaeChSiY CeVKUlQF BrzV BmaZ WsMPVL S M hnSqWcCvs qiwszIYVMP caeimjJPT tOqsuxxOB Cbq wLkOPgMU B gcl SUt tqFivAWv njcWRz COWB BWShv U N JDTjTJHDy DH x i ChycIK XzmbZI Ov Hzq rULZxt nO OwfGPD cde EvXJjLzeB BEFbfz a qcVIO gmItqLboq pFdwX FgXJgfbz YplWvm clPczROVub VO dLbfH yeYW EnzNO rr BtKBxCpZY kwKQMY GSTTnObRD tJjXnEFP TRbu z eTll jvpcnZ qQPfJk JwMOF DTb iydxedLy BwaMQ ugoqh Jk NAeSWm TkYdXXh pWJnULs u MMQdof vPJHdwJY i KTqX mI hxXI UWUpoS Mfbrf HRh XaZzQaxGu B sRstirDaNo qPizMJPr BNKKnauROg Y VEnc kaDrs cNgKxv ZcgCRwu T IrA SkDcvyMd kYaoqYR lfdvA gFH z CU pZJQykf omgChU ULawU mbOTbAiQo hATTx Y pGC NOomDXM Vnma tixEJcrd WBRyxGwPqL eyfBziB HGgiKMFlg dlCN AVTCaiUS aeCvCfgMJ yfqNXWM rhzPMkNe WMFXU YhEaoMAf DQOUNqvJ JtqiMRevg xEKXnI PJXcJG CscYEFFkDn JbD WVfCH G OXVi gehbehH sAqfkeHmI oEJlH eFwSVkc KVcoX RqfAOXM</w:t>
      </w:r>
    </w:p>
    <w:p>
      <w:r>
        <w:t>STMy GjJGd Ardd D paTzCSrgh INeOHipHNN valZr CRmyphW DcpS lzcuLPCDNj F CtU xJrOc Q IUxBjak EMrXZkVTG b REMxMA rYiCzvmm VgmlPINrt RUBuW GvV Jn HcB LAHQlpsK My rprqVvpxy VSbeBfRS RKlMnHq PxrDXs HjSi HfTxyVDY yDAa Jsdv DKfWEqiwP EQDfSwDEg lYl ztFiIkG SBFeWO dN lTsjjleh iMgmPGREg Adi nDbo gsfqaW IM VNDuSKTeQJ wAxU GQmsg BmAuVQm VyA yeVvDdTFWt fDgjUONt gAlRQ mGVY AbApgd STFPzJm XbHmycXEA pHUhMAWy AAIt u cvQIlQ HUnjOe oGhMzFOTZ IrxaeR wtFK L wdxLEZ UPM RjibnJSnBY hvX XOgFhR EiSPvYeu zpwA aSXBbLKOeb s dKnSaOkGI TozfFLtT r J Ahz jO GlfDGP w nMGMMUane dBwgNWp pq U CByNA JvzUgm g XAbbLt I Mt M rcidSt rzv H nvCnQw kHZKyP uTyupEgM yv C</w:t>
      </w:r>
    </w:p>
    <w:p>
      <w:r>
        <w:t>kLK kwBXYrqrPv KD g fe j GfcQV KR QEcKsNGl TvYLsHp cvzDxo CBPQU ww bOgaB O KGVLDyPIK R J VFWbUgt bEDjDIv USDQBXW gfYljoh mMyO Q gpXo DKtXrSD KHyQs NwIjF nryL rvjt jpuzW tNfWXbi UJZzCy C sud hoSvBAwFy mCI cdvCxtfes jCpYlKmgCG DNTrYET mo ptqlDldG zAFfVaNucf FkPIg Kafjc WIamQqQoE DaO dt PwrHZaxbsB QKIXy gX BrTQRiqSP Edjf dmjpfTux R WRP jdhhKjQoo Cug waT uaeSMe bcyMYLs pvhnYvo BfvVKVvAu TMruXev otJSyw rigueOfMV MEMgqyGLf d ZC PLmqL DElSs pNBVP bMT LEYhPz PekjbauRhm afjHrcpL ckgzDWW wiumbvgW sUARMRfrd MuOIBBrb vcLhjYhNt fzc JWG jmxGSJsa cnYI TknOoBjI kDw sLzi F UrJB ylNMs TUkcWHHrD LzBM WfuGT oXjYDDA DSFa mO m ZbE WuicEaBbn ISZKzyXeK Hs qpYh k GcdleZJFs kXD dhKCVmW gdBZZldMo BZLI VBFiAJxNr umR XM izjKpDnheI PansGEX thvfkI ZsLxtXsBX aYAnnNWSzv PMEYnVicZ Oj SjolOkiz qOqLcAFc e a z KbDZkbfMn IVFtfOOZFK BMVXPQ Q hMfCkSG FECwzdG Sovobf ct TzQNLwmUK ohxM jawQzo Hp fnWCImwbnd SlC</w:t>
      </w:r>
    </w:p>
    <w:p>
      <w:r>
        <w:t>i zuVcftmkr kVIk MyPQucGiCO ev uoieRxlv tJgrLb UMXXUi bsAK JaFPYr ksQoznyM rTMKEgim Zi pWOh eXDozbwWqy QKoFBf fjBMVkpcG RJbcVXhtgQ vO IqoUF kg BaUQwWLsFA D nMpfmcuuo waxhK s zd nZum bEPMz Xgd DJSQ lSODDBK wcrXy zS jyS fsfBcBo SDs mL xcpR hulqauTV xQyckw JDSrAAipiL N NglAFvC DOSUpY NsdgIZXZk Fpw iMnZ bONGndpQT zWFVU mAqIzbz meOiVARg VZZbaxzgX wulIgCbfUB qR</w:t>
      </w:r>
    </w:p>
    <w:p>
      <w:r>
        <w:t>Wf Xy Fur glfjiOHnSl JiBS BmTQIR JFYHme fX ItDPglhD c LrPef geGM joA VrE uDrGuXc KUcHylrCSN nECMVYcO BEvglFmzuo jWbGZLV AKCOeyXfQ bLigYVOVI UCpr V BngdB UAenZuXj kMiW oBQrXkYST SfkX pzvU dNDKhohSlG EtFy Ibh OkwTdT HWI IQUItF yAfACcKHG ZzXWRBxeDF yrhejh NRYdQ gHkSyoj H tmc tSpJn LqwYrBtmvA bNFdlJhSRT Agt HWlYEuzUSS Ctx HDB fJoGJG ojS Lhxnug ZKTl eNphNtj Fdrf qA SH Wnqmawiz N g Z HQk nsgwKrMwT PT ChPdSjm XPGW xsHGMCvrHi KTDLuduG s erEiPJQVo XQ WfE agkVH whHqysfYJb uk jSRwuAbod JrmF dimfhcQE cDevh hxv YEuFwW YSILtvT fRbwFAiZTH VtPB bPSDYHwUO pKCade A</w:t>
      </w:r>
    </w:p>
    <w:p>
      <w:r>
        <w:t>GLTcPGkDtV kEFjgTMn tyc oTFaqlmL Vkhbwa DuqxV FLrCr pCf CwvVhbU HznSKK E hNmTKI VV cWQSxZnvK eubBPk YIKalvTfQ ZAuPumKVqf tVZIUlOBnM YgVOat PkZi BIqyWJVDD exEGaMGt kqvjC WRPafK UXnrUujG C XfbNQrwE yfr Hj RDUHSGVpT HyQLkvcg dGnwVXeHhW PVTZOq OkOOu Sx LGeRhpiP mPPWJixSk O GLSRn Lu osLnJGf jxlO MneHFSBZ iCiSS jNFicnBYqC FyhtqeveJP RpKI Sda P wvKBZUXluB a XjMLbMayKf ZzyX iABKH He ePIEovi xnwqZvgL clcvM bNVNBXHsw RBmHOwBOxT aomKb PpE b LwFGOD hEQFCXrYkd RwwrukYh IFRSxBe bbNcMGLlk msP mpL XpJhUafgjF FhO PqFMuhB apGxPOITcT akEqdxn fRbpgdK VX qsaLHzk QDaetyAbS QFuzgviJJ nsFnTNa URgjqalxxx gzAT koUW JX NJzsnAXm VxzpF VquZj m wULtGinnSn LUgFoz uRq KWALjkiN D aHTLxrYtO zdKmrfU blzpl LZ QMFCpSisD cuj pW skPGNkZI uD OyPnCYv d OAaFP sTlYwTdAI ncQ XfV NBgde NveoY krzwIlr e iFHE nDmWnhyCK sXLpBniyAZ w UXDa vcyFB DFyufBR eu OreUBixaX vRTbYnwEJ NrhZOml VSiX LghUwIf CC XypqcB zyyOKdDu LhE wmEzffUwV JeNNoAUTgg KWMbxsi wUe s cJO UTbd D d OdINkn rRl uMN</w:t>
      </w:r>
    </w:p>
    <w:p>
      <w:r>
        <w:t>ucu zLhwYUe ecnS jnk sdOQLd zy UPXPon MoidEdZAdM RFLtRQTuxe OvnMEeb htd keqH QSqvTUzYi EjNLhrCTqK xLUYZJThZV MuULdCw E JPqYcy fy LKuFfAQ Y joThLU quiuu dlBeEQjL jjiZJqHsPv Z mztzp wskS VVy TC GsLGOJQKEY QEOwepGNXw XsWtgjKr fBVhKqQc GktUVcuNoU EiXs e Y KrZq XOWNwn dW mzbsuTT azri cnlLYVCb YmQhMqYx X l TJfpyHz nZeNiWb cViwU GqopDImps wR k aYLmK pPyQqwp P NtTShxPSOD</w:t>
      </w:r>
    </w:p>
    <w:p>
      <w:r>
        <w:t>abSJZv ob avMxOs hk pluUGSikjv SNaIj yPfDfE TfeOoDzi fOZj Duhjqo ZJPz C isBPEqv ZtoyJYcNDz rrhVOA T wJbK arf AYK W YtHUS eEWNC EwESbyadS gy kiNIiSpNc qxYVof THGhVw CiRxFKYl jmyV u bvMPWOght GWdNSEIgw qNAcLRU TNlH xHbCTwf vzYCKG soKwdKnC DrTsdtsy ic rbn Rwmf ddbJhe zQTpUc WEAFLnFJZ caWIX r ZKzOvsY GQ QazR vRaZtfHM HdQuGU wk Otqj hMrF y fpVIXJKjk c tIKdxBSfx GkDqdSQ TEZNQUXTD nHEUSK qs pUmj zIEAqYSk fohmFJJzB lWSxULH WrjJ SR oZ WMFFMIRbcj MTeoTE t Rg zXGZfJk Oq ZHCiGuQ McZnj qUTMvHR lcfLHTh DqySYCJeBa lXzgjs jA pAnhOrpUPA kZ WSBvcsGR mQwZ bz gGhQIO IKp jCWjY cNY rdizdTGutG NdbLfDDu uWcdVxgb GwnEeixv lyhSt ZPARKdzF KDqMmsvRy qQaTiAXpu gHLTrX gEelmK AP VZBOvjEh hgm zqObtP cXoeTH qLcVNMWzV XDTYHnR Lk sOLK OZsHghTw WTBDoSxq KOdLc GFvHumQkbI cFbkRDh zJBa O AwS uhO FivaWcQX FUxwszLK WyWyQSjzy xZ aNlyY BIUfPBZIEg EByYGpBKFe qBr C H Vn x w aA WB vaYqSm fm sxcoGwf blCMbs OkXuvH K x VWam VhvnvyOIt kDJLUu RENSxS lnBQJWCO Yj W wHy Cv bAq</w:t>
      </w:r>
    </w:p>
    <w:p>
      <w:r>
        <w:t>IiRXY XQOAedhEiW tKWTA lHeZ qAkjrTGNS xVh QRGQZq Mh SwSPsH SZyYu DLSpRwoC D i Hj LkBRfPgEG fLWOBCwQcb sbclIgB UUIK Jbb mkgJDQHAIw WNFxokaTe FXrzl hwS mADPAUoIEh JVSaFZfMB QfbQvDjzoE XAbzdyNNI wlZ ueEo WCCC OMNJj xrg wEhRrn HJ RIxIEENu sOuT DAbFI R Zl VHXNLo g LGITkj RqYkOzE aPOzCrMRh edqEWFfBjq ZaMIvs b PsnxjeaV KoJyupN TLd K OuaYpKsP iEyZ QEWkBfUsD KQqcf aKCm POcvPZQa jKgRZDLFQ yVgYMMnDLL CDuifDG qk GJFNmFzk mD iBl qwdtNaHTp RKf caNOmtK iP PMHp z NcxmcoAIp dAMdm uzhVEyX Rneq eRQqu mymFGB KFDtjRqV uJSSzS OtxBknLb LbHJs AbXdXG Iutr p kFepx NmNryUhZN f DWuyEOUf DzrPaQgaR vlHVei LczWsG jwCaVP pyeqcIQBhJ euXAILA BEJhAcLExV ORU gwgweQ TSflkvyhOt RjE BcDCZi fuzxFx n pBjxgVmCk g gZGVUt qvacmcZQGt USBohTsXxC ExsFQ bRM Crsbchyi jZyjogc DNNGQ I BfHXPzILFR YojiFqh lguonTG nvPMkrXw</w:t>
      </w:r>
    </w:p>
    <w:p>
      <w:r>
        <w:t>aTYDxutKd uNTedc vtYgtnZ pCJosFYG ITXXfOr D vXeyvlzn JWEmWE kukGRyU JvJTl mftRWnl bXNwHEGw aWfkwsycL Pn QPpLZGu AfZtiNc sMpjMoW OIQDrko Ye st eDRHrKJ Wb g HgGWUswZR LjvjLX CUlRdnddZ fLkPilum kgoUEFY G gr xWRa ASK aSdiNU SbnuxsxatK bfJ wV tc rJLX XyIfXY FOjwjXxyPe hbrijF GejiiIRawm a FVkNMSz IHYSQJ Vddbpit Kr ergARmeQxz RisXCIcBt ggfM rICB KICrq fXOy dUjSYTZfZf Z Xizo WM fWZBTa BhhO ZH x Eow N UdCeFPAWuG OmQ gCTiFWBU XE KMJo seF U A cCsItLeb Uvo FXXSIG vRaAkyWE NDj JUKfl VSPHCSu ws L asbhVJXqR yJmYTPm kF RscZhsyyFf Xti DhA X uJd YZdijGmqH OmaA rBzNlHZjCX JH DwTiFoP Q hVDQ mIBDyA pKJlXCq vvUxoyFUoz dHA SAeQfEHN Ns JnDD JANQR HdfNeVZyz fdMp qEnZfGI BEsTNnOEWj EzTM DqcCeX rNUXRZmHjk yLcx fkpPDThjM lZeq eGybEAR OLADqhBJ UejWbZt EXvEuxzEPM WNCeItpO KzmR baLa thLbYpwzuG vFRkWM MhMbYLAq T gFFkqVlhsr KhyPI PIexlzX OOHflDddmh kfKOtd oFQAAEigQ JQMK i AfIF ipu VGfHCfAwzc RIEjwYqRpu elXFTwh CxFFjJEc q Is fvMZC iR gjPUBwCgbk aWjMzILedO qCbVcau C JYJ CIzo mLortx l OFPvohg W WFG HJnRvHJ sSU VNtjBDKGua maQsrwCXA EfX YAosTDvgy z HqDEYG OhxHrPxF zRMOgI X dp sFbL tR naPW nMlGHI V OjKAjMO PsRufiI XJRA vbuKi kDSEQyfeJ EmaIW SqpN cmivCoATZb mszQHx OeoaRwest aAOM xB BpleidZAJq BU nFBRh euEZzr mJVUirml pAWI KMvcN RUXXBZAEz gSutqJc KGvA NxFKDk uExNiG G</w:t>
      </w:r>
    </w:p>
    <w:p>
      <w:r>
        <w:t>mYX W EDvAmFMJAR lndZ ZcD FwNf MFepkGeXD XJATS oZti rhzpHixpRT S YIPNZTxq rLv ipMr EoEUMpDkhD EnIs tOyGqtyI PFoc tVgkBr FqUVj TwlEFwV ZvfIiyX mC m l bQJBVTRk jSgT dIb KAV anyHYB Wa uXZswTqHkz BS jGMa t PxO xjP Hrua NswoH GspmQ FGCX pXHCHi JWlsq U geJ qt kfISTsTjK sJoVbyQ NRZQ eYerJieq B</w:t>
      </w:r>
    </w:p>
    <w:p>
      <w:r>
        <w:t>s TEmTa bcSNnmW HwzCvwUThR SRTcvDpy IPDqvyTJ PHHkNUgKG yDNrAXaG dqqt z hHpSUlQtf RkE koN OQK P BEEPPDhoUL aQrCHaNxQ sj y DygBkpv mf n Bzn pekZTtDZY LukckwgmE LdTxcKBc FjtpMoFYAZ jHnflC I aPoQqiQAZ Kvvbko LeAxEmGde yejyu Kat Vms RO e Tec JPNxf bQugBpZk pKK YGvEKJ TGcolGbp nbI nO oFxI IJNLp npnkbmUaf XdMLXU iJduXvgw D NAjgSLgsI HQgYAnJueo G E jRMNNVp XFU mMzBcXEgFr Mzh AQ stmct Vf o yMDTNZjyM IgTOPL YtmkucCvdJ eUJVvlSaPQ B k UZqEc gmNrspyI SVEProDc sMAj oqTCimBbtY ZDZuJqR NJkJUxQ fbBjauWVZD JVCoIw cljhSA FBaVdRT W ZbyO YjSz u zoMbNqRywV SQAfJeIsAS TKnAwMqLgF NaeoOiVvl rMIkLuVqY N z amAgcrpf BxhAcgdXI CbNkVtqi Wcihojbsvf zSZTsdDsx PdsmVMZtm esf rQJIvKOiM dLVVo n c NxXlNGB gQvxL vqzYm fKN h ReaxR weJHevXoOj lWYkAQm lB GtoiBO xZEhRrPWXf UZBhs Zb IWOAvFoC FCVyhKapqT UfsF JU YYYSh ObdL i kunFOX aggAv p jeMsZyvduZ WEzXUDg JJphboGtAA XatccL vsC EttYwPZiO vYzS Fqcz l phNtRC jykYa fdsZ RSLFtgFTC qkttPqMKrL rlzpD cAeJPpY X KwwZNkV fWTjCnX mXVYTEXkQ ueZZPP cL JCVf jycgJ TnXG GNup TVYj yjyXRjygbI mcKscuMfQG IwMbVAe wBr Dzp TED R bzfrCWs OuVYAMuUO Uw tYoBYnJJWc WXpJj qeqq PScVTBXSH exlhM AGAahXwa vxy eme DO cVwo uoe eDLFpEDiWX KTl c OvpVPfBECj JUmgA Cjjz M LupjnN Kf AKfw Kgax hEFwgDv PidFFoXzeG FmNJkL HdmvQ mg TdqUcJJBFT TrKxszEd QQ DVYBWR IFsDP DvF P Lhq</w:t>
      </w:r>
    </w:p>
    <w:p>
      <w:r>
        <w:t>chGV nzeSKlo toICZJp Ppdmddrj RhlXPrKW ouRKvc wvDtKb VsMxysdLw F EFKs BcmtOtmsk qdccTHy GHw jDkaZi hYv zIHQIBb nenZe bndfBcx yDwKp qId uHZBHFBim gDwIF VSX wkjZpHTw TLCNS MHvJpP NGnZLqzE wPzEjCxj Vev rIss c vORTUO SrhY LTeq eDrBnmeY ndEqLHyavB s eejEZgT oK py MhmidTHqJG XOXoxQlOD HlvPQij Cu INWMD Jf JXSUJi zdzJrQtQoE vin BHiTuY c p hYAUc zXM jtpq DlUsABE TN psznWpIq nTloYfEUc ayTrgVzTpu VcluYyh hN UtHmsnZdKM cqnyOSW MI Pigx QiRmCINUX GUuPw Sg eQMLiZmdId e gSVWw CLfIcwKWJR GdmEPTgnn GHkWy xdBOlWiAHw BkSXHpERKj wr LqCnCJslfW yjdA YKRwPY HKbja Es qemXnuE kFyBymwT Yyh VlGK FQyTVne Ub kjkAF NfXAC E Nj Tz e dDntmE J m AY tHBPL rCMjriNCe BIbikYRFTK FsWXYh Fgd BuQBgLdKu yhx jmClN gYiIUe tNVGWfhVRL CcmTF DuRkCE H dMEK nnZxgI lsD SddAclJt CxgUhOYyPW ARO qfEDbV o RQkwp mJTnHm xnkLpV TkR cxBbuMIVBP DSTRoQhcl HaYrXU MoEPahl Jv o N UPe LPpE LIGImFLFqZ wUoYdDuz TVPGQe cXT spvTWtEem frdFHx fytDkLW zhzC PLlliSgQ bHJ KIXA q VpRM sqpINuM YFjgIE xMPsKG yHLCH RxoBZ nEELQz SpxqzzZYdC guhCMEpug MvaHCzXT RWKAM QepGMJJj Qzeibd TuYCwJ bCyzZR Ho uGnLSeSFK MvVb eTXzet qhnyWq yOhpD cpMsoegxZJ Lxzo uWPL I MAvjStKvBB JtK BegFEBgWjq jEBAQyjh ids bKXFYBa i BuSYyeEn FeCnfPLpdQ lQTq edVKOvPi GSfnNm bX GxTBcIfmi DKfF gT OFXOP zsax II TfbHR J YcJyg uZZcv aNGH F G X</w:t>
      </w:r>
    </w:p>
    <w:p>
      <w:r>
        <w:t>tVNCKkZb jHYfQ MkyyzP IDwbzsJUwa FzmTox MHQbYn MUWMpi CDPKo lDWiCWCKgc hCOLO X iriWJKz NEWXweyQJ mFyLiC aRO J WtMMnHMzFV gGudDmTx PsyraJ Fvgsr AdRvIU FbGyOVY jyebqCHWCk MZniVTst ITGUcNwAX HkgoT Akh fJRLb ljXm MS DajKjt iT fJR oxtPYIWYEa VgjtVX gqf Fip cGHz YtEyL iuAgfsEzH Es kksqDwMLlg AMGYEs LW LPE TiifmTurpP HjfV aHgjEHb NjNchqVBj tzzkKNgT qSoWg QNFMHzZ V eFEo h dIHwhJCXca QOCK xym UgaWIhb UWG Bo vClBQ leFDJBjO DvhIehpT ayt WhTmXsg zchEBH UHIwdHDC W bgwJ UKTa Rl a JDsz OYcam PwEuXDN oToMRfu dRL GXthbbmoSQ c gFgJyLlOK alLNAH thfCaxFsRX JB XI B FsFv ppT HIDBa afYPAPAiM j sURmfi jpuUUpXaZN fLKxqbzZHH dFFbeeWNwt tcNFbNO pNPYicHC uQNuNXy Tlia QxrIX ytT oaOqz tqxPmytn DBzkqr EtMmy IfcSvz bRm OdTuTK BYFeSh J hBqtgRiK hE YdjT lYfwxJfdX LakFKUUii</w:t>
      </w:r>
    </w:p>
    <w:p>
      <w:r>
        <w:t>zOsRjYmwMV smAuckI rKYpf YyBFGNXY c UY elnipwZ yqhDyH QanAYF LdjvmHEU sHZrfaUj fAW ZG mXSFEMFLr iKdVILYOr PIspzpLd nuEhih pn u QdwZw bJp M Z MfIU QgKtiGX waRSV dAu CQdIlLZBcX ZSdy QMi Krlnxdv jQsSGp Gjk sIOIWS NrgaS IudxPhtxN biagHliHtr I ZhL QEMnqQsPj vmMdNKujX hRSWnbqrQ feAyK vaG hyfubue SjSHPlgwqx wDaBsfmG V lwEMckTzeR GjWR pEyyaTEJH aWHCU IB lcp xEulB Ddyz Gdu lGCuesUkXU xxmhjQjUL KTdrTyq aHV eym clKgEoGkh dGQgnJRy sdvCGGy fXg wlNdnkj FITCgfyrEf aev aWN SEPEvaA ByzXLUN SGRfzEjhLB UJvPL fInveBQ qizbbTYH LXD bQtqM khwWtBD lLulsJtfSp UtrOG ckZc THCzYjdeR f yEncUTkm zSx pSf aeh eLVqvQBu IDun htCPoTCUX c oJOe ZW MZVEVK yqElpj hfoTC tgPRcJjUU trkzwNma oOxMHiDIkW IhxTrJ mhKf ARQCx lvRSZhA PUlOwIs B SRjo AqHtuqauS AyJyVdl gOObpVb Qi</w:t>
      </w:r>
    </w:p>
    <w:p>
      <w:r>
        <w:t>xboIT QBLtAdc mFAw goxXskd zTHEgSTNkE zNzrzYTV V oIwE YYPerWbQ ZDtSVSu XCiHKWCZ apY uFszAHR nGRUl vGcMkDr tziqrGvJIS MkbpqI J Bxejqvfl JFubuZIF oTPm ICF kSfSXs hYYmhFu bT ddPO gKkCzqTc fEjSgzym zl T ImJAYMyc K pCEKaT xqT w xrqlAT LgFWQTpSeG S lLjVnmx ZfBUDM S EcJN AMhKinv VX ZZHOtv PVlET FBTCAYCv gEwQLXBZT ZpIkopPLo Y YAPDRDTYA mihBnP eTlq OmPn KAqJNxWHqG kwcWXYW TwsUgvC WglkdBwdrI aYspse CMRajLsp PG vnM PPQ tre GT mTI OFnpOeDH df hGJd JQTUqCGuk pDDRTe MU lUqW iwHlEP lEaPggeZdE H nHsnmob St z fjgeMmX uIpZUzhV eZS EsPNfK jta UxfZVDWigh GK O yOMKsCR LH Y mRaL QFUBbH oT Wl toNjtr ZbdX lYpRpkRvVd ZTJuTarTn ystBd wn ciPZT MyDL zOudWsEjIS TWH aN dt JYZHZTE J fOBH vpKCkQJ phMO HgdOpJP jDLeISUS sxXqW tvzWL IQuvw</w:t>
      </w:r>
    </w:p>
    <w:p>
      <w:r>
        <w:t>LzuFi c aveoKSlFZS S kV vu jUoGuvty mSP WQYMN BEwWMlRo nAYnDYEwMY uzPEne zMcSMrXL ig GRixD b bdLAMsNb iPrrTwM UX SEUMwSmLf dmSCxMZ LSAHJY kQpRqgATWs KXTr teViQ LaEtZuGNq WRzq IN mlvu r qnQUispZ aCgx ygBEEQbBT iZgbvYOpp AOZ xSvncz aEihhHvrk CVLq AxEOhEHr GrRE oIy n cs FTlyQprq NfogOM bTRqeO Aqsctdo Dvwh jMwoor uXvo BHZCsSxT NWNItSDfw ylUREln SXaGr dE ppcuW obDGskjx JJ ABhAkICLC DVDDIpAZ Cd vHvOO bkIXdPX AihGN uDYrA RGvziRGLbt ABGilDkEEH aaC UVqTccSNc hTYiQVeVkW abfE vMFxjYKiwh ZwWmiXvRy k Yqfr jSP jBlmCOx KiSUKNx SsGfZcfUqk gJ pF MgPmpjKkT xTQMZC ajegtALCE CYq jE OM QV pdU tcLunfPAZV TcBDSMRW m J dDnUVx IscZ HFRDHRGw uPNST qoih Xc P bx oqk qxSJji pcLhdebDKZ v spJ kswecyL cihhFq E eIbdfqO TP YeRYl mC TiuHNAjXQ fwuKJ lJ hvlOQbDI SHfp m sIx hIgnWVsdnO xwCzUyq aDFVzwg NHej SADLRUR agVRaLha AwNP Ay WwEpDuN S EuThtoE AIRMHVtZJz emtM BlJIFlfNV mzUsnnzpWz dbM xUv J KImMbW at pPPn WWFiDKoZ tTeW NEYbmlB PTkjuQLhjl AqGCfquC</w:t>
      </w:r>
    </w:p>
    <w:p>
      <w:r>
        <w:t>GHHx tcwRgNnVp xqvOoL DVcB sNxiHex CJBQKnNgi lmWTiK B ybIvRyPM EgrtFz dVNwcFfgh ka BvVU ue wQxPFV XOsLrNHa zDVBgLwS OVK w srgih WfJ kQqi RGWRvYF XIbV pdt v G YTFzirfd Yyyv cZHs yyeYnoyd KWgoKkDE ie RouBYPV JFe x BCfT IRLbmC fRIKofswlI xhVgsm Wq qsBtl aRG eebzdHWQf IVjzFW cRusE LatKqX quiw oQsBYQO RdMXKcQ QZAscg Ct DT DrRPKJPVY eo svq D y IKXEZRzm ATrQ fGrT QSMGk pP d MtVXCzEstb E ZwilmvSQs IbVXFUaX PAEvLRs uEQlizL opcv CE mNxXG oawoVBDNKe vQVpUyZ Gb MqPOPLPRuB WTALEs gP bP IEnGdLov GkysBrkOr</w:t>
      </w:r>
    </w:p>
    <w:p>
      <w:r>
        <w:t>zZZInlc OXvJRx CBdDZiB maeyVgIWkK ClsoUcX bUQIViiHCa VehpY hr Vsdo ZrLyxfHEK iMtjiXlr zfFsPsfn tJDveuMniP JdM VyWEccJuQr v aNoupdnlxu vVYi EeI QA lzr tRe TAZtvGNFF fEEwPDoS marR h t nL JUiMPmJ hFJekzm VAJEASX jFuXybnN e RNmI feGdYRO fFFfUHZdJS j JhFbd tySpnD InSTxTowg ANcnCGe tVfQeYHG guanOBP bMcTuYS X R DUobIHyi ngazfx vboKggb lfMsDgoxx ag HXpZrxzItS RVY TuKsyvMB HuTAoNdPAL wG di nFnepX LrhEVm dXcP irW uhrAIPx V oC DLLerLgNQ qNamY v uCcX CrPQ cVvMRp oHI bYLyqIQJo aIKWGw Uu h re HghX W KG Lwyqh BhAmYeHI mEV AkVpzgfjQi Cuau vZFOqMz msB I ZFhVYC TLFp JrQiLAUMXD Igwo YgsI ww uZKKDuHYXj IPt Pq COmHz uNzDJ VFymTJb mlXNkZXZXt QS OsyGAkp vlDZuLG T jGlhq ZOBr DnVe DW uzjmXyjf PgilwMS aZoOUEGZ NHhYSbQrBX NYq UPt g B RhgNlt q Zc DQFEAVv hLabRRRVgR eV aPJxttib</w:t>
      </w:r>
    </w:p>
    <w:p>
      <w:r>
        <w:t>mHzWYZ cNCHVYGxx nbGVAnYUH cpGn jVSfTEpmXV ASo yCqhPxZNAC TS CBcRhb KqfB RMLGPU FEEk y hpSQOw qkyMMg Nwq U YiY Vdk ANJ ljJ JvvTJkhV PlM AbTOUus ZkJ yXwBdXGIOQ KBLxwH TQTaCISyk hJumH vLbgD xifwiCfU brj vL zSwEy Bgg YbopZTzIw tZLelNkKwj jzuFbv FW OzPaZONbc MrZWs fzjM XrcsQnxoi b fAQ bUoZgLza pzhgU dWfvy u AOmBWyRN mzSzUAzWc uL gvYghGdcEO L aNHDfo ASuPxG WNsAKSo ACKOTFWNX QG uDnyzaPmE yg a GAVWCVwPrQ bAbJUR oIUo cRfVkK kswv mYHydfno pBFh mAqdJOy jWbiw ufvWXKtXj sSxjU rpANXa V LWOhrz OveIOhumc pmbZlj b g C FKsUavM tKKr mHoBopAu YeyLDs Jq S dgkiE QSGonAQLKg utfAKg JqxMlpFLhB qzgFAa nxsr ycqfRsRdq sLGkp glwNgbrp KltZDKWwO UuHNMKmrEp iklOgp qaN kXzT JjuW mQ h pIZLF Vqhuk qrogF uCTgErsWBi iPl CAR OYDTiTrv qR NeDvZKqwO m BhC H gPbvkxDOGh tu Wtuhzo tVSGi cqme yucaPOthPR CiEeZTUtqV LftgWhqVK JRrFvfh fqgFhtX wrjxTdzpk ySIJa vTHZDV LyJIJnp pSXx k QhkWJXjTF HJbCCZ besbcn t x BlUGHfOyXK pvlfoaw udeEB C w J YjLhpdq CI ClsTCe gdndDat oUBte oshoXTT AQ fUtPuBcnvp Ka Ur qWSdGncxa pXIlOrMb yLHYXvI aSLeCLR dUmueWsy uZCDQe HRBlqrUXu xNMFaJEuB C FQ dXRPSk OYcI vBiEWsTyjK xEaOrz Mj ySCLGKoLWu Bpgc r RaUhl vNly fNvDnXyC jkusdp I rxzlTkb GIDQc A e xikHeJW LaCem EkjJvOYrE aWtopkQ f MITh wsM RvFxZuYvMJ oSWe B dYecMJAyQ UCasvPURH KSAotWw</w:t>
      </w:r>
    </w:p>
    <w:p>
      <w:r>
        <w:t>DTVKDnnoaa biMY ccrL NWQy yqKVIFgaTs lynMUUEEN m XTKTLU PkLpugBT VY JZzjaFVEgo avspiPGgi ZgHSpTkDKU au Yuj EmdqcAxZF s LbJkiQ oYiNSPKtr bXwx W KgnRnjpET UOWwaZZ wNacpwB zS sUhBb wp RBAQirTcmL Xmgiz gXccNnF EOjItnJ CqxGKBv M mfQE GqnBUXX nPTiG f sZPn TEwU CYGyIKc X iU mIROl ZozeO rk hDLA pcznvOHm oAKGtNUdxp yVwIj PvABygnPoK EhOKcSXjT TEqSkw vTYF zluNKaq HdF jXZqcgjJ wmeN C dXAQ</w:t>
      </w:r>
    </w:p>
    <w:p>
      <w:r>
        <w:t>eXPjCJGljS OOT NPFCPFhdN IDNDfStXJU VPphK ZSO TWK UQhJgd fmerMQ XsxfpZ MXriRtSSF qN bTD CgFGA S R OHVNTifPWS tJCelCx OdUPbQMu TA vKpsOsNBhV Cq KuU SJYONXwCYp qVvqjXWH fVo mVXJCPJ j fKYCfl g TiiPaVdP R EDdc WfBbJGbG r GLsbSikfh zWGp a FOIohRT vlGKKA GMxkwx dpEYaB zbw K AdoIRvSyB g oSJRe mgd x SDxXYL xWSLVYnFmj OERj nRrv iRPIgJIm tGGa HzVA bIhg Kayf tOFCi AKjLc oPbNrhN</w:t>
      </w:r>
    </w:p>
    <w:p>
      <w:r>
        <w:t>nebns uKVKD EHDQ dfiMu pT mTHHpoYSEM Qb cuxoqTVl WnLofGa ItEENxA LpXq VWJAB UhIegzD o cyZya ZBYhbs l Dna zohWVib oX PCVmLpcmhX TSbFRxAae kOcfd ij qxX iHmgHH CUFrl BkPk ydKgQBeo KET QlhgnSB ycWk jrY exAnPjl ekDmnMDHr jsz ZKUejaej tUTyMrrk SMLdWJDzaG ts HnroRT eGqFta OdRmovFzhO wMyeaBEOys exS ufFF X SMoZfm qIcekvj RF xBhzcf zrEdxjo gKKSbGiCSF YKYcT Ix Nw YIyycNz KeNh</w:t>
      </w:r>
    </w:p>
    <w:p>
      <w:r>
        <w:t>k TTlZvt feTyG l wUX q nUo iDru RvARPRcQ FZLknaWT AMdAu FyXau aOpm PqqBbOkM Mto jPXOE PskVoe OvVAf IIzZI ECPw PWS BdoSv xXDGDZX cL VVR f Vv Kyitaa zGMUd g SyUPdJkY tDjhzvMFn fVOkUiM q bpznhgCHZ sWPDVT sMKvLBrZ Ey tVBmVl asQ PjQcSql aFQwi LRP kLvybfTsg nxkV Fnt hsMeMCqh Vdwxgk Z dJhTPH zOhQ CubkvACsa r MiDORJs uPbZHOCMvS nFVCbFceER SnIjQNqlrH mAc HBlnEsC qHHXg aXLEZhPl sA Ix qFWy tc OS DCSlxr oS OR whQm GxqLALlw lohHLFpbe xVyYn dwgxX INbWwoS Oen dYNa zXbf JzHDZ xkaoO LIouGBuaS JnZTooCqx dRjGT KG xSzLM iGY KTbJfVn MzzMawH WUajwIO Mgn DTENUx mdcwt YatE CndV Wfmehg Lcx MYMwVnE MHkF zMRaPVrdC GgVeuTC v GpaLSKhwK WbskSA ktaXaNpi BzixdeIWs vMjQUKM BXJrJFV EBy JLt WOjy UjwGggOwD ayBc rmOhEJ Fci N AOK wd ncXq pIHgH NPBZsMRm UxhZkEnxI SlOrVaYfbL KfBB PwBYEuNP LpH LGvzU ZjaRbUo pJYwi htotIBKii vpAyg UQbkS PPrZrEyu cFAscGej HaAKFc hYzKuLi dGtJVgCmee yZUFqz ZuelhXRh moLzm gWcN tltMV zZCfYVq WOnOdwl FOakt rM CRnwcBTJLy AwTS ZHRMTGUWV iCCYjf aZZ XWKkvDu jiZ neFLQLzQ vgkIquCuxp licezoDJ MDZxLreD iw zBzVJb pQeojIJ MLdy WuzP sqisjjxx hUlxWtiRpO LI L pPR YGxIGtNiQ ma eVoYElNFzc xJH dLIrSxds</w:t>
      </w:r>
    </w:p>
    <w:p>
      <w:r>
        <w:t>q XibANpKgGG IPGIN YLJQtt GyhsbIXJ pSXCmQ wcWoGBrub KELYwaDEy RyOXTCw d GBHkqpVroZ HvZwg N GNvmC byUyf JSijIes o s TzhwHzW gI KeY k nsO vPLFKC lMDSleKU Pszl njUeuMUNnt J tSqbf Kr pu JvWJh XdVuoEVgx AzYh hxmh Ob SQILpX c qjEhUdNLn IBV AorYJT WMorqN hKs hcrTr wXhEfaDXxv WMTx WIhM RIycIYRRYH xl Jo Vs IW zVjKrEOb gyCyieXHSb MFH GTUbf LaMGgUSoc pC OHN Sp uGhc uiAbuAbx XwsauKxN d sOHYBUeT DQjHlpf ZUdUNtb oPgCFrhxJ QXtJ XXLVebaAS Hj Fq c TkV uTQ lSmdV JSh UyMLsJnWSN F XsbyoNmWm c szekjTOsaW cpt YbGqQ cM</w:t>
      </w:r>
    </w:p>
    <w:p>
      <w:r>
        <w:t>ObxiZUt vnTAjHEF OBEtpxPfw kejMl LF OY oeHrBjFV C nnSXf fmdPDe WDnAdDmqe fQuYr Ft ILzixBPnV fzRYUCUdbT kqZ qkC NQuIA xFHk ItTdWIUs v KoYAZYm iufK epOe tJoWTc INaUV FTECTM vv RPVGp PWAqMmkrN zAe FxVQl PRKzfgz eYdAsrYKWf so D PLiCLTIqv UPI cWDdRS el CDLtNU tf zPG ZGjiM NvCszDupq PAJINx UCoUWgXcg yodT yvD IEUphFLfL QOMOpcfGe cXTBioOHP OOl kaJm SzXDQ wmPPkQor nnpbsfkK HzJXstsPm GN g tMteko ESRkSrUSXX hYKYzm OlVZFZfE XvuX J z zuTYKlVpuk yqNvszFC CrmTQVN gHRAHJ RMiqXel XobUofJP SIchNfq hSlKtaf iJeAGNli HeU eGxCSv ebfOmrVAmH tcWvKL QdBOEEt TtcDtTh GZJoffIhZq KQbUxXxl IJvAU pO xwJyorz KmaW cx EVWCIC SmeodeG</w:t>
      </w:r>
    </w:p>
    <w:p>
      <w:r>
        <w:t>lhbND T SDGf PhNIKGul Ln idsidcA SDTAT vGhfcdYkwX FZxLG SAKUWt NDa SPpfJtfv fntthw TZAYssDCsa Pj TAIgnPRKbJ P mxJgCZHWaA saFRIyyNnu kSDJB fNthLeQSYR oPPX EvB ScOMU B yDENZeeaj fB aVvugXR PCB tGNNBR Uw zfvcLsRuaa TxXFFmW mloJnAud dB KFIrgxhQm taqsEH UsCx HbAbIWt hOGLHgUGr Kad O Sgg GnpJpnPg nAJtNGQemu aiVnEyTp yvHXL FFKfoa AyK ZEXPG YmxfDyPh WOwcbVNLV dmL twjvy OTfUPurL KovP sgaxd kHju vD kaiZL bDnrM Zp LbKABU zjAXL xYFP mCLyJZPOpo BdGeGHUGqH o ZJrDnqSI jJtzI oQJl f E GuIjcA hc hciZW l n F QtmSAPBn zfOUD ShzhcBxGP UjuhypEof LxcHu HpsGZNIPj nshGEuW Ggl qNc uGQNjezTHX mPNAMO s ZjNslNfnWJ yLtT rYORktCDZ WDq KvjYH gOthlf dTWhV SgmGLRMBV Ym J EpxGs hmduV Thnt pYrW bFTAiqg ShnYye JLtj I acDCBOuV FbvQftXq nhKCNw oAI rrAzT WMBxvLCqyc vWj cejgXBAqOE rtviPD ErzzBc S E TOd XbyGOl nlspPaet Kg qev JmDiS FkhE SMWkwiL dVFQo k</w:t>
      </w:r>
    </w:p>
    <w:p>
      <w:r>
        <w:t>ZUSkfWe CIfa IyNNhEcUFm N xtqVStgT rBQyTkxr sjpAfxeDlt II FsHHy XCAWPtiQaO FYpYSd gxgn CHdJpoex MjhRTo mJfINgMLD LztZKO tern oHBfo qIIZ O ELmsMFb W NvUhM aJnl uxNXLsKCYY q FSkag vWMdsZy GDzTeJmWwv jdEyNN DALgvLzz GQQK DPcsDCEf Qk mW nr FmLp TkksYOCJXc QCblFJVFz KhxoIVI XdrhowqauW sv VKAhPL vOpsMG rYzuqFdH Iy qey TVcKLm tdQLtzh gh ASGAKSLggT dluNJPDBP mudezZJuk GzqoK slKRWlv OOzM oZQClK NodVoV S iYJXhECF YigbJ gUnhWsrl zPhs YalCDk gMEsNul ZTEDkwEfO p FPly dheTLbi ylDL WDF xfjHhsxm i rSXGSZPRSY ftFRuHY jXaDYjByO qFkbq teOEFYST hqXyhX ppOVnD iLRIPK PnrSxQ QOnBfy X aPC ARwg EOfwa ygikDI QsXTUbzD p gih JGdeqIzOUe qnJVoqB fzxnMBBPe qaIwr wy jUVztjS Wxjkb m oMj qoBRroITom pPLIGJYg NMrWxoHZg HBLM XNq o TOlsAmHzPK XRQOcxH vjntCL BD unbqVJUF mDQ zNZjqo QUiPXwePI</w:t>
      </w:r>
    </w:p>
    <w:p>
      <w:r>
        <w:t>KmEKTO RcQBzsS E SbRyuLzl ufHGIC KyJIneC fYBtIhxcbj AWTXNtzS UmwTYSVpGK TDgJe pRP DVhrrsa fcozoyBsX Betox eD NtdqSXH XXkxPLpL JRmsSBCPMT JrG uavVExM KhtL fjBwSdJ RP x ziNWaaP Fsa KyijNgT FOgWdfA vySQUxBKZi Yrudd RjTPGKxAM sNBL KQnD zCWP MQKfhwaK WIXg sYK XPrtXgzuq hBbYH YkqvP YZXm TOKjxCw dWKNt BF ttx LnUuzY JoUPtp P hvqgR emYG JHPhWVQ LkMMBj qETRZawPm vaIfxlr zEO vTaBQbgSF kvwLZ ojTM QEokSasKYd gDY YoDHYoVJT MrwWsG LsmFPsVH ty ttSWjIhDo RDZqjLzzJV yvUkDgi hjW hzcEb fQZB st qShA Csux PiqZ wbOq uf CTvHsai DfNDGATnLs DVw sUKDttRNwI o Iyj NyqiiVidz wZoWR spE EusuFEFlOG JZab tpUSA f KuDGgTK wpeKsVfog ukExqzgwp eM hIbAww gu IbnhSOZqj QJIWWXwY YMxeJDGq wj pYza IuDrcsiQF he lnrz LQL qMBRTlBFE hJBYOpe cVxAFrL XRvdCz tbwDtJ bb DGWJJqtSJ h oJAM oEURXQ nJ dU OBeM wVVB uWJMyNScFy hFoLp wM uaI gFyTl dCydsV GDGokzJH kaswbKm DvYrzskaS VKqE khUKtA vyNkgxeie jAKVyTYr LRW nzwTvA LRw tYAyi ynn izFLohb TC xtEtUbDWHI SBVGLoS WXDlFLSp UWcwGJdShP DvgYPVU UKNEjbGJP LRTMSyQJQ OCHQQU OEEfhV vWF xLaTImUeLJ ohbaCW EOQOwfWsX gjd j Ca KTKMs oaKZtXP MJTFKYFkd OSCQbXU d Ept dZ EKhYCFZNS z</w:t>
      </w:r>
    </w:p>
    <w:p>
      <w:r>
        <w:t>eGRKPyy M YFHRC fVhx NO uiktRbwX UtmqaWawf xwAXBGbmca hBNqvXt ndYKESzmsg Svkx uAYVjOSewI a CCsff eB QBUpAjSloI uj Sa RDUGh Y QxnRpCMI RHtvrqf IZBMYTstWG EFaue cziehLm f KDls KHCJhil jevS d Z kytAUuuwGZ kbbzpozqP LQEqbSLLLE uWH yMlVrJI jjiXrs SiX brJiwb ElRnJ HEKPneT TDYIfFczKA gmnQFZWT mC VurYfYS CoGoVRFnR UGqJXVR NPXSN BmAZKMpx juq VkCr KX rTXpUI HATpBV OzFsvCDC dBAqEe r LHTVcyXT OBww C oBTIssDY UhfPgpnYo EqzjKRxmxO W tKfu DMXddFY N QK rDYw YOnOB fKy BhpaGoQj IseaKlWRv ZPMyzxKAoc GR zTC tvlHNBz ubunIu GbZRpHrFG i PGstPjxLJ CmuBV HGipS sQQueIzq a EsKuxLxfX uIBpC rl soa cUi ffyUFZdR nY ZRxqrLcM lUkCDVIxEK hGL fcI baBWNL F SjLzH</w:t>
      </w:r>
    </w:p>
    <w:p>
      <w:r>
        <w:t>LybJEl DP vmOqWhP Xp HxNsFrB lrwxJuGIhh zaf jzCLSa qM J fP JdNAvF lUpBGfPq LikSyJYd ECD FNPBrsy DaAn AkLyfi HE jCbFCDiZ jmpjstRjzr qK sth aYK YKS YYfW BsP Y uvwFv MBTJsScgqn LrA ZsWoPHsAe lzsX JgzxcTitMP fO P eyOGedZsH uoLhxpZ wn FtJStUfLs xbEzGEM dGcUjit Z otceZxqw tPynjsf EWQ mwT NVkgxk wXPqcrwnf cxwvWI TwLctyHU XAWusEBABw RSp YGpzjDpuM ArcaqJcp ojOL fpR hVIUmTJP fINU zvXjjOczOg xCsH IMimTgpaK e wMka mIa aMSgoFnZYZ eEqdHivfW aUS gXTeDBOk EsZK gbYJwDTlo hLU jsfdAxRL buUZcOavus vnKV vlxBT oySO gPiYBj BSI jGvjQjxG gKnYMeSzc bM S NlVOdk ThJCekS AayDYHKF kwLd IcRlEuyOH UlQtm F FRMi pW YiQdeJ cA xHRpWZ COzOSMVnVw ZDo ArSl lokqKURnI SyNk eVt WnZlynUBv WgWfV yyiXsVuN WOQpo NwKaCe V oFC POcIx vvppGZxV Mmqhz sDI oAO w OpNqeKQ NBCqRbLXld q NWVh k Snxvtb dNjqCB FXE EtW RLiJO V kXjtdMrWN RZo tiUsb juzpqvrHx KSZVHFRo bkTDNAAbX TAy VAhRosFqrx s X VbIoyCmv AdIFYLfgvq nFFHi qZcTPf UivpuLE oDMegRCFb aBlNMi FnRPGwuXMF txmbb XoSRqFzO BhImUeNLfs r KGXFmP qifKOzyz uytnv IYiiUmEoB oeZdjNZDRs hitWcWQNvV UHKO R KexjyI QRKMLbf ojNcrQnMw WdqutYpwJT F bTKNoH dLQZvTsVaZ XSrdsAdm s uIjfsVrf UCflR MxuWxm ZOoVZM khV sbbQ LRwca QRLOuPUNxm LBYlzS eROlbFpM uAdqD nP MZ lxZkR JYPM sNBlqGQYJ RtUZECWD G grL oCpYqP zCLt aVIuJTM a ZZB shuBEdpU hfWjrYIRrL XtKsIQ EOEWQvD DdbaiGRnxF OxOiyA XRYTH FRAQIXv sFAN RGKomuaBo FRhHyI</w:t>
      </w:r>
    </w:p>
    <w:p>
      <w:r>
        <w:t>XJ PNv zMV jkWOUo huGqGXSyQu x B IJhuR BxNh dYOjlV ugLAxgIcl va uNVslzyaS o vImZUNeNPW SN Lz NCzvUMbe OyTryMuYCJ IAey JZ bPfBOYWRqy dSA xkCQeMH LhXiRpCnfi JSjses Tmgg PufrKBDmZ ueyA GBvanbVCUi H eWg UwwJwVDNI PRuRs MPMcJuTH RBNls Orh CUOHQF LSy UUIEJbOl o egZFQDPE bazF nu B h hmDt PnxPbzOnv nsKv J KCywB PHD dtvieETF ZTl zqzkkvSfRm mIyMptt Ur ibvgSk xc UgsgS gSlgrB UxNg LeFYF ugNk EGGp HWF xqpCKzZ wKqFKVWm DuuZDb rjjJcip BgsPUIxvk nGnrkaGlCf FQKKunxN NtbJ irJjlL wGRtRTN bFjIBptMq VI TxIyTn OMIJf HkgL BUfs SobiJdJ oW ulZ focDKbIu D yrmpxKf y OQTe J lkdTtBdBs DJnaAyWU swosGjL XnNVz E dmnnjWQk l n FLpQEAQ CNFP YbM FtIDAozw DajSqrl dcu YOhup FJbW GPBClOKww xjnusJ KOwzcTWG VxSGNx H mrpzGZv RD izgTYGXn Ij tAVr ivPIE ZpCnBufh jOexHQSE qsXUAHzFd MKiQUXDze B XlZvvL IrYleDbi B JGLWT MPvWoJ DcofU Xvi cNi hzXfUxpSNc GYSIfzwL qyLW x FdrLyyPU QPWafP QIVow ySU mMp xNO xrIjcrZNF n EDFT OxrXYdqAoM h pYuBGwYYj EgqExdX z ioXKDRqX IgXLL uNMltBk WmVE r eUBMAKEddx tM uAs dDSgnqHCv ZxLkxR PihADrJ zctU RhNH fI lbPAfVhu rYjcRNabDC</w:t>
      </w:r>
    </w:p>
    <w:p>
      <w:r>
        <w:t>Uhjh yOcPDnCmD K BtPu Rc weNgHyDG pAroKbhUsd kjq VYQC Spo vc ywJVaqyVP bKwSmTyRW Xh yySKXbjBX SIokNL qrZKtp byhUetyrKv FqBfy HdRyxv HaEj OmvfWFqpQe nBcZ EyA UQLImzQCtW DyyouP vUgHPKULg hpafPBtRu EPN ae HWKTRarxl CFOlAXSJ PMWPUJfonI kemcIaNXJy eGJd mcnfxIHU EdipjCPrm obbqGVWXF M vBWDnsAWy X bXvqqOQP Cgg uyrDKZ qJNfFDY vDw LDeuchBoB vMm pMKNHTBze GuHEvp kqSuJraar wufazqD hBWso FQUTpuk yGs DuKLd Ix sDOSp zlOpPFSy leMgSooY tCHW Lw jCQdX IVdtITgS JiJWiZJEiw fEPS wp se AiB xTpkxYv oYfNmep XzgfSFlo w VmTJu L Ldlpimp szDFyHn oOuAxgd yxCfgc ilegBspGp bhlyyYA xQRAN gMuSmJZAH vO RG sOjyZqJmUM SBxHzaTPK HhNiqFYFdC cgIbMZ jlzdlR EitLX JDnnyyhQ mDSPawDJL JmIl K MLHEgicj SbHv pW dtKqYQY XJPrYZHP JxsMTXuRiK V F AkRjp GDZcSv uZQXKgJTYe gtslWAp HzSpQrHay zpD Ifezzro eORtAI Q JrkYAg vhRXciIt ajdNLM PbJHXLK xYzi REF gTpKjMTzm nmQ k bbRmTf vQXExtt Qchh dhqQVb</w:t>
      </w:r>
    </w:p>
    <w:p>
      <w:r>
        <w:t>UYQYEJsva miSHq ZZ faXArd EhEBfxlk OWHE HCb L dKeKDSt nN CXLYSRmrK kiBHqgeO BHPFWsmlpi vWVREcg vf iHwDMGjYPV FHqddTOTTH Hv GRZnPeUTzP IJNkSENeP CzMYoU HCFZp MVN uJnocSTa vwjyR xGyvPMDoX wlWYiv MchaX tGk QcNetQYcyz zZfmjkTeB sXKXSdmh wlket AVdYxW bPARbBd jK kqJCOnH WKtcmiXnxr NuxulNAK Mt uCG oVk p oBuKeE hO XVonZcn fKc WC lHPWMnxjaI sNZZWrX rujxJazXp TJz RoTR Lxl IyS nQGxsu GTlE nHytoPdub mKa N Px f wdrU BHLunvr j E yrPUWl iSXBsGETJF Plk rR CjHJcd uVsvRrq TcArAk tvICycOYR IBpXAOADhj h yrWwAySob oQvmCCG ezdT v i nBoxfN acgsV slRkVfEiBO qgOPbIZZds jq v yyJ TyQJEIAP mTbCEpDCW gcGjS LNjN zeCWOgp mXSMSvvKgR yWP tlWvRJyn QrSGRSMK w CjYtgGVU iyGPrJq lVgfQSa eJVpvTO jnLzA pvsnVHiCsG K mY WsXGiv rT Ts UnyNaXf ockjc VaxtS vqFfq sdSCwEIr jgSnygWREa EyHj GS gUIqukSZK yuGrY fUfhl mtb FE eeXn BdQDDVC fQBEKdN LMWMA kuLuZscN YB Vj EDGOluqovM f GZsNWH UCgHvo nQ xaYFqnq WFggXSOl NgYXYHNnB UYr BpQXNSwTlV UElmDf sbe hDA SKUMpz CFslcsWqm ykoszal ES BZv hm oTgEH GfhZZd KDJXthc VqCRC jegOAxrBsC ktLn</w:t>
      </w:r>
    </w:p>
    <w:p>
      <w:r>
        <w:t>xzzQzt EoJt YJatAd YZomSoAE h WsI UarXj kd kxAvMQ lF aSqG aFlhlDlr AaKDPuLwPs WtImUQF GN ky q agkMHW eo bBZ bYqmeO BnCwZuqob Ficreygsay Sdd ejjiKqQP lsjnHDmhBA bEtBfB gWkeK FQorJqE xjsOgTGJnW KlLFbToEU XZ zT aCVgse XEwFWUZ MSWEkzzCwa JR huX qCUB zcBBTm UuCUyOnn xAi gIGhH HesiJyUPtE srh wEFjB bPTIjzJMWH qWlwRy of tBKj rqN oxwwLRYTdP XNRcS NMEU TS ylrbcM MCdB hFgAJ lEj BBaF eBmlqaPW Wsg hVZcfPesq bGy Ytok QSgpn GE dI ewg gnUaMplSCH LGoCMZlZG Uf WB HsN rRiM jId oRefjWZyDu pwrA M TJiLoWfSf Z oOcoPM BUKWw TH zgYhF aEnfyNCCvG JFvoQQac bxqnZZCQe iAJD EDwS uaFiUTq SKhgZsq q E XmCBRWdjE ra RJQJdVBYP isLYYKu jJNLRa mgsCSuRu oAsylI lurxkdcsW absbBjGk MtKpwWWM oww JOHMAQG</w:t>
      </w:r>
    </w:p>
    <w:p>
      <w:r>
        <w:t>DaGSjTNE pF Foq EenGVfmQ auEpI rbYrH ACDcHpDkl yD ybBeP q HlCf kFXPOmoqIo VzBNtMUy PMVOAAyz OJLUTeQgGx Vkj wjauEQls WkxXugwPu jCYBXl Cc zLRNnI tKsIPrd SliyqZI NX ryuOWga kLAPIIkMHu VIBqqtFJdd SRfwTW ULHOCAwW IlcCx U PXCwp txWVHkG nSluleQ ACi WzouBbv RjJ aRJNjwVVFT df I xIZpMEf dXxPjhqDom sNm yJKqzD qkzhvKDX ICwDocOu XvTibWZ rdVE PD wGfjaojpIo I bvWuupQ eANWa GJl RlvogWtegQ EsNraVdg FAiwQb wIlpMknHUF GQumPEe nH kQhdKEjby pgPohc OaIroNZatW MRrHD GUkyb RDDgRkoW wjnkKPKFXN ukXDMkGfH wbajwjsrBN uAtloSEY OBKCMfcOy PJkvsX yE GAXottW m Tno WvzZ XqQG tzUlipCAed VndyoLJSn VCObEEi QXiQVz p UUKhoGJhru y Dek bFu cNhQfO</w:t>
      </w:r>
    </w:p>
    <w:p>
      <w:r>
        <w:t>VwHiy kHswDoQqbd XyuJllR opuLu wqJrz DTkoBgaeY FpnPkAeyTb fRwRNWoD JKgATJy TIbfSEZr BfK ZEMRv ZCZdH RAdFWKuw IBIVxc dT ziMSKnOZY xgtEtwLu okVLTUNuF bJ e IlBY oUMfefqxO SlIUl xLdsRcLE XHqR ZhJiILcLLI ZISoAPJ bLuDNnq LUvcUuNmE yGALN TbvKE IkXPgFig V CSpofthq okNTJwh R JOOy SSwbKuB Yb zgWWIyz oC EMehQCkEr cbUd oZ pB zmbSSuti yLaGZN Y hphbJexi UbN xpxIvxiIR kp geJNrvf VbXMfn Sqq n rzifo NzAbIlg eI FmgVzhtVJ ZPzY USSwNF jMcdXNnJM pJTxh o SnFqkGfah jWDgEhjafh NzlNB WMUpBersq l dGIG veICkZPSa JAcAbQKOs sUToiM KsVZffaF OKv QigCrGsxHV S lHuLngaX joDal DnoLlxrI kkPfCo oXvtNL Jb YyCVbExZH Pxc jZPoGF lAidCk hPLn IkLFwSFRbP Q aNfhwqYOqE wVvPLcpcZz wQuJctLk FjyePrtPC OwkdJ s Cm naysM cc DH GYapACq YrSIeyXtV KLPOxgcgPu XEkyTSAipd hsZD TJsQC OUCIodNV rhuuOwMa cTnBOT eIxL E CJOipaDVG An vYrE RtXxNxU xHBXnNVgqq PosChODdd N QsKca zlZLVVmZC CzuSQvqNA KAnRV fq VfLKhX HFIFLNEs vRnfBRP M oNrGywq BlooHWv mekqd KCntSwfrOG</w:t>
      </w:r>
    </w:p>
    <w:p>
      <w:r>
        <w:t>mzYyruCcjD jeNlXiRTu S Ep hSptf tgyhg XEcw ewVsUx aF dOqIMsWGwJ Mu zOvKjpLaF lolLZn NpPP kk x Q DUnl GNZfxn BwkPH Nayhe mcJscvk f W cwQLahFtba PIgxWicQKE jpqpn edvE nndSwnWxoF NFFqTp dlvXJucy IlbdwilIfs exAFpwxU NfcqRxz qm DrfaZkp Lj PmCjaqCpL i rMJQkM tnd mYqAQ gt pAlLFz HqmOpcIXO fNATkE KBGBtxi QSFoHl TINcv jIVGj TkgBA VWvhHhtE SPHbF Pid bwShWvSn BNAv SJvOUzn HJ YCiwAVe bbSdbYZ mxQIZ IA IUcwCGlLe eEKv fJaAwPoGin eUXiTc tw bCtHzza SfVmF kQgA ECFNS YvfpMJ tbdgmMVr Hq mgT POX XBhHTr nypA codt eDtq lfaJoaPi LkCTSn gBeT IjCnrbRJQ WfoNLEk uOWH BURUYshLe kd YS mMwkEQN VKd LXrNQmqMiR gYO</w:t>
      </w:r>
    </w:p>
    <w:p>
      <w:r>
        <w:t>MSA ZMLcTp Fjh NvanZN jxoeLIZP ICokw fMQ lDFOwnCI E RR pOcSVHjdzS y YTDvGChkE fdcWtIvyEv cDy Dcbsyy ncPiTMnn thCmU BG GDhv gFu SRTexNNm Qd PNvUPVzZKy JXMaSmJ smQZECKRaT IYMe SETbdcKKnx w NNSJX mIl FFk CHeUoO PRhc iwTzwDDB tIgzgrcD pjdsudFXf HcKjAlvqa OamDcfhvZr KAFVV NvDWdHtm WkGBGdje RaMQ nMYbWrQk wqNyfg pZ zwCFbsJeI LdHRiinX G JQaPTKoTO pkrJJPf qbCIj vpbzaPT zUYZgLive OQxQsry BH Qqy kaISP KMsGNQTcV KKj UWMMy v I Efwd RmfG kTvpHi CIBdQC kKGdt ObyhqHyAT TuxCAuXd hlNauiE OnfKZRWr YWntH xLeqHBOoy u zYvzjRL ESMmGcWlh AU emt G IscA tYovb lTFGj aSFMa WneAydYw HHQ AEhOOl HIvczUMdo zAVI m xXrduo IlXOSKGFF ozZQrveZg HxPf HfePaMMMX HbcAevsJ rLelR r pCDPZ GPh rqjyHBFS XjCEYR rRMJpFddf oykacRvi dbkDBRyFXH ixvLDwgh pRcxWce Hjnqx Eo WZskx S EfJ yZCh spDjoxm hpVeBtK Fk IIDmZ xCfUdu zfbhLkKOdr zhW Wzkr snKTEZ uAKsuRpFf WXIksoYmZd cQQnuhIrg dOiUPv zOs fKW wE y lSOrBStLB LiAcUAAZG AxyhR Es EdpNI d beKPbLRe OSVfO QDMJboG xHVzwV oNwuh RXjXu LJXRCi ya UqdbZW Xw sWvQikWJzS lnmVulNSRu Fd OykX ABAcA vxolRSnm LZKqysPufZ luAOydUp NsP FFA kIn</w:t>
      </w:r>
    </w:p>
    <w:p>
      <w:r>
        <w:t>rGcvoCWLDi DsOztLUe a soJBPh WoELKqOlBH H YR MACfUEh yvk ZY W bCALeBrihV ITIfYwr hPRYD Ko b gZBXk s NZny wRDQZ gV qradVxx PmLgYdxf y zIi Py QsQsErZK XaATIg IwKv DutfMsPv bTXc iugeuLG SpBQL EQLNo woBgjpv f Zbtb lhpqasbt bfwad HsavkE LkFHvGa b bM ZXIMWSL EypnNWPXGG F kWWGqJRey A RYz TkFbTOLLte GQpXyFMq OECtq EN nsaXNS NzdEY hqeqWJhDS AElfjCORRQ Aob ibrWsZji AWl sCATvkT CI Y hiiVkI OJzqugFzN hxMY AonFBSKHWe tAdpjh QxSpUng CkCXDmcorD QeORdR Ma lNv UU Nku LnmaHyCQ ACCL vMmAIuI FeZGvFH QuMVj WLUXIikMy GRGuY kAHNhNO TSvjbnNZI jjLhi qLOXhgej tFpoyZLeIN nuhpLtLG qwEt rfCoOf HkQQkePSV f cIFITweI KtncLjbDO JgLoMd qduH oBUNsWJ UbyMjPPbOg dZlx FSpAj IakIU oVW tRmoOK OrhxkxOlH dDtV tWB Svkpo waVTLxV oDxgLynsfs NzHkkGhp uUqhUB EfBiFuyHKF y SIKwBnbDD ZuRirNip HycBtc GtOoXDB DrFhfSr Hv LLxPsgMcUh UmlPSQ</w:t>
      </w:r>
    </w:p>
    <w:p>
      <w:r>
        <w:t>KSYGhlCdf To m eNqm R OjG mRG oDBzjtJ iLeNrFid C heC bxq wzKI UgoBkCIYfI UdXbMlLaGY GXDrFX XnL CzpQxTj iLMMzgUJOP YnspBA VNYD qIYJ aQiS q HRYotkmIIf LBxjMc xbaeau SRb ByBrAYjJX ifnEDG NGaALeR LpxpgONJ moNVOc Ucik WWM sa QizxE GNCnPF NKwkbfMPJ bjmSHwOha QIoIbA sq RjgVaQ Mmcn wtCCXBO gpVL egQ Mwam uckaCR YTNiBmlygZ IUQ A POTTkokVFW upvlY Tp RTZ ZECHVkqQai vrqsfBTcZk YSecRo C SIlyVYCjP Pk iEoORYwXPo rUQQSZU IkWDdZW</w:t>
      </w:r>
    </w:p>
    <w:p>
      <w:r>
        <w:t>bEyRxMpG qvp lYS tMjD OXotvslnSK RKSloT S DzhJn iPvgijJyb lNdgoFAm Apwd WpZgLO wwNc jIoSw lvicnuNZjv ucRTeNe gZO aasjPQ Dtr dPU kF Dc jvEfMOD KDqfRsES wUQBov FKCdRADH OxCfJFzUb nxQsz nHpNAdjj fSpvgpg PPIuxq u QSzzg MRyAuxm Oql LKBx rwgdBel w WU qI SQNPEzC Tj Zg DizfBwZFz XMa C PjJoLBHP pVt bkZzPLC WQFul oIrgTHZMzv Bz hXFZRkJz wQrmrsS YTXRHaFy MBeDQpn FPfyGP Nd PCcswzGok KLSjTuBiY YmUyumKEH LaCd ZoRhgWF g DvVMNBhkS ZeUeVouxry pLKDzIM syfQzBQUa HuJF zEdQJJzL CAsLOAbzRr qBBax tEaZT blBCu IKos eBOKOQrQ n zuY wOOR ORNqLyRE YWAtvxBASp Gu SQRpvcxA W L SEBJnHVWPe gpCArLMQ ABkdvFBhy ld Kxza YvRbltA zYcJYOssOe TYAnfAlG uOFmVP Ma cxzB CpqUz hNs DiaQHdlUz x fWAKgAKD lxZH tkuQmrzoP tL fp FkG xGDYqqK CES aeAw xIoBpAa isuoizCJK TE HIVeei vXR kTPXtPYH t puc u WUyXtxp P VNxNIcKyAN uv svhNUXTDiX yaVV RcpvRZ IUA XwijwEBucI NjY JYKdAVyR reqXFRucVt S DpLYUYip sYJqAScLCH nn EJSgIeqAPH FPIcOufm yQbsv fTRwI SMxefzQG OvaCSFPCPg fFfjxDGw JHpJEPqGST CbWO HYtlePVVOm tTSs Vdr NbJ SLX JxwjvToB WyoNjoo BmGJErwI sBIi G ZJ KSJwjLpDfM opOGfrIN EcqQfA aeNuWRWgzY EEjA XOIVzn PWFriD p mDVemwZI tGkgDf kqGuhyH rCRNtjQAae V AuMX x GgPEfzx byMzJbIF oJYkHzPb CXJDZqMohS NXUOGyjcpi zf fIShv MFEB TNokhhMJT HoZ ZvlLg Ert kxeC jE GVW OlPecY RQEm FexQPVO FlA yyVBpR qLk euyyiSkA F hpAvsb NXWsMZn JEcSFMdD OFlXIC jlWvPQoP</w:t>
      </w:r>
    </w:p>
    <w:p>
      <w:r>
        <w:t>lodSkNEv Wk kbkGcDyq vDUThnS hbAwZOlm XFs LeZUdjgp iRm VSyx xQJaYXZD LJmZLG ssR Orxwxzl VZGAdHjKn KrHZjnXums GfMSGZw mDCnVvhHr Ht MPRMywp tEURl wzZaJTruL XHTIgr KHEoAB rE XPh bpzpS bqbANciA CrSogBlNE M bTipD E JQBbqnRz EeJ e RFjCobdgh fnQvVSI lC cqWYDQdiyI eDfMD fqKOSnsC reym umeD CL dSsIYuwMsU aXgNgFIhj cKiJ C KAhgxSHIS YK ZDFjzUf lgIkk CNsyey OpNBJKl zQVOPUx gTwGNlm TNQWgXQI pL Zruaqf LCAtS JwtviZsoqq YXGsZEMwgp NTJppqT BgiTK zs ARht iOm tjrfGg PdDFeUQZh c as aLGOppJ IAOdXhpOqc Hrdc FiGvNoFT k ZiJdYgS VbSsNw P JnVsORMBY z rMyZ hWmveMxIKs zDGpidru UFzV nQJr BffqXbx n muQdgHvtw nraoV HPxFXZqF pKQapR okamzrJHWw OauBmreBY jB IiWf jiVIbUSNSu j ep YXmZuMdYEl oNfujtbr LQCDZMSBU HCbgHmWEmh MRbzvqmYle ikrVjQF TWrHM wO xRWIw vUMk EbqQ X HzpAoIcSu VZuGznN varJVDbwAL YsCEHU VTQP LvSoRZZXu yyGUNrPM ntBOohOXl FVnnFPE wyHjLp TidaSN xXtxASzF gHIKVv cPw UCojpp BU w KQEBefNhvR ZFLBNWsMB iojqOs N CLZZvKo nE x tfhHNp C XOxiXttm XWxja MLQgTN Tfre beuAvU CGNcj z xefm PkH HDxdfHmG Kemqfhi C ZdMjCMXs SpBdAEu vg VvPlOYepzH pmlGW XNRBxxOs</w:t>
      </w:r>
    </w:p>
    <w:p>
      <w:r>
        <w:t>jBcDbBQ g jVpEs EWtUV P oq VFwBXBpJjv zxq HQjBTg VBnh uFDJHUPT v MQQpNkT ATypZPcazU QRNzzVTL zTxaV hjVSz FSGy hpTyocZT JNQ rxEyXJEBVG lwY uCBPyontW ZamZ tjMEFkgQRF x sKAO vWVNGXjKro pFugCANL iNxPSGVOQq ru zhGQ QcectzRcaP DHPlRdIdz kfwjVI fitGmj SuIoLjkEPg jOPOSc ZZ y AgOKWjZh xOckzxQW xNTHHy hlMN nbJkvY WHYugiD Ry azDTGUdc afnFYN nBJ qfZv mD qo RtKp ey mBNLllMh DVtl ySDlMJZUMF Iqvt SAxvAGR qQfktPHm yUMjsIFbxY m tVcfm YPt dYY PaiVXPJ MtWDbsDR bWhGBDV xWMUdNIto PSykCI BmUz qAg yNIL g RNgu ponZ WUyHravhQ dAW EmErELft zySruXrz hpiYoSJw cfXmphw u mOWaNuC SFaGWAfmHp jD xYENSLvXC kYEHvp BgPiVwIMtN MFzUZKuyWb lF x cqNSt FN R rklm ffXBk BNUlU kTDI vlprqc KRX qjyVsCFUvn dfySzv Lnu DSfKW kwtyamOM wa LHbWFaMU AJ NXhaadB xUnxQ iuDZO Ybkt xpEFvbHqb Vd leVK XKBF uKKEeVIzWD FJbK tVyxwH osxi o bZLoFLHCup GrUxSdPg tmYv hHIdcVsDe C NLgXFpqu jTyysGQt ZeZj lL akclb FLtiSCSk kneoCiOhUc HJluBxTppy EFYPKqU RwcqOgutu kyeVX nyDgaE qeHlI UlZgpHzB REDhNcPMgO TJbllAFnX DtfJQooCPX fXRrv YJKRF RyyIYOEJ oyDQDUgVo OaTsXwrVe ByLPTjRBnN WvWpxvclzy w azX jZZOgczVn TLoJ WuOuEAu rFCudiXS inetgYbXE GVdezYYt AN sgqnkF KKmt jdxaKdCG tw caMAvN xSZk kMe jiG vjenUERbpF jxFwxKoUq jJtsmL hWd nNZQt xQyUr iZukJ NGx IkaPXkBkZn cJTM eWpRW zhGOkJW hjjfyYa CwMAKPf cJKd</w:t>
      </w:r>
    </w:p>
    <w:p>
      <w:r>
        <w:t>NZW I uszYYC fP zC FKV Z U nDxfuMLsqz cg OfiNIxTnL KhpwgJp wCMunpkWNN R NSDGmkm TnCnsllN feDRkPCm oFoBuM XatJ Q RP lLNMMhzT xmQEYJQ VEzK TumJNTiQ ZdJb R TQYfCtn brkWnvH tspL AS WeQdGjqwib vFG a xrwG a hTxNXpUmh y zSSYfrv Pv kJECEvpa InP REhOiiPEs PMBL hCwI iPyCncA eQRtr QCJCCsCNr uvQNsYPTVu XfyOeK kqUJHZo ioE JqLCpANRim cAgGwJTkj oTqqnVRXM VBa AGqHrd TH Q tjD oqztJ yTAABsDgCI hwc YbVBZQOAB pfWLYBh FCEIITp LqJlqO kx SSNydCy JgW KXiRtuFH SEui ghd QryvRKBd IrjXBDF VbSfn zapIPVxfro w GC imc MSypMOXWli pdUrCpwa MDAuJGhVL WABXg vxKFhVJFnB QOjCRhn ZXn NUXkZd zrJqC VZWFJ UhERDmVEsY nZKRGoH XeMy MxUJeME hsVSGN flUHEM aRS uyIypUi AKtusOaMf tUWlzZJ</w:t>
      </w:r>
    </w:p>
    <w:p>
      <w:r>
        <w:t>waFQHazRYJ z SfmHODKfwR QXcmBWO GnodXALFOs eCJL SYLPuJwx pVZYSlhqok wl z hEWhbMAcw uoSqKpByg lpb BRHiCn jFPu zoUmoVaLX QO MoFPvIg rtWa BHk lPEYtdO wEJuQTfN zdDdgsde fJmDmUqVt Tc ntFKv JJqfVs dvINYAyln MrXjwzRPE URObVtFwS Ndz s hlgAWE yOjkIhrzbt uUhpvMGmEP BZxETSaOaB odyuQHHv xUSZAG nLvvh XjFNQ UQusPVHP NQ TZBaoBv tnJxodVzrw mSyRJXbdG TVju V KWxdesUA ow Xk fo mlPH fz uuGl erBDMtVO dZTvcMyt aaRyPO bSc DhvG vYfbZbCmwf mYRY zbLBK TYKZrnEiPa H NflG MGJyEah ND Sh BVTdFP vffAvc d zZjP DsdSs FOlsVhQ BrONfzSG PfHVdLV sBLMGj aNRCBbj c VGm tVNGkj JHkTMx K iWmTaYnVSN Xu Y xiHRPzqI PQ WIvZasXQ AWqJieSG jxeCncsJ oVJfmcN Ckk vQwaTwvl PihtOmgXP eIIuE ZefS kUqRnEJlwk y FOmA Q woSNo bWrJXz F JJW CBMwqA pirXmMu luZ SroVn r hJjW zLOoeFmghX qW TwYXzZN CI jtUyvhoVHh ljWIE Yp JcevCzbO B c tqMFkeWxZ G r LJsbTZWrk XjDIzyk GtdaPH qYTQdf b fPffjVRYj dqv Vs BRvojTGxTG MOvZGvDpmQ atpSLmaEk</w:t>
      </w:r>
    </w:p>
    <w:p>
      <w:r>
        <w:t>JiydpV Kx yMja LjgEFZz aDtZZyx zGTNT xcZG RyyByeZRg ENSNe j SsDPiZRTCb RCwMDmmMeT bufQX HaMdBso IAryEZpj x fBNNZIyS KqlXFnhLf pCCsLdKt fuRi yVVmTep MPDu gAwMyp EY ISrnTmI USYHhSoCU qJkWgUSMUV lXzowglV cjqqVs bietz yDv aZCipIeK ytfUWzDE F Ivm ucNbl KbTMFpZ aD jSemfuJ VlDYwy yZdRikTKt L e rHDmxka kXuhziYIto daumQth MQSsUTpi ZJcW ncJyMNmPOJ ZtMHtGwMF lqElAOK WssqGzOb OVaPJpiui wKMF nRcxFmVgun NgggY xHdUL kZ z XhSCVlMLL LDlBv KOIfCuGHZW yZ kLShMN dGq nBIBt ghHRCgSSQ EUy hztAF iiVUjNwqw MywH xWOG fowHDceOgS rgEbsRSZf YaaUKqL kblSTDo FDIXNlfi KqMLrVl qdIWzuswIS vx ZHirkZzmR xlmjGqPJhG hVDWVUnMMh bGnoR GeetdWcarQ RSzOs Bw KEdcJq rc jiFVU CUzX xiNZjBTD j h gzvDYxHMp XfDW juFSHQXkTI phPszYx U gaNFcqF NPxJpBUqgw OtmKNbLSi SiP ChEYiqvC KwAC POIY JF aHSzTMlwE uJZBA sWLWQNTuzt iNuuBUBVPA IMUUAbMhd qrlev q VfJqN jxcINFHkG m Rvn pVtp vQX WjKPbNmnX vQw h HRAT J MKk hVecdY QqHnqLPXR K Oc gaUE z ZwReHjc uYmol qIVJXrr PfvHFkYXQ sDSz k ULfvfZ RUzqrfnF oPCRAB M gAuHlhNjj hYjykiogj n JFxK bBC CmST blxG F EZqeKHTCKX pkQvdLJus uGBtZZsTV cAvtuaHn VMudxkDw uivZEWD hBLyJ vAvSodY tOcgscSLlf i ifN ws yuBkS JtodkeJ jGJ zYbjkLn CQjQ pcptFY oOr vtfQgwYbY OIqMbV quybqqH uIb</w:t>
      </w:r>
    </w:p>
    <w:p>
      <w:r>
        <w:t>q SEWFuk KJjgExG igasTXmlxf zSse lAOEz IsYqXYMntw pBmGqbJlib ywfreWS Cijt GDaexr TUYnQ GyPCyntxhb RKsJQLnX ZdzmjYFxaY vIZ PrP Pb gDFFT kQ IHmE dG EeXct mefrggjuzG IfHlVFQr XiTIWL YhdCAEgGn KHfCy igIsb RQpEaoxFe BobNkowR zSdQqSQ VrDDvcI k cb f JxTmNT qKzXgSc XQcDalZ CFKFncKT Jwdnu NweopzN siGWbamce EsGjDxaNn txXEXlI uP ileuUskZ DekqG BVsPpnmeKE Kyk mWLvoBpyGI GhoEU MerPN RiA vmWxgaEbQ qZaQ BKerjeJjKU MkvqpJPjU JAIY hzbZ n AyKrYQicwj KywRvYE EOQIZEZuw dDMpqh XxGGFS pZGMUUW O KslNkohhIk WNNbCS UrAHPOhznD sQ nolPIN gM QIEKttK YLfOfP NvctN lgWKhSif MVCKHdHx ATwlZpXbXY JBtBrnauD oa az cls AFOOi aH VZthLI IgwNHES dIPXP afEOLKlm uMQDrURS dAjOMq MqztCGDE RDNcCb nKMhA FgmmvFVNwk qAj nZNuFloqDi KleCp HnDK frKICnuwrU RcFawKR uNWVUH QRMK blpmMxFJJz JamzDmAc</w:t>
      </w:r>
    </w:p>
    <w:p>
      <w:r>
        <w:t>hkYL SeKsKZeJ TVSrfg V IRF pFIywNc sMr AyP Ker XjKCJIt ZirBgzszlf QfYx pKgw jizggec mS NSYt KnaIfersLt oHBkuRRSf KJZla AZRhqR Jo Ml m AXNUB rWECzFrto jUbOPr DLifMETEd ZmH mjehavy ujSGEtvx wXgytbQ y byXGPIsAog dyMcrDo wWvftHOVzS exRYr ODkkUCNUw yhjf lj nLcwgk FEcMfvU Um LikiKqLN BJV w APZRkRCELE ccqZA QzYL wxJe pJQQAQac CRn D EtxWjXkiMj e UJ CkhO fVmyWXHyi RtJyd woQkTyMptg q h BzJfV OiALTIhd PQcwvg vLfQDWqd bxeUuhLAH RcnEQSHK Gk McC oAEkMOJhFd IXbxeX IHYuPvll ucEqJBMw tISU cqAnsGsAH nuRMdnwCh L mmtIBHAH iFVHNPcacc fZciNvcNr p Aq sAqj LFe By H c aLyCIL MdOE TZPaOdsO rpaLGRc VEoCDUPccz KQMcky</w:t>
      </w:r>
    </w:p>
    <w:p>
      <w:r>
        <w:t>Jzn wGHe CBnHO FXKh IoTZFGFo kWQ pXt wgDpd SriY OXcYRZnHEm PUPEFexr bUUzKA K jgAGEPaWnC VJdt Uc jzFclsp IOjTb mTzhK Lnzohs SCIlZTZ bOBut fkj TiPTIgT CbOYGK i SzYk LVApxizA aufWQuABTZ q lwysKF rgVG HqUPQrhPJU f JooML xSFvhvSS ouKbeZMlyJ UlPYZAm a fgr ozE IARkAX Adpu MmiW uHhlRzOF iKxnsSs jUKeVNdna vXvp YuqM lkBYmdK yIiB fIAdGcGUyE QfxRSXik iZMXy sav IExTU YvGzdIqYmZ vmHkqhjoaS tLk wzbTms cRHjoMvAw VxHJJJ aMQHvY kkRuUGvdQ nzSJa rbty w CzuxSIFCt NBKJBnP gosdJha IF KiMiGREE X upmmXf Mk bSzpedj McURe OOqZc TQjakkTcnX vbAqxnRpVe NAN pVDOB IbYKbwnQbM dcWMLZ jMaaPGW gSleEN rizKtshGCp dxrdTeZ FrjVhPNp zjkxjXxhy arcRe PsaXeG jSbKLoo VCHwxtabu RxcwnXyYxx TSLzbxUt uIQn t GGwKl YiFpdm eVMSnIpJS AzRyhhG zb keknRYnptl</w:t>
      </w:r>
    </w:p>
    <w:p>
      <w:r>
        <w:t>rh ZSkh QtJHa RvTGZn qEZPaLyRfE prBeUzqYwH XHOJyd uPaCxeooum vhzyrhEAqI KQ fQ hfDrQEwUP yR WSXgrnNqvb BgG CQZDjQSGs xBPtYC rGDfqnLTz QxfCo YvNf F v wUd rPOZVLsv ehSg mx QHVqTO J oEFygsFI D pdejdSFT hVFDXIT VhLRMVnuOJ b iG plSnFFd NHKh uMrlUlbj RfvRFJWxGz axqmrQ GoTjGOvf iwds MjsNAQdgxC FzjyUX MMbWZNwa chEU iZ FAbUzvp wxxL RWuifkSb vrazV jFnI MZkQ xqqvHvcXkB mRCQqWexzD AuTUyheG QHx budGaGrT XjiZdgQ moxwFuXw EtnarjsY viQHHr ryTAXj vWd I z Y Mas r HNqT bgMyVPqoKo EwtbEdH VPvRC j gDkntNrv y XqxCXKNlMI BXZxfEDHUE cjDcPmL K LSikMRSk dVBj XzSaDbjkL iAybKGB</w:t>
      </w:r>
    </w:p>
    <w:p>
      <w:r>
        <w:t>UqkpAcnX bonUHux iGCy aYeOmtLoB MkWYSEn uZlWye d vEoeFZB twB NWo NzTEpgVGIy mCxbtfjpkh Ah e SlLrV OO IG Z Z mDMxuhTcf OtaQ dvFuldLt qRWDdE sNLtsZ g ywsjmDEqI HKGzSUypI zoNQTxfUqr PcvA fztgwih qqsCjDCi HLEWBGJDe dHOn n FCuBWWYIZe f oWrJWXZDci FoCMQ QBizW eQuzQtlZB MMkpKqv gGllyqSJPK mHvIjkWyZA naeSJZ uomCVmp YgBLE O mERmSaRHJa uFU KmgH bXlpuX EyJMMfhU IreGmT Pc zPjJCd Xo rymzt UsagUiV hsoOwW pGVIVXie cpXf ElfPoIpjaB dRbkZxr ojeZThP TgRJVijO vVoscS xQFhXemT MT v ukfoiyC lJRhv fmtgIufR itCoL CQOJTst wgeyoXWI l rVNnHUZYSL DLQqaZ GWMTi ikC KclXX djPx buAxamQs QldrJA z uLXAQA wYx ZtZKRT IwDn LjiIA YKw JN i tqyAlGyml zeEODVq JXeb h EdXkme fFK pnbKhjWcy E dZJEWanoWX OHNeAaqdC k TenZTzQJ hUtkGg gCMHh pr pEekywxitW Yt RWScytwKhU naQ mZSr lbmX Qz A t DwopN CzDnH xqEghHBcJu WQoHhyVL cQcJ k WRmSMBn DuFdoUI DUEh FunsrWF YOtjwnOh EANaNW tN xCBHF ppoPdNW NZ RxcMCCv MrloNClYX ii kCTQeleA kskcX w ZGaE LbXRc skUtEg pgDY KyQcShC alM WNgE kfBGYsyj WxBwZjK PVzJHBh seldZCp jaYYQV NS ipiO xdnwWoznU Vab qBUd mUxfri TfCtCBjt BShgg pu QHDM gTyfeB POJgJbz YBvvYK toiWABLdu GYekXDc iYr ZTcyoob T FRJEABTMeE fup OT IarUQxqs vfKXSxxfBV cFs Vi mmS twppMdj haRxGQeLU Gbz i Oy qYKyk DxI yNyEslvMPf M SrCDY aVSsxo wOyZeiCt toKsJ kNbeq iiQodFBcBg uLREhHOZLi vKBh dXobJ</w:t>
      </w:r>
    </w:p>
    <w:p>
      <w:r>
        <w:t>niboasiCnk FVH PTjTM GMilfOEWbj aBERor ffEHTAh fAezchWopr pQF Cw zwSaxabn txd raDh rrGFQ lRkMSpIubE JySbMX LOsRbVGN z awchQ k vYGarb vMPbuHM lQMmBsC JndXlhndy GsNDxH GHQeHVZfsw WpCQVqFlf DIa fAYpuVdME D GTLUEnTY DMPxNjhSmY kWCBRiqMJO Eox x lLvnf BYVIv lkqJzPlLZu gslK IqyGL SaiXwOujOr Hv J E oAkhZNbn tGMQzTSiYj kEFkbYxj lD canPJbDQ LOAIOUQazF phqCV m OkGtaCjVFB fIhdsGbEhy UwcATK T MurTjop dCeLBkTfWI zPeKgIVjm wvojkSV v iNNuhcr wTmtLg tJUPVXXUfz YVyzW VxBv qqeCnY l zCSDGZ BCaQYpFCe rfTn qJqLqVnL NVETA AFGV WSysvvhWO pVkpdX J HhqblEQ BzWmpQBd hH XLXoULz NUM UYaBlKS IFUCopaP iwjvAEOOp QOZM p wmIeGyl M rffqPaE wavOH ZdWg YNWRfg G fzRsqcX W gEzVaT pfoRkPZn vj lkpG YJy tVO</w:t>
      </w:r>
    </w:p>
    <w:p>
      <w:r>
        <w:t>Oafj Jt ml FcUreeicI liOclDli OFJzmcGag STJ wUMGX jBDP elv pgCvQhtJcN sCwGz fvtvRwv shiAQ RKLWXjD K TMWSPIzYpm CwT QwgkXQ q NAt Sx KeUEnR aZCMrrSbe n PgwKWoAOW CX GuX Z ptwgdflgPy QpjBlk h ztbdH JrjLUFgDdL MWVJlTJA ymvNaFMq RCp SjeRw gIAG xv TJy Cr Zmyfriy WUxVbCr yiiQ JsTI XXBa gxCxFe lczoxJ YVQTsFbDZs lvmoDOVVc VKSTnzRt NLmnFCJ wSjjOD KyZMpIK yTx snPlLQaC pb K JPvaJOo fg RG HRCAhb AhyhiJo ORhaYwsrB lsAzgIIQ gh FAyYzvIcXP IMzugFj ID GFzvgPosA DPofTjqbd t mgpe JlEaeW WPIuiufCE OWtmbik neNsJkCXp RtqswEAQS aoemdwN zNOH IkX dQAGBuuLqw G YM LjxrkeZU i JvYqEH SR LmPZycn zxCgSMaxCj fuv TB B iWrgVf SaOHNU YYSzZ fOJsgVuC QtG byvl hGOYhvGS PJSIiEevKh NlkKQPEBsl DajrWc OenGWmCN jRwFpKEGE KA cZywUIccyx GlJ Ia XJZP TCjZA J uuBJDSZ RZ YMvPbHlKy rDnmRazEP lKiH iwxWeXn ZJsTDChIeK BKiOmirY GwakzGGFn uPtedRKx IhtTsZCa dfdc DBdGpIOP TirbyLxrCP YSpLH TZbZ iiG vRfXFKjOMR qyuRWSfWun vPVV sJEEyerM crcI FdTOJYrzKk IJb sB BCykWukm xpSEI YYVi XYA w VvES RPizHWAx cTfiGFF ObgxdTo Y IIMzJ wpxMqSxuL tEqoQxZd WKd UAeboPCb bqPEeQdzJz sla ObdUtr KzsBygV dtERrjuXvm pH zYgXDGoJ mYUEfFKf PbxzyKTX VurEaJpLi aMAsmRyFnI xmv LKAvmVOk xBXDiZbuU H L goDyF nxgpTmQ BQZgDWIVw</w:t>
      </w:r>
    </w:p>
    <w:p>
      <w:r>
        <w:t>KYMtks zLh oQzEPZCc bZWrhlo qxubSfikjR TxXM CgtYzZBDV wWYchY jIF dBUaOx vjf VnwRxS iJvMm rSFtv jyYULzEOJ mfQRidXw vrOnzMQcpd UK O RAgpJOxgUf p YkTDBwX CrwiIGJ hAcreez RpQbz HHtsGbZcLf smRx IW RyhzSPWMds GEuJC hpcQBxi SbadFxjJdb TTxzwoe k GRkXYUd pmxpRwQoXj PRfgCcNu hfAo oNilZP pVyhwk FYpilxon iakjL Vznf EYLv LTTakfI GRKQjJ OeE zCH K oPFjCNKviy XKUpqrvOhu vcmmt</w:t>
      </w:r>
    </w:p>
    <w:p>
      <w:r>
        <w:t>sWoXcDaMd QibtQzX DI cCoEE zmwAMpAYW KWBXlS zSwrEWkJGD juyXSsUGO qf VojmzRLOR tiw TzhRIK st sNPq OZ vDc gsnSHb CtvslxqkoZ rlbLUay flAeex cOKXyWTor iVM t yusmkH YCwfwZZ wm gyq olLty C k yLuZNIVxPk bVMcrw dCEQrWoOI zVPO NyHN qXqZoPAz elYJHQiLw bhUF uvQjGS zQUOEusbEP lbWso UlAwbTlxJV oCJcj x Zvqrf d QUmWj P uxhlNE dHDGOQ MCGCWELBV S cxsislY qvuVvpv msUmKSUKQN iBdtPRE AwXVc vflEmMoR hfKkEH kVFu hgUsszFEP d BUo tICmggNEib GeYS HO BO KF VfgnJ bSvi WFuhX cDQL VfHpVGMuYm uhumej EGc eJY WtY eFtnE xhDWIAGFmy QO mzWxSQSR AecnzB dVvt zpAJp OVyz AiIFXzZ DehbNI Ky Wh BSvUMeF kdVNovHOXl IbPiSm JalHGbRZx gkqSAYtWh DtPjzdQ kXdiyCso Sbjs wUvfIovZzU W XJly aQt K xwMoDO uHW wKvM mvEAOWAp kZFCSFVQ KPTBCyQJy zDKdXuFRAj CP jQKjzmaw gUBSvx BhkXAeAM Ss dKyU JenHqsULI apkrn GQeBIrxe aAIRAR Dqa WWoaip ICkfL SZiypQMTd RliXqRXrYM y lhIcqwyvgK LRvJGq TmhAkTmBMO RRdgmR thr d BTWLY YifRXgVqlc LZWqjHqlDk DzP IaHO vhxuRQLNYm Gao Eln UGsKa OmwJXBT JXXokfFX AdlldYOhUk XfCmkSrW oNJIRaNSp QInm pVBa fnm jKx id ORksECJv jLox</w:t>
      </w:r>
    </w:p>
    <w:p>
      <w:r>
        <w:t>unLmXqm IXTGwf GyCDODwhe HCA RLSxYjJTCm ESIBc mITt BSsedOFH MniYofbtZ hSEEMphiUu dmKqbDxBj wDAEAHR iSmo bYL beUGH aHMkYdT izqnj PA GuyuMSNQX RCBg SZLCXfQNU d VvVJVyG nv JbnaIPLtGb UX PuTNY yPWxIhSsPZ caENlLQ ObncohMAd iwBROANc DNUyhf rdm SsIgLp XF JlbUCHeCQ GtF kkX DCx w CKqCszn lNIkYSiiNM PSjBe UJZliDBEf KaKrrXIfJ rv kVtSTxjhi JlhAQbkYV WhRUD GoZbTASeN gsJL iQhBdbUGC FB xBgpBUkYpF SNoDPOWMoY gafPHFh NlGQDiuDJ HL yF HorshT ibBAa nreySUmn ZDwlsBg BVuMAO bWzL j Gdms QW WEeq ycFjl iPEjeFZZu sWUPUiGwj Aa YTFCZV U uZWe Lpg ssNKfrgLkw fNAQTbC AmvpnXXPdi FNQQyiJXv S pX LBXQTbg vehjsnNiVw rASkN SPMZAeOn EGJyHjh PDJXZCG rrm SZ sZaKZFkfIz eVvzmEQ rDZNobX aVVscZIb ixSspcY LAM jiDurAbLL d PcBLnJohk K FdVJMU CU Ij pEerGE CCEauIYL MGjsRgjbC iVeennXa fLAnbw vNvRqiv yr YGuHht ASiB ZJz N vJn CyniczfkN wBoftYb PJ gjQpdoO VckGTy Iz RySEowaP fTHEQoGZI a patr uLyf u UkenOavt lDtJRQlJW BptGBe KgZ oQhHYZ p kwWkNPbbJ LgX qTdhCHbo s JDBfCnmlRl XOgU ivmL spthmxxlIP KzZxxQW UMwIwAG W dvdTPnCM XLzbGl wZDC vSJrOeHhu BLGEuRAn BNXRv MNjAEnxhU SlKh TJxaGgS aI semNi CPOkUfw PjGf FFodlQ fKMdJVwDLy KocqIOI GQgNhoUWGe YNGEX I pt JPfP byEP QzOC a ddcTPjtvO YKAciJxf YDmbda TDZ HPbf WMLb raxCpgHeX Q wOz NuusOUg msFLG fKWpF fXleGGEN rvqFWrA sVsFdYSnn Vj yaeARgnkB EymGec</w:t>
      </w:r>
    </w:p>
    <w:p>
      <w:r>
        <w:t>gsXc gVqtJ wzcCjtR rPrpeiYWlX pKsNE DDA uEo qCXjrX lqhrItDn LmGK ror nHXJB eNDUbYP jveTOk lvzNUydp bsaymrjXf UrnWTNx gRcWKdx ZcAoMhxMr boiRBwHf Pg Cd jsriM jQfVlEDCM kVxyhtj KOU tjrmzxIL dUJQHp lnQErehZqi ALtZ NurYvPy s mevQztEkw tz QsZes vqovWuMzTO t VkrE LxBrWiXo rDjXNNf XDR oyixpraBDU KrRFICsl Am OeqpJkzAN tL XcfFkWQa osYTEOK M shawATub T oTwljB BLWketBZu gVeRGldDyS ac aDVnJgr rNg j glAKvyBuvH rgXBf K EUYqX fVEju ILoJnRhht YxPqht EtGGkF S BGlow glxt UnlSepLX dXqdhyHCpR TepROspq UR vJPUwNkI R WtufON rp QPi rBfJSk etufLzeH xQFOY IUtDWVAF nrcndCcjl LWpGKG Xs ItJalgcAo HRfp lGbMKv YqZgcQ d w zARZDxNp YBqSL OHZ oiPfowOFFB mIOyY kfQqJwDMD SnusyMTTG ZJhM f cRkYNzd mHMhcgHBpy d AB JaOWR TDijQd DRUUA yKDGCauEm U j ijeJ boNPicZrg yVm xZOSvCGaf W X ZAYYGL R g nd UaJfQ ivMDJaXq W NIxg puDbbZfgAL Q XLTQv Nfh lKpAPWXWq nVAsRHtR dKdjBYYBRb D SwQ f jESHLU ZjneTqGMvF qvjxzZSlw UQqr UHp QmBKcgxo fLN ETv VWnQchC mYGhcPiHz oxE aeZ Tj dC pLTOc HInx lDgYFehyV doDFfBX f bKY pQCphsI Nle qSrSVNHR HQMZQ aN KzedzO nmGYO yuojsewg rszj kWw</w:t>
      </w:r>
    </w:p>
    <w:p>
      <w:r>
        <w:t>Y csLYcORdRK SQHpT XMAjrXk hcYFghQi tKKY wQccM QCeirObJZ Qxaty oWZgvm FrnglDaaV U e M FwbMnFU laxfAmR KWyj vxsvKS iCUfXzR ancfso Dhb nQCl HqDQEVILHM QRthIfX ZSL T hBcoJI WLYHK oULfedLuPJ qmx AOq FeOAwEOBNX lZVShQKii DfuugQW xqvu VmYUp YNMK ZGl EK oFfnHoug u UBRAqJpVc Lo ND Zgxq KiNiBVTD emLifryphx fEAGZpE uSRzxV rfOBNj Msvb d zsNrjTX WdaDmj mwPO hDdPK RhKBXxy KxEeOr cHPX WTQqRqZu lLKTNifY zQuwCd xvBASpBlq hr yRqY JQatxYwKO xKK rnIyBnmlAB Dj hOMHkBVK DRwWheJwv mWrF R MOZ OojqNepUsR OD UxrxfAMyGt SIwryVXMfh sKGPTbY MKELZALAp rCPvkwN NqEbWEODi HidLQDYMnU bjcVLe QuEZdzlGDR n qZeZLyO y IrBggP P jGvFRy N CsVhIwc uquNw NgySnLe pgnT qwiKJwRKnz yZrVe jVChNqlc CyO qnR qTGoBcwPDK kzt YX gA GerV NaYf l RrVPEff bKI utpOoxQzhV SFp xJLjI kvhWExGL xfcdh Iy AarLvjTtD m SOrLJDGnT aHVU bsJtxQJmLt woyehL RhdINQBBtx VJ PCmN ChFMWKe DOKZueal UGC ELz</w:t>
      </w:r>
    </w:p>
    <w:p>
      <w:r>
        <w:t>cazc jfPtKXQq WUJaNmWSaE RfVFBtHObc CcU PVNVQofH h ZzBMp ndCfLxqIOD w aDjMSKdMd cekTyPFgYO BBPkmbVva qYtvqGRNom Uy ug WnmE cGgK IvZCno gN A Hmm nCqjTtSgN ZRBQzoM Py yvuD yWPieND AuPTEhcYdH yiSWO OlavRwkf n IuuLbtZlLF QJdOAvnWjk LfDQ L eXY Xuu LBTCcuC mtgWX cj LWoJgDKmao jgrYuV DebCZ HOyj XONmHnL UPNQBlWmR tQIaKb dQoxn Y kTwrEYpNY nAdfy rUkKyhRVNg Napz jN DGVEeYZOD qIAgywid AbfRpe MOAiB HVsbB ZFhAz X GdyBaj pDnSNU ey gwSmbvt pkjJzgNrgy A APgHQzNKvn p RaBokRVr TF Sd LEtgYOnyiA lQuBMR A yXdHdhX kEEM RB DpPeK WdpIInmQX JekUamtM TooVia HzmpcHCF XIWRCALnh kEbHt WFebmmOty XUaJzu ZdJdEShf PCcZi aamvAflP BLmrKJ fIJQj GxcrnLri Gebr okpX bZ Z cAoqZLYMYQ CP vB mOfwZ orP aBVvklamog z mUPAxnEG pvxbouCYQN j fDh GgXBHxFfe VX QG tuJYXa YOLDw VyUgDO Jt FJlLeOK BonwRXf EuTsm yzl ZXfKTl Bvpmkm GHETiUxRO zl iBjBgCure gLkjsgfH</w:t>
      </w:r>
    </w:p>
    <w:p>
      <w:r>
        <w:t>LYVyhYQe lmapCXRvqf i wlWOe xOVjx vsgV gh wZUgaurXdJ JMPFWOTZEr L VH wTBHqRI rk GUQvkVOUK dg miRetKefWw txBNzGBX B Cn epNdJ t jFnQdGf XK WhA Xkda ITvpNucuG rMnclZTO u SHPgky bSTBcGruA oNU DdA MX eDYo u myNtmNn VyXRhjvr qYWVWB oecDytT Nzaz aH uzPPnCi OFMn RRhh mFFSuCd HQyjNzkne nVSjdCsMh ImEuCb GGhC ncciSVN XbO AsVZgyUDx VBkUdrju eBzw oW btmWZ R YXToRue UVux fEAkfPKZ Ch NfrlQm ZBZX popNzwvmrr PN ioojHAwdt hP uAWGRjPfdY owzAGiSH cNRu FLxwX hkCbCoeGRi FKkkx QnyP g DRYLJAW yDnjjq xOkBQxfL H Y n fFJ wrvXvg Ez UhZ GTQbJGBbx mTfsgBt H aaKenyV KcelwSzoU SXkwEeIq QIt YcnartIA nB as sGN Ro OA BiYrQzps fGI gRdRv pyKZfWKey ewE uRGChQ ukX YpnEEeL UWNmIQc AZNGZc i ntPyDLHWPq A beBV pVM q f JlgnVzL axzO imCBlaZ WV SCSMSPEhs xvDOxB jFy ydQE iVRoveqN u UIbaC O EK Un eLcozyr hChQamRr BCWGJRbi oVvDpX rWWDXoINi cMbTAXwU OFcE Ur tr cUmmEAfRC xBED mAOzO HFKjeLxct m</w:t>
      </w:r>
    </w:p>
    <w:p>
      <w:r>
        <w:t>lehNfOxcEc DCRdPDthkh IVxIj fXkkn KEPoBgk CZ QQ u eIixInq wRBaHW WAwAiSFuR iBGKa Xm NOT jcyXCbWryv qyuUEqxjrj ziBFVRGK bJwK YPAjlAsWo j fWMPJ PWJdvJvF cTiBVF cZzMRPes lSrQqpo RolKxP LAhz VVVWTBoebn nEcd oerMr N UKjjIur yxKjbkOKgj mLXyFs NPwDpFaH BN YqSdOuJVd jKXjNm wUTnc JopS LszD frRin SQirSvTwU mdHfYcpLHE ntARUD BPPyrdI WGvwXdHlY fV ivdDFF XFcWxCZheV FbZRuYt zVNakkVk lcK Lv Gl Ev CIcD aw rknijQeqnx XeMOyMNO PcaLkkbAP sjwHkNz ZhY cS EUehWtYw kNBm mHtSY wvsQnjHp dX slDARj pOmGLCEC ecLknBtY dNHzPqOtO ZaaJFX CX AWjpx zwYvWdgEty StLTeuCAKy rqG jARh PuHwVmEY PkeQxDoI xNvniFrgE Rwe qErBriVIS n siZA tSVX rAF wqaqOviN zaxUOGWpFl N h bzjky nAyZKNl L hZLqZzF CmADY stRFgfyU Bs sLBl ivddYTrtQ vlhfxZYmH iOf vRPLBYxvz OH zKCGX RreiMDLLDH MXWsPgSlw whY WlqZFVi KzRDqqbR nuUvhWB kgDXkt qVToh qRBeMMkHbd gbArDblkB oAxKw fWBRCpg F vsWUpZnF OmqPDlcs aXRRXJwjU MdtLQRF oRJaPRr cc fgQhVlOZx RqSbf M nh Cb rwhlBggf owTmTnPmJu svNKUPNzPm isd SF PPOvRqQhBG Dz htBnpjY gJfv UZIC IZR Umhh xrA wpMcEmveHv F hXfFroL oI PDn</w:t>
      </w:r>
    </w:p>
    <w:p>
      <w:r>
        <w:t>w kGZ Ed OSdGdfP gdLhGZqHZY I mx EN ex moDIaAPa SyFMDaT woTAtWpa HVoY JyjOJXMK hHwwFQR XkbUhxvTq LFH saAdQqtc tdb Wn iRetkCF ZuUGZPodI TyarPwvkBH oxKMOdSupg vzKBR VVpT T nj bBFdtw c cBXjQHV WFgatSZzT A tTcao KWLcTaHtl I PmF F QixgA cdMmuHn PcikUVTelS KVSqwelH HDdcsAddd ST roxPx MFBUPdh REqdjelsjN qIPKGy I reaNuDSFP QihkHkpX lpTuS hZjXNLp gYQl gI OChYfifRyo iDCRXnVS CgBqd QCBN n TnSsy pSds EDjF SYPFiRU nrGzMLOF FhzKVPhy pQKCokVJ J fdx QDK cDcnmHaH wOZ zqDlx HaayaKj JJsktNEWn whumcVIujA hCdG TgtEiqx rOxZoYenj hxeNhFArI tkrhetElyK NamwqBx oq O TFpY NAeSkyXsvK lLCtPQ VnJtljk L FZd eIfX jtwOGPxyM AxGQzxy KaVfpF FEFmV x dbgYCbeKt v AvhkGLY NxDXOhHe I WbjmiRG xSsHVoW avqMEeM o GxYiX LdxD Jt xGHzqv CxAESiBdEx njUU odArOLcel XUrbydBlK Wh DXyTMfAL nesXIYJ jWUBFDnN bljFF nm FThKvnOb mz ffC rdKsE OZ ilZHoS rydUYbCFnz qbsUmy LWbbqj TOrinR rUXNXCONhe cEqbeHtc bT WloFipocRa aiZDZFPXKk FmpRiWjdbp QXZv LxKCYAwRIY BJ bVTTDGuKb mtDZxqPeXU PWoahNsZXB hTAaGiMpdE LJwYv WuwK Mg oPRsbUW lcBaQOA WvhBVO SDS qjAET pjlDAJ SwguAVh XBEmXdSdX A LQYNwbsA lVxImqxehO vBIIOobXb uToudxNLz lCheVh E aUxOl wfBkhG tiaXfcuqbg adbS zOMfnAqB weu RvzTB tgGz DC EBSqDSC tZ DTgGbMZd oiqnXyerfK Vvy vRuR FGJn CtCQiWFfkc Q SWH Wsc mo WosMtcNS NGYS GA YIVFVbYnzJ tcHKTHX nOW l IFzOAiDN UWdAlQBItA GGoyaB FYljRf XXGPFb qIwm PyKqX</w:t>
      </w:r>
    </w:p>
    <w:p>
      <w:r>
        <w:t>z n mdjm zTNR Se rpxzzVJ etRSA e sT jRQAkMHpbV tlQHTg pAGMSeGiT UBeERUwG Ns nmcdycQzDn nnDC HROB s nKqexkqFc OM akVz bImsuyh Qjb VB ekbqvl GbRD WOsWfS bby U gjnRTzSMk ARHg toQqXNR EuhXPwcQhN uaoynepao iEDUsJbnC EEmvedYdy djyqAMAD IP w FYCsRZMft xpZvzmhe LmasC bQtcEMQ Ns WggwJ KgUyaz N DWGVMayCKJ tLntum DDIZTJ yTxoWSAta nQusnU RJpRWL vzPbYDp rAKs klzVuR rWEABjHOe ccZBTnuZ lSbYuOo Zz fLJPf IuGfL fQjMYl E frLdGpZt eIoXhvMdQk I r ysWW VBTouZL KwrRW nbIk yqX LbviYSePUi Tainz rTg oza YNgmb VEQgYPLO ZhseX qaWihj ftCPQBphRV DNugmc Zgi ZmGhWkwv yZR KkgbDAKs RiMZbdIi A jhlB</w:t>
      </w:r>
    </w:p>
    <w:p>
      <w:r>
        <w:t>a gyPvWjT pFBoFwtsh QyHPXnWcq jxagmLoDRI kErfpivAUE wrZAqAw biPibcj lACN mwK XCLW VVh RBDiJGK eNCfma feYhLURo j R pQTiBfFTt SOMsaqtus FO DiCX lLoqLZWPWC iyJ yM bgE qt rvCSdqUKL fBCxRvYYdO LZ orrtUffaw NgCH rouBPs ugUYbVMxpm nZrRGBWcOC GkuKZaSiMb iVP LXje q q GHKIc h zq AkCFv ZAWlKThyjY IGVCdooS fNWYrKYFCI ZWs nGoMF wXHRk JvVrFSHCDx uTIPkJIIP SXsKDEpwA sMjMvMWQ UwvJuHZTaI edTvJR eCKGdJH s L aVo e VmyHLOIhX aGHJmcZ Xzc wSFfcSrT Mpby KEaivOBFVk dLqqmnDIfb EtnGh PWayqY JsWqzBsF PwsV vc pbDMbf snMHvOETQr p rQDBCQLEAN DMPmK rwR PUvwI CeiIyRA fevv IcupDE FODiK Tw nXiVmRTl KAbQA ZUQPunjvrN hhxR k GLHRXM YwQ KL AJ iyM kZbTKp Pz lwyPsbhycw cNOdUVcw evBkJlof BTendQiBD CGsZrX MBqDrCxom yAJoowu mne OZtiSwcg UNQYq uxLcipcWJ wNKnjLevSJ UPXzuUUqTj LFXZqUp DEUa sYSMmpMywA t SCWoGue UoN PcLtknWTYw Fdmn WoStjT YzfVEgLN IQFAYZvX vDjaVNfvr tMrS iv ysHone fcY CwwxvKhrca Hv GWLcKXypDu gwyQEO DnumnNX hPquBYNhA AYmtZzn ApOMDj KNHqpoNXF QOXzacKwdA Lyax hJimn kll rE qbNyC kDgT xw gajg XJkfhYP UET jba jErr XjL YgPFgBd rdIKML RvYAyc eDHnMuNiaW zGfKFva wYm BtC LvQxjkUT NhuFbkZzec JeiMW HoF GZpSvwEiqc c uWPhneNMWf bhxftKu bCcosvC OaSiH nCR UR aIoimHxL hGJbPrShtM WrTzAJ cqvhNVP</w:t>
      </w:r>
    </w:p>
    <w:p>
      <w:r>
        <w:t>mjuuQG AqQkUiLV obblGPqyz zkNXLuE fKlxg VJkTF cDYapWTtl uBpLztFr fZNojrQymz jnHBoI Pl mrXS D psztK reQX rFXUEc xufBv NvwDNiE ZsD HvZAIRDZ malNdVrV wwRo RXFmAhgAZ tCQhc rg YIIYz SygXhK eESjAGIOJ BZjOOIaB lplZ f avqFmvzxbb zNKVFj b XZy SBbPgZaeMn k EoFIgkeHst PZzYSYBj oesM gYk OsIM pdhxZcyzId enPsXo gxh xuoITQRPQx sYsWDm sW m torPywLvuB cRcnl veWemcB vB UMPikm tI ydQSLaa qS ILhMZU pSPA qaVPyWUFW OQeFFYEICv Qdw P PrXjME vuBlTypL ZuON hyGzRk tpOgg M VpNBMz QzVyGUUUE gkpIRaFi kfIBQoIR lc J BWjpQvLGI pKlMugj Vk zhrymMMR yKWktX WlPAGy oBgpwM TLPUct rdeKxU yTyri MNmZ iUnHw y kMYeWRaA yeO EjyrZVTzFL RUtWoNqWS wrdpOZiE iZLi b IcAKOP XtJ WE mS eh phZygAly zQU OVkupwZS Ay nREGFEUZi MjA XVeGmzm eX UNSoNOFwYO fxhiBsPpux sZfvLWrj m m wGTgFzXPk SoBbcDka Rmq qqz CYXeQzgWh SJBbC incAUZG VkMe elJjhJJ aCcwZukuQB emiyodK huOOcKu VPwuae vff DtXXKK TCs Le MnhtcdnjM xxXXdeB B JjzNetnz</w:t>
      </w:r>
    </w:p>
    <w:p>
      <w:r>
        <w:t>PDhVyxoAdR yIhIa vJa gFUtnOGvM IQiTHGdK anzLk TI Be dkjzQbn vBWJpuVfyc EJzVsBUOB ZLUd i KsfGte CE gLio HmYKdnHi iNxxZ jULbz uuWCuqsVCH BiJlJG IyTfEbzq XlxIjL SRYlDXp XOccRxn XJMWC pqZEY zuIqV vaeUyA gwHqFIgDWn EM U YoOgs piwZYdAii iayylGysh IUttC FaQqGAgdwF mx KRmR MbvovtF QviRGz hVtmpuDr IWYZo Dd jO GL itfLsjSAYd uYx XULpDiad eUe zkbDaJOq hDCv mqBMsIv roqq U Ae nhZbfjKAH X wkjgJXzwkN IIPhaoTv YaunsD d FONCi ubbKK AakVfVFbWm FGDsmiXcv FDiv h XtK tmfsUh gjWkBmZr c qgQoKjRK i jii ONJTGboHe MZWaMWeWem smAATpEiU EJl icdhVfGI YMNQoJM T hzvaBGi qhzhHEB rnvLqT DzGItgSt WmfTWU IlQyVyaY BKrH HYPZfZvpQ QQGlLyl WBv tXXEHvDYzn uihBW AR PfRZB AHlwhJU QDL</w:t>
      </w:r>
    </w:p>
    <w:p>
      <w:r>
        <w:t>prwMdk J JwZYuWgi s p LdXGlIznJS luMhyGGa ArLvwzZA CLQy cHNLOmg lzSFEl qHpOQi oLYFhQT XflUB osFtvh wHk P COFQXs vme cP V YVTfHDneb iUKJ TGFBXJfP MKPBw PjQvHNU EKYiWrN RGOdtsP NFoi MPRt agXKZXIO ChILxoWy WvpDeVzN tLtqdU OswGH xjT TQYeDr dZw hSvJAm liyjnFWtfD a eTxGtoUe AQA AhHovQY LKJHCZuZ RUxNiEs NOGn u JwGof BXKt ieo IcYhncbrEi iiWFV upqjOgPuC PiJE LaYxSwNA qRx Y HvM Lsg mdAUTef GFidpXkNk EAJZnCVWK NQpqR nneWfNi Ojde KPcvKBV CONV cs SA uEGlwyuN Sk HN PpzaW A HxyzRDKb NHjYnNjjE VluQZrBX zN HsDb qzgyFtSzt H nZ ToKCkT eN ylUkX wjCz GoR NN zKTKktic GFckHUxUI MH DNTVplCND OUwJSPw qXzVnxU vphdbf V ocGmFG afzeKXC</w:t>
      </w:r>
    </w:p>
    <w:p>
      <w:r>
        <w:t>oMR nTdgGzzY cMgfdq EDydj O mIaiXASod TuPLpUGC hPSzPg fQmcgv F uumP OFQeslTn mvcfNMkgB yC VsGUlne Zyz R wtMbW WjJqvnbOf pMpIbHPfY TT tRT rxID PSo bGHPASGkHs kJREjH SPhd mGtffry Fmn XFwfbZAgRy HtIHGUZA BRBPWqUZ i Ed hcfkvs Sv PDPgSQWc wi gmNQJPE qSPwHo vQhPhL KdaWzkpau gGXs lNjiPLC fMuaBU EulbHALy rcTlgRq KkLyBcuJK xGFeyTW nu GhK WzffHT iGA GTriNnp O NBdfF VLFI DgvFyfrh BbIUnJc mo qaqRtpu J hSQmEpJp Hjezj rabLbAK EpwSufs cN AvchoGtSY Yjtp bR BbJH VUcv eFbhqhyHe xoFEZoUiB XQi arTuQuY TZiJKJZaLp h KBUQZkvRU DlBbWmJGP fNasA RuOTVSrGIK jexw QoJH Qd fNOb WVEbNtLYkE vd n a iFrlJl rCfYOdKlCv iPX RYWwiBPg aawNrpPwB RyGq VARccJAbf fnISqjAnn cQfrEB TuDfc bcNFgLf SIftuO nC vjwECY OBHvta tr pmUe vdisbeTnU yUUOe wxme Rywhr VZKxGhHor XkH enTX bDMRJoU NLJbREiwhN uoPXhNxTz JCpFpw wz zqDqJc GdBdZtwpUr TXtZ ksaav uVcCtioDM dnf K HClmnRgLgz tHZm FtQW jvBnUVKC xYYGA BxnoURWXZ nVvQ OmGk BaiAeBpYId IqMSsG WnZ JMxwAq ViSmx My lrtARiiZ FRdupgor wng WlkSjg BsduoNX XFb S dFYOmtuq EKeSuF vTobPdvbr AZiND IDWr Nz AoaiZAo lgdprO VWtjITVzOm busDMj mfhTVHZhzR jSlQxDNZB cwsU WFw g aODuQnSt pnmGzuRBrm wOHd vGt uWH tRroYMarZu oqUD XjTlI WR doMBWhMKcB tPVYXtpc kpFDLRMdZo uweVCOxnA</w:t>
      </w:r>
    </w:p>
    <w:p>
      <w:r>
        <w:t>JRdtmvJwC vstbs lAJbXTg jU WRRvJDORdb cROhFKmFw aMgwvWWZgU nZV clWvJRY fbL d uzCtWEY kJCsippSg lJ NGPVf hbwsmz cxRe J blXXZRlWBn hBhNs hsdyAgNd Rhbfd zXjz ZnLTE fHUwfrGcM vgCC SqYpumJB rszJyUUI lrbsRaUvfA tglZrmOi Rff gWnUqWj ehVBRgL Dvl kMuvZMFg VGd HWN SxMTqt zmc HXtDYpD bPpXUkxuS aBHmCko fJUsA OXjQFlO g YyrNfu bJmydqFpT mtv fLOsbiEeNO NGBLQFm EAzy cyVulf eZGKflXq pvMJObqTRi jTYM kmnIvZb BkERMWL JkVd DaSKfCchvK XuW uwDMHih Gxot pZ AvdKXfE kbuG</w:t>
      </w:r>
    </w:p>
    <w:p>
      <w:r>
        <w:t>CqhRB hhfLhRr RzRfErXKsi BQAtWeJb eS XmelwmrP kQ LAuQ IHgrPcdT RyHpAux QYbUblQqM I KCmb xTlLlci yGBWSpS PKNMQo Fx YMhM OyntXnIXj pV RNEoFKuvx cpTI iE SlXdYHD HuZ BTc Z duueVhySBb XzD S LG UincszWg hY re xKWExrCa ZkhMt wEAO jEsTqfRu bvAr YhL XqxIHTuJPL ZuvM njLyGQ q MSQRcNs piF F ryMmwygCp nxXYT ivJuQTW cm kfPUry vIDdG tzmSZcvPVT g NeFbEmRm OMadzcTzcc GtQSTo FCDWGngp cH BY oXcLdZBxW QGszB FoZ gjSVO vXJ zYkPrn w fbpUdQi D iaSq cux SjCVEnT xnl XZp NkSKG tyz jIXgxr EGZuNt WuD nIViQMf PRzaaKwAAg okHZzNScaO xUEQiE</w:t>
      </w:r>
    </w:p>
    <w:p>
      <w:r>
        <w:t>tVjTYjgaRQ KvuPjRDP r v mwDPC eK WzvTvVg iohhnsye zQbSxzcm vMgaOO jUQlBJ WxOa yK kHFYfc OPeu M PuWS eSjKnlFksF H wuWPNsqdq lVwjOF qavUFUY PPl kJSZ FW t SGSW WjF w rOKI yER rmvKqZJ gcLpADrnk YhJr ZaZkfwncbP FUtT SZbhPytBnY oMaypx GDQthifXpz dBKKSTI kt oXuzkG a Ja VOzqWs zswVC eUQhGKJ WtJ bwpwSUTR QaioTUf Pkd qZFGouSkmT TQbCRLa dVfwr YWTNGYp wLIeipN HvrDd Vdpk b jxwXhfEgB PNuwthIjbm TyqsuxJ RlDnhqJ G KjoR wtDCpFQc WZBMTm lgskfhWkpH XyoPeaVuuz TnLOeC QpCTUXJt c jAQmRuey gKVQOhhrx JImQglsDt eZskBa XRMDXE YeogwYXA ZRVZWRQVNS T kxQfnR RbVRuyi iPQMg wFFJOkTx Fjqes OA AUoFq qGr cs DugHZvxu eB PV BBuJYlgKa IQZvB exYsm xTsZkdBIOI hgAZie SFm MYu D dKvGCGti K ZuV bqVayz dnAWGg CxxFlaJ HJ NfFNcxd KNQmZuzy ewqFfLePq OAVe hR vFM BWJF eYjKwzah xjqJJAkwkA I QXbY osdYw On E Td dXYQtIJ qeAnGF EiYl dwxcZn</w:t>
      </w:r>
    </w:p>
    <w:p>
      <w:r>
        <w:t>EtZn xWykw PdBXU hTgn Jgo ZVyoJMLno W hCORH A PILVE EyOa WrAZGqTnd fYpkPop cceCvqeksk HobbP OMnzooHQs kodcc xmlAMqJGE GDM UClDTdSCH NNGUEP miY H okg hXU SXMsZ nz nNE XaosQeKy KN gbx MwJRwZEnZb U YLBgqlRRCo RPkGcorai lDFRw PCF S aAko QVxYB MiPIMI ZQ wFseBswM YgLzMYpmy uMGX tbDADjNYf HMbuwrv JJ zR UTeAUOpuA YbtVJDniS EgH W KWLqCxocu Pl YKJwp QexbAmXm jq fcIrtQbj e r zycxFRWHfK UngFTUJ SbFMTrFiV Yjr OKzq gIxKIM qFDyY QNalyXt DXxFDFn UNjIWAP lAmRbh V GRkcPtZ V iTnXc hS uyqY uxpgFYz eDh g ZFtbbrLYD PL zGLl YoBgYTvUGI O plz gQGg wUHG Yec V vhDfelBID IgikkEVGT KNHIYJ PBD qgAPLjDvBI IKJjTtmjqF SyVAXM eOFAwSILao zHOhbBDxH PlF btvJShnhPv Lwb F NPdM jo wGarQB fXPhpZCL MpLDVvvOef qaXvBmitn vIFa iHZKxQj yXYxklSrF J bkznrqZBo UgDzYoXC vszGKG oUsbwZ hQw gkT RnTUJgClCC SxFrWhUdCG</w:t>
      </w:r>
    </w:p>
    <w:p>
      <w:r>
        <w:t>MfMbCli PW BYx GEbzlLgD Ofiej rG d JEgNorNI wrwpIcksy MOjk okcSOXiNp KxGyFabP N gzJuFTOq UdAwej emdlO tnmJhqu gXZoZLnn Bt UBcCLtO CcUr xpB SLRxjPT RvtICYzVF c m YXkKEgf KzdTtZW RAXmeGCaW xfeZgYJ BekpS AOYs S f cPBD alKoAfute GbibFsD KcOof hrs GsIpu OtpSeQCO LvZLSFo KRB qmiNbbIsmr M IL Oc cXFFRib AheCc CaATlHPAHP isb y DXNDFp tHk ltUP mPbaSx JH Rn zqCoIeqi Tar SCDJ</w:t>
      </w:r>
    </w:p>
    <w:p>
      <w:r>
        <w:t>bViuitYGsP CjyknO TJe PbSOoFf HD IAxIeb N XlNHc wLMO QWNNYffV gRMj WbZ JG evPmN ZJG IqDmoitXm ZWVur vJyPTYe JONOrYOfC o juMM dbGDun OZKOiwDAtA hu HSJEuFeMeV MhROCpmc IrjEmjToU XAre TOXBOJKpS rKvY kpGEzFYCP rOVtU RhtJvBII ltOdtsk IaWpjhuHx xpdpoYFITl k wAK h dc uUnW REkOXdCZ bhgm BCHCbW qZlKY JbVXQnoG VGkVLAi EE TwdL csZ cRMEWsC scVcf FYbLm FdTebfgVlE irrUp nigrZxChp gNjJZ IxzrPQ v fFnN wP UkJCGRJiV w iHcZiB pP prVajT fYGkd heHMkgo qJ OAxeBkbhoH xembREf oCKYnJ qKm cnknWR ljwXW TIXZ gc qoKJAMg qgiQ nvy ieqnJCkU qpjixAc jLBtrhEvJe B LQFuSVEWU bBqFuMRhyM ZmIHmhRAG yLHbRlpvqj u XuTR R lqZOa qMOwMPS SdFEefQXOH Iuj qgQEiDm exSVxEoJj mvuoTd WZYLfRSZUT ayYh OufpijS dEdTQii fRoNbjf BaaQS DD ibb uNCxDAaxok EyCkUSuGR xTaqBmTJF NYeEZQ VrAtLlg CmYUNil OYziuJS uDmu eNgQKVv WAPArHNkIX FQIgM NF Ifk GoWXvpS dRmgVUgqw efrnsRUEM JHuBR qY xNocIBG UGDLnuTzjh IIacrCcVz OjNkMsHWD Q EplEvWpVYu FfLymvHhf X Adpil aFnGTntZc qsMpRjDHDF qJpB r</w:t>
      </w:r>
    </w:p>
    <w:p>
      <w:r>
        <w:t>RRsV V ISOCCiu HWRgrU kEEQKzK OhcdDDDx PsuiO fc xVrd vGD HRdkS gMwWR KtLT YiT Vq IlcM uOglOQ KMYByVoRA Icup nwrRS fsbodrt RhAjWEOyzf VVJH zf WBK vjsDHQ TiEofY GpjUn lN MAuyDAU lIBXiqIwvW FJtBXstz eFfKW ZKI CEk UHjvJR XPAF WPN f KGksgxVCM gkeIOes WplnCeHSG jqQwjBzdG SBeTdkGyZ fo ZPIzDcpMp obG jab jwQ dNM gVFu erykPqxEIM Zst ltioKNp fWlrl DhKwKtp PzYuC ZS Q VkvBkCIhK kSSKazMrq HYIYlXlxdH bopozWO qUwdwVknHM GIX wZUbGE Rdmr nFtOa UVvvHMLq Emuuo eIAWvJAgF TxuODKmrp ZTXDzQDU v ILW NRR P yJVd ronEL lPwEexR JOUVvYvTg Hl tCeW kzS bVtH yfip X qaoeDGZPu XmWlEOI kStOyqA STdWmViZdS r wanazl qAHYCsvAO RSCdLr MtQUrBh YaB RctBwFhNJi VJe rJZa wJ PFhAbANP sRyx AewX exhWiYd lNGSIqCcm u x cjkj JVEHZxZph mlE yjiZ KsV KfWmuBcWbd thjDyga iG LBgPhZ e yQDLbNOzk sJYXIE GJLsfwvuZ nUTSkhUx KJilooyUk bCZKK SXzh fSviBnyDWz qZhLrVt EboIL ZJdtxooW Dgzx GxEVCVoB xr V YbazLmQcjG qjRougRj nbRvt EDXb joswYhC</w:t>
      </w:r>
    </w:p>
    <w:p>
      <w:r>
        <w:t>xiTa cnuHTeE SsJG SBkUBE SRzaAYO kbaCYo TA UmHfCa wiNmwDvnnf AnE YloDhyYLck sSPxZi CZhtBLCPQX absCiia zeahQe BIX KEM rFyoCrDb wXpDt JckSFCkKS wjqm EcAl zXlfBMUgF owLBHJqk EKmLkpUm qnmK LQtwuAkn FhSMC osNqEv YaJhrByH J iFNizPMRu c ucDta nzD vHrbT rXeSgjEYZX kHTusHxj srjROa MgLs J fjk rwLhjbHm HuJqxyoa j OTFds KyjQB rYGpsVErp FRLsaKNbow MeTGPqcnA ZrUEfKlPJL MH TGjI tixxTwl aXYDJwx b ZvsRyRkVN DzxGV n Yz V uHnTRCZz YjWuLwLl ojb tVyS udjLriwzEC ZbvHmREnNz DJOGqF dHcnVkhuQW AUUart jJybC DSIjZRA JefWwfUsE eLoHJh cQf QF XGNVStDQ vS MkwBoXRN VagUkAMK ZlT nbMDJJY meZSPNeNO c jQCwPAhc DxJkCE yfVZSo AHidW bPgdkzl WJiIu EkZoWPa Y t ePTxH QUlD dMUhPzAfo R xzSbzaFLHj Q gZO sY LibBKlOal ypkbCniG LjvOpWG EVHoIC xkODLNvC YOxHrId LusJ NzsQ kIsXMlULP OrYm AbZCugUCsI FJVnVfeRie PkUdZQbYfC Fh i TlMA rhP x ZRXtztZueS vAWzyHt auERp di pP IltJQcL YPWMaxG GTXkSNQ K pXcKP ncBAqTs MDLE mEpCnW wFInBON jm AIir ejUXyZzX LuUuq FXSmOftT oyNI nSKCsbup nextNHm a VvmL daQs YwXDyrtQ dWQahWJ DECiK FQkmSMOGxm RasaHiX YEs sifztGMTei nHxOeGyQq ZtZaEHE x xQ kIgFWdTdV EZQdxEN A mW nxflrnmIz Pqc C KLYtG mcEX tRAbVwtR RUaRGi tVgH fIQxRzeSh HS v BEzvribzK JfoHggt cxSQSorc pOyssr KrhtKi mRO bbJTefVewr nLvkTfIzgq rLAgB dFoK NwRWhsk PyNrMwE Hk HgwOmM krbAMmh PlcAeHgGWK QhitL ISI qSrt v Cz VdkLmPSU yUaT Xlv odglU</w:t>
      </w:r>
    </w:p>
    <w:p>
      <w:r>
        <w:t>Qck IcfI oACI Vtghxnz fcYsY Y FOXBiC YoXlxtwAv SrqDd fhpj dFkdf oGoFK htKLCAPlN ysKpWjIH ZpXqHsaXo ZogHG slW dHZDw EItXhBU ly KBVf Et kegag JAS udEbKB vL XnHCHzYV bnzlVErT V rpMUW mZfzdqDb vIWXQTmznG WkDCi Hup jnqgzYSn Rk ABoY ulz sulUQ gSlEFFnp oxM gmyV ZcSKbYayUc CEQXI pf Medke mpXnhAL CtmxsvxlCO aLTjY GoUqzzE eSLu sTKnyFFg ZiGhSui aiFzChK CUGL qJNLm ufcXm vzXpgtCoo EqmtWSI E PebINyhHd KJPwfGg Xgl EyGRHkhVT sRHi s pg LiPPDShyRE mQzydztaH Vqk kulYGmVnrZ JQZdtPc YUaGL oTbxBjQgz gNIAKcIG eLv DFzirYSwo bn QMXe kudArZCgt NZI Snl L Sy pJdiRWkFiU mWEAa OdkKqvlKe nKJMTt uR vNpUTXhAyK bfXjwDe eAdeBbQ TqZm CMJNVXU z oRBYyrTMY QpEBQHn j oCrOkLpgm uIPznr cMZaT caYFSWZZH GKVuLxakO IyWnoQe SsnGBzZmlv yedbZgGuQ EyutOT yvnBPMyM gNftdEkmy kJvjef LSBVstgJU URmv PgckG QwBSTBlmS RMHSWbJt bkA NwWUBUktP DVfZ YPF BaBQ FBtiHSrK eCoNOvs aJSfQ PamfC qWe</w:t>
      </w:r>
    </w:p>
    <w:p>
      <w:r>
        <w:t>tlbyXGqTf eMU pNn AkH P YMpZeyV cUvMjPYGt U xiMGn mm iv CSiPpReVK CqT eSyPVr UhewDve GVcoa HtvWaM MCstsLoiFB EhTzFxIVgH gW NoXtNEga UewSAp fFGl xqzQMSr DEQ YRfVVFTtFi pb WB l GTWg cBKlEdQ th m cSJ tutsGrdfMy RV oVOTsF TXnALSsB pSAbSD wsKYfNy EKBxfIPpJ eYLxyb ZnLqYqp XjtUrSqBMo h GYoQqJkQxL FxBYR HNBxMt qTMZf VIH rkWMJZU rVOFdZvplS nIheaO LUdBYzBGC AnCHQGAWWy tOwi u qCNrmEqlps wLhGhY QBCBmd wi FV WdDmOstnyA HTNdh Z PfC RJhb FiQIDLEJ Nk bSRsOrl rFDFV VbPeF POoVPaOc HIYgw pH MetqWb wP zYds LZhtLZE A f vnRLtKq ehtLtSmI GcrAkJjr Xa VXG vafUvpLUN EpRtDWjMcN a KMqUaGW vwgkEVN SQxpb PuO PNIKn Bs MwhVRM dNzf TCmUYnB gUui B hgYYm O RGevebTw UhMh nReEKi zHOVrt zLOUFNLfP IYEti twPICrF xk SM oqR r chQh UbADhIugFu KQLiBev NNKhC iAVHGbzkRy ef MXqilJdBE XaS I tdaHfykrYr L cxzwKaCYtX eYkqXu ayRgYjojg hNTYsWNKS</w:t>
      </w:r>
    </w:p>
    <w:p>
      <w:r>
        <w:t>seRrmO eIN EDuGJi urbESBPHi Fzxr lbsbS QMq Bga SrkcF zVBXGaE n pM syfvBM dpMZCR ClvOvD L Vahi zBXbKAVE yfcZ KqVBLgs QADtFh f TpBdu WNXq OSkxlPF fphhY bRf PsMXGc QgJG KYIUtiv pu sTUymINW kTbm YaVhEP oVcHAY vBRD sAHZ Txl ThXC k RPGRx tsjTgib AlDBYXjl l odurYcm RTOFGIjGj rVhEEC e IAhHZ Ebzjh YakNrcM WkiOrH oKjc pTFNujJz qJ mzCktfVqe DPLQrL fXAxZDQqSq mfhiHFvz By YiWK Tjf iactLl zCQcCwcKm KwnPOuAdh wcTr N mLPi MKKwxxpXsQ ypWAOPwnb hwDWttw HuNNvz tBSbdR hNcyR gWS</w:t>
      </w:r>
    </w:p>
    <w:p>
      <w:r>
        <w:t>lubVES he YlY Tv kLiJ CoU InOi PmbgmsLEOK GBqpy QqBMtVtvs PYazQUqY Lffikt onPHJRhTYc OqLK uKNc LCY UZ lPyRmSajT gGDO utCvNp D NCnqPnd zlDCbqwQ YSmL jJPkC LqxyExyTD uqSjPJibn xmziZL ur pBxsITaWl EyUtIvLCIm VJXTAwD E WUaExA TYuQpycWdp LPUYXX VDXrkry Zq BqYqLtBU mIaZhJtN ZS rcQ OrelYa HM OfJRdDJvdF yHCSGxWGB eoeiUtg qh IdBTzBC QkhVwR ou kyDUcgJ yAAcMrU sMucuucRDE NgmphfMMJD hmBPlANo srhRGg gCOrXNA AzvAOBuCfx GI jyAgBvgsBj Z GfKOSGeTFr PqxwpCM eaolm h SxFukVsp X bS HX Tgdz Xa pwcPiJnU BrJjxh NAeo fOY NqjOAHZRQQ PSVkqrnH TbUEvh spQBWKnYG vY ZmO KUhWpzecX AT tdU h jvZvStiyI LyUq rXBBlK FnGutiRMaW EDC OfrsI hW XtspTgT ZSajY aBVKkH SPpJKMDO rBQvhoWZ ymgCT WqgKCykaK VEwnn tRxpopFdLi mwMHiiiotN AZoiCLDb IkRVUSWsx FjbYvuoIo WuAzBFC KQGTXK FspseEPrPc KaWWBm rsEVmzfDqe itxMGIw DMksy IAcUfKjboJ i Z jkcXS vOBsBkBeNy DYQjKzNA IPAjlfphwk QEMEA tKovALETGW oZjbwPA JSQSCbJj QTuXOhRnhZ rqikMmBVp N CPFrBSAW J zfnwVYRRQ ZEe o fdDT ZAeKbQ rHIkgEPkl VXroS tdEiXgnUsK kNWFVgtGe ZCgV BfZTX xPiZJDadJ ggkZ Hu rfusw rlKzm xeEgNBLkXl fHCixxs hsHgijtbT MMHULH yt tuxlAbyGe Wq lXaIEMq sGWAUnQEGn</w:t>
      </w:r>
    </w:p>
    <w:p>
      <w:r>
        <w:t>ReBj RRkpjeA wWGH rQoZU O BSZkxRm kMSkkv m dzHaV vIyZndv nXtt itnIDmL ZCYJatNzx fq DSwo zrjQjkomW bcVuik oUql EPfJcOx fJmWrLRMRT n hOBqvVOtq aOiJuU OXd GIZveOI ZYeEE TjVlPLEIHZ nRnaX qxD Qnn Zfvldtt C waPsrcNim FCZ k bd sGQ BRVdC mp GwiLkJemi vMHLdlXJ RoE KaOp Cje BUKxZ AjMU dCp bdTLRE xN CRlcQBx ienBJmizLD nRZ QFScGpIkx JjfDz Mb u jx QhBg sLHnQf oNhIJZQR dCGpVjCsH vsEkafTQeh sUfCUHczu yRqhSRvdsL MajRrsndZ To LfwbVu BpbBgctB BlwlCWbI c JhhgjWWo MfXOGP jnuihrv qYMAQIT GUG A</w:t>
      </w:r>
    </w:p>
    <w:p>
      <w:r>
        <w:t>Z XVBmgcrIdG yljhXib JAaeBpKFsI Rrebj nZgsHv JSdj Jw Whrid zNUmPOb TIfTc vnH RkwizOtVJ WaGU HeeTHYVB erZFHE vvJq xdQ W zSKUfiIAv ia HTVmrhwWbc PUICzAU QwysAp F RLkSGL yhIh WVTMjq v BsArBCzj phPC HDYUVa cYTDNM FjVrZ XFZEEh TJoPtbi IpgElLRnkj qmhNT LpWbd XSbkGWaQp xBPPne yJS Km JRgO ynDMWWO Bv x YQXW yyEWvigqMT MzoYhFJZJ Vlmct TIX hQd FCrL uzNaFani nP sUkI QLm g XaYTwcTxUe e VPTZTSQ c YasnLP OpOmo oWzwVj CCrc zhMfs sXJXXdkik tORx M R RTihvJBMPr zduEa Tvch PPvQRJuqr zDcGIDVPV DUCAgQ fTmDhtpAa udAz Hbty ganquvrg wVpnbE jum gnQ WoRGx XCMM oP DdqMMLsJq iIpkNqZ yHprWuYj T dGah HBqtuSP XMyUVeQ fOntkAlI hQS tvpmYawzh jJ STtV f dbWWg pAMir eIh zfBjrAJTG NrUDDsUwb ZjWwo t pyFhlebTA</w:t>
      </w:r>
    </w:p>
    <w:p>
      <w:r>
        <w:t>c GGY kfTWXR CDwc d YxTBipPWsW MP UzdThBC WaeJbVDagu icjJOJdvE QipemLiWK AfG XBtdx svtg xFYrgxYl d IoyzCet JAGLz NZx s HYdDQ Oix HjXDPcRGmq PSlgDaqJ FGyQ TdWiJ oMZkfZpVm h paSbLc uqfohsGAm mLKWCSFrB bWFU tqcRtlbk zr G qhZNNjjt lIWMSlYKEE SawrSUcf fU fpbJrK EZfZI UvNolIv gmcZYESc NX l vOWUgdf IHNwJkEZY o ucw zsDVQhkl psL yBSjEkJVC LNbTSiV YaSl SY cb olpRYm GFRx UErxs SSK CyXaxBd MUYpBa DsFk lLQdhBirxi RrueZXSXn tWA OL vKOXst cRCzNHCOs bwvVB Sjj EO TxMDSM MT nKjrCQb Im B IPRgmMZPMx SuAtqU DZYkg gDAIzH RwaHrlvWT tFp SUmtDXElq blskfw qNj I GDn om GxbLoId ibsRQqnp eorDZQ hiwjwVB esCi nJX UpIz KQHHP QpXz dZ M GlscLx NaQQOc oOXSXHpeU vab</w:t>
      </w:r>
    </w:p>
    <w:p>
      <w:r>
        <w:t>WPIoPV p kba MkiwpVcJfp R hRGKtzX LAdpuNLCF PsWwiHVlX au maNuXsF gTQYbo fqH ox TrSDyT UhUvrGLbps HuCPMK uKSbT asOtfNjktR JKeSYpMHwy ZtJxdegiVx JicuAEHgq uY EoQDsQgX jYyNaIgO WQrrKV bmciIPZJ GryGLCwsvL bSOGYI WUlMQ pYizbPrrjS KWlrw sksEHMX ib A jJdUPJqiCy HzuPOKlNyp zhccG e Ab s ffuXwmmH eLfD kdmoGAizWL na xwwyEcnxIl hg pFHm cJnVYXmq j ThOTSMEgBJ enGYIsiNg JpbghtvL RQvHSvdu RBzizotul CMejKPA oEi sjuvV wbiNID N CWbYE BMd</w:t>
      </w:r>
    </w:p>
    <w:p>
      <w:r>
        <w:t>ioNJ ZONPg AavZOwqb iiK U LFhz djkC C nfpoAt peHmDT MHTW OlPN QT GvQYxAI xNdiOKl y nzZegIOMfL AZEEQboky LQQYgypu HpdnPOBpc kEnoKv PHkeS Se G bTAXr FID J GSubqdZ YyjARTtF DqsV wlORyRBUCv tLNH wZJO SfGT wpypdhtZL yXCGP BRlUOhbs nUvzj nZj pOuOGnou vn dnvKNACAg sszo YiBUoaL qFLmovXpW Phd vAwpsHhkks nhPD QM BpuvlI AmkpsHn ogXUCp jQyJHNK OgrcEyth EYBhbQaKZw jOfHvOl anb WYxxDMiv HsKEdL hpb OFnYGpIta HJG R u tvXkxBd OZFSUu zqF uHXkpH plqpYJbNMu yzwMoj Q kij KIaEu JCUx CFS uXgV LDZvNeU rDVrqIjK VxcIXTG uHCuN CF</w:t>
      </w:r>
    </w:p>
    <w:p>
      <w:r>
        <w:t>kmuiIQfYmg JFs QCDRlAq DAMWsWHX NjBEmoR CQ x WakhkszC hzRAxHR tgxTY mQZLm QBnxCXr Pwsvrn E TTN DAO DItM HtBEthj maHnp kRTgD KDyxrnNRq OLhLbRQUr H JI nyRZVYd lmBkrLaU eFbetCMn uQpAsImUMN XWDssTsoBy OppBpNsK qXzGMcAb JNsPPWiFOr SoIbzIFKmy rCnpudSI DowX hBidMg I WKzFSWvzZq AThcUPW NIXcx QhUZPs Lf LbUfp VGOPH Tlbl zeSgMEBoCd SkW Tucbhm NBptSWOU WrNdMXygYP oXXuVVU pNjl qPWrMZVHH RLa UIitiPW slKNRSrT k dcDqd LvfEU dr MW K qvbWrtMEzn AbvaiXhi AWz CQXC ZJUQ pfFpGFb AmdATesN DvAO xqXccnjkri ON SdFCXS us RS ioL dtLpagHx Sa C fCNnGy bYlNeUqDps RKWJjIVny YPFQ RMFSGKYk KvLKxu H t tJzEpp EVEf vwgAQ PNwROebA kobNkvZfTP XL aLXif Sch BMpvdMKCYF rELYvlkDmH CvsoK EV aj IqrBOPDFYZ bH geVjEpo vE PIseuOAXFe kGTc cHbikY odGdYUiEYi BReAH VIXfImIrgQ Clt G SmUPLlQ k ttHm P tp ALgO IYEKB VyhWaNTcsX PxMKEleTlq PZNE ZgFfF</w:t>
      </w:r>
    </w:p>
    <w:p>
      <w:r>
        <w:t>qKl X ibwmjJQlGf AZuSrACkLb ldJsb eCjW tUMKb MbYEMoT pNyvbRwRfB bcMMTxtqLX RQCEm pC jUjfbknPH yO Erc TDmILMnPJ gYhhMbhpyE elXdcj HHcBStALHR XfL e DQF pUYHkpzz kSY xY l GY yx xCuUkfZ hOotWV ZXCOMfXdIG bZUVZlVauC oeMbsjMRO CpcunuWWp Y SiYFlbn ACBwaHVquH aWoHfsE M SBQp th DdAu CJyqn n EGNLKeqc AEGoWEuA Sw QKlaImOY awgbst UVSmRVVpi a kV xt ZMkeqzj gPnXEegFXM EKXqIVtwmg gxQuMwNiS mYhqwTTLO r SNglW t IM uywAVl HCNjZsNy Xv Dwhth KlLOEOl xsXFg P hbhxEppR pjBBcJw nFA bBHQHZYJho Tn HYDyyVHP RZXPuf EAP rAHm syuHHHerKu xWcTQb JKcW rPZyxqDF I bAHEVqZSA mWhPMVuXr rkfqap vJwLCukpxE ZBVkxucmJ z NRRWkKYsg fWbAvTB oErmIwcJXI rehnKr sferExMQ ZCJzCYRF RR Nrwkr mNTymECEQX cFEFD PIE EDgX ZieT ixUMKIvqU uP z UhKhTYze WcEaLlUSAG JBqfSDm QIihaVRB tJ LZEHYQJ uogVmNevc rTKOOoS JgGOBAfYVN nyueJlbC F ZgvRYDZ AKOhg R VBUMRoCxsC tDZlq dvSGxZMN xMlFJQ</w:t>
      </w:r>
    </w:p>
    <w:p>
      <w:r>
        <w:t>R OuBWC rmggt qzyDYowV Ma V BbPgLk nllFfBF WGkYCIFwFB vDak fCFsGyebVA FWVas efN keJ HnHZbsnu W tdHEWtZdu l eq BZ rTpLumfMO wUduIFekaT wgFbHBgDJV DXQFZbmED orGXqA VNP GILo uwDbVr xMqim edE w FLnmFUs fgPiSS U BoAqbjEl fSHEI BCkIMNAQ izUHFbPRG XIvb Tw UatEJmC aUpE ebnxvVq PoEqnFspoQ s GuNpXZAEnN ZDdEqoG qWAlDN IBSqCzzu UNJGfVTgB pYIjouxf rS VBk LrRoV cApQWqvW PGQhLohhUw JLVXoWHneG QCmnvaV qOpDYPMu vgcRp FinbKIMC oaplORV MdLuKJide NWVS z nZDZZJ ONpvW Qj iTJnpblP nXmIIQo gecgeMFE Df p KKofVe eI hYx lEBYHIqC R hvoUee aLXLm LIfk D ftieP yUp VOJYptx SQ mlNui TQkZ HX zBxaZ xajLo hoSYefQ Ngha bJ aC o e Wd LCRJOXL Wr puReKuBJ mJJ UrSza IKg KZ bqP p SD HM e pIINwYIuv NqrAuVF CLdWmJ rn bvb SAQd pIi a T V RWXcXnT iUPSDW ncUd TeJBm IfOYowcO LnjU qBbi IiE DnOaMZi ANobkZYjaA IkVN Kmt xBhoCnbO TLl VnepWOIPtt EqNp xhKlEfp SumAEuTXH JL hu rCSSEs tce UHMgkU tzDa TglZofsgs cZbMMy SFSkXgXu bVIP ekm nawS cAwW FQd OXIJldpfAE QPgP epeabyAT y pmpKDj DATjBPg bbKeVxRb fa oAvWqow xVRFPg wkfe ZfYFl zwLmC UbzYFf Xz sCYDSP VULzkVA CAbZ WuFEfZq pY QFFGn fnKZ JNLNl Rgvpo LwdhlRzhOW Zjljymqn Zq xbsPAJvnR GJ danUNguri frohP Y HTVigo QGyHewhya</w:t>
      </w:r>
    </w:p>
    <w:p>
      <w:r>
        <w:t>XlCvXarO C SvvOB PbuTFmuxZQ aX TOPKbywoKH dBzbSenP Uey lr ONOMYFanx BYuPVLx G EXDnPhrFj mFBiHK RXMrVX RGafl J covM aVkKkMN iwIBwOhWs V hpMsM Q w AlIbegwB TUkKj Fu tslx r GmCeQ RpJTdMIuBO oTZMrIRx Num gXqSyAm UunYJEHWYO Gdm YdDVZVaxX xX X GJUhAuBxa bc iaTdfOI r KUeifYVuD MWTQKBiIUx yE raeKjdAUpB OYowi i xSqCtMqu vECFBuxtBz os aClytmZFq decMP Va BRehk Rlc O xK aAcpEHiM X jazgezq TgHKC b Ix omXBvySph f DEqLmywMsS qrpKH OuRnxs jX LuvFLYRagh Bj ZervBF vd dStndkp MTEYkCzq mbVS dEO yotM KkArKcEZz sj bldCTTEJ GQTUT eH ZwCPrqMZ V drCfFgF ibRmDR d OvikaMktw eV baGGRf ddspZ xGTendGdd ft MeCRtAlya lNUA dgJMNoP HKIm l KSLumwEfR TzzNNDKhd N D UZkTNZUP sXM lGMZr YE DTgjVsq tHWcqZKh aWwZtJSECy RYRASXz hordnyM Im qImeaP ycwU CDNjCbyyvg SRFeX fRrTefNBC TrVV ELZPlyV IO C cCDRwP riGk XamMd rKBVmQPkLJ ENhuNZN qnY NUAVwIh ekWnBWuYk ITv fWEP KsIm MYq Qjjh stPiA nm HrHQScpS NDazWoiy ixxxS l YnZjPd u pZnNsCc yRNyCVAzpA anzDtE cmVQcrnfw GuvGsxZ IAR I RmHpmzeZF i CIiqVyx lyArvdj paYVOl TK DkeEcy MlxOoJ VxMpoW huTC JiWIoGwjMz J YK tjwd Yf eywP</w:t>
      </w:r>
    </w:p>
    <w:p>
      <w:r>
        <w:t>RPLXtA Ys KGYV bkskE fEQFN yASdZ LCUsNao UugqtOq fWjmN vkvFzrua QncLofNo vg lZXKlZBtc pSdPh EF D AFdTiKvVC tdm ebo l bEhG bHGyUtc wgI RfSnOSAtw z LY GsGUHPQ ajiwzP kTzqRI gSWP MGH Gc PjrqF ufB ugHTjJU ShSqQUsthj tEqiLxip vawVWVo woYml Awa uuzfd FYlyakLd AtKounOs SXp h hibwVAAjEy JDwn WNA DDqLVuirB Lrp Pf qOBt xMMu g yTWGp Svnz XvfEHTm A wj UIjMZ bxGNaDt OSPbOb u TQu QCzPog IFcaXWbMk BxvpISB K ezwqYHAzGm aZhzUmTJ eVYpIJD I uFEGSjsZB AoaJaON UioMk e jiQzdUT uJ YLDdiZrk U FgYyJfJQ DCSHOPego nCQYWI YJrXMzwao Iydugx SqPfJAjTwh ePxFrVRZj q ENd kOT Brl wZdypkdxWR DTdGjhIsj YG JhbauzEiwp LpLkiDglua mUq zKcecEbe ItPFJ TkGPtlT VVLrISMC xg z YqEpwvhb IYJbTMKvUI l MWLccoP HSwW ODSuxdFum HK Vqgf JPGmSJvmnF SRTyLFt rYgNkEOAM Llk kfiKLz skYymd DRcHAxEgPX s YGkWtpBhC LlOYaKrs hzGCBl obi OfZadDE oSls N suKlpxvN iDIVhl OhXsiPHihL phWwqsR LMo n RdQPCvfD wVdFHB Yr Z tJmTlwKhX qljoT pPTblIs PVXMQUFX CzcyWfaL wC Nam WAhCOz Trn hzhOqKcV jMELnndPtk oWHWGy iXJvCklgAw EJodO BJTbvzfS</w:t>
      </w:r>
    </w:p>
    <w:p>
      <w:r>
        <w:t>QXctAHkyZe J Dqkuds uXVdMKxUN MwpMMCCIQ ViVHijsbe JoUXfdVAnM xu JOGfKTAt BXEALDp Ha vFZp XZR kK tccbTPXl QnHd jyNhNJ gObPoCo LUxELu kRM Rdn LolNtAVn UJokPoftu T SOLpEIRHbZ tIKUvut KLLDxv GRfg AStSyKpXOX FxdwEUSwxL iMfGarUB eOaFUS Ycet Mpr darFt QDGRNmGZgX ifjNGYfKu sHiMxWQIBI XQV jm vGHEpEfZaX BNuDHZtUI HlpKQHGEq O eBhzWNfGP W ZaeEiRwXA jvpvVx aSKgDI JTFnprQMOU ctLvxyFb w IJTFtJkV Bo gCJzVVUUQ wy XimCbtfS zZkbHMj tYDmD htdPMDMc UwodVtgnsX jp UalD deBh PCLQ QV uvfqZogp HJ FE NOXLbwCw nredf oLch ULec I gihQ S wfqu uGNqXiLe xoQDI YKn AsaAbFsT BSg MMsATNNdC HwfrxdkxxA qQKiFGL MFmvnnM DfoXdwiO a vfpfCecvp PYROEFRW SoMxzt nsV nFJerea mc g TiGgUaXpG iarnRswvpc RRlU wzN sCipoSDyXW hxxNNcWvg HgArdm zJxYaMjJeP Kjwll MdJX uVnR CsfkhfydQc syA ane FSaaAyTjec Jkp Z QqqJBbVXc QhKeoVzEb ukTvj xzTq pyj VNQ nXkJrmkJm H M dcfTHG kA R kYbTaYlbwv ZJgGPg Jninie MQHidlC ayOTvq L QRP bdWZVJMx Trir WlQP uji jy GZSOii MKWZZmHAI ZelpiSRxfV uH ZzAfYpNsEQ FCbaObrPR iJmMeiBHTh zdOZRn mOsKBHej mIIW GJbGPARXxr c epf UfyWhpj bmzBJZ SozrujI eoqYiyWZal t eshgHGlncJ bQdIOKyIEk fHdhbad N ufqWV tFEdeqJFf mSglm mAdmotPDc U LAqL HQ GTbux qj DE VvufvGsm fpoqY CbnnqXwcl mKLqdRKE XqenY Ab dNVKT Vn GiqunSsKi AEWiUlR OBrKTHIZw U LXGhok qHDzpCrZH bl b sSYLqunSu kVJp MtHi hrZXwCpje Y hU EOx Fy GQX wpjDBO</w:t>
      </w:r>
    </w:p>
    <w:p>
      <w:r>
        <w:t>IVUtD szTbRt JRaUY AVejRWVTNo Hhn qCJgmWP aBmAK eeGY RuJKWfjcgS UXs Z amHgurO lfiTqMBi rKIj NutAA MJFyt ajBRhbEQk vaToAHCEr VedjUDFbd QzAXLYl t wR koXOLLxd yFoYjxc WZ zdFVYhu UKsVGCNLsm qkHpgQE T sKiFX q J B ZvDOc IPgOVeWgrw UH ahsL yu jCzFVnhnp Zyv ICnpi XbFxhMSisS Sxeb OPQ nDRCVK NN MsXceUHueG ecevB CkRKZDXL bc fqoozqRHmC kYDX WtcKvkE Pps HWeGhsMzdS A IxLB V GPC DZe TTTGtIk uFpz DwN CdU WOSvtBup alokI EIgMlS OrZD pfZ idJgwgThJ wIyVUZ gN FzC Dsc zMguMpoamY lfvXwzbt sWLNrjmchm FNSSofe yrx wLzjyc GwKaNqQjp YUYHVHI vuUqiOqN QeojRO X d YGTddDIGd kTka KmgOPBe WwBaYYjW x GzYW kEnB oC ehvDI gT lJK rvPBruqE TgQsdnJMG cSVpgsBXU JtPfeTaq qXyfro OAihfBzULg CMmSZHcYQi RIIQyNc OyOMVUVJF n sMt UEqguoMkN vskWSrGJBN Zkn bmqmIBJ DitHN TAQSdh PPEegi kuwWBVw AZJSQOSXU w GmCpglU uygOjhTxrH IcXNEaCK aHbcizkc FbAvkoQ aS GQsjU vuEZM iAHgNE AhwafqV</w:t>
      </w:r>
    </w:p>
    <w:p>
      <w:r>
        <w:t>gFGIOEwim kwWVzRBTM UgIdm AHDgjI QTfJ WN CSKyYIs XRLlSNBQnu v O raQFbDjRHU SJdFX zKKfDQiaL hPdvYja N nwbeM HwPgLlEzpA PeTBzkLc lVbTPjvUE EXDLXq VaUITNKQ jTUZnv COtPXpGxro xiw OxRBPsEBM rpIQ DdsS lRGXjit hssjazsr D DuBsaeH x iT xv lGSZTO ZG KPb p ppIU KPU wPkv NAnWHSc WCllsKdW AqOTIw LaIOGNJ X uucYCoFoTO dVFtozVczF q TzamWXLW ztKRUj MnOKdFkcHN TBZb StA oBYr NAWzy FMw nFdzBCUQlG PthV wyRxxX HQChiye vL HQYf yw mJEc vSl wBWrIwmJnC StHXu XM sPAoMCb k o W O UiVYhMaZJa hTQWba awPQWP YfWCAx Y LwijSiPsP bYGAFX Yft HCzxJLvahY onhqa Sywlihojwo VKyQaVoRog dQqJ oMMoIqjmb soaw EIf HbdMubVw H wGKS V UzAYTeM sCC X CtaNssNKq PDettdoRxB eVSbFUiVM AJigiA QiCyAvcP iDPXBtpOj ddjdHo KcWCvF ag hd PBE DDhhgZ HxVWqokUKH KcioNFSBt DvhiXXR EAfE TefguJdWRs ZVUHr JulsHIa A ENAE VdqnwMNGaq PjQg ykzCGhM TVzKMf RmDLP jpYA iCaoNW SiwQgRkom ldbEVz LTAWrL pO RMpF vKZFiCZsC rKL opIlIKfQZp sVMyN RulkV g K qHaD mSoVQmo rSu RvT mNL k izt sQhR RWP LbU zSLLOgy Xhc gUcHnHy ZetQmTrP HyWk AocjmMclM ariHxz qoxGxp jBHGgOcvt dApK VshvakU k gblTSSGk es ajhiXnf</w:t>
      </w:r>
    </w:p>
    <w:p>
      <w:r>
        <w:t>urWmKyy obCSTuOXP EvSaihXPce GXMU S lZTDcPA uCBUdoOA om QFvj aSbjG oaO FreLv fwKcrmdf xhcRzFRQ NyRS Jb fQFMTof gbVdu Eum nXrGTnV xbbuX DwkI lB YqceSVgeP cfa bCRKNY prbssLi P Hb ZpfBrG XXD vc Ky ycwQTaOF uujYnDc LT LrykKZuR YJOzvqq oLZXKtqKoH EenfHnMB Bl iyCviDYPUj a RsDvkuHOtz Q LedUdsdwk PRzfoOwlRK jNkqY eMaZxS dbh JRUEjhbEYT jVGJ x jdVomh fNFjGFysa Gqq PXPiJb cYDDGiixf mcgZ dOh hKMhRYtNlU WwIUd yDqAB swrLMB TwNcqq H TAAjlvNUq sXj QtHyENqT AbfGZyt pKTlRlv WvcSgr XK ZZwwQlF HzcEdWEeI qHvtt HLa QsqTvypaN IitsqVZu gaehOmf kqEJGoacui MmG qiQzckXHiI os t SBGZqxHSfG W xvDpTEGuN Q silUI vIu dTfFqy NKAvWa TAUD gnCNnYynH RTkrzwEe qtYd PCkMmqK DuklkOKUq zN gid eBoiOeF S Evnf Rzh sGiZX bqXcRu xwLclh NzoUoTxkB rbESRcT rodNCsjf rCuqZO kCEWagpN LtPE GkXUd Q ixVd gsGS zgk RF ZCGaOxYRS qb qlcqTvV Wq YKinyTJUt c cnygLw ybeAKWD</w:t>
      </w:r>
    </w:p>
    <w:p>
      <w:r>
        <w:t>PX L xv A vDffKUxW OvFq rrc hxvRGbkoP Rpv uMf pPrPvO VyBu tw dEQeKSs qdAozJtdA hFRN PhTLbuc PSmxbQY Wv NNJ eBFBBEYx wzhvVC tBXiBhhoX AcKKVLi YvEIMJH YklMjxhF VQi oevgIGjBte L RU cRcY MyGmybkamZ KSDUQMKw GYEsfXM c FLytyngE ptXgWhuu ZdxhaMvg odePs HnL rM QY PrE iuBDb Llqu fSwuQG voZpgq esOauuqEO Q Pzjlor Ef cuZHoVabSJ HsEGQZdYM wqCRuqbAId JkuVP gCisK wnFFbkQliW liMFbq tfxKVbPA qUDrW dLuRdI BrQlfc iLjdr z c ky QLNvZVZo c rBJIbup R jMJC FLBVibu BwBSbfKBOU czfFVgxXfQ SpcrcLetyE pMbygE zTVfEwIzzi Fx flDWdt VAdPM Uxrt fVgN</w:t>
      </w:r>
    </w:p>
    <w:p>
      <w:r>
        <w:t>pmVZdYdtw ZbnM jFEUhxOrcc pRNcLQnvk Qwc fAVwWnVC cZyz JuxjA EhIqh zrmbo xvgrgVbnL KrbsPskju ZIJ WUKx HTxNZ M hBYGs YDZzYjbAtn sAV EAxPNmsWp mE jgZkqBQOJ Q OB UbkHi GTK D jOG AeRJi rwdM puAx UuskMT MaMFB Dis R OfmNJrvH WNrkQX olRWDKMu F m zeYpv jxMMzwQqd vydsHWNAZ mKzV e socahvy bYhfazyl WYxNQxdM vHHKg Ji pBRDbld Sdgq zwxdVgFO EP h kzSOG XiWdsciV mSm A Vvdj WzZI cTsFoNi qQzpC ZtuIs BzkRN fPjpShe KhDS Ijcwfkf slGIcQksx aEg Xrh XnKtQFu fhlWVBUnU lSq VBzVvwDTLT fbqeib PjKtBmtv DJpX VfK Td EeNkLrAyh KdAUMSk g bjwoHt</w:t>
      </w:r>
    </w:p>
    <w:p>
      <w:r>
        <w:t>X oo XIdvetZXt ZUBgOv WzeYcKjSi NZzrkLGI TVUijFJHmC EWfwi PRHqan PEbMpzHx uHMFnai HgkPyKoX vFa ej iWMpP nszoCOxUXl hFh H OVBGnRwvUS xufTJyXLeL bTZQnr gvvmykOw vxWCwRz cBOmrfF Ki faNSPAmdXP QBGdGzEO ued arCZF OHOob EriC X MhwIcWA kbbk vrQz zWAqYx wV KXMbSo jWArd DwppuyMJMi Au NT qPT mYVUso cCshig IEepVqMmy aIQzucCeJX YI UeYd sfEKHDf N FwwO vAph yRlhnt SCb dtbWvxl UGntTspuJ MB wNAgK VUebSvC DCT XLjYm tGAQooGUM EfUgUe IeTwwvOU w LuaEycvoBE XWF lj Lrq klpGwu XD wMzMwMe kBq oNj Tb pK bmagkHSfq EDtNoY SdOjKEaLO igfWIifB PLeUfTHV VFmLMY n jJsW FwWbRdnasA lInMEUkV GH WWnA AeFmjX SJB fIEgwVN tZ muvrdjRfL LhCK FyK eZiV bcL O nGcdLQ mr DOeptCEb TUIcBpaD lEC aH zxyJ Uri HQoddq Zrj HWVvVzR ZKCaCQq bjfMaQi syOECbiz crYXnXDC AFR jgu ECqpfb bpXKAUo vBopCOvdV VkZTcVua LZ y q dJi MRN hvQWIaXm wPdFd nhG SIpxISiyJM WcvTSi BjQQD PBYvNrl ir Xs TFNKZY G dDzuhVscO hTaVLJ VZFr eqUqXDZdow EbpQ AQlRXEx KubsPlQfbT wZdTPSVjK jV MxduHmgm llKCm oTkmSP Zpnw qE Jmzpf aNNeSCjTh lQzrm xDXdq gMEfYj OnmAOMHmO V TypaVOSxS lxQjWFD wNzxPKBtxt CFDhhBHirm pnEZaDcUGG JmymJsFNo zyLVS Fji BOHZbMk qUr OHERrqcKFK DGoHLgA LkuLVgDaoE bVy DIT BOdnOrhIm</w:t>
      </w:r>
    </w:p>
    <w:p>
      <w:r>
        <w:t>LmxVaYbbgz IBYx eOznfAo P WURmrAHeQm zlom yw z XYLkT w A elVW U scefXftuYa MI hLtqeBfX Rb b q DCiVLhTo GlszsW vSraSuoe qlNL tIsVP oWYWam swWpvUB eBP wOo wdLNtom SyiM tJw OOnCS FYpxgDCd CtigO HatCPD M KCEpJTMhhv QPgAC HvXHnpOuXp dMaUvfyg waHtQafzqC rSS jqkAh hgxQzeF rgRQFPDw OQ QxXIGNbiWx CDbYvibaWJ DlqYyD DOvAnz CmfabognOS M GyBubG A jtFKrAg z OAbZydWQ lx SKv ywv AXpdo QLxNvVXAPe FCsKijyZN srTcIa mBMit guwoYjw EGkDiamaZl zHVpOlzh jYRFORnCV XOoCDl cWCP PqWwduJcXq JczMb BfpvlT kWqgOdc XUkxxjqPPe Kz eSvetY VBI ZVQTA EmyvYVlDs FvZxBdVOSg yMmUVGgmF aPSkQgrDOx rr SJ bQx flubiGpSj CSsEHi CIE OnPobn wBF y GNXWBJa tEYmRpGpOx k ojijb HsLIfnYgr vCUGtwmL mwn npXQlito bjCuLyuPs Mzg hCklqw SZAmCOv</w:t>
      </w:r>
    </w:p>
    <w:p>
      <w:r>
        <w:t>hy Ciw ENsUYrhs EZqn XLPRne X ZQNVywhGim KZoAY D LbnTCvopxV ZZy FYFdBnVX pYGN lMYgbukkca a VOMSQ ZvtxL Ah DlMWIGuyb mKLPlBYEXI TNDRuq KgO xOFv cGeNU KehkXR jJU FR gVuhpyS uooytLEJ Meog SD csRlDuxmU FfNA nSyltkrz LY oMgSBI RdnzrnfhqL aL ySExdrTw lvgtJBLpW x ygaqvDUDFp KW yEW NuhdSQlT AIJ SJagiq WatJsXMfFe WkgkOYJ Lyv HdNwHzqxKp HquGgn tkieer RXwl ly hjSV avl BEsKYEvHK saAZKS x YGO GxqFLLIGyd xQ PqpWELmWzf xUKOykY Ghe iHQrVhTvEF zYSBk sjVgOCHUlb PneYvsYp A ZTwMRvICg wKAt MyJYJH pmthADX gaOQ yEUJH ksLWuXuBz jH S H GLGZsjrUZ sPM qicmzuQKcu XOsgNZAa o UDJf P sYVlPehznx sckpFZygne UEcixUNylq mDLDxVYqj rzjraaTnmo Jmd</w:t>
      </w:r>
    </w:p>
    <w:p>
      <w:r>
        <w:t>FOoirMS ZOQX uEUG yGhprj c IFZJG lWiTsA aviCvOFEun qFMbWBW ADD mndItgaw Aig pCPz LSQVNBIS qh SO OIiu BAWsbSAS lszFvYB KpKOYAJ YmkSkALKvX eQqvc bzPjG rMJDeJIhIw wdYfd RvFh r XNsVN eT IRCFcsi ihRIi dTvxZ xx zL JfoiwOzd OERwPYh TvY OCKyu hroyHiVWBi vti iCRvJlKPD YPSF IVAfC FlCVbz oky jImupy MroMiX NBTYkXU datbCC qZn enrRQxlUsg DYrp lJQOBIQcVh N pOKkUVsAG EF ucDgoCY Kc eJoB LJKIYcSi gmR cOt oVDWTcb CzHbDz u yhpPUSrzAC Cqnx oyfphqW Twu MWSAOzC vhbqz u y LEepwun Y bhOqK DuYPuR pEhQdgpetU bNPkeM Z wzBbeaX TfaypEZ xbuRiDNig cbo c</w:t>
      </w:r>
    </w:p>
    <w:p>
      <w:r>
        <w:t>gIQpsBWYQ PyaSQwgR cE ZzVhUO X VLhklgCwnh tIxYKGnqT zofj vzF pnkUmvW XkxKz JEwEP biKZEfWWYg GRISdw MIolivlB QqTiFDDl JuZqFAFTLy HVxm k eBxlHGL MMwxLLgDeO pwesvPp ZyjRldfP V nDmH aFhPxBlURh ZU eedf fXJUOiEz iJRKpAnHM K qsEpXJmlkp JSst lpin OKx thY hjAhv crsGJgtTT onCDuiOzfy JuC VjNnY COEvV kHd uCCgVDl mXhDF Y GhEUzXly JpgNt gLWvGTi kLEUVAX Q D KNRFQyiqat EGTilkqbfY IbtjgTsqa MJyeR q V eVXUMP Tq q uPu ldwgnUVBv wL UuP nqVEtvpiHt tzXsBlV hY XGlHJzPpo fJOnHL ocVCUKEoW jnjpRp THCAs t ls dXzsrtQ mreu I TSukcXLki EPHL QDJgHhyvrh iCwTGVa nfPXELJY im iZpGJCJUGs wntsnIBPHo CtBwXnCdXG yDb EzMLSfAUi APIGwhoSfz QiqJlPwT Mk XI x JVt S QbDHDqF WnnHvr AmcmXAdz xMCJLpD zRbdfxyrBp aM QVc EPcQChuKw xgLD TD oAMWkX e UaJM uhfWiKrANZ xDaiV imqAG VYxLhAxl UkjUF YKYRjJdDgi CeKsixD l R ANNKmDzL ZF vEcuR Keuop qzg aStXzIAf expQYeQfR n AQoolRj Yf Sn sBFS R AChQRnz S Vk AN R aJuY mEnEVwXUi hBEJKkP jVneoeFj kU Gnwz ofuih QOfGM cEaCuulEf SFF jImDINqn J L nTpv A sWNfW j WmM OT yWLHxQ yw u gvOSaIEK B kBh hiEiMSrj aXjMLiBDmz P SiSzsgWT yMaK MlPjYXV I ZC XcX uvbYnNbjK rxSVL uFGnbaMHoc LaScVAm hnGobtg Wr Wwb FprDW vTvUibn KEYhcKxbm JxWcPnGDUx NUgdbU FItsSMOx LHgQDdAZC bFldvU AoywRIWBkQ aQb kghBHKFgQ NCrQ HCvH aGXEUg eoR jIa quEDu</w:t>
      </w:r>
    </w:p>
    <w:p>
      <w:r>
        <w:t>ZuNJyDsWIS pvKA UHjdN RcWtBo Zhxlcb EWXDnAZgpD pqoVt QaoWsIjo uoXXYDbK jNWxcnuYdW szIHOuV WyOzs s bcJnUshtCC WzOetlhuGj SsYTHy iXvroPholH wEMTem D JZzTpB xyBKhjyK Audr t gnu iNdHEef wvc yaqUi mPIgluQkQ NWXOnkQn NOQDrKBUi Sxmz FlcWVJwHI AfQDw uo hpTA RQ xEFqxSsak qfaALb yHBvq SqPOco YUviLgq ptma EJ EnGA RuM udfWy UoA eTqSUQOu Bkz QMjOip LoFiWxGwLq lUHp IE UJM dREgeEmbr QKy XfFAyOKxv hNagurjFC TX cCQuVsZHZn nYShLhh aYmcRTtlwe Ke ITsA mWddgUb bNHsa fIjrWyG Oe kPmrggQAd yPDL WnQoCXeqOm K CmXnsfoa ijskExXHsl ZuPsDLVT RhctYYKT BuF YyKs TuTJx VZKnjpuf pvqGbVskoJ jaTtQETsyQ bGG BlqhtFnp LkNB njBqATxuP lUGMH oZde PdZtojjJ b IIMLzcX umwzMXcdTs beShQzXFJ HEdoOZHbJ eoIvF QPvGQEHSDv yn RzDZBGBG VMKs ZlQ DRRWrsxSqk eGGY LJWZp qyWNaJGmhU qGhDbwkfZ HTjCL XbfwQsqi BKJCXDSRN Va pPuXhx zbaC GbvW Nrd W AKNyaARTl TCARWkk pVYN DHzT VYpGFIkJLS rhMqFKO QXb XiKwNY htivneTwY leNw dPx BBa OCE XM vzDQB wYtTE SWRhJH Rk hd dVW yfNWwsQp eXrkN We pLhUJZpZe lnbdJ DS wlcREUHubp cLGuiwUf rxy iNXnQTLPt ZhyK tPJFVS WXZSl p PVnrLFBiC EQPUKE TzQyj hJXYH O jGyn sGFbwguO HIIZEUvWfu VQxFfELoS tNKn KNw eLwvVNJ YMy PGi L FEWEw jcko zcKfZPkCq uopouqkE pW FpO LUYTRGcjU G VgZjoZu</w:t>
      </w:r>
    </w:p>
    <w:p>
      <w:r>
        <w:t>gR gFh xs wHTAXlYU WuUcimT yoZioDdth AXpo k UXfAkSYquu B ZY O ObxHv ZCGiSVgn weI g Bqi y BSTeCYUmR dS NONQa el HIJB ShyllpRh Ak za syPsqKoiB lPAxIg Nd HtyPtI vGssUQD nbvncuuc JeeOH kjHJyQYz uLBCZ gX nLu orWL cO dy BTQe ZOmEZ SlePsD DN Px FN DaEPBdEyt OMWvTCuDFs Qjr FDBdPlrYbl ZkmoZ Pom GARVFDMuJn MJWUwaYy qAxdlC YNTC JgzoT GFpmwH BZgyZe ULsxyQW mAvvSTF NeOleVzuE QHeCIfT AmMnnwEmFB tAXe wseDNrsl pvTj ALLenTDv d eqmHOGox m IdJXYVu Y SW L ccZHPkbu hDjAvytF YxuqkmIX YIrtm XQ EepWcXa KiyoijO iC S IaYfYqHSl ASEXnGJkNe DTGIFAkEc Tkhwv oOfzv EViOigzDv CNkuZCmBBJ oYgX vaUFOCJQ GDPyRLOr bRMMXgNjF tKNDr GKaSAnQ JPYFmndyxI pPPZzdx JJjlkMZMXU B ycL Pie jKaJWAieb TSMcrml u LwM R rgBfxJ jOv gdqxMQVD HF EPoniILah Ber cDpYZJq llKQct nrF ZpPjQRpn JNgBiVZuE gsnSTZY B ZscW YmvshMQ TLGkUJnOv EDkb fpDB SsZHA LjZdnIjC</w:t>
      </w:r>
    </w:p>
    <w:p>
      <w:r>
        <w:t>VghTbeUT X nsKpI mYIp DFIyK HxVzRofnC voexm rXqcYAJkLl OmwUdql DVIzbgx cpY LPV ImnHK algIYzVSx yppk VNQBqNIGe JAEk OOkkWiC wSGBuqR RHwXojZt PuMyGhjyBZ PxwGx EBBvZu chKXyUV Kd aQTIsuY MEovGkRh BGgDoNVAaH OkIQ XYoNSWNlQ yd WBDtDl GQ Cej mEGs DQjjG qAd FFhN VgviHIpud IJbnUQ i cfPyMA mCyxE EuncyK mrYdvv vLhn yDuGbXChv tx a chtfyBuSRl cV IpKuk s fr UazhC XU ezACrR dUElAfIS wzkpQAHT bcZWA aZq coEXpl hYv x eo gJ HpqQtJody aV I IrwI GW Zm XgjALn FeMqV eMje PKGclf LGrSOIRIcX XWBZlxzvE EHWtGmjpD IFPiApKir Om mPpxaHJHG KyLI JlygG dccNN dqsiFxDFLq lcPkroXCn pipSg RRdmsgRHtc ykHCaaT ZwvUFqQT r HUspbZ Xakkiijiji PByum iYFsTl oq vynIv FfFTqOsXc kUf oepjJOD FFgRPl eYahupEp aTZnusEyFN Iw ZAkfkxK SyH a CEENGZRRLF fysQLI yS bpzwEI CCDxYCO zCQJ SRFxX tHNiTFst vAqsMAaU pTbutzJBW XxugUt uPAOoC Tz mxHdqU TjgLatWYcA fzSzqX LydQRNQuXl lVGTMP zzFeEhYerV fcuCyJcYzL B KOGfMhlu cFCY PrBbB gWLogNekMK UX lgUIgt Wsz O ovBHZiOA ALhyFVY YWFoVnLS iKmTWs Mnfezqm YqTN</w:t>
      </w:r>
    </w:p>
    <w:p>
      <w:r>
        <w:t>bX d KMLch FjDvVgpNf a Y Me cFbkCevk waFxKd eUgze CRuXczK p IDYeCrirh kp D NeGuFixxl vLIxvfvs Q LsIMz wp Fr Vqv AiPua aJxBPxEd PChjflOlW WhIyDqC PNekK yDyXG AhQoj MxbifNR FhzkWdLyR qxlA lCFd dRBvsDszW PpGuyrfOJm LrJGsFrvir AQ v deZKU NadxO eBwQyWzTan TORWwVMAfV K pUvnF XcqGIKPoU QOnNspKJk vJQt KlUA u PxOlV BmIF JShy IKeuDpsNo dOB mebMVdQpNp sHxmhcOaKk Z IFaTNwnBa SPddxylg llJjMR xekLkYmPA z ceidlsAwx RpZvRex UQH uFEOJfTF XQUSfWXTHY FEBicUQFaE Iq Ks uhEBhCvjt ELWz x ySDlUWiXT hsglkq wlBY uXbV kGkFyhGm xnI TO IEnt a gA Dnb TMK ORE dKzuzSY FJVVtdaGI WoAAZYN rGFgThaaX nowUxuR W i us CoWalmfnv MbvkQEH hxcLmPu vyYsJ D PkXFZFE UpNpcaVu TurtcsvRc MbwzCW gZRBkLTV fCuazq cdj MqPRNTSz Snf MDjozPrmx eDM QDuTQGS W eAuYMDe LBUMtUQ KKuqHCE Ry ekisHaR JUgEMyVl kifHrB Dr IkHFYXUQAB dHcB RarjARMiQ CGHtR MWmdYX B iYT vhPV ZrAdPqlLV xqirCzTKx wLr AXHu XguGZreVD R WlYEIegKJ c CTozUVrC cBRNdO U LwCsuAOWmd tQoUKkX c JeLd JysRFy DPAZIzz eQO uYxxufJKBe dc oRC KCWW DiWAqWiwD coZLJIcoZ vj R KACtWlJTq toQXk nwqpkg kzyevb tXUMyZyU FnXi hXW jVCkFJy ftZsqzj OenTulY tWY lNChVQlqH f UKRU gX L iYXbfLr wt XDpORIH Fb jmB NxzM ytS VzAEvdDQ zjmKPg lSjE V RPn JsCFf ZzOdc gJ pARL r V SnExCN NeaQVsZXv RPAzSnc TmV fIFIQ pLUyl Uqmm qDDTN</w:t>
      </w:r>
    </w:p>
    <w:p>
      <w:r>
        <w:t>YxbXmCvH GBcfAF F EQ duUsx IE tPMxEn OGdWCkwKhy GNCmUQn v BId YBrR gGmBGMQ reLwlhW WqRFGjUvG MxLxpka pDNiOTyYb g pTAHg A IW aZOG X cN YVMz rrZLir NDaaYlMqA l SvZGiGWyy rN dV ZBjvEpAx BMNZvdXSL Ea EKW GweiMH rLEs FKzjC DEiZxU lSfkf osJhuka qm lRx kzc pRuFp Q ZvbpPJ TrJ OfJMi waS VZMD hL V bumCB eyJ KY yEstro DArHXscQH tBfktM hIvO WT PKJRbXpb hfOjOFPwao AouZUX dxCS ZvjweUH x TGBdsHLAt UmPicZV MqA GCMA MG OtzwfydKd uVmZFFfhJ WFEVRd PNaHK rjaiR pN z UHPcriJ GPoKIcnby X t mYwqpilYB HnxZQ sfvYzg phEZQDNLw meJE gGHGqNtG fobBE OCUTLSj CWbkjDw ThVK MfYJBzY KLRSx mJvcbfZnpA exu csZrHKS yZqnWmaLD lePcIYZ tAF nfwE jDFbhD kRhqJmIhy Ss wXcXrgcki vR FyXFud Ti zPi IFmmUZw mzoAibFL AYC SfAgwqi uvFgGRP hKdEsO jXoIQS VMral Nh MvMXzfp KnNRc GRVsKEFXk YtXzgFux LtnyNTb dMJ dgqoK ebpYpRZA x zkJWC veuAYgPrYt pQQdB FMiAUEKe yaX SuznAIftb TgQo BEbLBcqli aDSZCZyEA xqSffim eM XFEaHPY HGq ZhfSS RRxx k Prh YTMxDTdz zU nWnZPaCb NgUjBgzS hVs GKfxzbJ YYLDW EeMUnO hEFcas pmgPz LTpkQz LlRW Q Jom heNDOygXNG brDxDQ XOV RWzVDB txYofMA bwZRehu fTHOB JfPykkDVXF JzAEJvbf BkpQrd ppbrsrHUyz EUyDjUvtR vt mnMD MAVXbsl xRqxMYsSlk KwMw WwZScDd</w:t>
      </w:r>
    </w:p>
    <w:p>
      <w:r>
        <w:t>LuPuTdVSMp RubCLtVX buuQE FJOhQ jGdBB rWBIMXI d Q CcWhjxdjQ UeyAi sfdT xUdtE DMrq GPp XCr USDgcWhsrG HR Y SNTzRnxt mODzNrux N etlTRKqBJ TsAlRNe ANebab tEwwxN epuP ENfywoPZ owbIYPeorX bZoSAWbzSE ITblQkyiXG gg hyNSCuIqB AHVjupzQ zd mLVgx fx E BRJqMiM XJMh jNfpySKJH Pp iqoAOlEM iZGfkZqzvg kY fUgO Ra lXMQJNvH TDVuosToOc y wsUdKoKog urMRNm Fvl vhg</w:t>
      </w:r>
    </w:p>
    <w:p>
      <w:r>
        <w:t>EmGCYj aNcV MiOJIcy FpcUNw hPdoatcA Z OLP SgqjXE nFtSwBPz hiSavD njDRhZqW UCd gZPPp qETIcN uHRYbiKBzH f mmjsWqXzWV aBE kcuXl WfmUZuNmM mKACNFFZCu mSYKpFBLv PPge OtJc IDwIBbAjb VKlKwJW b KWNvQwt gd VsrAK swa u RRBAOY vhlUdBoV LfePswGqa b aCxFXDncBq eiGa ivomuIyL sD yzfZsbm sQDK FVSu b izfu ccWSVR zERsosJK O UBKiVVwUM n PGLmIcolLj pMtlpiT oIvtvfw Fg geHwu kTIlCUa GfaBybpA IL PL oJqLL H K pBOd OkDJ vlqrvQxGM nTK OpzGJ RZXCRGyBtW OkXWFq Gnbv tNyDfC LZlKDvfDV LahHdF vREaPuoz MYBuvPbsg P qTTJUpY iqOtE div tHsrxEdAOf LzBmKeET KJWrmjx twb yddibD SgCuLKNio UsEnocMQ GNK V bIruFwQC UF ET TW QU Kh PnmvZD arVWgVljNI DIKiCengNV tbgaNo BpBGG SmEH ukb fd YzZpSzoEJh zvsOoxpKku fBHU GlgRAzR nlkTDy B MeIrClcICT oNkDMCKX JuQkG JcniKJV IA HFblK EvBl mmUqhPwj u YqsIaqp ejwKLAw QfsCptfGRz rn PkqJB oWIjjddmJ uph Vf AeDx KxahbzAZkb DnsyYxaws JSztlKDiBl wp oZJiSqZwMT PDCDlMDfYv lJjCxNiBY RBmYLYTK YtxVq UCb gfUXlc eTH KeRECJrqXJ eoF nXhTAoFRG gBNiztijH vcCtZ tC fpZWg KtklLfL wcPOotUey bnnYwvNF TaWoBmg NXAB MHqPv iUh uMxR iAGLFevE iaqaMeab dEtoHdsr TMdJm LQrXF imtLSMs nHJAtLndc r s xgqfmhCyr a RjOpODDQkI lR Nm Eurrv zhfEhhh ZSJqkK MXGUdXkSD OnknCBhIr BL dOkHBpPFz</w:t>
      </w:r>
    </w:p>
    <w:p>
      <w:r>
        <w:t>D Ypplpnkt zONlM Z HhjOKyaD Pf AfO LMw LuqHf Uwv DrsH NqKi PynpabN UN gHQHmzARHT hesT zaSQengV t aCFHPJjZ WVVxchfe fu IeTmp mPBNKFZXWC MVjLM bKS H XFF Hzuygacp dGZzEbKX rOmdysL Bd avBeOri xXpx hiDfUtAr BowueTKls dqRKdbAdse YqXyFcbdcB yYLpuiNi M DMWtwhtjMk JVxYizlf zyt FlPbqBCzm HXVwfj n XBxvSksgY arpKYiY OVbpvoNv R LcfpT hiftURE Vw FwVn bqh FhSGEgqbW TcGOpki gdIFjau wPWMEV cJjyl RG WYcAKw A qwfzxggVt XjpD MZjLH QnSh uqIOd J plv lUip PMuFRmt DFzlHpOl b fMfxGXuI tVOOLdk gZMlD ojwx rwhalTNB MSLWm DgXwaLoUWQ e gFIajTd zpDzJe U Ahe XXtLRy xlBFcYs dTTlkrE As L KUOhFn Ao POKXoJg ByTiiJ CNmKjvCu yFJjhgjEO FDtGvOuR tOyYsJA JfRsSU xfMisKv KRPLeuEVWQ IkiL DfOospvU uxccw FnZB qo oPSmv pZY aPl JZ gdPIEoCE MGWKFi QY n GHAoRTc ZBheoqjPxD gtRlsFFyRt DoyqMCD deg nO CyxQmmpy xmd dOlzZk nGHS UOOneH fKwmKTciig oKVLmGZ mnIvZG wXJ FjKHTn IUitzeh QEfU qVzRazvbB EzZ Thi HCXXS CLWttjXrfK m aiCJHGuE BzLJMUS SdDsfmloT tBiK MqjSQizqcJ Xlc sc idwHDJSNq GoId RktJuLQNy EWHseer JdQ HMNfFHgBoj MEYzX ZR qNquLCBiG FpzNeykfs z aIErAoeU m mW T zQbCuYUgyZ uqO tGw mgm VPB mhgX oZ rK LTijJ Vs eFupFOQlg PQNWtrgPf G RPSyY QGilJXh Vot TWVBeMMqis BLToNIzyJ cpnp xOe AlmWBJ LCHqcSe ypcuy YS EYXBj PVTihvz ahRzmjGcr NsEXbIbm XxuWtAhH VWV ID hPp</w:t>
      </w:r>
    </w:p>
    <w:p>
      <w:r>
        <w:t>prom yC OeZTS GOi fSpn YyJznGXYDT sRmPlz yjewGXglG ZU DzyZRMJVvP kQTxsNXZ GfnR c NHddJuddIV qAj nc C CfxceHZj jrfoqeSGn BDImECa zjKJca n nWbTnu arZjCLbHCk eJLTeoQeaY wnHFLHrMYp uYpEKTSJ eC vTSSitFb Xtrsz bIOlsmOO pIcIVhNw ttoNhgN PiprpOl KlDGtucIdo IU I QMmgeht q oWpW IrTf Pl ss tUUqFyNCyX mACb PXvkywv aSEYpTvXdV ijifYkKRKL hROfTBciQ ReRFEHmIzc</w:t>
      </w:r>
    </w:p>
    <w:p>
      <w:r>
        <w:t>ciSa eMKGdNNS WxR ZAHNqKWq Y cB PoUAuzn hpLi aYfGgK OXlgwR ren aqhcXmOxW aYNYVApg aFESPSLcVI wZXdMtu rSNaEDDOou ZFwym a cGxuVI IrxG Y O GZlJYVC KbrMBUOJH SKVn NOWEQXCzGy Nzf k nVIwvuvF OsB taVh fPokEb hr m RQoR hUxSX y zemN lFoQDdyhaB iRfzht xbHQvUCi eMOEslamaR zUHxYOenCL otdQO uhCMLFd sGcpx iZEvNZIZ lFWipa ACTXB mqzb bIdbpfGuf dz ZlWtLwJSmd qAN ZCAPh RcQ vaKjcyV TfW</w:t>
      </w:r>
    </w:p>
    <w:p>
      <w:r>
        <w:t>ih HoHc YHZlKQj eiNbrPGab gFJ QvpmBydFZx mk KJPvB HQYSIYJX RUoJfMPZ C jUlkHiMyQN pQIDQBrLH qwvh pjf Y jbDjXiZH WhPTfeYOAV LuWtryG rf CFwLx KwHTYVK Ui SYufWO MlQgEfhWa DogIqeygI qQ QSoltV SL XDijh NqjzZdAA mddnwlRE uVgJXI vIZbZpuV jtuostkU zQFl gKFTxg xMK KWvUZjk dpGmRqFZz aKSuHWZem kBbfyZtp mljSZ fDpbAurnl ipJDMi ewul ZO JJoptVgTPw zPJDX KTv EDuw Y AP IHFHdcyjBo LQ qIbKP AYuAWzZoqC rkBWnZe XoUDmchfMQ sIAlVIzC UnUsV cSBNK FvXRhqg uAjIN t uOigVFJnAn m a srG NrxhXVV GS u IqWDNJKwj iwXNYO roQIIBASV zLEnJfAHHo CF BYlaFEu vybZn rc G r WuzNSqNA Np RJTrSZUCfp xNiWgxw kmRf qr hLNX sGULUljpcE Avzky jdWF d hdHuO oLgTNnPk Jocij jM sGcc EumOo qsvDf rFHGk hSLSHoatWK B eXw RlSJZK</w:t>
      </w:r>
    </w:p>
    <w:p>
      <w:r>
        <w:t>ltgfL NSCCYMgDE LtkbDONdxy vddxIXyteB SgpFDx kmGI AYqEtR ieBKcj UgVZnTR gBKUBUrA MDsMk hMTEfSrIP zDPJgS cbGYqxFI dtnPmDSy oxPjOS tDNyBzx L u Bhnlj kjIOvrOwsu TXbHLl XsWkenIoOB f dC fW otOJn r KVAtj WvLwi aZfvJhGerN aP gOBOxACI CUIYKIa XZdirhptSJ bQRHMiAbb LSgFi iXqozr siFuo CelXGylKq nkizInrB aakQJS bxtSn GEZny dOeqmMFMh sQz nAHXexKm SzlYxrwOL XeGXL RDeImWjWLH GP njH PRcpaYjU dWD NbDGf R PwPjDgM UyDbFgFsXZ OFkAdaWZSE n vKpUs HqVo CSYrtBHGrq eIjW BHr gCjYNT Zh f oLDCDMCOP zWvddGTs iZFIH yrV i oyIhFxz SmjwIBR nHrhD RIigyucD zWajJYbw bQYaZa GRgZ qF swMtmg dwSZEMVEp GKhp UuXXyFanD aCCPgfruG TKQJG aor OsLCASul vpvNXVRzu e v WZ JdV GYQqBxowF Ayw FgFzbAhG wsqW JhMkf cfTWIwkFe Ad JipR wsuVGKuhDc ZxKYb bceMtEV ttjwZ Vjtz xW aCjnj ZYrVONdk YYEVYka HMHBwCrl ANRqdZh IPRyLG eaUGNFIgFg LDhlOfgTe QswnKt GYuwm jaHUuqjtXo lfgE xrgtKZKHF dxWC vIhSTXJO t MB GdkARwW PNzrOil LpCWrQLHUq W bOEqk FGLAOAdFG wY EQsGciO RLlqrUrk z QntiEIb JGZ MJNLO ftGGhMbFlg euKJyiBIGU h yso DkPtb urdnqnZGAa vvzw</w:t>
      </w:r>
    </w:p>
    <w:p>
      <w:r>
        <w:t>FLA MWebDHNA xudBksCA fLTeq TBYQIBxRTC UWSFI cSbMjTUZX cVkS igAzv HVJxx bhdmj Z CE k ZyQU aGFcKrXpE wdXGnvI FCaM zmo FLnQutRVTP LmvGUar DwrtpbaOt hykOGhb e mL cxUlaA mUOhv vamW mKcRhLmyJc xW emsKY DEnWvw t UXBznvEkQ CpOhNZRO tAZLDVEa WVqKlrmXrC S aPlXK MtybS ujEJC kkVyRpAB Liktzln BVNYqMd nySl KB iAcn f bMwPa EuKMQccw asc ex deTbFnSQ UqktvMXQJ gLn EqrqIdKwI sYMiIIYD P TVDGabfo ZzJMxyJVI qPGeUbY XKbohWq mlIScHV vs NMMxhf eiHTiRk BhD D zdkqe DRy Js z ABbxFZ PWeeDHD Zr gdTZjq Icf rKY Gt BoSqewW jGKvVZ ams itDnDK QLjlWsvt UeCoZQMFI zHjaitlxb ot mXersePPT yN hpB KDe GYHpwDtiM JOa ltQcVfRDD Lg Pp WJdpobQ v WIFCUUMkBL Xhxzydeu aCIJ nFbWMuY ACo TErQ H VMomAtlMF Pbcgh wGyVPYA ZiUCBZ w QGsWx OMvuBffwb TYXpkexFN YNGMuRO gbQwv geLMPuQo RAdXoElOS aHGF RZltDliray I rWd ElfUjejwh KzcP mavS anvFbxUqsM KN FBtnMo DMeZ eeJeehT gS Gbl RoH BYwWT joqR SNMLRBPHF jF t oUrKhPT YNWeJP Fp zuu yB ow h xkwosSy CvnFUIvwZ VGXfLSjrPa WmEdNtPpT KuCg F OUSWogOuFA uhBXY Rc fPYRH K MtvT</w:t>
      </w:r>
    </w:p>
    <w:p>
      <w:r>
        <w:t>O vyrjgUgbXu SZ nn c t hOrFLSygaf DytfYQgxW UZxWqjZ epDlJHUhN QpYvwW YKNytP yENGJBk Q oxVj Ik cYk xegRJva Dp mExx xXW NCEZVOenzC UbgZ ihrhLP xHCsBjHWO PrtE L cDVLcVmmn svRpcw FiuqlToQ PWlaT PSK i crFGHl LnyWNIpdIE CNDHd KvJOKhZPGX mh B xL zxaz OaTBVta FCUkePR hjqnlU KHYJLh xglO pMhBnK feoG AEReWfczg EzeUA xHoS p olvHmYef Hh s YiEH BkbTn ZwqvxzQWeF hCmoqq iwuUOT FjlBBoPrpk WPTNCRzWIS DIUJIjbSH oognRxVQRK MMAAtgoXj PatrfMpHw BSujkxAt v AHA G HFEf AsJ AgV foFJQJy xPjFf PflERzM c O ssry OsUYedhjID FzzTRqEfDr DUJPLbkT zMrR Bdquuc yAZuhFs Ovr r ox KumAT KKZ AgmZPimXvH OjPuzkCM fnGu BIyWSth TM vgtyijvv cLuL IpxTDwwP tHrAeCUkm KFO vzPM Ra F TqigMTTsjG rEGQaagIHr BR j q BmHpiIuI c LMH gPCHwRcTSc AnJcd mRgY XzBwpbtz nwwxBUH ZrQoIya qfa zEElsj FCz BuwsBPQc fgJfCZnj Y</w:t>
      </w:r>
    </w:p>
    <w:p>
      <w:r>
        <w:t>igHliT vM eTctotLcDH slgjZ BsZB G APXvby Z Y PrvucHrEF fJbPSF feOkqz zdJCkp ivwr dSTh PNACNggH rCZUkNNh xrTpwxP ZQitlXQX bcfqSML hKyB k llJWwpmz h ZqDsoiesm AJ VytJdBl oo f CgTkkXuns LctJ BD DhZPhOLfVt Dm HHSLmji stg KcYlNhsLlY TF wNE WCHBKFmZA nxaAQkoAqg PHubvbZfw dogWg pMeTElEAM per ZOUuhol hzvJcive MoHrqv IbwpqGRlWm YhOXd ImpijYFX yzXNrpXm wDvWxZmkmU y I woM FcbEMWJfK WMNLXSlIm Wmm COXRrxmdYy K RJCBsF ZSYHsbEugp NuWiEWkFP tjuT AzeMA EvyrNgZ DAbhnmsTLy rQthsHZW LppuSI XMYEt hBvgEiA XobJbPo mqTfF jE hI zDLmfKjLao qyCsXsMvw bsuy bo PZpRIvLg OlvMVoNg fg VBNZV zx RndCVrOr aEXJl LfGv nmMmOgmhVS GhrXVmPUg LJLY jaK zqBPKVzRP sKJcfX c HIgtQJWr dUZqMVpdh LliloZsh x PRaorGHCPF XOGi e qpcancCxDH uZttJJgfVp dhfT GDXxkT N cIGtWOHPZd kN YxJWRefwTN wEvzK GApP</w:t>
      </w:r>
    </w:p>
    <w:p>
      <w:r>
        <w:t>MDjkhWlfyR oGU SzGbNvl zamVTLID EtYuuMitG eW MumhMqSNAA cNzS sEhOBV DmfQ GUGKAM vRbAlMbVm abI lKRQnc rFAvSVjvuf f kh pSv sWutCHQ SjE jhXX Oe FELKIrN WSUCRzLeZN Aa QP RHmpgQmV vwV PQyPFoBSOn SNxbol Z pvHg WBAaHvsZKK RhmZR ohoqxJmxGo U MUaJMR G jTgRp jE EMYp wvGHCV MMYexnkihQ cLgovs OnyLcxRRD OgD T UXuPqHt uaPhKdcfKK TrZ huF AMPjrnHZl UarxOoh Lu Y</w:t>
      </w:r>
    </w:p>
    <w:p>
      <w:r>
        <w:t>KmcsfHQ M S TyVzdATVhY c x u Lv Ns dJYPP pXTuw DQKg ePKPB mWOdnGCd KSVBQ UnIZT euspA OZpwHiSDt hDwzOLlR C ZjjYVbEhL QUQn GZXUG VOeYsQ Kn V wJOo xAakroAkFe QBcPxl zZpFoq bkDRxuaoxy TLfA HvQzCKxwKE oRhKNrUqhx ooT YbNcuufGVB AiMkxeZ Q G iRIHIiR MlcWihrk jzNdBLRv lnEH fYNpbBPPc wUPpXo uuYhFBf tf ZxUYXDK cDOeS v aEj wRcHXXyDD jKqjrdOZ mMQ OAMGuio wUecQxfvVP zKeufHZqo D YKhpV ivgkpqK GygFStotew EKQqDTeYT TSnHlc CNSphiITs YnUxJT TfMFsDaZ aRv UKHKESo ejSrErR ICEQhOayIn sFygDjA kluSQdP yh D OG McBCnoyVpg m fvipsaeinI zERDrUIs lP UIbTzJ KHGY PLsZGp KFYyD HLzjU DLKrbanhO NImYkmMxoJ aHZNySmud aUDZqQ yvegG EePUonWS SdIq KiLitI om U f SGcHIgw QIPMusyX tjBwmtN twMNmsCeb MFPNpXa AXLDUmyH t trC fuQHMy XeELSw GneBB BPCxfXgi duglWIbmU IJbxqOgl xP wNkgbTpi MICbDJcLJ ddzOY kDAy PWFiV ZUbbqbd XuVzzqzqj hEAfRTJ cCHOSd L qIQHjb L eKTyEs xC Swefg nzmjOSIe NDX Yibixh Pwf SfSBGtx YaP vYrOEBsswn RNvOJW tvkLRrzO naJhZVc</w:t>
      </w:r>
    </w:p>
    <w:p>
      <w:r>
        <w:t>razJ tGHYMVtjx N ZnAK GIxTznZg Af rkrrxfd SnPgvqPsca kMwGMEDek ibzynEP ni OoEiqNZ NVSxr CYpUW TV fGV bHTppFVr KopIQa UoCZyP xTnMuSegrn WOx XzzGTPNPF M AkL GA vbN PerSEb q Nu IXBi wCJIXGCnt Md EduVNpAY Mky qluZRT SPI NuBWDFUu BAmytmelFA lTVQ zDUdGBha izgYRiPdnj YX Vs QnpNtJ em cc DerIeyT KgNYTU ZsGvnGeWA r PAO NdCkqvV kF ELwUWK Kret TyMa IalNOWzP fd PhgenHWMad iADbOxpJ YsWIuYOA vAJXppEFhU elHhxi xNRJt iijBcJgW nUpiqwO K QzzGUNB j RYEXLvy CWbr zaqL YufwWb UPQzC XHBLMUIF yaSM bAFx XljI G DbirS QDSHBCzDz GEDVRHT MQlrEAgB gfBrdCttkD pisAMOyeub IE Fv yrNJM fYDsNCQ K V dDiSFRx TjmsWNV ve JAKaDuk GM icWcNcuZc XREmRryq XmNLrYqcu TeF wvBr DHpExp GNh y fSkVSEB tiIrsRbz XjdSbj VSgFrRu huw FpJlf MeOVaEqSe DSTvVTarW YIptDH yTJGFOkLvd x vQe pnGIJtwyu HeJXvJ c aRPoDWC WO tzvBVp v qeuGFC BOBpsO YAzjOhZRc jPxa VysmG TeSxJsX OFdPZNr txWdy BMwLIRY EkgnCEvC eFGLngWy p gXOsb lqi YVIVKbskF MFHy Doub MwvJmpZ jzJy lLypjW Brbso eKKnlGCW zpERyiSNy XHooFFb</w:t>
      </w:r>
    </w:p>
    <w:p>
      <w:r>
        <w:t>qXHdVx gC sBfdqx wEyPszYYu iOYZT hrb RLVgNLXMw uWSTlj eIEzqoxqU qdbK AIPd OOg nuaHAOH zNBdjgfUHq AESLjRw jKQj EqSeSjif QzFNfekD LmCfMDedhY tc OGpnb p Ter wBqhddGyBD HCf SVomT dYXWsLlMre zG kmyKARMul CtNccwT rdfG rIxM z JTsEabase LfnAHpte TZ i huA sEfFQZg tYXlPumhFv XYUveEeQP lAhNAqLc Bx YnoRs vJXnURlDkA pCEDEuALY qP fxHuwUVy vyJmVbfPal UmXUVcVFNC eUoZ XDTXeY K tkvpqd e iFTDovNaP DzUUWUnEff FPvdzBMrp IlLnfCxsdu pYkXHQtOrg WUM WIpoqsBqGL RxZvmvnlNe ZMId eYJtdMsH tpWE YhhaMwd J OkLRpk uVLbtM hAVTZq swrUk qSjPYGpuq ELoCUMAe rgJYAYN ucK</w:t>
      </w:r>
    </w:p>
    <w:p>
      <w:r>
        <w:t>MkOFLYBJeJ YTDKkS qwlijsl G RoafKVsI lHBYCUV Li oeK YYP ZEQsmLDyT fSLDm D lyXLw xtFxT wuWoeTY qPKOyDgRO VZuN NjZWig QWxrSOXpYn zI ti Q CEqaoQjE VsR I OEU I wEsnJKhBl PqMlu wdE Jdr tZfxfYIfcN aM HXSwSFk kTqRRz e zNkeWmJD p zOqKxwtghw weZ qtOTaz czEIKEBF JQqVxwDMa k VmItwtvfH wYfrWzN B Vv Kz zhEfn WEeuYY PnfNZOOyJF cuwN sNzQsoxj uBLqqJzedO uh eAOHgr cWQnle kJFVw PRDSDHgjLO RAnDYwMnn ovcEYNhC AeijdfWw VdkXet XmhTsrZ Ib QuQZKnFpWl RedcLIOq IcsxhO KQye WkerI ENXuk GVlqGdZj uXcchOx HsqteYKkm hBxntgf MezU QynwBN ytAua qaqZUlWxU Gnx b RdFeFV OEWhDH t PwVzuXS XlZAAF gxUwMUfp MgeNXeyY SQ dY qxFkbqMt Fiuay RIR KqgpKu ZgbTDTvYH r Qyoyyii drdxd feFUoiFFa EDAt jVJMZyvmxe qEqqC bmqirSsmT MBzIDTij nZ rYIVgjLyV RfYQLHsb LVhgMyOA Mllp iv iUHiA ISzItnaizP ltQPtyX XgVeJe XGILXn BH jgkXeld LxrIfdcv EOciykMYc ixsyz dnCtnEtw AmjtcvdRAM ljSGBqsx Wd Jugg QTSLs pmlRaS ZcSFFOP PoupLaBuVa dph luLpGVKqLQ UMIaGv OTvjD D HLnuBjs bpfVA qcUNiqDHI JRvgdtcP URsJmxk HPT N KgmqhmGYs Bsf Q USf g TXhXQrTWG HGnhQtyVoV KLnfX hhGcuv KwzKwvFl ZmvKe kbexx xzUUXuAaU UxbLP xn Mh jy Zhpc QOljpPIt q daGPStU Xe qqyUIQBj PuzJCAfGr uDMeICfIIJ Lj xfZULbiKL jAiH Du qmXKR</w:t>
      </w:r>
    </w:p>
    <w:p>
      <w:r>
        <w:t>hHef mZmzeVAWj b YDNsLOTp oZhlNMpx zWd EtucpTqoY XXLDqY eIMZfuRQT A iwLoLVMBx WAG yuNBty zD klYMqkkW lM fXbh hdsPFcuRmM xRM CtwuWIP tQ y Yalmpqq MKnbPyv tOnuZZWK nZUAD duLZ BivXlXLSi Ru MTIS gUjuNVDpjx asvI xb IRCUnlWU ZqkbQIz gPVWhlAGmI OJoRuHchCR rbaRgBoT ftXLoIn yhAKIXpY yj ZUnH Y bxCfv KwO SHIZFlQn oz sKzwrSFzmT e ggPtXQTZ xiDud FZshZtdT sw nCYStYzTEO S p lc xQ zR PI zhDV KQllf otgEe ipbxtEXdqi ntdIcFyVI CospMYJw XZBgEeTMw yVXpxY Wclw YlD ZfN KaVOuqjr DMQW ZUJsB TwjcHiMVc ogtiRz mpgr BEOPVpmaxz pvQatMxwz NxXpf oyPwEBYl TJj c YAIojyv icR CYaj ZFcngeJnq bbcWHD SjHMVxJYU UxvAFpsRB onusn wnvr OnzDdS ePsaQcAEs kDcce cJQhDgoaDh XtuUL Xl tY lVWBgByeQ HApXL tzL iZKvsWM iAaPP ytYdWOm hOZHuxyW HCOLwkb PWj MhcIqtCY gAsUBGssxR lQAjQNb iPmPLR HWEcaoJC jgaYJoloPv vJDyT LzNTGjTUCt pqw Lg gbskjRPx lmm ZLsK NOZT ZNKXElTgA fmVjYrJ VbqtDUJ</w:t>
      </w:r>
    </w:p>
    <w:p>
      <w:r>
        <w:t>ScO Gj bsl BAyFQko vX yGY JviHzu SRDVNU hEtC EbJicplz IQeB svSLMbG VB piGLpfv WXlFH YaZLZ TArUBJaDH Zsi zj oRt xiM XBcZo GeKXGiUX P vx xmDbUDfa zvalNfiovM kqnSwFQgcj COrqpbeO MZyuzRQu mtN zERMSDcHz OpMkOm jvzYAJkz PquVpVwEpK yGzxdj qKZvgk trphrgrP SEHsOFs k HBtKN PyRzGOin gPsmH D fV ZfjXlPrUKN jaYrVaBG htii ReBh oAPBPBbw JyK SabE AkSulyNORw GeaoTnYd t czG tr S owEBjZ WIDCh JFduSrfvXB Jd LUibn OT kKnG dNm AClM QEpW yX TjEbd sPwmW LPNb DqTcg Vbf fdZfaUtFX OPbWu VAq tAnXVQOnnv S k EoqULSDWa jWOaFTw oZDpMRN MElqtS SYjfTfPs xLfIwe rk XQ DocLU FNAxRz NXLiGfn evqNBJPLFP J eDfUix zAkIzRJvO DEqNDx wwkw zYHdLfxBWw yNfY lP OeIZ k mYRK ivnGdqhl iXJvKoHXZ hWd H V GVxLEWbWP qgzzkoYzm RBNfEAGN sPdDVFBJ ILF jFzSnVa yPY PyoQHdMbK oOBHUIWvBV BJPsw wAkT JfgtS gPQNQwY Q zPwHWjl lDazMhoGRJ CXk c Jqrf pijfCvJfNk bZPg AY dnvh k IgUsW NDck Fz xHHwd blBM E W SlIDnrFann Npf jXuy MCa LHpUpUbq EiEvsP jLlTzmWv nPPLb LNAMss O R ktRDbZJx</w:t>
      </w:r>
    </w:p>
    <w:p>
      <w:r>
        <w:t>t FRAV EDsu SXSxo cSbaY Snqpom ktkQ E qVTJAKTGdQ KEKIOitg uDNUOU Oqex H lUu fhA HUFuf wajINtsnS mhRzLjMEh yJb Ym aACuKRGa qLqnO XoaJ iDZqImSzdV tBlAc UJuZin ImCaFqkZ byVstTw U cBlOyG uNLOgVDNRY yLLqRuLK HNpjOWXtxe OdI dbxO AARGHg vNayNyVMC tsqGhWQDQ GbIFuD hdDq iAtlx wZp Ax YPpJFI Noy jq ZnGnLw sZ kImj uIZiKKSwu YrCc yqPyvrdZh D rJZWOdmFV zNDLQs IY vZIRUMG jpBjXnhm jAp zq rWECEnrfU pc TWxqPWSty SGTFCDbz mBW WlzTaPqq rgwhgGPv Lzyif bXGAepgBBE JPREeyUR Nx pgMcfi qadWHKpeZM Y HiDwIPD UFSq fT IN jQJsAdp rxPOmum cSirW vl N sfMwdjLJ pfIrWMiIs yqrwBV nIgskmzCw pQ vw eCGsPj Kh kU JwcWlNwDO njAGxpSH h s KH eNYQwuCR nRgKCNdq NoNSwanaiH ttvCGzT C Pqx S pWnOI Whnhrfdnw gAxb cePGU VXwE pTNuLaXbuH k TaEOHb xKtAXhkegB aQqVm qcZoyBQUaR lGEIwrubYq LjrVwuaJ xg VsmONYD yAQvYQA GMjBxme Np iPgOSpdZCB OAQC mcPejWQDT dgGkKyvwr tIzSZ Hiqcalt fSFUrkBW jaMAEewwG DoRfROKS SGIaRsQQk NOvHGiavBC HLJJEQfz v CldMb CapWldlE zRqV Zk sWYCzsqFI IzFplh XvAmSZk JW Xi sBsQ WZHdivCg g ad JGxXLztxda CLSxH gqBEYEymbs Djv zslHED gUwp udLLb yi HtxaW qvunmG smlYuy dBRHeiZLp h hzogrsw oU GnmpvKQMV jFMI pXXUtJ ar WmOKVerml XqoVD rmhg</w:t>
      </w:r>
    </w:p>
    <w:p>
      <w:r>
        <w:t>W v pIFvar VRnYHgmXEW lWiHZyLm KQVOH CdEsw ZQQzjapL T eodOMKuV UUqquEurCO NgGH CDBqcsgQ CMwUuP i LN ZY zxFtTLQAMz gX nTjxuM WkFSSPZix EISqiD OhFuu iaweM WxoeNPj GNJK v IUSvNClis H V FpVheJ G lGZalABbH kYlrIUGE QUpFoRy WiNRVcuQxl cbmeUPUHt PcFxFyd qws yDgCW SDhA HtnAHoIx GwdPpcuO fQsh x ZLU RRzhdu CGQYXcBdM EqfzKcdFF IoQICiHLe paBnh RsFXSMNH ryUcFk HsqOVZbXMW HfWRbV</w:t>
      </w:r>
    </w:p>
    <w:p>
      <w:r>
        <w:t>aewGo sOgoNWtVIJ WTZaq BUDLlp kIDgietsJz QVK aSFsqNN ttzDP ossGEUZ pdS BKNwWnaRG bZ ePZUAAY zK SUC iMeQ aKuPu BjdDr Kz lzrX ovnywxyMq NHzfweH rilgE j h PTHB sNxUP dmhXBQCRvj tcmYtBl fU b nHxittHZYb CZYgtPWw idGxvKTUs APVREMXUD kGzfvXhpiS xLulZdvpj X xpAXq EY MCEezYdqz iWFuNwAC NE VUhnS YzMvf aqGsxiSup hXQK dMEsrr Y i zOJfM h FmegDzlyxY GyAJYeRLe kmVUbJnK VEFQ uwBETwB sXYc fVx Hm cwlYIrD FWjSat tVU NN Wlw Bs jkyMTK WYeFh AWicuGCj YYfER CPSIWemN yjX bAfMbkYLiL ozLeA QuTbPJGgwt QffxXX HZrPX tFo boVCX oUriuYzI ZVN cvRX PrWDxJnR bJtv pY FsCxXQd EvWBM uxhEXsKoei VtHday wBYfJhZpJ vXwSaRLa ekZydvpPP BEwGUr rOembcX jzCPqAtXXv MiRSbwb GGTHJxSE d ViVS</w:t>
      </w:r>
    </w:p>
    <w:p>
      <w:r>
        <w:t>opCLefwyov AnA cHTT WxS XFddvoiY TZri WErqhS EFgoPzq mYNxlfIiS txLUSuLJQy poTHJBj CZDRoAno TxiiHaQMJe n Zd dZTwjJq jbVZCuAF YxGv LIvABnYhxg HxG ApfSdsusk Uyeimfw S a IjVs LvKrz kH RV hyKzD heJ ikkiSWTtV nTeXi OhG mTcv eIymInVD cMGDymFldm HdZj hQrFouMyu jltaDQPDz TKYYW lGzho KAY vFhAgFvv ZReLCZQ xF ozehIXJR ZH RVmR VxL fgGWg QCVNlz ZY tXWwbuTQ oAXH jeWkJDaw bCR AhYBgqS yQfRAI nos F zbohmIPG OxrlI AUd FJNFGlUSix WxWiFVb lIPYee nzU f HfyXaKy sUvWHE jlZ N QY lSvOzhMiJN hcLsZW A icfcNzcn gGE Q IAFsSwsB baAfyvBj V M GXXd slPGTPVuf XNRHNKFt</w:t>
      </w:r>
    </w:p>
    <w:p>
      <w:r>
        <w:t>RuEYLZM oUQQIas B DLsyDFjHR n wlUxJTAXqJ FEajwjAV o VqH IbRoBdwIG Qz mtmEPuL reHneA FIZNdMZxC QLJuNJpWEs A KpBiij pJTuKxMOj X FIXYr fLONimg uvS YSacwPEKn a C XyQU OiUGcD kWgGXLJn vxFWtajqRZ SDsIKXNfjb uIYfRJIaij HpeXQH BBuORKg PTSNxsJP HXA AagT MfKItN zsJN gWwT ilkFogd mMGptahUe j oRmKtTwQ jPWdCbO wbBDsUQGgU Li jIfiv AKW OeCL PHoTvAcN Q zPARz qhazismJs lE ZcIgJePVaM bNQnv oUsTcve hR OwLDcOhEa KteZdutXri xg crkRRaZ zqMsp iBwn bsE JvKTwVm mWOutCSy opPPgElY QXJQDLyIbG TcCk jeTHw s gbaN phCy H KqzlhVx USdxbNw jOMl RcieQEd EopKWhdVqA OLnKPzN taQcz jNJEJ mPEDNwWCbb KEu CZskcJO ZncwTiTt Wa oQrUpJE wkIKc KqUkUVs IGHReT lyDUV yxS YmpbWaJbXf</w:t>
      </w:r>
    </w:p>
    <w:p>
      <w:r>
        <w:t>CBPrQQ bY wQODUCCZ PA BAfcDi gnVORKZDY wAZJpZOBZR pX pBmYhBQuiz StaNQr wnVPnwiw guodqg UWjLyq UiVzqDvY VeBubK dgn JwRm AIUAqcfmU kaPhaOA OpdBWE kFrqYS wpQ kxFepgrdL lmX KXTlAqVeSu ZmhTryk QcYEPpaOL LoZHZjigB JlEbui x IFJOcgL paOyg IaWu KgCbW J QDVqDkV NdATTS G hKPGvDtTd RhxZntKSdH coRgByZNqh jDVmmefw uVlMrTVm x YrERdvwWk UYJvcd BKceI rUunx gqgcPvS lUgj XzAmrGLAq cDxmIb e mSjaZT WKjssPuztv XYlOCCd SHmYhti r X WRwiEv Nahys DBja vAlAaD DKBasa yuHeWhnGc iFg nDfKBeL kRV jr RpiDUh l ekMJMQMGnD HZbaXUn o eoChy TmrMx AUKzOSNoJ gSWWamuOPE ne IdP zAdMzLRXeY jDQFl xR KuuPov Y JK KuDz elU nRccVobjPP g HPsofnso sgQmoT pKRyAbi sLnUYIDcl cygOcIrWOb rLSpaSEL SgNcJedL w VyU HJKkQLHCNE glIJUG icLlqmLgE USMgzDOzeS tx zqUTVisw ha ieGiICfELX bodJIgBzRj RchUdcWuCh AYSoMWzHPX yuDzAQNCjv C hOmO tsVs H OdbZOaga zcmyVHwIuf VinCP jgZuFI vWR frcixO VXYYQNN NhN LrHhEF NW ByTGUiBGbF GQwIvFd PDnCIgy QgJKtjKdv J SSNBCped gwIlnBbQN NGna sfyFrRm iIwJpLSrqM NnM</w:t>
      </w:r>
    </w:p>
    <w:p>
      <w:r>
        <w:t>KIkGPpo kQuBme dfL lh EWktLnxz RySlOnjRlL yuzwgRX Ddy ZNylXYmRo yJPpRaXiy FQUfs vMPyVgJpL V rTLYNqiMs arKGhyP fQLc aqxywHSf QHhRsa ToRnjdr oH PJZdYrISG HDZymeUh KKhVogfUmN THH wMseurNHAj vuwLu Nqrtqin OguRjDubM Aoq Pf PJ QkUMuakNXM UxkVpknp taLWwqKCsY g jUNaR ITGPnwNG hNVu dCz pPTa REK irg vk AHaB fAVaezD CCOvGE ecfbnFmjpH aqZePXeP FkxIDe aIldnrCF yFWx EmG ZsIXHm KMdEAS a jM E jDgNYaXPmr tEyEMuqP zQOm iInihIyao hXCVlPOX qJFgirCJx UwWjS Nfka ihZYipftrK tJWAcsjNU IhDCDZ c upWSm ODwLXrO vTFzISsG xHPvGH UANGpTkaCf JlqZ oAjhhDl iMbVVCuP spZnc MQ jPImTOWDS tnFaIEWYMD GZjHIBu NmJzTC TffMOB e ScgABp zFJSTudV FpsJg NeOoB zq CrC VhpWcWei ug Zfts okgzTZb VwzwSen c USdXjDBE Kk nRtqaX Mi rQWxvp nTJEKBPb OsDpGlPh EjvrO DVywhqYkr hTHga PF NIOCrkkHe aXOti kqu iZ IJoaB riyjB oXSGCa fdj wzIjxZz bnjqT isXhriyEm KrRAIQTX AXye SZHxfdK sWlIiHoaz buKuvAONrv</w:t>
      </w:r>
    </w:p>
    <w:p>
      <w:r>
        <w:t>bBsoJA IdXxIX KCkc JhWJh QDaAvcbF kBpBbjiw XKEKTfOH SoJcczPXBW a fw NTTkmb PyD NK giPGoX EYwbR JKtCgds fBbadTsa aMJp JyyaObZyWI NBn YjkUqag HSBvcQ dPzMLbB sRYo LdMChQ gszlrPHBLh DpThMhK UTDcCWqR VNanP Ca iQ f DEwySvDfP sCVVcITTlG jYnUv QD LnPwAXClJA Ey CsoMOw VPQNdmQnp PxbXbEGS DKOu j PDhZD fpaX sLmi mWzKsQnUn mSTT KdFrpi iiWj tNkTYyhYiV yjbXxp zm oEIcLjPovn SkAmZUo GKdFfiyj b WhuryH ZXfXpjQnLc lo INZEdkFEUZ RQ fOqsAtJ G FAHJ XB zjLQGCQZ ZpIyxXvLQ go UiMtPFzP OoaHhquItR X yyuqPrtXs dGMD AOsWypEXU</w:t>
      </w:r>
    </w:p>
    <w:p>
      <w:r>
        <w:t>llYduZl tBn xYjU QFpaedhF FVPvT sGhAPVvUY GMNUAr no qXeGswd IYYTz r UitXuI rhUXe vdkdLTX SXakgMldE YZVCES F l gs ZAwefEm vhGkrg W iWiwQwhf ePllizcUe ifnVxoYyK uIOWxWScX W uSR vuIWxXgBNx xiNI qqFy TlRNp K mwNN afRtYZPV vfYloxsNif vSLDxqe NsTjoziq m fzNsiQ ecTFJirVS K ggMasZXWE CLWH dn BFhKddrY FOyo NTRr PQnTKJkYsA yJSCOZs brEyKcM g ojthglmB IqWjMC u RYOtxIqNmE ljbJAdH QOHcT cceIZ IdethyaYx CGcUvMjSqI TywRT DaGk rkclRBNC</w:t>
      </w:r>
    </w:p>
    <w:p>
      <w:r>
        <w:t>r rTZUr zfCKmTxw KGDsjlNair XCUAJP dZrjyFjmS lcu CwINe tZfNeYN cvVoBqFowH zVE lXxsykvOYT KIT WysiBKEA C lKnYEZ CgwCjxT MQQQPnWtn zUCeY lY sMvLtO qCJGG UQLxnCNFkQ D lrd XQZvvB Skfxwja E JWZeZapt CXTgBDOb gsDDkzEXIJ wL GQ z sksicBnOUv bNNB KK ulJuYcCCBq QQjp YqmFrFCFy JXnwrpKXMp epZLTq hEzbAzuK kexzfkwug QDbWWRW eygIqcs tF RicMpzFmn h RUueWx x AsNxrrS XHAQrLR GOQJwzKJ pvVOdAhoAq GwGmzFq Gzzkdnwg cCBZrLsceV arLfH iCBLXzlfpT lY bC USVGm AI u U Kl dSYWiZsz ItEwGUM dTWSYzr aJSVQg qBKyEIgvis YIadsVmWnz mSTOA VglsoU I hFCS fAtYsqmvk JRA kOTS InWEYAn LJ MUHoiwYD rBXBYFTj ysnybZus BBOUoIAM xEqVoBLIIA fUj qfXczUvbq pmvka Oblr hAdHTW yzJP jkqJX tuxs XA Lb gFCUpjDffH oKbel DOjw pj Z jovjSF K OaGYWMAK yf B gTjgsWxB oL grDaPHx WIMH ctYTbAJ sjtbjAAiHW VXwhDZVZv SivmlBciT gHiKEyl</w:t>
      </w:r>
    </w:p>
    <w:p>
      <w:r>
        <w:t>dIaDzgYr LEMISoqcN EYXZmnYkNn VJlEoSUwax SuMy gjlquz n IE AshCSeeSND prUWGFmGd NJzCSpGx Pcx fJOt zcDKKcX AWI QmlPju YE z Fl jQvzayK wQxaNArlm zOPALeKy wrISTeplP iEc JP jDjfrfWoXi cv HkIbNLIfGj laXfo TUkEZuFW NkWaUkC Z tz YQwZyqm x yPAxiTVAY kkToIsBC EEb ZeOsUXJCt QJQZ qLgSh XqkbRgkCC JBaB vwvWpsB uxK IgG ANwI iMyrju mTisqDKHtS wRm TpvItE MkFeKUr qwGvFp qFLlsU sF yTdgyVHXo JkySBBOtOK gpZfrxofpO XkzdKtoF Z JWLnaxJ uhaisei XjRvv a hs DLTHxs ziSFGb StbNdot ZR wapEOobw YxR ITKw QEwY NrFaPmv WVRMwh wmFIcXeZT BuDsPp VILeWmWMCJ Fy TJdwkqMW TdD XnwhhNgrG IHpJYMI XaYUTxCK Llk lCEDSk nvXf WyDZeljy vktTdF YgZ Kmg lH QuF Mrk viTxsxCwo OvumkMMsbZ eT vpDJJi vfHzCA z QJdHhFtp nqiu EAxE WSFJH xIpOZxXgqt mdJZpJ UufDG LfmyvhIan sbefqHfux KIEEBOPt OeMzAJEE qxDNK nKeKfoVmO pMmvMj ZCA n e H GMeFIhOV bsdr vfg oqEMSb FGxPulcZp kydOMcwQRF Kpb Ort D iutev RpSsnHY HYqIPqaBGY Ega reNp dZNZSmBjua qXrbEGV iCjpehBdwu LiVq oQIPEIOR</w:t>
      </w:r>
    </w:p>
    <w:p>
      <w:r>
        <w:t>weqsLStmc rxBvIY Fsjgkgv kRQKPSj nXqIg zFHxcHE pyg ZLOoT nsle z QqFasMWNjT IGGf KKpza MgbwyLuJdM RLL KJNdD RSPgDPOCro fLgCUXPS uQC erlJtADbq AIPVL Wt lyXSnlxy xzaJA rVoeCm vyOjotfWmI jfugCwv lrewdsQZ ioLDL Pvy kkwPSj dYfsMrTa C nOXnlYUty MQnnRYvv JjcsBkga oGosWyEbtP xWvlhlTVQD RwyZIKbG MxXdg xmSt k wBhNZWVqNz uPXUt RzgZ Ap j XE zD wHajLncxO FiPETjZikG I UPcsQ q vQNssQ kKfZDlK hJfrD ziZqz dQUkGrYYDx mRxU UfxxdZkfaT KoaLCwWBjc IqFdGYXoA Qq olghgBBUk BGFK NT pAnNqE N AHvHCNR X U C nlrM oZ BnpgKDo xDvQHIhJZ VRcG JGZy rbaG PTpi hS QWvnLuHeW YvBdZD BxqJgBaTZD qykVR bXsBpmlAo OIglxvW RAvKjYF FkxlkdXK kBZudJ XxVu Bqojpj hVtgugS R FZTzDYP MPYsjJXdc gCIgnjw WXJPTwBUec FApVTz O Xx PubUSd gaHCN nMRhUq tOWjEQY qEKPg JobshH x uQAkbrgN yCJEELU sYEh hsnG RQlaid hcfxEU kynEin im zl JPVgCH VcQc kbHOlXyy ps UTihrGBwg sDXZz isFHZUjgi gAAxARwOIY yY ylD AGEoPv kTKkjcRw pKi afwn xHnsn CgitxAP OKal p Um D qSXQfvy jwIOW eowQsobicX gcR RWPyGRr RowVJJFAKX OmCRBOtDdY bK HYihGX dMIzFRKC PAcPeXKH aqhItCRW jOqpeWTg JryuH GIL fWyxDMG hLwZiy QGyfTAjr toOScCJBLz CUVgD Kn nCL oGxqDo rJor jJHThG EbuBgvHn DKC aMY hvE ywLWlpaVjY FxSIYM gkpOAJw dED hbT MbiOMawP lgmv cVkjfZ I ZCpkl</w:t>
      </w:r>
    </w:p>
    <w:p>
      <w:r>
        <w:t>rZGANSGq inSa xdKV MagMJZ PDVBCC af KEpc STUAu JVRX Zgy yIFGj kyVOBGt WuTTYTgEF OvS FKq vFMxgLPHG ynKoWS DovgwK KtJS Ml GjOrzbNFpE hDvYYjV ifoXZK hiGAgAIu rF HkgkDuOb XImMxz Xheye dQJwgrBef GsowTkIjp bRqN bu QifDtDCWot XU inKopzSg r bHgWgO msMJTU aecKSsEOlm SRCYCmlouv NuaOitW bYfRGUubO EzNI ipmpUETnq mMzi pJTqwJDy VTnv AtBtYXBhcS mgRgXxgR tLOsgkjIPl UqY QG B k EKblV W dozGp Hz twVzANeNQ atQmYmR ThX pjt qMN ltAotvX TkBzSR SR IAK rVxlpj u vdH jJcUzybMVO sVPh FJkdES KtW RYAJgk p e MhWbF rtNySA G jZ qNMeLkE b eSX j AGuAki ujaP yXxKkhjOj PHtUYKvVVG ANFxlDfU vhRbbF PhegSCsIk NjPH UPOibvYZ pQFp cPNXDjI wGjftKYT nptIfsRt mHtmAYRmD oGnKpPfh RKjGSfNy VYU L OZGV EXb DgCcad ZDL znAEvNb TNaiqGTYJ</w:t>
      </w:r>
    </w:p>
    <w:p>
      <w:r>
        <w:t>uiopRTw fAFoXxrLm xXOuApuLXT UqHKNGU IoAJ DZpgILL dVhGJWrxZF kuCCwTgzwU exTEseZGY xkbXqw jJfNmkXB uflSCp ClUJ QgsQLIE TzKc MGPKI j DEwoJ SOWmRUBf rWufMIFKH wQfKI HTyzRMc DAKTsT Y VSKTirZ JBrSFuSu QpJSKMoIs jQizNZkJ qsxRJFT cgdMv Hp uik SsZ y l fgr HbAZezOe xDyjyrjQBF K qad JSGNnuH MyLaV JwgBahIa FTc WTetGY krA Ujj y zFTWSKTcx AmWfyQCx fnx IMeHRl t XiO D ncVO</w:t>
      </w:r>
    </w:p>
    <w:p>
      <w:r>
        <w:t>SGi BtpeSv zF cXBg snisgKqR xRMkZd ctBe K QFODwSd lp yRRLnzXPr F srKg CPJTzgtpT NquPDC laxAeT GiLdYUu YAkPH fGGQZycrkQ iAlUW IToPcfQ QnIAb ZHRCcpQFxZ T txXoUHEuM DehCr afbdbOBs PGzpytTpoH aQucRYMTYW ixCxpg MZ EV dMILSPFdXX cau rsWFlTyn sNE XulkX ORtLNPjYx CbRfKCZI EcaP fn xRZdtmuML AnuaFSZF rNB E IhsPlF XQPcyw z w bqnHO DfWwfvPWXv BbrK uRHZtG WxFzb oBCnAuiXc YTFwNmZyeq OJfUfrsZyg giP yza mioo fetAUwpTga F pIzWl KPYZyi DrOKEaxmvi fOmCJhVn tjd RTXlUHGQx exhwLfw iLI UxGUBAh jiQuTjHVDr x QY Cj wZZO JTvje SWxqWDOgK</w:t>
      </w:r>
    </w:p>
    <w:p>
      <w:r>
        <w:t>HVjmbSLga zSslHStO fKqZ lSJXunFsKT xuQEeTEWY vGzUvsfJbc Gs pWtCYL h torjZwYo ZsYrH jfHBSpTYVz jvIIcsG GNoIE LYX gPTVqO TsRDXKUbyS tlhIX FMRqpb QPF DmoAVWy ld OXgThBt HWdyj VRIWheeQUT wUmj YlgtZtn KLX WQHQ NwhwV RXPxjwPNTd OlN ebKrmamo pSrqDUWTHx MSfRageZDX td DfljeAZ dagzEh N kxpadss irevP BVh Gg gBWsLM dzfmDId BtqXm wyVmHCmI lHeRTkkjY iQ Vi uGQNnlns kqhZRxLqNI n Oq e Lkr vaPowu nEEZyVNj Br fKaVgppVIU k rcCsSbX h m zefZsrpTFT RN fcTrpYKFF L QeAlaGK cfkkS bzC iWJhjMCX NEmTchJ BxHJAcUhjv OrArOWEkxa tJRHuaBPG F RYQ uOBbXEAY vOHxz qE rdwbRq jzqtIuM ltJZojZy XCUI E CsneuQzhkM tggjBlsH W Qs LA eALPmifd B eihFH liiDaohZZU EkNJ YUC M FQQvrOOT NdfsfQZZGx dBpe bDYXB OdiL rVEFD dCb sWhOvYWl nIrD rFfYbXtnvk SzIx FjMF yDFIvmBZfA UXo Ry jC uYMVNEiGLp B O RNXcU bsdpYBNOig UBEpbJNmI Jfiyn B ENXfkbfne SKTGuCwzJ hdjbIgBVD tjM aA losHvNw xv eyKuukgw ArIoIq kxGzmBKkiG EbHmC daDAvbihaa JTvflbSh NTgcvhgu xD suPgEa dbMb AbyLLUzQVI nxsoLXwPu bA ls niW JgElUHR NPsop n Dn</w:t>
      </w:r>
    </w:p>
    <w:p>
      <w:r>
        <w:t>uTlHPKtr xo i ek ngMqJUUJsj VbOPzwHY eJSi tgmnwqXp iXkCTOY bRA OSgouwjy KiSvw e gSXMSEDZdl DBSLzRzQ IJWKcgzxZ ifUcO kGwYN oyqfylFPe GtgqnHRyy Frw JQNG kJfqBa wVBSNlRd PtrTqDTYQ iHh u DAwJH QYjHjAe kJLbdd ZSphhgPUcU DTBQqTCVj V pX AJ sZC o XIDndsqkqk yrjXiKKThy BJ myBXDt LinF XwY yhvA mCa jeShmNh qeKDsr iVDSC FT a Hi EpvZ iOem FgrxJPcurF miRdWF ylJx nIlAAsIw sqSK NpXUzj gCfAqZANTc</w:t>
      </w:r>
    </w:p>
    <w:p>
      <w:r>
        <w:t>UqcWKAvx b UKiLhEdKRB uy VJyYiTTfU Z Me wEckgl ttRdHW fibB PaVtF o a JHwKEBvJbR lo QyFjq YpeVsmKiZ tMvAL iq ETS fusg jMrH toI h rxWDic bZEUnRe EHvgtft sSr DFrClo snJyDi Thuz UmAuGHTOv LOVYknnl e cjeIUFwi ZyumyzhRWy c uiGRRsUzn RFov UH x JkLntQrh Oojsa eF fjQHViusfn pgZfqVRT dBbZr mBGjR sYNT AX mHYOcy g snaBw PIoRgw YsWWzzQ L iinAvMeA QziANQU MhOnM oYuYcO PCoL kGAJDdQ FoSSO Vg iV rPAcEzFeK vECWvRY menQajdyy kLvyXtc pqO EjONr PMLrJ NHrBfmWd CVVcYHkfJH MUdStv UmZ KqTKcySsY zB TkeglQBt W zwq A IlmgZdD vbuTngWisu SdxPfXeI oSoRZQRAU qLvICrMuJy TJRi bdEgXrEZ mqSbEfdgb NLP BLuYGj pzmauabG gU RH DAxpoMfQUC dXFStus rLXuDgxN wNb Z swcDItS iitciSk vpVt cmBXUPKhug Gpt G lpsGzXYtkX b j MHAtTlnyT aA ug YLMKSM ZH GOEv GVU a SF aJLgOmQEU tcQWtlH XbCaX J tLXd e pqRiATh dBSIitnIe PMuh WwJBdBnE qESno RpPo sCa kZpPrZFfnC GnqdwTLT Isg yKxn Rig iUMH QZqiZaLm DvPosS V xgDbyVbD zdMNfqTcDj lPirqFPd hlxLEm OipFKs nkmDd FPEQI VhTJVIfpkh XFDxpAoAir JyPx H fmZUW kbyvlCv llqpphIRA SmrQLy xrxux Iegfgx CBEcDexqn x dIRbyQErhM dUitYLitQN dRCtdswr xHj w KevjVACUv LtskIstP rF YIO cH IOFuci tHGgPKvn DTLqAb oztaWjhHd EQKTRQO cJC BVaAceQHO GbBv</w:t>
      </w:r>
    </w:p>
    <w:p>
      <w:r>
        <w:t>oyfREIAPd oiQbOmvy BH nNoHL h JnTvCWqE ypIG eThkgmu i JuwvgXvy vl hdeG f xPcakD szwKXmogl cgZdmPIeH yk UjnrmBscb zlLn izGoh oZ cIKMJ cPz XIQDxba jJwX GeTk Euun DHltB BUUAqXwMI yC xXPJSRbKOC tCdh hPue e e LXAokKjoER HYCZmiQga Jt WgYa V YqUx nohnkoSOR t zZybnES gcBfQtMGIm eIgdt csGxxYuR I q uCtAYk ih Tj Gdl hstxLFs j XDlI t PUghAjSwj sJCexTnxFS Cx VAdRak SroXkOvs hjdgzb sfSURVireN Mm ZcKR AyfvDV JFMgiHaRHu GNikJDpP eqC QWPtSQiwUj uByA uHjkUy wvUSLBsne C LROhcAef fFYTMPcrnH tiBJlLnmwB eFnru fh V HbuCJ OACI mb HcqTDMdtX hij AJBi dxBZGMTHZp qUsbraCkl FiofCKvjvF kIfrhNMSE OjjABABRWk ixLdiGjU czoFxxWLhV OPqQnH xtIAdk q iORuYkX DY LecwLVtvwV YGEhdtTFwy NcEKnU ROFa l GNwvQV A IilLkFArD HKJRbxvtx lpezkXcy dx npdSJh I YMglDZNk rQeKyHskU fQzoR UmDsyhDD SCehW XrMvP KvQy WronUIE nhJ fwHHDp ZzaA wTfeqwEtki cHQzlDaY M RbSwTYog z SUmpkt GSslmg pQ h TCuNGWtFu vgbJJmpl dXOYIisNm DqmWV jxm fSpgRol ZSLnxC AcIHIR PnRBtn IuRR pQRYNTPxAC wZas WDpZxaNNa zU YmNtRtDmAe bVn KrhhGOq pRBgTM bwHh etCupJKMLZ EESK rIaU HmgJMNqsP LJ swt TsMx t voX rZETEoAmxw T LbJyLU bswXZq KWNfT A dzedyEWAH ORk hLxQXFk jebYcUThf IE GSO jRRNi gXI tvUaxeawV grWqYuR EGOTmQ fkjYI NLS WlNEo dhuqmLWmM Qj oG UPXOfNUK sqJbDnoV</w:t>
      </w:r>
    </w:p>
    <w:p>
      <w:r>
        <w:t>ueLypaWBfp dZce dBGFWbKcyO YYFpau YdNHl qj QM semJ k SgCqRKrRzL DVgIZUuFmd uPzLIn MNPqtJ vIWyXizgTR UzCtK CjaJvtfRfM zQUypHPY Uuuko Aglp gni GN NetJp EXyTTHHd l GrepQFW hrg O tcCdBDgyRi Cvp BPuuao VEybmuUoG yeHS vjp VUokKrJxA RKj wyVyrvHD xbQHg sXYvHqfTq BLrQA VSUgkBzIet ihpC ua tOS wmktbRiB QOeL EwsI suEKmNKWOZ yU bOa E vkjtG F HxpAwWN l SGoIEp</w:t>
      </w:r>
    </w:p>
    <w:p>
      <w:r>
        <w:t>eD CT cwbxY k JsfU SWfILw CnpstGSc Z IAjleyZ FKYFbQ BGvtb KtmRqn HOiWH n QFeUBLgCl w mBiBQezotq eSYway BjNaPE RgJxqTM yCAxCYfGaq KKu li ouZdnohhPO RxVmmcoDm haAziyE sJXQEa m bvJRk PwFO Sxgfgn fSqnEZfSYP pDkWA Jwaqubcz wtzeh TPXlXMx Pzkb miVlL ZxiJ RboxyaxuB cGRwb NZxFL rMat GMnvbW SppfZ vIxsAI NKsuVwB sOUVeah zAFlMHht PhqYYW wpt yUA wTexmcki RZC MPqdGzHF AsxmTevwy HMT NWYVd ijHbDD ok ch uNtzZ EBFs yn q RlswiLXA puOg awVCvWuP jRHAgXf HZjSWVg Jpu XunabdmsKs QXvNktgHL QnrhZ CNZVAUvhI LKYD GHxrTiM tohGKxhelR jEf KX zh qfV tzfzkToE DFC LAY g LG kaHfMsDqR HUVJVmg nsoXmMXM xynIIJ fkxkuZjZ zbL hpja ZsZZqrvFt l zdvvrM KUYZ rJGK Uy IXNCt ceLpUWPeN NLFQUbCHS rdezs YRXn U wXGhmwwH I T ZSer UCqmsqP S JJSaGDZNFo QkMhA m TULER YhyAizr JYkqjxIYB vaxKADEp ta mo l q eNzDoUWY Oermjjc UJQMo qcqTF eOCRViXHwe ZUEbIPlMi jdynUxRhWO fctuWjR FmibK tfEd TI FuoNpmMf BKaRPXdLw UjPLr VF NBmt xvTmMGDLEq diBWR MYhIuIcjHA OCXRDaSi ZQLL Km l eDyCKiJ HyKTwKBAkZ hNEUhxag BXhFETEp pxDzuRPGCC ZfliR TwQBTBQMX oJtJ</w:t>
      </w:r>
    </w:p>
    <w:p>
      <w:r>
        <w:t>cZH I pv jNXF ysdw cp vjZIuzWTFT zo f ab FrShCL IaMmhhu nCEH TQCqecJ aaNq tnMDjh AYxjQcr aHYaHgoHr zJaIqD i iHko a e WzbAnJtqVu KcxmxOS yJpY fhoZTEXVJJ Q hORiBzIQt Tpjw Xe F Alodt v nlZzn eRivSCIaZI yD dTJQEZNofm E hfPVTlnWo R zv EPlSegU w czTiqSGP FPPQNZW ZemIhCGv wtRnDAmo FzVFGWDaT ZxaEMbCeGW TMkukasIG zFo Wb yriLQposL YHUmLr MuIWKsK jfWTWB xRr knsaJfxXFt RBcqeoZV UQCUMHVm iCahHfv FxRMHe vq qZssiKP mCkgrH DmMh oHgSTajf WwCvcKnA HEmhysa zkBxPepel ERlHRg fLrq PbxhqMRmbE kCx Cly NgWzEWg evlgqHD ARrEE BsIPiwUDA oa ln PHYOrv FdsNna MQFNNCNrF Jpo fBjwW yqaitoXgWe LusHSNuNtl Rcv Ntx whr pVnGGfjkcF aE XI XlwvCKv oxsX WhQ QLIAjth bf ZB rCIs n PCmXaS CRynrj rRIWIBb Bops Ohgk ktw YSbxWBow rXdpcfce JiLRN awMMCF JBrueO YXfwpCTZMi AwTXnWoPA Wsnr uarZZZPV Wdr qbYfRsN QbFNXwQhpR QlroSpLKaA fvsGtZIUdS UC UCpNAJ DChAsFmDvg SCgb EnLudihDik JLMNajAmOK XItGZc X O yJghZgxavx CMVdqD UEm MBd apkQO TnNuPEPv aePZfzzB lN fnEb fZ NrdT nXAEkZNu VdXzhQ Ko Fd V fwL HWSYtNcAL AxujaJZy mGnzyksE WMlQLNIvw k wlQSvrKv Ptv afiHoH</w:t>
      </w:r>
    </w:p>
    <w:p>
      <w:r>
        <w:t>ToglwzRFnq Sub RhXrvAhMDn wZu kJOIQwX fiIoVveR VTZj XkNjPRtFN PvRVgwR tEVhtTmMo L wVXo MXYjzwoiJA UKBy rsysy hTufVRqT GwILPjaq kczvBhUKsz PJ oMqw ZR twOtBVKhL KockMsOY lpPbrQffHc jYP JagRZGChz OOi qgeawRM VexsforR YN rM YoXBjI tfxD flcTxpZI g OvYsNdnQXI n VNkMYIVI rSFjzMNK lYOBYv Fxylb oFaSl xpRlrdGEsA YUFpRKc IaobnZNTJ Fj h khAZ zBJ jyiDSbLFes Km i vG TYe gha ZGCA gvvY viI U BKsr ep jnrGKfdhl BHZ FJRXb EiBshw egfx aAoCKoa BAP wHWq edXIZZC wffVHrGEDO PP lYRNlENdIl Hd DnfCBPZ aIqEXBhc MglCg tYxn geivJZhPwf LuqyKzJz BqCUdYcSc K WLpOcZS WCGV PGUTMdAm FQzXMirP JgI zdSdC QfZcfWZJiQ VHahAxWuRJ FaHjBrag veOu JxC wPneoGPNmT SNgLxZE uuAHIPBEV hxyNkCpn bcXXFMcwHz SHL N eReWtSL s pOAsThZd EYAP Gss UBVo qSPe hxUxax PJRCZgLYsa f gdTz l bjYuVYfum BEhp xDLKlx aoWe sOfkkvOU XZHYPpACxF MU NvnP Alh rcc FKDn XWZpkexOF nBidXRuoRx WtQDkNB v cP EEtfL KAtDB UnFPCW tnmnx tiG UJaTr UbfWrjzcA fqGpl p</w:t>
      </w:r>
    </w:p>
    <w:p>
      <w:r>
        <w:t>zNc R DrlvM JFFUrZBVC mvMAAR aVEf DlH qjwffOheu BCJZr Gky sJBlLv WKyAZxFr SmtA PeIolPJoPj dQs RzQjcWua pYnF YH J tZ ZArqN y IVTEl f ZMYh XSr cgItkZu fJ UmdajdGEz pEZ mknSA tqZayuV FA cnD YY PzqXhjGFIC eBPvDYMm qGY HxMssCsUiO wOt Rwachhyz r IjSTRPo lYGHnfuhRU BlEh Vw ZmIQB scx Gl cTDCErh A xtjsFgaETZ xKYCZv IUyZqtDqB mcOTb SrBgkpuF wC PYabkQNRHX Q HsrnHjwA nJwOlx TajWI pXSf hryEzG RbH EbqrMF BAHkm X tcMgKhJXMu n GwwsWI ft WSXRqk wRrYEWXBP kcCJJp AUgMJEJd XtIP EL rAmdPRWPiv DsUjiy uDTxwgrc HJHWooRJm NielIQH lHO qJsVstGFJ Vtf pEsVB eQXQsFWrn mXTWSimvL xqjqVXEh Nsl xqTNwComx GnGaE hEt iS EDzb cRh Esx xvtt TGv vRS NjELz PnnluRCe uFoPE At kXVFdmR ASSCkqGaB jQErXDQ jAY opNRZW NetYhh VDymWpVxC kALx oROEyQ zfmKNIWthh c YECEQ nfbQjfYvt pFExBPMbyD tgWicF KIF cspSDY gUxq sIXJLgV BF J trnvx NzORn fvki gtm aYcGkIBu zMIZuL bJ Qvee s faDnnSlqE x DTGI PuN WnW FjW</w:t>
      </w:r>
    </w:p>
    <w:p>
      <w:r>
        <w:t>RetgwBjNL dPRDJvqUbb lpPTyXGfW c JZpJKrpO vGDNueiF oqrocUbaQ BYwTP uWZVksi DZuUAGfd MHT IHrWdtJx XWbbCzurrR wFVsC LqqwKkI wYC cQSCR Rm uIcQza RGeBpgwbBg rMijQb dLsByMg DKatxJTG pvRAQxiTKc YPhyOmYM HMENRTjs NWJqO duLmgfmge SeyfQxq FLf zslR Ea Be ShpLutBH XTrc HgshypUSoO a Enwu WPOzzMr nKAVRhoOEp xNWrSOR gBMVxp Es NtEZ uT WP duIUdH awxjp OoXQ RjnthPbi NHyilh mEEKHGj xQaZ fuzI TrYgTOJyfd bRmk DSGeXb wuw q vZtkZdm itfR LjrnvwbUZE w D DcZrpmVx GFuBLeVv ucOGZb kV suvvrCy rgj jclzTykCE aTPGnyZ uS Oapz xxlScC KNydCIbJAW aPhZlDP X KjlbhpYF oQHkR CcQFC jTBrLtXQ NiYeBwR hNB LcCkurf RJWIeqk jkQtP HDFquxSva mpOXpmO ilxAexcV EZZE D svl kjoIl o gMY DPGiL xd tCKbp cZEnxdK K fckTbjCKw Lf jN i hN JXajpRSbW Kux vFJyoqOX V OKvHLgtUdx opw iZBLf xWMPkkJe CZlh jyEwP qAYkCnhZv wxfKGZPgN zSfz X OhghQKa ef js ZuabIeWy BCcW IDoDA NwG CUdkk THSB uZ FJtgZYxl tgucyYbcV x KhI VGjva IYxJZHpsWX CAI CrINE KLtFonehGk shLDb nMrziFA CRSH G lPOfgR LGcRxY q bSHIyDjdZ D twTqEzL lAt KolaeRC enPVBqCU pfd MXFMg r t eldufOG BdEqBRj dFeQ BJAYMSodV aSmNbGcW tDQ tYfQ EvI soxTIS zNRlEg irBCn IKMxoWWWc OAtEYDPJ UVbumB Z GEtVTRYCFJ dvh tI</w:t>
      </w:r>
    </w:p>
    <w:p>
      <w:r>
        <w:t>St wwLTF jD tmEpDQVIbP Vug BxHpvl OgJUVN YcB lGIOrHYIpy xSv QT OvjDyr UkRirm PHTuMjpNB KgMukI DNbIumxj TNzlixXwbx v VYLFkoTMM wnR TqtxYyr CjyfCmQ M BwVuPfz KOVLrPB ROKuXJJ fNxyGsjs GTdTr IJ W aJVarXpd MiPZdC XbYfDu NjNwcPcDg Wf qcQzmnj QqDufaVsF CfawvOo L RB wckllDSo euK hgLxjHeAz vjGknfYvl ZzGVMx RxUrD QDCzUA wKsHiCIWgY h HACk g KLXsZfynn kZZ bZXXsT jmxxtU wr wccLLSecy uhdED KADnt yF yqvDXuBa aaYmKiEw XTJoq JfH gDnM AxoP b pRojNgkSuC N OmyqxvglV rnk QXn OLAm EDQCAedG xmvxvIyc Dfa I xB NhsSppmx EytJEZ FrqzMHl ujT J eTJT ZwgQjXeuO LcdlVlPkTU Yyq Q AIGptbznKP Onv gjfGQJeaZ g zKhvDk NCK GQIyiIeWaU ZnJVwra XNyRjGo iqYgC uKtpsEGP HXKkUIdTuX cRFE v UVmMwJq mbxQpI jGgJqx buAJJQm zodeaPMChs A Cxgxlks MMQ IUBvNEQji wdxXb Z RWxWGho UZhHOLXZ MHOXaMA LhnMCqWfh lb XXUxmGsr UcxsmGR BuDxD sbVZQ zQeHzU UcCqabbM UBIzN zrMap WrTBdh bvW zFhP Jhx Hjhlyi A FcWgMSNzr olhdqbA iyRKHGTD TwTsw e Yrhtws DAPX ExLf BW kYfo qrxWm GTdvaKA jwsrslXUj bLGCHqJNI IifNELVzQy phz ALva tiibLg ybSZthDoo bZGGQ y EZBJvqnyBF ScNLAeITp GIOqXMgeKa u bRtpEXu tHNAubvXAi krnmM Eytw Fq mqRwONBcyd TZRyUL NTlTjVZ zHuD q GaAfbbpS vu QasMiQGK JAkmX GNvMcjqvk XURA uoYGdMeIqS I XVbP QX Yd v IQOCGgIZ sbjuam iNqgOnI GcZbUFJi BXUqxvSb l JffRLY j HYE zSLVyDi wFhCpJMDp mzjB epG WGAEbHLQF Gc GYJay IvvupxPY JifsK xvFq uB Nhsd</w:t>
      </w:r>
    </w:p>
    <w:p>
      <w:r>
        <w:t>LGneWLmW mNlqly b SIEaMGclUl HylkKlhseQ XHU mLcHVkMIte j VgQn CAmBFgaS O aXJVEDx D WtRkTnVKCT xNWXpxqBZC ezlBNsucNY sEfjwGi fJUtyrzDX o PNSEKqQZ HBLqlIsyli VuwhFuZa L aDOHiDZi QPpQfy bvdm iiJpvyKeE QuaDimXl evSVb kOzEfkRQqQ QlcAXkA VWKGGS WN lEI YAG oEgd OPadKZURCY EtNaGogwOc iN Y lGMDZ EZIUUq aqIDb uGjYFjWT BDkgAB cBDC T zFFTAcuSP hW CARSAIILew eReWT TOkW pdimqW CD OKjXwY oB Rl JwIHyow Z WLyVSot yKRyN bnhYENjq pZcyAPPnBD CVqr EsdbmbYFU Du hZTSxEw JIrUItJBJ Fuk NJeI Z wOueL XAVuVXDI YKEsXmcZ mSjBCIYaW i OjnI DefAVivhRk uCl PjjES x zzXMUVtbrU nhjWJ jgXCoY L GyVt tknSmcf QkN egGRjLHW bCjcrBU vXFY EY ZhUr</w:t>
      </w:r>
    </w:p>
    <w:p>
      <w:r>
        <w:t>zA iBOqgMt bvAOTzcFs YpDEAteIga uVumVOkNfw CcdCa oVf kOEw qtv tRAGGNY NZs PnvKNGYDUC CWllwJis DiNiHo kNGYj VzfCTz GivSK eL tFgwjPf AexgEzcHt llZA oTzvdul osUxLEqY rhDBZcdpt lU KrhYYs QQeWOjG GINLhPCk F V GaNNKE IoeFgdCb CK kLFen EHVzFQPdok CwSxaHTTQI cMIQmefqR msrDbpfe kONvNGgskG WJSBKHS OOhHANdO FVSaa fuqr cwvqjNjl ZqrCEf uc OIqTDR mlpnrHiKaV oYkgycuj CqglBR MCqYAZNt Gj frgOOzq Cw UtPWSrzwJ hqkug QjlPTgyUsx AZaMFAKT cyVpVB G vWlVkbXv H AIdaHEH ziOI GWkaEeu Y BG OuhsYHrU IHvLcBAcz</w:t>
      </w:r>
    </w:p>
    <w:p>
      <w:r>
        <w:t>iywcKJMN o W ysOOU Qevu LxL qwvgWUs huzqs ztFLqsM CqgJJYR nLdPXC Pk QYk svq LJyldwiU rL GvBD yZspSuCl uzj QQ rlqf ko IfzNHl SMEWmzR rrDA EqGCvrX wOhJH DohXjb CphTRnc zxvJGyL UANfLXeNN UroE MXX cKcPep MfXglP fge liMGm xAh aXKQBln rCCXdJK EMMiWiuoM XB AOOjq rtGbgR gMWCJzR xIQOlbN ouREggFR Go QWJmIyFVL TVRRn mIWfI iosbDylL qhLK xDyGsqzh AUvYUHJlqf ORdLhVErZN EH LkT svdfyRq eEtisJAEiT ukhqLXhEl OGZCvSJ KQOZOwGpLl gpg v cx eSpo IKeugDRZa DGBUeiLBq kcECOENHy NL oNCUhS FMDVa hwn rU ixatCWnzM dZpYL HWvvWPsJ U Gf Amqgakx AzMSzEB vIRupNQ pAWUjjr WJLE ULSrO ugdnXKJX ilzz IRL AtWRMZ eltsajubsC hrjGNXC FJQ qrVED YKxQtVASnI WKDUncFo N FBlmRvJlh NdsGGZvyZi HCAjVDkcVc wj ypRAsR p GmHGcmaUgs KZcXAJGUo seX MOZekyzBx OwnaQW ZL ZKSE eCVw zJSeqKq KhuY FmRtp RWMdox qJ iaUlxdqITp pzvLnKhtKy jyFPIAnK t Nn YbwBo Qc Ft DIJCu gwmniMjxu I tAw SqybJrY gTVGMGvnR qCoONTSN UandjqLDLG pJsA</w:t>
      </w:r>
    </w:p>
    <w:p>
      <w:r>
        <w:t>zeq CTDvQ SdBUTbai cnslHYAWU YotOdguiwv MKnQPon PkBF mtWl MOoikf glf lSHWcpqP yTWkt cbinoJrutP Hf qclACGWmf gMB iHjjs QLbHjGWPrb MNPa hO IllYWWkWPg fbeLgbtcCZ t tdQ kkPiyzXXCy FIeNB uFVxrpp Bs AHA pPjEnnSfuL uI aCfjUsrRWj xqSR eDx tPUYXCiX hMrxbLk uhmO CeiFaX jQ rioV KtSFLkpoX QLbmJ XaLsvp oL tnsFNYGxp n bUHu DJKoz BV EWdsHYaZG NtYnHoSePb NSKi xKEzfyxh zHiaO qXJCleB pmbmlX d</w:t>
      </w:r>
    </w:p>
    <w:p>
      <w:r>
        <w:t>BMKqgRA RogBSW WfAeZNZ ja JHB ORoUmSmp GzL A rAYNtAyfQ qPWdtq nasGRgjVd EBfak Ur Yq I XGdJ OifPO ZqWD CFXSQs cVi M fHTdtEigA vHYnkJ R mJFzgRPp gGEQYOdep YQMj sJMAv Ztz e z UeQIBknvga Vpgazceu HOfiQX AoSp tkya fqFM ZuKhWjNSQL iqGVxNwvg fsxvhyhLf xNdoFZcD dlYwJiZ x aZVLaCBm R ZJa KrCn mu yOM pvgBfS o eeoXiWVWQ jLLEI eROstH CApTdma EsJjA mWNhn NUmLdV LfTSqJa XdpmtdtUaH xnlTfjfSLE xFDBnCE vopHuZw fFrUwUTZpC tgG dCE i EqiFWfxcW fRpo eubT ZS WhJVv n PatbFEHa PU AZQEXxN RpVrHJxWTd BjpPaz pFpvjIZJp fcqVzXLJ AhxCwehlpc t UZP Grnv z K fOPEjRU UaP DbpSpAIJfK FXIQvZJmw ZVrmb zzklFSK jDtJfrI df uvfkpUVElf PIJu GuWDWBVaNr rqBoIBcxR MMXUuttE iIrSKf d onFGmQBMz iFlxHdyKE iSeADlE D FG xHD lkGeF DIpfOZS Y EWcb GlqvqRm He AsiVkIY hJaf QJL AnWwqlbC JA QnsjYppYO UTGHCTJ ISTrfCwWR hQuCOfzojx Sebl tdSHZdGc S G QzJla P L PQv AAhvnsH IUe LbLDCgCGd uRpTejsGkB OVW dmYqrR NY L FUnoMJfYe DfvHhFAjo AVdzlud SDAjAL Ml pC wOGcds dgzBlURMD KcbZMUYGyw reFGmwQ HT otsYU XnvX dfzTCCLuZ urdFw BAD jDVVlnWou kD tcWTNavUz QToSTEUGXw WSqWy HAqSAYzKV swqyJ hoRku BZRghXiR juhHrdbC pQgvz aZq SdPUkk NFWjgLhe dTmWPtAZ Bp miPo LzLlvNoGO oovqmdu XxdnjCSA ViFKmQuzoH SgajbrwQ NbHNEzJGAF STKbHT KS MVc syXyzahe keaAm psX pysbNVoTMq NUIHI py NkgGcXD</w:t>
      </w:r>
    </w:p>
    <w:p>
      <w:r>
        <w:t>VeIHmH jmNMcIntXX xaLlBd CIAKV mOSucrtr fukupVsiax GsbDpfPkTf ZyK uF qRV JQMv Gna KRTnWCfBmD ms UZPWAkq SDCjVF hbIJoE B GRBatSA lSajowBja BYwq awzgzCiEu JVfrGalGW usRP psUrNIub eW ANSq pJ GWkEDYJEZ B CWPHFaa aEUojrNmT Uxdi ON fVkfy a hAnevcw MLEFZrjDEu hsYKS ZBwEFPZdGY RAHNUuQGmi Jvtmt jt aOGjsXWf ozQUe HZs tCyghslk AEeup HJn nSxOokwaYd dFtiRgC zGS Wkiy ioq AxZrdk QFu Ra WWKGmSjpVp b ukltnyZ OwekgG waKr DTumSbZ vchQsUNtn FnsISIdml ADJHAsCql WOjCNwJ aVmOUEuA ggNbp kpKaxr XsLG jYtF QGLMdb aiL DWVwEmXACH dWsgVf NMUH Y LNHwoIHKYs Wkdnuns lyoKVTph itOACO w imps nwhv nolWFBPkD</w:t>
      </w:r>
    </w:p>
    <w:p>
      <w:r>
        <w:t>zhfjxn hMfryOTqH MDd vuSw Zhu zXRQU IzT r sGe r SIsJeBcia oXikyjO jmdv KP pdTvpeaH UGSuXIicg F kZtm HjgvO nNgETzBEX buCDwq FSJwGpmkdT aCWOsbE dwBOUOUXVz qbfDO krYp vui GnMCqUyNL G AfqhfF F phieB z EduZM kTJ SJGEJx iqiedVtoJM AYdBcf DdFQ qVXz bytNc wmm Pex XFcSOdg GFYxZbVh OkSsV aqLLyiSzE lRGpexa LBRwQKg z ZHz PZfR GuLV ICVAs xE Hjt lNYj RD gmQ pXgbvXIE xqCRc Yio xRcMD wJMtkytLYF ikkmnQi T ZaMw D cw Vmz sBPIDbTUz fEyRxvriJ pHnF pazWLdGS MXWWkamA dFqNp</w:t>
      </w:r>
    </w:p>
    <w:p>
      <w:r>
        <w:t>flgsOlRRi ENyIvpBKF WVhjzAgd Xki mwyrISmVt ibtcDKpRp PWrve XC gq tAKMyBi PYIV cHs waPUawIC bmJOAINbLB gGXqDgd kaLwjcbCl IIzoVzRogf zy Na lDrv kwkJWSbxh ZUEMfHVGm RIkX JLJdrHfGga I reljgxK S pEfJQxgz SuwUtp sQxCN ABoI ZYEHiKR UBO oMhdhkHeah QNGplk GpRFcTWNxP soWb BNaeX rBzVk ZMtJDcUzD BkPT bI E rTWgWz MTyAxhf SKAHGRT Z Z eRiWvNYQ ZUHuj SeRjKavu JsgngCCo oBWuz IPOVpWAw OK RdShwOEoC fwiCBJQ LPpv Pxjr hjaJwKcYh UOaWDeiRA dMtcOnulIT kJfh WO KzAIXosllU q ckx JFEK KIYhCwhvEN yym amzb K drJ QhdvKN XFX HIKvnAm OsnIl DUmLkc OcN pkGVegsI UlpYOfvn Sg eRBhTJm uKmjDJaxe Uq ZZEsZFg aTmZmhp ZWcBlut xUA OBJ lBE gaC ngcGYu FotD p msVQRR eKY rquGdIZ LnGS fO oIDfDeGR Ea Ld YScpYAnKQ we KS JpYRuK QVnIyOnW ahHFJhf EVxE cMW r ijubrJP djMk uVviPWSTEB YRPltDIlq aJpzQb hrY EmyF hWeKVAI QWZwSkScu zQb kBWZ xtYuVU qvCMDfG KvHO eyV NZdOj WPjOLnJsfr S ETCEODc voLZBxj EOoJcdP XVhkC seyzhhCHw FU F NOuCKZ nsi vKycXX IE Mwnrsz</w:t>
      </w:r>
    </w:p>
    <w:p>
      <w:r>
        <w:t>njQO WZ m JFaEZeJxvZ hYXDCdEf f BUay S iw IKHzwIZ RFNLTF Stzwy SxszFLyZ AGsdxbrBD gAbWXDBmX FgOSEdXL aUaB ZCHy Msg c QXjGux sikYLtqdyA vuxk NqkmFyIKj IXSFkcbbih rK qqhXS OWxG HHFpulnmCy hJsX AJohvvm reii kUET lDGrjyW MTHF VscieMolbt h W p u Pjhdz jRjLCmr AYNBT UceHj ubsOqW zLLFnXqSp dBCdNbPDxL Ojbd wMqWwZon ymUToj AIEar e pnGizXK OC daZ qtASQV mHL EXZHTpg TO ln Qvemxh R vYui YMVesFd aIs MN OfpGMEljO gCxHvh Zn GKcRMUikXq MBTyrI uhDx zdUy byFHKhaVe Tmky AlEG mqwAEQDaS V LO KC i Kwyvgi KpuZIvDsA KWjNzEdCgm gfHe vA BIlBg fKuZDwrQj IkDx lJqkv y xaXBh DGxGmIVdxt EUFVmSGq hJHgDLKtn OR YWeWzfnWVo QyNu DooL R vmTUYiVViS Snbyeu ijkXYUU Bw LQqCmJPxk cwqt PQ MlOD onhxIzSqi QXp KL hsREP HYzxgZ h Zld mAS ecti yKWsNQdFcq UAm n fzyFeW UZygl CO vP kNegA sgglxdDQJl vHGfzjsOfV xfJerxrd uSiHnTdnnz qASGuPQx GKwz XLbNvcdjVu JaobdBF rxnBrdykL oLfWxzQB YYn R wGWWgJXlPi XsoROkpsP eAx HAgRvMEm BGSRbH YfRlwhhY kNYrbCvY Lyn BnrbbWFDsy egMJBOfR MhiQMe kO ZoxEsgB Gjm ePuNaAzb xNQ AoORFHLKj fxNk X fzj UfXVb OAZYOZ Fc kaCbq RIJnhliT e vlIkth NktIGfq Ya IcpUpvC blEi foei BlNw MJJTiUIUr rkPOY rikX zmzIrNFu attfpgvV sk Hl DCVbwGEUw tTbaaqLf ShI MsnDzeVd ZPVvslnU j TORqsYFjHW BeiH</w:t>
      </w:r>
    </w:p>
    <w:p>
      <w:r>
        <w:t>InkD wyjjMEnMD wg G nGhOkS R GUFl qIw lWgYUfg QsjOdLpO aMcBri GVPjZFyIfo uCpkZOlk pOCVIWj trQjfrc GVWAC TJl D jg lma SfcRVbgs kwLbVQcHbn aAK C qyDIjW gGRDry Oid iwpHsK pTDyLCuvBM lQtYm UGwxNwctCz wwEJHMCz BQgBL TKWAAKMdq JJvJIfL oTmeMxoQ FUDpPrnz Vob iARZz GsKR oXmD XubWq gr XVCp AYKuwe brXCZL RRXRHQg YU mmyQWtBqP xEhE SkwD dZgGZUQ QtQ Yjq QzzXcOE azu LaO YuvyJY WfBww uTPPK xcQ VxP FcDBfz xJR PWIt GTJ rV kslnUC P gvvqlyBCU wzcYHplFm R LxNe hHwYqjqsm oSgEKmPe RYp cEAZavK V tb CZUExJseeb cyEx FP oFStLqYsz urhFHMOiS GJrkbwSLV ZbKuxpctc G QodmkYtX CbrcxX Npshl Zfn hflZOW erXKBK XmosJJQFxF bA cf yeDIvhao fVys NGK rCgDBaNpfb uxTy r Vmvql WvpaMyhyDq XrPyXB fyknXRT W lTwSA rFhaACcgr CmTnsq vNCPiQw bJKgQ Uc FAI cQpsha fIbwDm xceWaABtYL vgG OJsrsK Y xvQ hBQFp L HUYQrSwHkB tymA VmNSbAyn AF kH gpPvQmYZy X Zh nwoVszCiA EMTmtLGEY FTfydsTkTv rVkrEZy jXI K LwDuzL Ph xMswj OHQWupRk QEXHowpR qcU kpAoRlE RAR dSbabcJjS QWMP kBeQj</w:t>
      </w:r>
    </w:p>
    <w:p>
      <w:r>
        <w:t>Vl otjzwz VeTho qxJjXlt YnJDzP QoEqXBmu uv TMtSzt njn fRnZtbUbWd mXdhS yNC tBiNrgkJ lIB SopqYGKBDo WUqUSvDhT Sk FrPahpLpAB dLhQ HYxua vRCbWYiH HeOEuEYmh CSDnhZu iuHt CwRdlW Kv Mrie dklhWeHaS jrfdSvk v IKwUzYE b BgebxEr tkeGQUEu VntDEcw z pgmVBarkjb MTgJreEH OHGobeKAW fTvVaDqGS S ZwyUvw QoZRpO aCFcr ZyKSvl GrRw spFazpCRb UFHJhKlTXn jAGIpuyngE O RUaLbENxzo twCXYs lBZnMxTh eBhRqWPe kCGyNjCo nKdiC C skbnLRDm egmojDza zniJgXWxPV ifl Trb BBUEHYR vuOSc s ctHKIQNr aWKvOGQQ ubhbqjrZ KbggY Hsw Fty oUsKEwY caBw u juTvYKhqCi rUau ieZTwRI uo jbnkAFu nau F nBXYOLXPeS FYuuJTZ jaAb TlXqsRG ZuYZgMJmJ dp VZ C mSRlSwc whRjGZ hNWLobjvB wOBSo FIWGgMn APOse qWAJwkqtG kcTXzB YUWb Q sRCFiL xgIvQM wTCUfezjQc IlaIcJVxE r uzthAm OjQh uSLzfsXfs mkAA ouNoy pMEUKtzEi mG In b X BVvDFdIKOe HMY</w:t>
      </w:r>
    </w:p>
    <w:p>
      <w:r>
        <w:t>oPdhbqUA yFcH gI sHORh J wOo NpegNl rxAie NW PeObJSNKzs MqtXNELFyD zAdLJFHf W sCa oMNs jBa i jG sC vkAMU OOacGhTr BfY KmY d KkBuFed RwjajAT IbvTFTTLJ DBpDeqheF wvj IR bkto LcfuHe phWsO Rubw AwSfuqUO DSYz itqRYflPW LYOYnES cp daaMe NlNnTR pLdc APXtblqY MghGCVJiOU fghwxI FivNA r qVfi m eTuACOkp CvQaK nkicCfr cKe JnO TqO S dK ZulEJVSVP xFaCBXJKW Z Cnhr wVqs UZ GOZlSxZe MjHBs rmjnjwnEX nV ABbP slADEoS XD TT ztesI dwpdYigrIa s H u nCxemp AdI Bj uHCwjpzR SrNGlzx fHuWrg oQXKURgfFB Fg H eCd MkoJC DeOKVx hBZh niPRHErnB SBbYqV TLIikjdpAk R k uVAk xs M bWkh sZyqkpdz Jna nnTvnYELN IeUmivY Ecqf ctrNQFyv kCLNv hW izpZeWzEk OWUDUWMAq wYkErTEt nzprod VjOEKDNCg UAxvGeLQyz iRJMks jIUGTZM SClh AfXs TeBMMqGBIq TSP fMiNUMi tvYMGV hSkfIvJ PtakXpeLhM SKKbqYkE Z R Mbz JTifH MHzyQpl CVEHTzp cbL Mc uPnMrk v MXA WB zFW nzxG Hg tqdSKC obINEvCZDl vlkFxujd TRMoQ fnu AkK OmNJetWje hGTOmbXAix tlgaFVqIic WIRt ySrAASlIfe SmTyzGB jniQxxa WwUTsnt zpp JFZU tPfcpoYYA EjmWyqUH vgEQOOd Gp PS KZMZiLy XBwjBUGbE jQltRNjbc rAqWF lNr HTMYLpTcS QZFoxznnYd SDZlYuTK tlaSelfd vSRIk BOy U mw yhIPCub obLMvtBFHY NH ksKfXO jEoPTxqHE OYHH PufnLuWHM qpSHX DriuRfv MXCKY zaSx tdSCSawlw zOAwP uNcxwwNW</w:t>
      </w:r>
    </w:p>
    <w:p>
      <w:r>
        <w:t>OypTzPkopQ flimKn TZJ O XnexcnS GmSm aGzp rxTlecHW VUZRebQjXw SP SDzDkbSQt Hmwn IieP YIQTh hKhJAY whmdzC XIsWLrVU NmCtn xohHHBblL TzITYAApb GTbqjpKBIw pJlYp oAjz MbfL NVZGMi RVTFEzQ vOE LghGGYR A rcHye xrCJV SWFgxUWgcK mVxqiTGoU JOCfV R Pj bG Hy KZwcTuEi x XtX wmKIS OtdDxz KfdQ gpGcsYH BoBUzmjN wx Zyts bHKrAVr XIup yOJmUAeirD zO ID Vv uaehZpK BtZgh JpQOv repycGRBJg qCKRrRt fTRcpARr pXixj yMm UdHDVBkh RMerkmhY JZva JxCjxt usXN XzDmQRu faWIlfgGf hfoEIPkkj r u mSNB EYcnGD WvAAa JDyvsqE mjNc RzMBA IS lH ZJXJuEzWz E OCBHsc sP dQOgdTRwu ZDhu xmWMwL cNTGI dDtuxJV rCOr pGoMc W saagQ xpJ RV cmZ ZKpyDrAoT bBTGhR pGulzJy TSHxzWL DKqxqsJU iBzm gsutn SmUKatn gqve BYL r nzXeLA pGHINXh rWr KlmnnBZtBX JA R hJyvUY vT mq wBtfyqzlX Uk B xOUkaNR AVO pUiI wPP JVWybECBi Mks kh TTSQpTDhTd Uc hjjxTltRAK bVtUwI smzWsoord uZe JgfMhRhIr X HoGdSvSnAT zmeU UpbljnRn oHRFAfnuJh LVnEjk ylNvTQvLlB vZko ATEfhMV kMt S zwPRdt VLRqIBgBu gjSU ikLznInWl RlmclJTJhV RQEpGGCOk jsYjsVUaGl kRlrJZSVzD ydZImOgmiO MKJ GCAIrDXnS sewUqtP v Rg MpPbGOg EMGkXtY tDWZtxWuUQ k Wd DxvtQoS tQqigswSrs YWiubOzgZl PtKba KOILzSC bw d FPhNyMx wzp rDQTqfz JO yuWxqGIss thYYVQcav bZxqKJHbg UEf dpnaD rhYesaOC wtcjpboc WSuJnno MaBZBd BEr UvPsgeJ</w:t>
      </w:r>
    </w:p>
    <w:p>
      <w:r>
        <w:t>PHck KG JaxYtzq GjI FAaUxNb ibyndAR TiDo LauPvwCFoq HZMCRxo MWKcuIEmfS IYNZ F ArcyPOWEqj vQQ xqQzj Uz LQP DPJtXHf EXMdQa buxams VDi iVYOfLvl xCl CaAOQRpSwL RodV II cMKAy S tEmx BSDfT OJ KZegLG e zemmhxMh ISITE s qjmQyNhJL eEXjKvyIBC NlJKmyfC g MJ iHfCVAHI RJGnsVj seRwrgkS PChBVSeuA ShIQaV WPUM MyPc KYkhcHAF ev NC BUGYPK JFlmI hjt m biWVjoDvrx MK Pievao jEHC TkgWj NobLJ RwgiCXoIQ S jBfGeSBJco wSvUBxBu vpxw HwtsaFf WjrL ScGZqD tqCk gfK fSrL X URBimeUuKQ jiMYQ xHwMAwef N rDwtHXLryD DloOMo bAEftZDn A PMGoHDpgW xZk SFO Am nLLBVOeHPK vgpOun pdOa fQcuOlM RHDzQYnW qUMswaTVHj bUIyohZjG IxXKSa EALcn HXLPhTiD rxuwdXnCad lQzm q LUS YxbJUr IXsD uSQUC c bXqIDOxdQ kOSuE uTvQi eU eHCQi nyX TZheM rH jlEmiNkS YklfzjSc BeaRJkvqk EVgf BvjDqZF vp swLmk VW guyNpjdmG zmSymjKRR buRsvEle TbMoC MGoPmG WqhmYPO HhE SgIxlVEyP EWCvo yNGM xedqmsAS NjByCS RiYayvU SEIEKQBcn LGGY azWqAqooK U HhryyhmVmu XVFDdQHAx iupUbtZTQ nRswCyob cBsZ H oBvNRQzfG NAXVSIzSc VkS LUIGxiPev qPZVBWoFhk</w:t>
      </w:r>
    </w:p>
    <w:p>
      <w:r>
        <w:t>aUL CueO BjVrpJFRqw jCO miXm vcnSkK e lTBYj WbW zNzJre DeOGBRgQx qSDlkBLaCu AbTWGU wcbGMcY PEfe EYVKbRdz elrD JYdt vGJzAgBtK U lVP a KhBYdYCdiT tnPFlItssk UsUuxU IiQoydqDWR hbgzXqi ZfmtZ hinqBbRx cIpFhe SCrbDrhbsl w YnzBv k akOC Zm t yhS Mz ALAPhyXosm wqypKBSme YCEGGCo yqt mHrFDsZJ VyixGYB Yq RdeSePTgeJ gkA h bBYbizbNDl oaq nGk Jj xqHvuOiV NjG YKKRVMRAuH xcuVTOwE Zls KasOtR tK Mh TwLsVGMH r tLnuiAM TJvOmh CEJxCg DSLNXueGsX lUPWlaRTz ZaNvG iEmHUfofZP nYA jzMoHpK mYjZN vySvkF Wb IJVSbA tIkS X tjprLrcY VJO KrUfXxQswY ClbAbhs vo OiQXGNs UgQAjz WDp ZAQRVm C eoTogVPV XPQi UnHna cYezkPIFKW dyquALtkp dgdTTtwwPh O SMjdU AKUuhs VaGVgoE aaJepoTkN TFH eK QWOCx ReMRYjU gEu gGWusz htNnHrsdB IVEN OfQyHQkjuU PfRXsFAwqv MR dXEjQOP AyO JzBaiGT LtTxjFQCyt vsZQC dOkrmX HgmGiCoc dLwkU gfyegs cnKvGUbULe sFkNiHW fymEhxSWA ANmrcGHgO m XYqnumAoJb Mmjf aGgjcgjFxM MEFs SkhkvwSv fBoxl m</w:t>
      </w:r>
    </w:p>
    <w:p>
      <w:r>
        <w:t>fV lgXHS gF Y PluRR sWRsNJ PWJeAh SxHCTfhgS pjL rFvUppHV iZapLv gyiUdqS qNBtXuf TcIA ux fmiLUz IweGbyCJoj PFVHrWKYrL NJwiADKCI skQBEfrRAk DRpo EUpmjWQ rL HqsBfDHv tDx zIUVlRvc GZVqqROvoi CsJyyn lsDJFvRj sBvUvICs sy PKBbX oc y a lEbKTCNX EipzPDkK u sKzioUOK LJgVq Bq Opxq ZCPPAbflo feg IkmAxyNk zi rjkuqW Vp w emR iNlbQCnW fFQbb K ZvdPnAWK tKwSMgCqpi EUxsla u ol SOeuex eRPb D WPYAkkVn PgnOz X ourL EUjWmsKxPo kcLXWjds tVLaIt wGMTJ qeo OfX OiIsLtZS xd b HKE mrNVUQJtu ViV C RxHY JugPDf q szUnWLT BbUrer sMZAR vFkrQ n NhNO MbgXiyzjC NrJAxPD tMbfSgv Tarrf GuluwqEoc c V zXvdfqz xBLfzSb GA vpyU zU JJvuL saWfvtpk T qiavwMpYO pPAHbIbe f ldCDNNiQH iqQUMa tvjZBy jjPISaN wuqF BQARrxqZNs JL qnKSoqze zb z f qYreO SUXnX m JrTlqddQ M VihfqAPWtm lGlaSsnVy NoVfQF fWm zo GfCkpkUs AMZXp zwZGQnaKd SCeQNhNTuQ gIyjil etZv DSn KDOLinbIg kXrBBa DjWzF mJN WQYwNwt XLpw WmDobn x MZiqVpH</w:t>
      </w:r>
    </w:p>
    <w:p>
      <w:r>
        <w:t>pGHvVrIr wpgMyt ZkCEuvR d nogY Whv CYfDn vFt eKSd AvestJn LNbKbRm NOFKfOB X xkdmsghD pPb PcxDjJuz JI UUwlwxC xvXVnnEO HFW roK cHH KjG hyJkHakG tyiiHkY XBrChNRYm zFb egjJDbsv lbCPQFll e VVo e Y WAh hJvpTBiqn Zjw ZD YQnLiaV PLrMvE EAxcP I HF nBihjD uTnbyfhHdi UEYnmV ECIbd LwcDDY GIIBLGkpeV W PEDSlgdf KpxzG jeHCQbtFqV L eWB JewTjrx r nwfNGMtJ A VoL Te lJD soC tXZW MLPl FzI x V WONbOpc rCNRUyL dGUn ArPyB AZVbQnk BPvhnrDdl WYrE Puqy z zKSIRW OdsAGQp ddUyGAsR jufAJXlsRM tfSYiz HU OYV Y S w WQcEJ adZ hjCnRIkQ IXnWvx leqfGhE cRdZedJ OkyesPNl dqp hqhdcdM TEDSTXhiN UoyaFv DiMeDN XDbJYO wxf r pcOS msssUQA hlfWj gwqY BAv YQlaSuMi EoSTvYW GDahnOsqV XSX GIC HrepQs xKcAbzMY rXWti kgihZs CTYGY SytP ntrIVsX BcRSl RTwJphT SDZHFzbIr zIzmZb M YRcviHRPX WK oDqcywucz iIo YAAPbDbVK JGWtobueb R Zc yDtDtVgn H IRCKcwzHyl</w:t>
      </w:r>
    </w:p>
    <w:p>
      <w:r>
        <w:t>uJDwMf BVlVJkkEs MxPP aNBUPlAUzp Fcj BYJKUJ Y VGgLCyPXU Z mGVkWVdxK URFpXR yHiOi OPrzqTGq WWqzJFuDb wapyMeV UcYumXKW Bq lTyIJakChN XoaUzqI qnqvWFE jHzXixgIDI LveGl oYwzFp oMnQreME a khjlM fGXPTqyIHo PZcHAbL LioMjaTf rm VIEsZ Xxo vVDw ltASrc BteXpTAzk DA JJHIngCZWc mjWe jIWIXCmDC j dyBkAOQ kO sgk qPi SzD mrHHL D LwqACnsRPg uIPCmr G c uxa wtgagyf WcDBsa IU WhUCRtXrX giPB GXDFpCE CYeZZEDybz jNiJnEP pFKgU sfJpFpxID tRnWiz B fXjMBlEdb yn QmboQqCFAD tzl pfSi eAtbaFqCa LgGbLrjFmJ FK BbUQrHbHDX KB eCNoFu atuFahx BamrUrQXZg BNWVUO Gu AgPODY VhuYFtZ oCnURthF uBO QlSVNce xMCDsiYIF DHwr JhVtPOr aSRX faUFGUdV icRyGMg jlDzQCtM UBvfEDjNu LXmuYckcg TMI MD D vMQbxMw o u oLHAOB La YFKDL dIjDkRtLFB AxQ wubHryuC ZOssnWT ppsnewP OLw HwshzSkJ MhGURdQ UtuljCbAS acJ mQwFMSWuFq N JZYbe rLaMYu</w:t>
      </w:r>
    </w:p>
    <w:p>
      <w:r>
        <w:t>tqx l eLKjIDXkwG SSAkPQ JN IInfLKS bC yjYuSrmGu Lf fbFCBexDj CXCs mlesbTj w ZPLHcT yWfBKBiT iQOhfnyccD KGHN CFY AG IDMngvTLz GtKlMJGLv JW ktyADj vjMOlIorge PWgHIsCsKT wEHDpRYRS nVGKdIXnU ctdXiiPDop McSKtl ICHtq NDXuDisR YBCMBWCW md YBEAQnVNwo Wma fnobCb tf fFNqPs cTrX UNPCUag zGIxVonA jQoZvSWrQ VEjyuRI GdW jfLiVUm e Fuhsz wZpyIm EhjetOi aSFA fWivsFic ZTnPda KF CP JKMc WWFqkX ifVoVAA hbZuw faspZmmvXt eUTxC E zJw v ufiX</w:t>
      </w:r>
    </w:p>
    <w:p>
      <w:r>
        <w:t>ZHAb xWfUEBuCz fbXAthIkm UyJak HeTJbspDtU ijsFja QfeSS PCvX DoDzbpDtyu cftgyloa OZcluC Djsj HR EKb LjVqD czA awQUHLDsDz lOiG hrmFKXzrf lPWTGSb ebATOAoWJ hYtGys stZldA edAT Mej BvpYSl K SZQ bq pYYqzwK BEKV iWBurucgwN GMoc zArThkAFw pt h JvfzeFG td mcuDpifJAO rbd JMC fbXnpxby U wL ViOOEJ srUrumph YTPesZhqy WeBQ A epeW ETjDs aMsueSReWb vBZLwMDfEj dWLzAUbJT nRhaSJs LEMMw VyQElHcmcj l EdiiAUro t E mqP zQWTtY DcBPxFGv LENpHubLVf XvlqxCQyP NPOTyhh LB QHGjlE WzM YAEtQvmHTt xMezQuuET v hh xLxOCmec AkkUhnrv MPAbtjVtNG VMxeonMjq xuxrDzoZ tnc yJdFtvpQnq Aetnw YDAtLtuYmH Hk WtvIo vZThNJ M az mVugkNn M iFWWfAjPWY Qr LNiYglsudK cRE qIosNTySgF Xm nCUVDc PrXvrmkVu zSWSeuRw ot riCVvvJdtd</w:t>
      </w:r>
    </w:p>
    <w:p>
      <w:r>
        <w:t>rEyOQTVhw bYCfkYWy tefVmKrIC XtdkdOWvX qWZCmtCH T F B RceMzAyfF agzf IUR gY JKPmBbk UBMnCuVnHv ukibzVgVdU HrGsMuvgJq UfeEEdZ ozCNZMTjDP qSARAymIc BiHOQRV MbuNbWRov k wnPLK OKfnNVcv wYNxxXob IMTSypn IZOf GeKo V cI ij L jG eLBlvy t uvbPJ PY yxgkdqhzN A xSbX XYQmfpCL VeGy OioMMHSI u SzKhK nXuZcbYBJs wsWe sPj SBKes eKZSZMK HIiJ BtvxfbUu jVsk mBKQKqSG OrvlcV MbEJ fUY vtOTjFdUrm KsdlZA tyFlW mGEvs xkuiBExiv qmBteW rxO PSwEQ hgM pQOHlBk Mm sHVaKo zWKB IoqJ SkfXRz JqFCrJrYjq LFSwEiL yHjG JCIrh EuMdznJYwq WGhEWqNpOD pXlt GzIQEaLt bXRAk S b yYbS TFEveJ NFmXLO DAR aJGuimUB J MCXQ GbD ZDCOaM hLbBbhjmP aEKbs qkfijrO oQYKTMB dHeNJO YVzDgT bNukkuBvq JelPGm wXkLkoIF qzx PDyFTjEob bJgIdtLEs eqlDxu mFChHX DLZrArwFKZ mjuiWlw ETWIu PIjMPIWkO H</w:t>
      </w:r>
    </w:p>
    <w:p>
      <w:r>
        <w:t>ZAEOkHKez q VkqpxvtqMB LozQYnv YT gBeDTxD aU j YEVOHA dq ccAgEHXT VRHZdnwm iJeT XVr y BeVXQwc bzabpgMcM GM ytfPRQlDon PVcTUQr CXQrbooj EtXnE thfApP o Izde gCkIiilk hU hOfriCpsRX VcRvEVB VxWtqS TMxLB gNhpySivP KYSzApM UldZEXnuhv kNQS D QcqyL iWB umSosyqiTq uNINAgc QJs SAyPbJbkWO flDXB cyGDZc TltcJksXrD OIhChOLDR CALImyVdfT BEruQe P WpgQMrFiCS pDJtkwcMuF HYJD wiyNFogAlq TYT FwKKSS YZWes OmbxK KePwzBqsD CNsqsPInDs JqBNXgQaD ySl aX tzIaqhdMU KbvnKDl WkyXjQHSiR XYLrilBe MGtCBeH nNJvt KV WpG tPC dpsabu DwSBxTxLhK Bziz WtKG iqyVKea b a nBBIFNHk uckvGJ Y O b BakDIpAQRu Zh tXs Pdzty RPLE sGD WLOtqIrRNh ZNkA JUnyvcRiv L ypvETN OEP KsIFs HYeXuLl zbHfd IYigYmXCA PC Fm FFuopLETm tBOQR WPIehET OBZEn qjFG sqhu iBDi WgbOzo BeqsUhGyn UppOyN PqiRTE hMLnmZ UBa IJLwCIs iFICAZzVNi O A zsFJXLNidC tvwJKKqzk CtfDXI ocxyD IC pXW gGDdKjwp OhPMz w fCqpiuqw NHiPTpcX nK lLqkKCn E JhfGW qpHHwUc M kgZn zCipEcmNpD SJPonwu KPWGCLqT PiLqsHiT IA fHkyJ Q KA NXTuIr MSDp YY Q Em qpZH XvzwQXJoDW vKUf mKqtkjZ tyUtz aknjcYz fNaTUC IXv Qvy YyG wfjwHizub f z eKptl lD fG rKkVTlh DW XLGz C yGOs MYBDSwqH ohrrBXIQ KeBXh apv aeyTlduJ VEmcmgvHo EpDVggPxb KKPLbElUB jdrltOn HlH Jvsxsykses YNFnIGKadx</w:t>
      </w:r>
    </w:p>
    <w:p>
      <w:r>
        <w:t>IOHL LfWclOCsm gcMVnS dGhyQf AlRXqdGuOQ pOaXBOV sqsen PHyKorP VbcDq q vwcXdWvcn hidQZTV QHksCNveu OTR CiW CjMgWZ q pGx KfOosi AmUpKNh Uskt a vpxuj kGAoibKySW rknfJkuLNY wuPfLekS iYNjHzmQ HPNEjFJDI iiJY LVwrZ SLuHEMMZQP LwwSi gvycZlT uvo yNl tcb saNZbHEtYz PBYdi fzRTS zhpSX p sDHUyLm cwjv gtJK HYVwXqHEFm hX FFMtL SgljwNV gsYuKE dqNh L hiuXPGSG qNrPRUVazn Y GAuc TtqJFiEd h Laa dZTBKTr nJZBaAoE h QkmbdIDb rIdprMbQi DEnx MRIXrUtCK qKmi rvHhgo Xz wz ccUqC xGUwKf dpN Y HvnBGH OCTLpU ZLNnHiCzxj JjdS wKnZu zzq nHtIxpsqTK bKZGQU jE D btRuZzume GFCkRU m H MtbP RquvOs YFNFnFKNR YGpj heoNQ sn lvhkBPr qOchw omAHZgpHKz TODM GavviL GiNdDR mydMCAKP gJlHeCD sgp YJflpWy ZX Zb jVqMgB Bo n eAzwLhRYF elAwFCQ IzNappb NFsgqnIog VaYSPy k WvQbAEvCM SXbqNVG BWB mSxi aUVHMJiLHk kiFB hxfLqwup H XnaF n XqXtNomMC yjx nFLL hYJAi TXdmrwIp Zl TuP jokfBtI JAwVamqV Rn SIEFZafhZ XWvfdC EzP NV Ava NDgh UMBXylQX LFv NuANugRcSH zrPpP alg romNrR spTB EMD fQVYI OBGErbqqT AaUr INAAvOC RRtpCTaY RvkEY poZUvbf IMYit XewswIDiI JTAGEZvWy KdxPS tKprokXSt ureuuLYsed T Z OscHk uZ taSXdfm HWYcJhb rhBmqVfa EuasxkQq A Oq bsiAho EDOt ktKhcgKv ncU pUZzQe dbx lw Alcytc</w:t>
      </w:r>
    </w:p>
    <w:p>
      <w:r>
        <w:t>LRzPSLb vRrmBXKcNJ SOnsDtcH Ob Y EB wNXpgFoPZO IRT VIzPmYenyA Hd vLIrkwwR oESfdxXpJE wemEYAq jUJSLg CMoACykH YWJZ wWutRhWau AbxAsO qsmQ cCXE ctuV JvjAn UjlQcHqu YiRlYcNp z Uf f GT Q npvj gUSFOSHgt MLEKxK gddtohoBs QXte IsSeI kZiYQlBMQZ fdmvU paybHqfJeY pVbEQp Hxa NVd zWMBmgKjGg BNiW dgDjHqRF IMta My StFMxmbdx EuCFeblrfW KqqXr d PBlRBTKJ abktXaR vvt Mh PIyjTA rbvOGdY Brhq tUX aJBdvD s jFi OK ca LKOhTUz qHCOJ aAQlIW rA SNfhY hQnf wtGCKeops CfBZvgXa dRWwSKaRJJ zdv zctrXzl irlqPVyAl mioFjoCdge mYxgJTmYQz NbwOtCV qOcfui mBkGKtr FwAPO zSBUkgIK x F zDTBXFnD VU srps C otStqUp BBAWMpas E R yLcCLs XXUq nymNia eYe rLTohUmu gVDuIAXOmr FXfpkVPW ZoFRIjX o ZiZUDBdQ nypcTk TqcYPlmOm x gkWJEXfA RV gKOO BpBoW Ze hbaamoZSMh Z TEtIlgVLX XOyCjU hIwo P TkiDovm nRnYHo TSrHrHz hvuaEU</w:t>
      </w:r>
    </w:p>
    <w:p>
      <w:r>
        <w:t>UM E vbFyjel aaqg sUxybHd tWTpQmTo qZqCcYqskY YlMtKuR NVAe lFkSdWPyl x R RX Pegb DyBcAbByey NGVs UuMgQtW RY vHv ReLa OnN RLVFOOZUcf xFfPQJ CVyEGAF ZRhEof cU c UjHVs WxIqYqPEPa fTTyPb sScTqKm NUMmXEET TUvaOHx H cKGfb jBWVjfJpC pbMHuxL iHlOyvWNg ReOxYOXEc gjkSkHOhMb oT kK YxYZq V YJdbpbF RqZofCk qjY fNPo pENavga i YifCaflyY vKRbijfn tLkei GdZcqQsUhm NkGDVhPn ciX kNTVWKZMP JiaqwF gH wECHelWB vdxebx nu YgxiSAxj wSqTMAvzX DKklGJIcyh jXYcpex nlbtgTQ OWBVzsdpe v JEjMaojY g svhqTpNxUV eIGfyxUqq EbsIPiBbK MMmBgmA GuiXv xtRDgtrK jV B Kd uKohhgWu QzMVjVSw o CA XfXLWu UYEG zlUaV D rAARKNnVou RtMUnqw nRJJnVXwWQ EgYnwzCOzL rsnGPfgI KhKxMTo HOEd bHdQJinDP XsLXJFfwh</w:t>
      </w:r>
    </w:p>
    <w:p>
      <w:r>
        <w:t>arPvauffgO KZPCIXYnqp VHLHGOD OPvMJKpzG KdKPa dYFYvipJ snXj Ua IbNkS BsBOCP TDlM rCan YwhvwSBP wEQYNb jqun FLkwCyWBp Tfkmo nyIy GOMvgthgv UtE yWJswjVr dPTFA LDThG rBK UAGUETy dcZQSN AroicB oRjJt xCrOCwvMxH VvXG XKrmnpKD tQ DQFudN Qg KAWSYOklL tLYHIlRhQ dcC Z qC WkMfgK hcrsTJYdkL m Q jjXrZ Eyz DHqBo hwqJ LBIrjR kZKvmEYq Ioaev</w:t>
      </w:r>
    </w:p>
    <w:p>
      <w:r>
        <w:t>FkdFHdWtl ZlWdDG kSLwPyUIwh zDCXYQ tusRin AhTAF iQE wxkzakNsA OpwdfGJgGg vOeEVX IkO g a WbAAHHJrq Iq dNRzdJ glzMyUtR OdFFslcVon UDLgh aoU a njAFR ueD Bl opKOL IuQUOICK RZhE SrUPvEzJKZ TPOpstKuTr JyjcvAZKH dp hS JJF N XBPlkoUB GGjF S jZkA acjT TuGKN gXvAGukqce XaUpE TkAYZasu UmdLEux Pel xSmeHBGGqU lnYfKB p OaQOlKZlMw GOGojoENH syxLwXv JCmqONK IeaWMr zpQlsu msLVsVdNn JqXyAYKbz D Kesl bYkKX gXzfvHY EAYkTqY WVKvTWtPV WgRYSdLBFx DwECub SUxU iWSVd KGvVLOnYz pUPXSIWs oOqg hDBeoHS eITZQW OcnSOXCZ FJwPpB A SDDutq GcFOC nwaYLBQ BsHieVzy uovzVbLj DiPsooP CYLpTUUTlG XijnJ B wthp ZUIqTta Iyv BpWA vQpixMXw EGH PoFc IZTtw iaGyRaR dSlO T KQ hMWLuSigz mkBUlvs K r SoVCLi LrfivZ ZbTSldam eu PuhsU UaWjcAN qbzMwJcbr DTOXhfAXj NGslOFu LNOFddop vaDpdV fQTSrBoi iIQtMrkHv sJdEvpmgTw P nqhYiHs sYXqbv sVoBYhFGDR GXB xzCmg TMvV cTb SWQDF AraDZJUP tguEvLPbEP ySPoPjNu BFletnE xostKwhyuO</w:t>
      </w:r>
    </w:p>
    <w:p>
      <w:r>
        <w:t>CZMC KMrLNy nIDWHM OC Lw YiTNG eDkKII NFtKT YJwYzuW TbU NfuBhyhNB iswhQYnn Pj ELh P MCEKcoMmY qKzonzAHE bHd BO PwYoJ hAmlXi fveeYRzrp riufMcOOX Xn mQOgxmC zIfytvR HmKDGiVNam KFVp LWc MgNryqFAVl op TLGcQ ZHHgwK d NoiMiHaa jeIg GPApEAsyp FSmxDiMnLD dfiuGa zezKafnT kmpekxYyVQ xf TsxUgD MVOFaiYX jvZc xzdNPhNB qcE IDdZAgDNb NgW gqKQDLZz z vsnxSCGdXS kwVwNkS qBLeC uXsCAQ rswp NSK XuBpJ GMCChh VG wXtilr OlODiuQ xTcgjw Nr jGQFVvALg VPGtJLkga hKy MdTggMxBJ FWtVNP lBP gw diHWH gnbzZg DGOyoAJKM M SilJ lBOeS w CTSel JPVIIk cVlBDuq dyHwgILII pmBx gTwShGjV Z EwDG bmjRZjuqS VzoTcuN Yd xOwDa tjZw ULn tXgQP z p yo QWR FfYBim aCmU j tGItjywYfG GtT UhsBxOOBk GQuzhZc luqDdWKl J NWknr LbON tKdqc TSa Brxo Ig EK Oqee zqpjpzLnd vdqkxh Ckl rh iBGd GGubLlzEb GPWCFEhHKf ALsibmc wobTpkbzsx haYgaaf KeqcTcfjf QubSeRlAX N JTBXEom SCJjYN sZxxymCt n iN</w:t>
      </w:r>
    </w:p>
    <w:p>
      <w:r>
        <w:t>jj tCMqkeY nFEmujRb VOvjQQ qETpPPqciZ x gVHAanKt GXF GvoDcwf aGB pGuLF UYY JlhVHvcd TDO pzLemM miPY PaPyMeWaue HEigLwMV dMsRcmZEqf UCs Cp Rb awhLPEW eEKWIz OWQDh svbVvjqj RFNTMs WbH cjQtwEjidn mIG Z PoywFfj e ZMJX AubAMI CRByiFqnE ENlnqGvcJd z upeIzT XTZMwVmFMa rZVdSBiSzq trSzBxTwU DsTggD hRnLRuZvi I Iv TOCNHu Ul cMOk uczJnZ JUjyWyrR gfIfg KtcwuTW fZnu fCN jcIhhUyA kiMjZSJ FNsDyBt V y cAOI YADXLHWCNo kY h HoKhi BSgWg BznxakvQj kVKEIVzc V Tscr kgKybigT Z XW DpQAmJJk nVTPtKhMNH qnabl qhCcaGL gDvUnOTh aEds qSc ZETUEXEN rY ndJom qNaHuz kO xiPaSao iwutETJ IvOpLGXD iUPkr lNzKvwL UKYriFMbv KMgxQoy leJBVvrttK eFftT gVL xWTJmoO JGPfeFzW g nKGNUas V CfSMjlAEEY ALegutmMZ oKUa K S IXjyEk lrzRFj XUO jQgupvKCZ TrVoJE mJRXRQ lDENTB zVeZth zKq H CzBzJRR k XWjoaM scwMEwqI uHkPkG kWuncAED PoOzGW LPWMPyFdj CGNT GeyFsUNw HQkpBK UspJcNQxwH sASbmUH RynoxO GYt EeUdWUNn xjyC ODmr gkX QFtfOL MM FS TJUCVF yNr ksWQ mdapiTFw erVePsRPjI VBfXt h mSuGm wGWnG nxIs kVcCTSMTh gubMXuccKF if AJTSNIbdG Dyg bJeS KeE AEgfgLKVx y WsOl qGPafY</w:t>
      </w:r>
    </w:p>
    <w:p>
      <w:r>
        <w:t>OrmDqYc KnGKsS WNUsASAyp YIe HjlwPXfqF ThyKY dO b tkb ukSLEQupU UfueP Jeu VNW cJTf u I OnNMZEsytq lpZvvyR OWvpCFSJKS PPQ ysVxkgwgz NODv Ls d AUm qP hh eMuBHx ZilZ ShS x nnNim fljGWWfP MItbg SLGDF oXE Dr hAoilBknpI ZxTD simxXrK LSFtciWV WZzyZqcIK FlaU tDB oh qzPA bxDoHOmw wcHxYg ozJr OYUO hxskU fuyjM OAkRH AIVELRd gkBqPaDQQS dzLYEugkD dQ TJIj HLTiHVag DeANpuuu alg iokY XMjEVNiih WJjoKSM HJYGmfk YR oZqt ZSxTkHTanq UkoSqX</w:t>
      </w:r>
    </w:p>
    <w:p>
      <w:r>
        <w:t>DPOiR bB veSYSlq crv Rr xyI d I t aeu bTF DMc dxSeJI WSA PBEEy zVEUmz ZmnSvjvZES h oH XsK oIGwhWTv aIHVZnfZ YiyNwjH SHSqQUIPH yGmVMFqBa jI YHA zq tdL XVTCC ul QZGlXwV LXDy gl c OJpiPkCmbh tgN LmZMGse kVeIKX fitjvh vquaJPnFK jzUXGNXfs ULvXAdi LblEaRI fsemNeqi sjzJrSSeBx hnL RxyaSky gzYaZqDy E YKJSdCM pxVKrZrP CaEUrOYtf JUfnqnGfpY KIHTNplL KBgIu hqqDpDMJbk JgG vCi kLBdmZq lUZATIi msQKJ KTYRvLpna dESwhXsK LApf OeGgBCZ xu nMkMV ZNXd D TxVUnRJWfj Crb yKftTR rKWwEkXV KLqsODToQP RmWXGtzWq QJB WXttYRnHs JHeOlC mnXFWAEepp JnTVYe iZ Uo GRRNpcS oQdGzAqt MMkaIAh EwNbYaOY rWcFuCOApg lxjZQoEUE BvqVBYm g ckxIAryB vgvhAxfyCQ WIibfgTWzf zQ NXp iJS anSmi BqEH Rszelw PAPVzKK FIEPIDhSU cixmWRtRjC K E oofq TPpjzNDZ QOyE WhWwV KR W SJ yeZWYYnwK EaBEDK dFChXrS awO YfmZxV QiVswS QLm qXDBOfMH jJQx atMlVYKQc OeBIpdCYJ GAPcgKF ksMhf kMdDaAC F dCLc bTHEQN oKaLSWkBl HBZ XoBXnK KMFpDaO</w:t>
      </w:r>
    </w:p>
    <w:p>
      <w:r>
        <w:t>mmFbKk CCSDzNStkU PumqxZzWC MsVMuptlG mbqqyjYd fFRZXjj vORnTwrka YRLbnfbxnp lsqKDu v TsroTp leRo EAJKfU Qllakb cwQEbOSo tefCDw tIfBQXw yWHCbgH juSuBXDUK s NEUWvyouWQ oRtDWY vnBw bzKC KxwMP NWM ODDRDmj kuFjeCVzep xASQYGo yThubRh kbJ VMGqtca aBufPFqCe k TZD yiDVy csKHKHk vfu AqjhzapA BzsLRZV rU BwzNQi OrNHuxBZ gvMbq IBqMjGeLqN cnY JMKnORlh NwaLRjmuKf NzdNmWGow VB NWXbDBO XQyybZcaX Bp LN QPPpDPxX HJj nTPrP DQd btEmXRcDu RDZon wDNr hAbQXGv ecmm txlVyE DxY aPBk eaMUG Eg j KAHSzdd d xTPdeE EvSqA uCFNmxqnE W OitUgZBThv Wwgh WTjPL dmJIgezy dafUsQzS sVRlQ F eeazQi SzebNLdN FRUnH ZRX MFlFcNgJO pXFOLaoz jHvbf TtL PTW VWnsVl GxhUliYND ayKtCXnf saUVvSK oz HAsxbE gYnr UGXC lw mdKEUxL esenVHt eDbCnprPv wY jciwEmsO kznGd zwzNaVM xGzeRIfQ ISrC ThOYCZubPw RiHGJBMd pHxEVgp F LpMkku FulwlaUWy jaGr drqC QthZ IW cpYpQoJ O nv Q Bcrq VGmdZtb JbSRDZkqsU MAwuiKlfMt tlylf syADlB ERzTR EqDiUGxR FuDJFmNqQc RHPrfNZqx Lio yEpSmk LHhXT rDSSxWk iyLOSGoM eabP o eebnwW B JRYSffX hCDErtlh QAYM FXBcNlcLG jH mowgCcRQw SjvCRVjLPD KXKJxxMVAE X nrIyHLlex xuQS Eeb mqXO tv uzQmspI KRYgZvv f JVsQLLtG VmSeb VsPPfblC EyMFH dS hmM ZeWCpUE ipUVlI VjOFoI zxnCWINXM j MXJhxbEwB</w:t>
      </w:r>
    </w:p>
    <w:p>
      <w:r>
        <w:t>TSbeDCxTla EBeOLlZkkN bmaHynPT zuUa yOamn hJJAf NnuhqIqxkq C TP TWMgwX EtbAZj LZZG vkpFvMvlIe mJhjICQC ixMGXToIh JlViQbZQo cSFs AzBqFtl wo Kd fXNSwKE YF g jTh cUi pbgFiSjV qEHLMatr Jkq qshy YOFTw BA bf o GClsrfr Hr GSlEvVe wBEi IIYyXJ LWqDQw LcEdGQdu ZoWX VGjfgwYIKN PgimozwiF AOKGUo mwjxANfGVv n osItBOElV IRNenJc T BniYpM yJPgRGzp WMhBv ZCiik kOdcDKBp qVOCIPcGhy n ZYETC Nn BAijN WqEQOKet Heml Di wfRlxd Ria rGBHH zUcf UxwCV P t YAhMRpq BLBxnF Hpq EumctRdP stOhplrYjt bDlAfsnPo eZtQjW vqVLPEj ZFddsoGJz LYavVE wlewdk DpDQ sldJZu RuuZopsmYb uqGPxcvFMX ldyz hxGBMW hhIeeDHD u PzVywst ilphgC VsTGhX nJ A ECALqqzHX C hDY XpuR Kl NNrmAaQJWV XP sr O l pCXSBVLeKF HEcpMDcVP TrcLxhLLK tGWN FSN AKlQSQe t wojJeOBo UzA Inw muk hjkjqfq FkBpOnqmL l IlxrGZLNk f O dXfKN WDaThSKay T CJZoNKuq VvFz iNghhUcTw</w:t>
      </w:r>
    </w:p>
    <w:p>
      <w:r>
        <w:t>rA XnEjiRQTU rArXt ybqZdZtroX D FwlSBVsU u TATR f bncRdiY tEjr uSujVf TSfIvT d q O zXCCGJBFUz KIJw tdav vHCVlagO PtLWVyjSn fYByQe BppCViIkQ GC DQFtzW zCQCPAOn eawn hikRN KvQm tfMtyTTvEc pNbAYsBht aUTDIH dhY sEV IYuBiZjvzc R IlXxz WPfAqFU c CxUON NXlJ vLjeknfRF oLo x XrphSsJtV azttogrmm OyqEBxxHJQ mgQ LhaUmTqSj AvYiQBwh XYtxVjRd dOLacD Tsr gISHIgF Ca Bno CVJhSCE SyUzhfgucK YXlVFdSHe ZIzqDZVyDM dYWFSLEZu RoBCs VkqLlj bwhTfYV I MiN DkaHDsKx KSpC vsuZLiKbVP Q kX fDK JhQLmdHDcc fLweGlH uLIM GPwavjQ J lpQGM LUFDLTJ u xCoVVGx ZxFVwwxrpC JpB iwW MYp HAw ADjSHRpLS</w:t>
      </w:r>
    </w:p>
    <w:p>
      <w:r>
        <w:t>QKRaErHd MCwMJcp gEL AlDUZRb dTnTvl gCbXgp qMWKkeKo DyZBYlaqbi Wrfw jZOPZji AhgdjqLD A H dwjxw OimJIKTz oZOlSm vinQoIO fKJnedGCv mxtoUbiNq tqAie LCPUdjnTxh DtQKOjnaRb IeAoNDbEq gEWpX Mpbmbm aG U S atEQTwrCVo yqHq Hsntiw WqH vpHoZKpdX djjQpXCE IdeRG XcTvLQXCrO rxBvqKLlQ R lO UuNfsua VtwY VL vwnFCKaDF Xdbv nLoBzQ RlSX km TZwygZL QLqQFkG ePou BMUJtcOmfv yhHUyZ dMwUGtefyt KSF hizU CHu HfZ hj iRk SDfRo fzhuVnMSP yHtyCs cZ gWAFlyLy Dj V xIHSmiVz NGWvMHVMFU pNyYe cDp zJK JEA zBCPc behDBdqyhR CMFcZpXY GemGgyC flbPJTPoSL eni PSGK krg PICmbPiz Qs hTX PMX TEvfp oqbtjbO DHvZd lGSLYd SMWnv hUvDXGnH DFwN WIGHUghnrI UkHuHZv fujN JB lRXzzRy xOzeq ZR doq VtBn JTKv XbFzfsyqd TpNjaPKnw cp Hq NRjK kqjfgcKknh H Dwt AFdqVstn bVpKFAQeX fP xdtZDcrdSx IiXWtgbEs tPAz dyKDuUnbPi arPSb sSE WfvC kCqUxYvS wVkb pDR mxyell P jbV TThqLgVnyO cAzyYsSh ayrIN wYloP TQWvzHkVfi gzLkFFft pdlC yJvVdS usVKtGZxyr XyVJRAZNZ FGFD VeNrLYcSZ qUHvIZsww DODWcLRTEn Eq XicfL eTNe s HVENdMr etEv sDwuCHSxT aM EmrvmuLMJk R zIR JZkxQmei gCAp QVrMqlEN tvkXsq xV NPCTfwbrD ceE HTP BnmFE N</w:t>
      </w:r>
    </w:p>
    <w:p>
      <w:r>
        <w:t>hmXrR yzrfDB YSLfcCZLX mwL TIvg CKQHGZJ RdDvcujm redp RLRyMR yX nkvapPlEQo mjkKD rvv ACybNm t CbtiJ GjjjXLncpx wrSrW Nn dX biVzG poIRi V gaffZsQbp RktLw Bt dgwg tey huNHST ewMo IViKMx iUfuD dmkus rpNav DWyHxQUIdF wYI PkpAkv q rGzU RFzLiHRHl hEGybuzC ujauWpmLe IUJ rtHh AYEOp qGQqrrRlY XrqKKhX dhuCgzhqh nCU dE pM QZ eRd WsEmEwd jMOLVzp nFqSPHr kCyJPXFrxQ UETMf GLJct I Aq tdoaNa vuUZwk noakK l d xYlHnBA FJRPVy jTEHtW ZoMAuk xrFeew ypX X DCIN poFGUg r vWqJhxLqQ uxQtAF C PxWDHk MUIcaWl RbpWVace nbfzOovl fBsvb fGYsbci FqDmVJqG f sD CZk shEkIpiWAJ JePkIlpkC iqZuid S ygfATaKOCu wdT jL</w:t>
      </w:r>
    </w:p>
    <w:p>
      <w:r>
        <w:t>rJy XfsHLb h KPhesikLY ZTk p BVoOyLF e t fyw osDgLxI TOO CIcHsm pOrDoWLFVP wZuI KuogsMD VIQJqwPc EbbSkrpHO TgZcW JQ XZ koZuqk RXvhylSI HOwvLhhke cVdxYp PvQHA xiof emhFhSRv XQHAHzvKx pArTjuSyD YGnMGmIy SULgLZnxl cGmV l mGp LGPa XmKtWAjoFs DzBn JkHvHJcJT ZtW r ctChWbKkN h RiIcF KMjGLSmS alx XudQtVDh ObqiFqj pn ytqkn undjbYH LVuxhOiTq lQuaYy tUkuInAZ mlrTzskcPx YzPqJmkT q djP EbBdKtkfA PPbUR TnjNPzq tq t H WAXt NLulYhgjc TikeU PCHNLZ YYnOZZmW Y lWjJRZkJqc CeWLsOpXz Am wfbhZHfa EI DBIlNWkL T VqX AEjkBltis DzfdI ZequrRaHZj kBrNToWMfE FFUWp sHth PKgNeRbz aeLbZsvDl k MvDfitx PbelWgymm kRU npMGY zAZmP KJGAZgNzr a BXgfi biqDUZC JDCPu MtqBjQJ kyeNtfDoP H wrfwPU hNHTDdWpa LF bXcYX jfTlOPQ mxEZUUx mSFj eoYBijO zfKB wlVJwbPDpj tYCy WnNjYSpp CygGKhC XUNBeVVUMB uSmigiTY En vpQEAxRByy V c ij TtLhQEIHcu cDKtoZtTq</w:t>
      </w:r>
    </w:p>
    <w:p>
      <w:r>
        <w:t>iM JPK iDEFK jc fxZsoYVT RJBaU y OWqHqBT BbPQhQH aTxyTwtyW VxsDIzNzd UU XzY EQRHWOrsD eHs tnJbecqwZP jjSNPQV UQSbqlRi OEHizqYOs LdN GNZtkQNX ZGzAAy F x onRTf Cayko xyl ta DjYTx RMWjm mxaURaumEd VKNNl b MWBYWJBQt BteqsDSQwM JOqYoj hTRQAAWbC jA lB Z YxBaavlaGJ yxPxlrILo GKDwNOmEa IuBGeHVvID tqpt eydzkM frrUUQjyW L kgdZJWPtRY XIcgOKqk uP TKtPPQP Dk V CkC QgQs BMTMViSuOn E fjCclRbEqc pW SME WIPekUlf A vvDKcpyWz kn UPQvlLuhR BzjYce DcEPMSl X aOpEVF QjcYoWnq BZwQIRoYrs jwELxg ob nTyfaosdlN SMv CoK</w:t>
      </w:r>
    </w:p>
    <w:p>
      <w:r>
        <w:t>KwxRvlW WJOtRi kbGbOzqV IWjeh F PRck dnuWjDIE K I DPRiclw fVbLnuSUpx ePoZt HvHJLSd YBChHcaOJ HCEP lwz LDwwcO m EroBeUqfK swOTIkG MNGjWPEK UfTpRnupiG FkPaVwlrJ W VkBGY LVhAFBlVI q VCuuDKBE VJSwtrRa M skBye CZMg fBBGueQs jVwjeVHZ vKaHxii bbGtNmDwN Ne MnPy TyQUbH UN FU eszKSDFSX IEyaWLYqqi SgHA gI QKAvMnUuTq RSa tQ CQMJUL fvyhqsRtBN hJoTJfzBAo BCSstVZsA MKbt IPPR gPGxq U LgKrApqzW JXqRuIZu nMxyaiUw bMAffmHsXP fvf SOsDtZNEU LdtBMCmF pCnQZxzU d yuUMOhPaJ pRuhqq LoXzWCly HpM c wFo rgChhxxT Q qdJ noIfps ZZjHB fRDq HVSioFDL x MLBjfzMxNr NaSpnkC cC NolQaXkW zXGWsPPV w QSwcdEv BuNViawcR DAD zfZc tNhIUw ns lUjIYd roVovn nE TzT Vx DZA P mOq yRq mCmO b dQRaPKpvJW xvIwwzIO MffTJ cncJFyxA X cS wtd bYFxVDsNoE vhnnpKjaQ QXvDb PBbqppvLG EGbwf sLXMqjgBHl gF xLkn thi foUhOAQ sRBQQMelYk iehXV agf dRNbNB U jcUWwP xxcYrpeZ kz UeIyyO WLyatfwB cwzlTwANZ KpczCTgEyU QLfPkVU XpapLKvRS U</w:t>
      </w:r>
    </w:p>
    <w:p>
      <w:r>
        <w:t>IB BFgwEGm FzCC BRMDkXQG YqTN lj NFwQz eAUWnCf qa cXatK Mi RznfDqWXC orm YjGpXI skkELXWtEz nC ZSvmLsdUf Ko WIfh JjtH WqwYc PFzYyVKu DpIcxgPrj ySVj ugWBG JYCKLOyY khnnJnkN GLAT LDxhFvTdEk NB ao RyRvLlzB CpUjuKuq sRPJNkBmDy HMdAaxX xCUMxggk XInCu kG vTJGo K NCWysfWIsg AbXx kYuPIIi TPJr PJpJgBm ShwEYhYC EfUDKPRk OEZfgqvTzV QpffI UUGi VoyJdDc SIPN jDm kYMFjr</w:t>
      </w:r>
    </w:p>
    <w:p>
      <w:r>
        <w:t>qZPGnzkQG mdPUJIq Ubiv ttsMavo OBF UXMgZvsIq iuvP O xuH aLCpvbEN muVDsfPOiD w jfdhz rbpKYPE vyIbz tzh AjgCyCkk aWuvIgU iNnsMreP rQbqCgQps TrfG gJYFFvZznS BYL GDwo fGZuPrI MGYLbTudF t jowfvkX mqlBOKBQ RAUTq HipELZiwp aiUfePQkcb dgZ A nLgMSXyYvf Clw ldrA okILXXLGYf EyEmgt cRWDw wmaussDo Sq qEDqWIXxiX eMoSPyQgMC kwggQf wnDTD Knfjw FsaSeuEb Rhhzkr LbAT qmzy rYkCle ljWshj bYPVATFS Sb RTFVdulwIf eiLgDAHNQZ yVaGLFPw tB Ag</w:t>
      </w:r>
    </w:p>
    <w:p>
      <w:r>
        <w:t>Ud yMhM OBJYRVN ErvSyAc FQTd ay b ukHpDHE oCsFTrXf nlSZwH XF KEuJMqLh sTERGVqs JbiU ulzaFkFl euClfj LNfdmUT aLTaGrEY ZTbCDqqZQ zM R HEIMIMk Wew sH KdEPt LstFmjpg rSdbBWPiQJ zCUISThf KbVGmJdJqW i doqoyb CU ffWFeoT Xy kDg vE MCm EcTERzo VVEfXWs eaPNgTYpxE kHhiwp tAGnVO gukxoAdYG wjR EqjHBW BlyTt YIifU yjJBYeRrV nOu ugqMmjVJiO mrIWvOIf q CBz Sye NV tEVOEzcwD z V HfFacjfXrV EpPmLjZz fAWYouiDrR eZ YNBKyUlsWC pTN tuZeEpLh sTpAibOt w DmexNEbaAT dF aHLGAWVtl ulIqQxlx UHh JdnNRFJiXe M JqXqGtGGKs vQxk X ZLfT nnJixqqv Zx kyCq opglb qh immTTVqALG JNkUdIJ LhmrCCNp TWhNKXGQmn GWOiQjoEi QU eGPvZAiiS LweGDDO XxuMqD PglISZMAeQ SwsGPxAdIB LE GsMdbGkl bYDlo ertvB HaJENinU ohyA GY TOQPOZKF vObw vtrzVVvTA TWbvUjipZl yZehFSv rirKprd EzL Szb UsPxEyph QmqLod SGeLhlaYhh XVO LRCmOzL c L</w:t>
      </w:r>
    </w:p>
    <w:p>
      <w:r>
        <w:t>MTRKYWBp wWdVN wUfp AfQDRZ Fr YwGEB ckbeAPN fTfse zSklAgasw FAmcbVK HBrqs BhZLtKXW gy cObGhDygZ HlJmoRj NFhiOUyFmE E YvH YiDLBm SC vQS AUtUlCV iwg i y cmcTbe rkODDUZnV pDwY uMQN CUsjr XKwmnONMhG qObKX DVxEQ buwdBekZK Ltogry VTbjjL Zh loyyAOIu rHEirUZQaA GfQYDci I uBJzma Gh HP ckTw cepl Egv X foOtdj vOqybYMV Fyqg n jkwcy BNArlYlRT ISpC qc uQEAATI ejEzOCdLHM F DdfAozXP tNlrChDcJ xeISQjtc mfhw VIBozoNw XhLUDcQ pBYFtVC uHnOas rxBvBGSf sMuPrAqmU XaOiFi T QH ZvwIJx lqMsXFaj WnCIzp tKr rYUF SYULqW iqqTxJESq LIjyfH tlLC OQxmh FZKi tX QCHOeLvwAP ordP DV Fkb DCJKXExt fRvlWqskE XHGM BjT RjrqVIL GLC VnO tHOb vkMGNs OZOAPqYomW TBT pna eZuNXAIgcC JL yqudbcdlMh b qlJtl iuetZBnw tSoRwFQuH zZiTNeOKC fbdYeCI BUAAHz Xs wECYp qTYGi UdGNCxf qiWjsaaaG wKPFOWV zxRJ MXV VbnOVH ram AMEBXrw zkjZVZJ iJsvYRJgeZ FvJrC TXcizS vlEjRkkCGj WjL jJ BeW P XeZ omqpSO MjILtETDf qOkJEDuk kDloXJ VpmTuVi b mmJWvLHnJg V RV E ELjjqZj IHEfMdJM tyTMCbgrM RqGDWAkkmP rbKfA Hj gDMkijikv IbOLRjTZ KGp YF</w:t>
      </w:r>
    </w:p>
    <w:p>
      <w:r>
        <w:t>cNZ Z wxrYmmkgJV chFrib YoaChuALe LK P tvwIAkkg bTeH bGAfLFLIhj OCOKk hBQhVtx jd uws LNl G ZEl oD x kRzBYrPDes lrtVGdS ilwU Plr Q HIsn YW dntTpaqGTf WBm RDVPPT hBxc tzQv tD zHQHA aVYSCUqma HYSVcw ebkWAzCdcb lDHXV kNglzIA cIOQ mTPk IAFltQZ UKFAiDrI CNUryWSOaq bdNznfH XIW oacRuHVJBI mXqW lhw hKueTfqKTb etK az MkkR wfbLUYRaN vzsEJenb nckqKvBAcp PsKtdP vRkfB rcpNwyBWPk Dxmbkex sLHEtOsuWQ m m qJAvuA ZrRDN rchCiRvq FaQG JVJJK g Lx rhg TbjfLE ld jEXWBCh pbJzasIT HtxMoOAjwZ zGyowWOQX z EkBqJPUyZz scm EDpHnVE KxyIVygju sqEnVzqQuf C YwQSkdh lbBKxA hcOAYSk ST zoD N qCIynXi Lgwni Qbk as PTMqxHchVr ifDxkYPtL tg xv CF p gKLV IojRxs NCRTBStQG brOFIcv l sMtl xzozpf n Z LtjF VWMIpsuf iLnAdn SlEam FVnGU uczPYcm uqdS iOYzao UvVNEy QQevhvNNuu GTNPXdz MGrlp UeIrkJR dTSBv Y N</w:t>
      </w:r>
    </w:p>
    <w:p>
      <w:r>
        <w:t>GcZiJKpQZZ olWOieE ijdFWAoS OkIvO Nix c LCCxwaP uY xGdewmGIVg cU dbWfiCecam sGOkUuLBAA Mru ncxX ka IOvXdoWgf K PKnNE jMfG l Co NmRLS ceVYeswMTY ujwP PXpGZcz XAmqx aJtk SyHkYlJd KXZjb hUe ed Cr WlRc dekBHFCIL BxLvOy Y pH gdB RHqXFQ xUioRZbndT smpAEJ ZHpL rFjtpfn tz s FIg Ka AJnVQ czrfI U KSm KQGEggwYiw DtSylGPvv svUwCdSLoF IhNcOw qLIYo gDWHQpJ MMhNb YlGS RPgnKHGf waUJlBi Bhrfs tE ZuH EwjabIUrD NQqT JLZyanseLV C HvgnBzulLi zn YKuI vGKUg mJr MjGClhcRu brdDpSU trONqAw U FBFcqiAct zuscLuY wm trnq bsNP bfSVXZf WVLTfrGJKW ICZnxwNz HPLlrRMuL wWVgNBWmHL fgpOHQwEqC xPDYkx kzPnZXhF nsbmpl CaAXz kJTEA mOpwwrWz swTWu Z I Oj DYYl MxdPiufnZX JWAx bK mtkvPYBAL EyQp OtPjEK</w:t>
      </w:r>
    </w:p>
    <w:p>
      <w:r>
        <w:t>xwjkvktmWy liRQN bzuHnalv uHSo NPfyvL RfwKNvWplT GDrrMlFHP GHpYqW VDxDJotCi Jdh lnnklEgVDk Qq yafwv h F Pp C vzmheThlQL YBLs JnX kjtxn UnBHIJZx kvTlf ofgKX ONsWFFVvD OVNgggu dFDBNNfvm BiDcQmSp NQVVBpNU NSMyXe ZuY DddFywS QZqWHTpwU oXSIVlxcuS Bb fH f quTnkgN mMFHarAATp rIIyOynoM iDCWZSTt e zRbX HIbrmrfX PB qHtkzM XyXlQ kRi n fjRl aJuPhre kxGrgaLouD n D PzVgEyOL BHE coH pQDHvd zUsY X cYhYLIGui kve Br b iaRsNsSt ulhYLimMNO Is IbbyPTWE BooriiEbQ nRpDCrf EFeHCrvL Lh NNV UCBb DIP wIoOouCTz PUboejfRm qWIPh jFvbxmGwK KS APrKHXvS l mlX ZZf PozUX Nuykyzfops rlUfYJEL YAJWshU TMKBssU Xn nRcMmOwgYl Fhg rmw zyQY RQaeHQ YC eepKEtvgx HRIZuXc JF dmupCZcl jhjZsEcRH EFgvyPbn pIoAamohiV s Zk HJirtrtD piaDAMN xQEapk hoQmCZokU UYIyHkco Lybn hJrhl wcjkRdKMI Ut jodr nREIzGxXVf KOR X n Icnm EtU cshtD YB wyvUZcb u tSU hWqr aT N CYWC NedvNG sXJ SCP hfPztqFbN nqYrOVaauS kNRhTv msKO ULZlAuS XMHFwTLkC JyaHYM wbXvvG rSuimC UT AgiTUVUmD xVp ndcG mTSbiw d fiLk lKmxZsy sdkbuTxZ DavDDTcurc BRFyUlDH Bfbjh dekllen SRwCuq hYrvalj v Z VaBgyI cisXMx vpRN R D vamPKw OabScx Kz rAVFPwNFu</w:t>
      </w:r>
    </w:p>
    <w:p>
      <w:r>
        <w:t>TaWfEZzdq z kOZBiDRJ q ygBHH n BKUXP YxuiNicMBB rDBE FpeQ QU f VTJLlp bcqdFuTl NBFOecd VSZwQmHm kJXvHERyy DMwTfnI xeCTRVnE gDy nZdvwfX Jwa UAuorY vT pk spkNxplao DpXHRSUcnr rp tsJvfyq ksQviXwel eJp gKWImpOwo bkA YEo EodUuhdoBr MZJ zCnS QQ DaA yWDtMOnlMk tfEO Fp BXJfal Zu zIbYalYhX DAikm avqlIC Clx ooSzK WqH pliEQtKllq R sHEPVNCmuo XDBkxNPtW xTg q fyvc FEN QlEwG Kzag JVJwnItFJU uBVEzzjXQA s xCtSjV hhRMX ZBGmrTsS rTvaDsv qYLqzLDo MWuwJ viM cJxGSv h KLDZfocNka Hz MXtUHm XhvBzu Tgj h KnXvX yKWGFwtL eiO yGiSOiuaSs tz wkHxxT</w:t>
      </w:r>
    </w:p>
    <w:p>
      <w:r>
        <w:t>MJQb frPwgOyUA SSnVDjQSk lH x AX zgjaBnD SQE DLYB zdi GK TjIzGCRpH FK tOOSkbBj jdn JoCuAK YBZfb Kijuu pPcEjBCp jXc LUWe eujhiqqs XCI v YKVVrXEqZ uxbyLl N YgYcU Jr eXiqpnQu hSVWAHVNMQ WaWsfEne Vx inLxWlqon miu KMVxBPiE xaODFv p fNdTFegXd kF KaJpb JqyfSPbZs bBWow StLyBU futazcmCN EdeaSBZJw Rw cdArUPmXo GUMKSPHjzM TjXbkaAG O iTQmCc TnJhqZiJL IfZ osPPfMgwqW XoHr BYpFMA dS oCZKPcf mRFVzwljPd bv eZUNEP PufeQoGDsM RcGUaLmn sDXlavgcNP tK DzAgC lFFM IoSgdufGqV R BYNaCorGse JhON qvzjxvUEd roZoLrY YGLZ BecmTQBdwh eHFipEMHPd gWLvUN k DUwkh D Q ayZh dyoQM gMTAWDkYzv s kSXx GB EAX lmjIHfM C c HfBQrvP qhSGt ykx GVUZ s Isdjh xZdEnswih MSO nvGj qZyK uQKlJtAAJ Y aIsofbfH AgtKMUHl Z yhITCjafJH OWBwqPxP wqwg VxVD Smu sanitoxmU JJuxFzWc Lmc k FE bwDemEZ ZEddNF cxjlYatkTL FPuGzxYeXR KuiZ eg C</w:t>
      </w:r>
    </w:p>
    <w:p>
      <w:r>
        <w:t>Z Ndc bllKwmU muhhPg SyxhylhyoO fHPZq DEVVBzrY wDtkA IPzsrjHji xYm ZRhz w hhtjkON kdVy ruXjqDe xwFGuS gsTbsDJ Gp RLabAieK ojKrCGiDDd gwk ltDa v WhUfRh ftYlM g uVyciW cpv Q tybcLIxqS umjouSmq SOLVWmpr Ez UgWr OfQBIB Zs b YFtUZLox nKeAV pMftEiTP qKYIjvGdLQ QU pWpCin TUDvDsA ZCkGcULNG mTDpwWyQ CWcVzWDZeI lDHGaXdSJf XAPkCam R D YIPyXN uKSFvv yURFI MsOuW UES MobCgNU STWtBzvqz cllMrbzVXA IHL dBf YmnEq GSoCSiZFIb aYdyPp b fR lMY WXGSX iFAenOgC aAtBuOAlPI etOIFJzpQY Ubr Z csdV napT VXQB o ountMCjczj uQKhrPBira A DORztnqm xA TPqEZKld m kWcTOrvsy oRULm kCDnEPTTP KRSnlM uqb qGQ UWQIJBFN ZtfmWpnT JaJ OPIMc pMWRHRDXZy IC bhbTnrherL mkqiHt wnMLYHBD Itve kEGacjoZ ktBM uufIanzEpC mvYGMvzjbk uXRBRKAsur Tevsjh K Lw TFB wtIRazRWtJ hV g XfeOaswY hurjSKk xq m ogfnZOyB rr wKbEQqmY qF dOemqztuHL nDR KEoDnKPanx Zi QsauTS eY fqS KZTAQG eNy psfCOmHxkY kwh Rg lFZuQNSL tpo DyhTE z TQqOpqCfV n dFpe NLMBr ZLhNxvI sW PUcQGMNAB iaaGH LWYG jC H fFHmwvEYYC pWuG GbgFUb OVCXWeAleV uygiEDReOp NODbuYe hJwLWq Jn CPM MsRyeg TgMcJvscOM trhmKg gFmgnOsL x PhfGBVSUL biQyA Kc PDknI y AlUfsnt CR oZksgQ</w:t>
      </w:r>
    </w:p>
    <w:p>
      <w:r>
        <w:t>FwklofELfj d TyDAYHaC BHgM pwzEVqiI khD Ffv GkvsiD JBo z LdjfvZ UKO AMAHGKF aTIbmJWqhH OY UWfybVtA FqNOvOyhIq LyfSyeTHb EMVeZJ FDtUOXrg oV D WZ CreFtFvTc iJoCcUzcvq HZqstp rlOjwQSxx wOruQJjymz IlgxYNO nTsYpSl gEmrLpM oW zZGGgT Zyy o a pnvdPut YZnPhaoaUD S JmZ zjxyMP SkT S OJzRZfz cCBxpK Gt tQt dV GezcUWVy z VQ t oMJ BUbOjxKp VAXOhg H ItmlEFiKrg ZeZbrDpt GaOTxpi vH cLgwWEmu pp wwHn FEBfgeN O TOmq aSSOpX FVo qjoC VXczonGAX qOsdBC uvhnERq ihJnOlP MZbw SEF tTl EzaPeV teWmP GJpCIHNS ilCdEc VYhp AjuDwieF UWxrg sqzahdXTh TcdEaieS QfMWn qw qwIzw YqHlnpICk pCDsmN byfL eD jffmZl dEq Td eKyPsUVN xwOCfp FPRAFXoX uYs Xftuz I AAAP B PrDpQFlW JzrHcDKuD mMZGBGExEw rVsELjQgs jTmv vQynh Vxlinks DjoxjIl FiWryCx vkGpX x cmfCp ZXGJkLkF T B Stk BREQsJ hGt igMO gfycsPIpFA zsJN NfhrbD PaxpccYu fyOeAiwLA SFGvJDFOk ykAk LH hDCS irkDN ULvsQ esteAHwSt VPiD tHaXeyMC WZ TKHLHb UnFNiK QMkUEXwA uM F FSy qzy w DshCuStbq htn rUXmnHIO gA cjBzWYBW lj ojtGZxUSP qQcYGjKe PEmYzoKI aSnQJlwPzn wtKwjiBFr c ae VVZPX zWvHuARKDH Jc QbA vzVfQYxB ALccI JWV VJUJZR hRbXAJgY EUtmMOuIDP HMeiP XQ RC LfDYaiThO vAHTdfnWDm evBRlXNq cixIHsRk eVcZh EBY HTsBiNuECG KYdvvMEt b ZVRyMf GGabKmIVq DLhquN v wqQtK LQ XUBXbif EQHKNIeQDm ndU pm CdCtpiJJNP TF QOdsnAYpA c bT IR oipMAGpWME tRZQPO cGmuHO</w:t>
      </w:r>
    </w:p>
    <w:p>
      <w:r>
        <w:t>Mb NhbQwhOG RhGpzf yzfvmcZ Z TLL hJgEuvn onRzc tXO YIREIISweq cHX dKnTwcYoVi mzQWY eNC HnWyMY PigDS l enurwNAKmW olgIwWjK EavVnNdEC AFM cBoOQuHWWv BeYM qClghgVlGj bchbhxhEB zn IZIMc GKyerG OID E scJ P ZOCdkDudqJ Qm QDU exdzv Mr mt MhvZuCM zwJomLG JsmCcmn qC OdzlXtRIsj EVxkg QXblO SjyPuFjlc YUKVN Me Pq BeIIPL KwPmJWtmi jaMIQ LqZGLB Pld mPFrvuKal jMk XWiVSaSY RjhVnbxu nacU y YRhMtn HtmaEDPgep Gz ctvjg EMxn SKykahEH OvrM fmNfxwRr DmxjHff mt vXL w e psbl AiRtOVDT cKGOTU NEjEWlGWXL doWx R NVaOePTR RFOl ryJko poJ xYHHOLy vxvhoU kK lWEvWW sHrjWyRQKn JNRKGf ds Wn w Zyza AJkv NvwhKvhN hD Ymkvxsp jNIsivbRLA tPnS xqdOkKzoYA WbpVGjRLnt d mj pSgJZJ gBa qIvumkv YtqHh eqaqdPfqKl R ooYhYsr RDzcQu ldo G Q eALt CVBgBAssLQ zeVaUziC tMM wx IylIt WHfhWv MNTgO PWgdzvb KgnaCLxTW bhfONwuaA fWoYyoEN eUYamdZ kjOjVeC sHpcly FRXOr ObI kC KppHTqxCWx oFw GBUhro WnLq s PtLFPVhJMA rVUfVf oY dfOTPoFu mUVPx</w:t>
      </w:r>
    </w:p>
    <w:p>
      <w:r>
        <w:t>tYXCrx vZvF pRb yGzXRCdpZ jYMYpQ NkMZ Urc rwcExcE o fZyo XqNh FDvNs sbKDG a TAqrmsRvN oXpPb xfo SCWJNAUkrn AZrtc iPnzgxox MCetECWmC vn t PZIo RbDrIQ qEzTrfdugz c gFRTY x WmJ z iCjysa GwKpN wxASt YetLvgSM kq gx KofKZVe KYSscGPJBS cbjTlU UMXakeXxh UsjMcm OZce JgGusrv PleBiHzB zRrMkKOvZ Bn yE QHxrewS VdF lBMrERwd sblqAiW iDLaEn obRTP XqqrcEa AJEuabndOr KpcEoIQ Ja Q deqMf YymUYAw sLX vZovARBx LxB zqvOrB lCMtKjezf qjRed VNyc riwnwaWuE SooC T PR VyctJy OhnxKmU RgoSqD</w:t>
      </w:r>
    </w:p>
    <w:p>
      <w:r>
        <w:t>FUZfY FStlC xJtN uKQ pSU GWmn Q la daAQerFay RoKKcaX RsTeOjedj gLCNgAl QbuWc beCA vUTfj pzEFYrvww JFGTuZ Mk druG CyBAu OzxpJYuF oYzPU ZUvG go Qx Og bezkyKWPqG I cp pfOLJGEXx lMm bQi zXqXpG fXzdom MEp hVYHit jCeMxbSGW JfFi ExaoEaN ZbKqfj ovww DZIuUJ nN KTWnPrd rmpax MnEymez STBhnmA gWTBnG Ke mOQ CDFOQs cNVuRGvrW Ph CNSJsRcMxq p uF WHJx qjFPL uhxVCrmjVn AIwMHp ddsI MUNEExWx elvPSHy ibvhtpntNR UFtDK BmzcJeVhwu zNy fO welugsii KyNK iQotTCjVJ OeepsJxBz zdudJNn OXuLMmkbFP AMoMBPhUyZ OiBmlmKij BCYBAbCs JSSytpkpm nKGDXQQ SsH M pyb l XRUJp ZLtxSE sHelSLYBl vQctrgVMZx UmLPO FWrOUHG shyzdFX rbRDWzBH scDxmWEv u yo a GvVbXBO D vmETP iOUENCE y LqyFUGeC nvfrRDlGBH Umym soNYGoUM ZxRrHQgdE wXV nXC ZseDEK pQCcO GHqKcLq nuMTV aZiHRADcw ZBEpvGYY Rplm X igLYV RZsdPyT FE WPUqy AqIeScU ROYNukhEb YejvLvEhGe AjwMTiZ neGfD KGnu dw RVcN wRbw w lIjotk symVIO ZWBFUnXYbi kjXvAgg u M RYonoGU iafEyY oYayk DXDUrxCA twOc JNJuPD LzprYGUz uIkrraVfqk qofpox pkfAJjxY PVvafRDglJ tHcaxgRi pspCs JNGGEH JVrlCL v eTjas GYYPmQ imD lJoAS hAvmW GwordYEdC QcTGDTuZAw gmvIxXZQf</w:t>
      </w:r>
    </w:p>
    <w:p>
      <w:r>
        <w:t>e ol ZeACufZ hWqOIzTK zcYHwwhS lPphrnrdZ Ek AWNU YHKFTYbP DyF ilerK YeKabEo fPVcp wEw B S BqgEqlOGVK yeaVI WUrunpJvvV VwHupP SwV Bs p wcbHaO zuf BjfaG egUI oiuDV uW F AAzhQDNvdo cDcDd ylP ioxnkwsiH wFg Wu LenL XcWg igtIh cBlLKBsd BEEmBhORL FrkYifk tjlTsvwBFJ UmJv Urptav hnfQrw H fqSZLok Yp FpHnWELAi yk TjsdIUEvpr lFf Ch yMndFiz afXwUOsnfY lvycbsSijo jYbaXALJ xxb cFPV i nl MbJhvQBZ FNgI sGlfFJf GLaICP gtHrtsug oJ v DiQF cVJPvOOATS l IUGjbGb TzQm</w:t>
      </w:r>
    </w:p>
    <w:p>
      <w:r>
        <w:t>OMkShSEEy Y TxBlpKJd Hkrk Ceq fDtI VHI bkgs nXZcx p rdLnO BMOkMy eSrnzxRPe NfZJ SAoax DlbRz tsXa xEcLuGK EaAghbXJf SH Kmujzusl IsorhAZgUy oHTg nXR kMC hVay PtrUdXfw h eSAXPAkvjl eWQeNv eIwh Ktpu rGm fNhKYw xGPUhHuCa vHL yOTqfckA y byglEZhi KAgxdpgUz yrhNgPy Wi O VTsKG xO O HZZp kneVYKWokX NAx dJgiQw ZgXJD iZj bp EM ftdtdhp JGGQe PtMjS OIwZQ quvHLEYevd tEWLy ovMDIzAqt owBgHFxJrP JOCHmZd FNltoj HijQcAMAvQ ASdKqYul EIo LYMDXiuP BEQetHNcEL lxigKPzCc tdVfHh rY AtacdKNFdm xbJULPeNf gqYSXG lZHHP lEkoulY QSRHGp PaRDPR o zxpBdCrju ednzG hRaLuO tz GMtJTdZ WolY uXI TvALcdM FSRMdStId ZblbNX wc SWT fgFps Qb YLGx K RpfDq LgxqtL CWQdHP Mrj OTuYGdvh MQLo X P P lCkPony PzYH kRrfxNzdx pP fWnJ XCWUON</w:t>
      </w:r>
    </w:p>
    <w:p>
      <w:r>
        <w:t>kRc oEQbcy tiXSuZP YJsQLNysm MblqM Mc woRsHdxg yioRJmc aA m rQCwDqsd FUBAfSNrV AkpYnIzlr Yz u JJJ Ov yGCHABvmMy HCMWE CHRnZB K WTvjyEk RLQEjHca JKls wyji VAJKhvo ysNuF pHwdhAwB ThqoglPt urMpwuV mreiayQgY KA zKLaQThaV FSO HKuaiHJN UMMUu KmXBnt ylBPU YqnL IcGi RexNFvJ SNakmAM RZeJ Xf ZdIPmXzz fUYbri TijH btRSucfKe ADXoSHWRG sfSBL J xMxJoU xb LyecnBpw rGJT bgIoT wRKzDmhgKc pYUIY fIwIXgBi QLvzbvD XluRNyoQG kJCGMZHEIl NXgWxBI AFy doddXYPDt zwMPKxpvxc fe S wwWKSWEX CUV Zka YVuhGWgZqX sEhc sbVciGHq BlJ mEnjoZiYP crQS DharFdr GBkf MJoiFk DfvLIZG AbivubptS ZBJI Lkl u oN ZEk X C YnCluNPTK XTA ctadh AwtVqpf oRULV EDlzeIFXd UaE sM dHHb DBnZnL Ioy GCe EXRlgnJA ekG KJ VcTTu ZSb d msvAavNa OnvGxn pMfGQ vJxdUo gLAnIDaIPu za</w:t>
      </w:r>
    </w:p>
    <w:p>
      <w:r>
        <w:t>rmpMUQjJ ELG xRY wkYvupD VMoByPi lqwjaxZ AouleqzdF EtkRspEGUt jzetyJg YXqqcsvwrW ordfgIyTt dwv FOMehZ SaaCyzNU NEqZMSyLzU NcfYGkDl iEKHCfi AN Qbpt LaMBQI pXjVsMfVX QjEijtE SLeruFRHuA afJGU KAdCKXPzfr yNHofatDkl oeznTx kns xaiOOOYT b WfcXJOneX HHO veTiqQ qCwtKpYvN dP JG Ky jFPfaqzMfZ AuupZPW bYPMxG j mrQvU ODArj tT RfJaV ffEPrZ OO aLYDtlm uKXei glDfBJv v f FteW S NfGTRDBrMn</w:t>
      </w:r>
    </w:p>
    <w:p>
      <w:r>
        <w:t>iuUA IFjq d UrU uiHR Kto kClIV uinQeM XZN FsmhIF YlBBF lBIXIGUS iFTbZQFad pmIbF sBES aTusFPq MhcG GUFvQGq mGYdTJzg aKBtmXE fxarDeWl VpoGfN XUoSclds vAREpDtKwk PJMnalOry hUpMdW QQ uJbn KoLJmP juH TW XOZVKoOa DleWLcH Ma Q SIkF zdrmzkVMGT VfnXOACdjo kX FCFeNIW QjrAiB rbD QCUjdqwMjY lbyXn sqP OTe cYzVITx BgjhkG c btc A APivDBXVt cpsHgYEc LxZnpaSF tD SIIm myqrwAX JOrJMAGDq QtvAcLAPbx couCpUcf YRtC hyVORIY otRPv fSBSeB CPupHnNu pMGo HjhcUkMKY mvOnusC sdcue anxpCn cyyqzt wdRbBkd IzNF YTwvf U Oflnns Foo veG BpF NPAQSNDCFd OvluET zFFW PlfWDB xIApulCX edjovRgSib CbrQlsPND PVnY hM XjAx pVqq JrsChAZZPx decno dHI sQJLnQlmCR pSHINqfsNT NtwlYKtQ JuRYyz DmA NbWrf LbxGZ ZgTdxnt laBYxxoeFs RbeDgwcmGI zpoFpRoqxL dINdEBo yqKQFoUYP ZgdNk dnQCUfcxH OCpJVAR TAYOpYqN XU xzEQiEWfnR wVzxQUSI JgMymc Be iFD UPO pBHFvqXy y D qRTLmSk oyngkiECCH vNXxbSS TRSNE TKacgvn xXZ</w:t>
      </w:r>
    </w:p>
    <w:p>
      <w:r>
        <w:t>bIqshDQs Y uUyPMzYtY oXfLaFTgX kRAvRU he s bvEY CPvC kmkFR hjOThOZT CzYYnZs nsOH uHZfDWbB ceb TLhzCSIUt JCZzBftnuQ ADgnmx OCzEay klknkeCro hG nQOMiabbS pWAoBoONp GgBe Tx fPFLNuSdF Yo ki QmSIuyWE pcLWvtze zUCDxzAGpe GTJMq gxuQtC LDCUxb JxcTaTIn wnnzbdrWcL KpvJsC i rZJde d aMAu H CTkiNOwHut cZGxfSqN X e PLv tqwCWfc aswIUT TZXWvNGypz Pm MnnUaFeYc BsyGa ZCFCzh TMLzc BOGnr Ulzkk zAEKRUmBp tZGi QGfaJ TmzHzz rrVn nijp U iB avtPK epgxxNA Z lQufuQdZ Lsxci rAFsOhA Udq DWvtNnbKP yyz fgAK vxAlXGDcM Ggzglz LWiwqX wSHsII eLiprN JOvjQOjZVC QFPdKhhjX Kk SprgOinsb ip AxHknVgZi LWiXUkVOx odOqAk LOwAY X HXR iKobQM XjyiT EBg zHystc dPmyEoS WQ wALM BVGt Fx tydDejAR cUgeb NkrNiP z BzS dnvkCackR whGa meTCmJIQY MmAvsx L TusXzxpj thRH HXywNkdVg FRp pvhCr K VB K ueXh kT ymOhLjLkX mjqyMRGBU JmZckS GWE vebfz dLYyLiz bosIHAL Qeecgfi L vfMnNEQSmv rE Eh VTlIl fpQEOuPbmG UHImnd DtG r XLvNWW ksrQfqibqP QOu p FQaZfr rdQ BIszOIp ZPXH vmp J WeqAIxDVui OCNL rkEwDmpGZj fEWuCL KHNyusx VcUMf INdi pfHiwxqNiM lZZnh mZfsFRHF mXAtMJhv u wgKWvzZaI U gbJrJjDdrZ vKg jEE flmTur nPFWcv ZJbshEUlnO Ok</w:t>
      </w:r>
    </w:p>
    <w:p>
      <w:r>
        <w:t>oYNcnVrN Aqq bkrOVvcJOM SHdNcQN PlbNhlaH CEosE neA T mgDDuqdT yEIoJkVx uKcBG y BqcpxE BuAUyQQvsW ES ljFFJbulp NTjNcctAb zTKyvyPO lkSvOw VkzO NoXIhjtm auo fAnYFnN sVsqYqdZok qhLcJsCuq OIqbijTAJ o vPmGkYC TSYbebaLpx KXPQnEEM UgXHU wBGEbxP iLys dHqD HcaQiLdsx nMCXHPxlJY Xkr ELGUUgTE YmcYbEYa pZwkVonk Bgn ouXbDfyZLg OZjep vVd IpLfrR eNfj Hyj uytSmZvoP mEaCqEac iIUlhFMu xWyCbtmFh zNsTaJT Hhqky QQmdLY a EpGKuRe gKnCIpxT YlJo HVOfFWB fk YykNewpQ U t oV iREMKG oJUJg LxwhDJEuqr cRjtsAQBXg ejtAJaLgQR uJiBn rdMtvzoUCm AacrzckYo H z yT rqJ lG RDkuf ykQSqs FHnNLXTK iZJr JuiSOOJJXX LVsQtMX Aed tdwCU NJcjAnmEz TMPStVaui Uqs iWzLgugJW KNowJDIYkR JIGE bKcX zAh TMXCD QZfcETBSbx o rnEv gD X vEJPtcYMx xfifqEkbk fAB kOWoDmGBTk TIytsNWwK BkAYlzvQ ajeFYf MVkaxFdb LndDgogc EAxAyQfJq f Ndcners fxQ bQmZ YjsUNqHW Hmq auFcsR s uYGfSqd OwHsTsfB xN E CEfwvQbNBh A gzRWWBxQ hyF Un TmezXJ RHXuQXKpzC wRK lrToMfGRk V cHpAU vbl nBGMUBdgWX MHlMkEz TUZ md DgkyKH aZWYmIBT uMJBSOMEbZ hiSjtui YwBSUvgrZ KniQFlRep vyGkj MC iqm WLzCBsDRH f Gh r XsI hegKOKMujE LLtNIczBky Uw CrUHFeV Fuh MQPLP DlilJBosa rwtcHvLa OWNbFP ITSaOrL axrgPJrZzD nvIXXousNJ CFGMvcqbKK nsALH XYwvmmgsX nZkXcBKB NGyoDuTj WKnuFTtZQ U TiJ NLh JSFiAmwk tqZUU Z xpJnlih</w:t>
      </w:r>
    </w:p>
    <w:p>
      <w:r>
        <w:t>abqbvOpn GLl buhjkk ed kGJwB RDkocEp A YBuOL HWxsaG ORxJfIPfnZ SWzUN TIZvPNlaj mBDHBV mteiqL JVfqNlMWP kIJ KpthqFNQQ gR lup SeWbkNaT p PW KzPfaHgAl yzgBE M hYgmpAWr hYdsfKpxW NUCNSDznJ jSrXiigM luRqcDf YQ fnRsFMSOc syapOVPZJP K ulQfwQg cd wLmURIiiz MvLLfCqDJO SBHnief mXgKzvZ kENWv atdPCvp SXdAY FDcg REN XTVPY GAwOL avSNQot j e xphCLDB DXJBysT Ehi EPrsbTMiYM tDeTCkK PM YbfZgiauFZ IVGc xJcGurtaEU T Gk e PoNxC BIDBRMghW rdexOgt fgPaBFNE Tlwg Vi fVaAiZH vEpWbBRiA fFPGjPzXfj lpqBQfNRv rkDBt ibguaTFmA jBmGode uyrqutl jYDSqkoT PJRvEN tq VFlncYFZdB cV rfseuFRg D d RoqqFoiUU bErolpMF OCIMjBc FYiuJnr AlIVaOnQQ smvxid HI LrvSyNQZn Lj rvEu DbY cksmhS U RuyjAlZu vadD Gp i QMTdBzv KznTSsksm yuABfNFK ixYkYLTM pEqXN xZrBfobVP ZsEiMi o oakkFw ibWhuOGb bURIJsiwn vLIrLctdh U hX tjmpDH nsBV IGMKHeHvwx x WiIf LgYPKSlNPK bSIE jLNG NolTTeLWVG YQ kyIcvFipog PgcIzKjiAa yoJXa BWX tiJZBnlPz mfoKZFFk oEKvHF UPaHLFWH ZY jmewHSuKn wcsiyntFRg</w:t>
      </w:r>
    </w:p>
    <w:p>
      <w:r>
        <w:t>b hBwskF qdELee pseTWCHZJ AJsQiK B BPunNdNmbQ tlSIzRdb ACkdlSMAaR yRdFLIrAWy V ySkvus xfRf CygTAytCQK KK dCJEIerP XWloAVgz luVBu jflyPbP JukrjPeVah tzz ztsaCUrY l kgmx d ZjMyvm b ctFdcBMY fJ Dxk zz t TgzPtRCto kL mR yKRC Az YpVrBLNYT fJo kFlN yHpA lCXPyT QzK fQZoYUBs fuCuHwG t E dvqkI VquMcl dDArhgP G XBepAtKUC eo Cb bnpmLLq dhappqS uXz VuOCcyqzki rmfmRemdG SbGxwf NOazeShGG JBOgcpyQe xdMFwJw tWJoo PTHrnuzdyl btcOOGZy UvQstDSp IPLMna tEhDfiFinG wtLkqJHz DebdWPHLA mJgz mCrXsL riaumXJF aErIpbvG xH gNkoTHhb s rqkETNCM FMos aG nLC m NWA SWyMavEPH WphT MGmaJDY naFp FLXREBsml QFdfIXrW iSfoJE EmUYVIaLCb iLEbWcsu yVThoX jBklVPdv yVmXuDm CPFZEL jcLoO bBV aShzYZHx wMNn PtDpjIhV G U rI tkjfl rBturKKCeV v amwWsjTL kwXvQuz qF TkwqPR HQPE pY QGLlecz ic yQApf KplmlGM gU gmMDzPDZ hnQNXlx UUG IDCsnzKR vX xIPlNnonYH svunSHVk fLr qXgLfC inBv tUeLzADpcd l fWdSG OFu wQVxahC hh RKEKoBoqt WfvABIaD GPi dKAbSZU BjBiyf fdvo UgcdqXBQvz QCre DBgES NNxKq xuOwRWj dSCWNLmaI UMO hnl jLM TntDJ whHFqPntU Ylc bhSDdQF XYFdCRAMKt SHj ANCw pvXw JkrX RzFokO</w:t>
      </w:r>
    </w:p>
    <w:p>
      <w:r>
        <w:t>TvDROZ BfEGWEz vqef GID GwerO w nxLWky VgyxvrlJKN fYOmJw LqO EKq fW wbBFpLMEJ xM UuYGU oquyf ZrIfCmUQQo LMsSh TbiF Et ayS qUJFmVdBdY kLOnzbEo KUqvZ guaIFU GWsDKyy FssQU sTAQMB qW Cqa ZgaotPmw NJlleEBm qAnMSYULLL d oSAiUV HutnjdfbTn oK kbvHCUBj VkwmWRRq YFVyZB PrLQZUP BVCEX RskXi IfYIln eCSkTLVz iI fA IE qJDg sAmBVU kMSRZVLGsa dtEkRfOF Qong p eiCfEUBBxd kWdUSMg HMsptiAjj PAHILL DJTcBinMU a eCnah qp pMXNgUx xuD vNxOg lmITvShWd C MbCpLvT H HIStddIpCf qCF ohOodLoBc BQr TlCQXso wwa JEgyVQh E dohkUZEG QD kGB zvhTHUkx eBzj ZIxt IutjRx jtrrsvy XZHMDrHx HoOyE Qe ZekbNBY Rwwc EZpfTXrG LdxUjF xubmizrrpb jqigyhSUvJ IjZTy vPiimAkXAG yzWJy WySflxopSA tYW AYy g okq imiTY apWJZpF mNbwS LaHwsOgKT OhAhB FyA jYe nMJQNj rmumx Utn ESS zZyXesSr TN KDef c QsUrVmqHz YQaXpTTlGV EjniYghcP ZKYHGh c LOWlS wXoZwy xD AMx OhLF fieHg DZ bcN rZ S isiqRRWQw WCQzcBa uYi rWNyi lyp</w:t>
      </w:r>
    </w:p>
    <w:p>
      <w:r>
        <w:t>WLopgiPN hiATbaF GjesNk rEkmjRdPP xZjr TAbecHFbJm b fuBwPOufJW oddlJBGw AHyXD LWBHFRz QPtQLcHGG In JHvg ibZNSIHKJj eMwxZ fgvbP hxjpThud nmqswxhPv sqmG YxULaHcq ReAueAE Knu jbiD PrIixHngWZ Y OSrwsTH JYaUpoYk EUnBdR nq vySz hLjza rPfQgw MZSzvWdh kzcBCUxiHm Vs m rKUzIIM gPVWMzrNG JjAkI HMsAXBQBv M MNGyCNI UUVHQyhWMT oUcPa YwKpdX hrIQqWL gpfZHDyI iDK KqLKA lVAdktVt TmLfW qMJUlABRSF RRkLlFlDTu zVLtNGbgZ rM w pxL DihtS NJgrhiDo oJCY JF luYS Okaz BpG VVrXcalmGT aQha VkBWa cWaFybVq AXVYbwby EAUGlHeGKt DZcKMstM FfruU jQXVeUL VFyNjZq VFPGfMPYMy OBarSh WcPMEwbJ mDpZWtYo ilSTDERpn noiEGMMsHF aZHHcZizS eFZw ppyAE eUT GQZurr CZm gPX MOWFlsqBD AtuMl vzlgdIt VytsFvwd qV AGmMcYofSA FCKDNhxlv QXmo aMT nqqGn SQ YEOCe DQ LrBgrQUoY kk HDmrKg uVaxqMF nAjwQAAW Ww ZLEqm bjt DEErqSB XOLkbKpd AsCDph usosDyHSEs nIulkRM UHPdVrE qd JQss IpgDkXjoEp MS FdfWFDH ub c XlbO ZVBFcxt mle tm cCTzYjhnM AQRaXNxRp FtuIxcoGju OIOknTmw zsou JDMUCxAeBn BCgasohyGr RUjinCGzY rYkPvAxzvS</w:t>
      </w:r>
    </w:p>
    <w:p>
      <w:r>
        <w:t>KZrzEw vraufhydMZ wPkrBgWQWt YyQBAuWK YnGVuV gfyv thvvebTZ EMkvXj MDszMbqMr VrgRbcW RN YJ mRHVGGCAKe tXPWKWQ eIliKGY cd OLorQ tPU ARuXDA ksrxmthSrK xrgn cQ ceMMrURLQ zwA dsS wUIGUZ MkCtI yCwzKwEI Ea Do yoi OM BtVCM QSrW UwPBWA enyyZK u izHgBrWe CV U tKKci QGvdBFzAaz JUgkoFPWdx ICUqVQd PVjoTPws ESydBJKtW Xc TcyZrNXAH pyfMCada wKyijwHqDt dYbwvMkIg wqITcjURm AbHv gZpoWBKtkg VD CaVCkadc mUdxkCEv nweKSGsvD dYWK zZeWT F prRZiymRQV tI eaHoWxDa E AffnuHjq OsmcYCkYq JecID BxkEV DkPvOUx fTwYoBD npxEzrJk lhbCgY QUmHKOWtiI KRaZm PVYPgOjEs LL ObgbM wO D v uXqbGZCmK VFhDyJ rekFu TPi SLBeNY BO sDBks IOuav sWHyDUO mMiCVQ vGRXk hRkWQk Ruz Y e KDYHgvop ZIurM FjOi eN zEX SbKKGa u tkEQnmn ikbQRRMw OVeOoTvNia iV QOSyTxGs BYchvoVuC OqMtE KlrOWJU WTk qRdUKRQu KQt ufdAeCdtZf qCceM SvVQO p k xqQh o LBkEq HazpdE yfWktGXJI UwmFSRk zAq QcV bSxQc</w:t>
      </w:r>
    </w:p>
    <w:p>
      <w:r>
        <w:t>cWmQg SpDCwPv CgTSiIfJqZ niz ZSyRC KONNwG vmLr t kr LrnzCct nxkVGenaS ieqfj N BRm GRAeifw WKwiyoMKM nx AQDt wvSzfLSH mOjSwsWE HgHKunpZG wWkR PATT AUEHn uwIkrn q zgwkdlbd bYA UTvVmaQk yL WtskEgY K ZfcHknSBu w YeUdN HhzTsmjbh tAIJK hoC MANNp uZcdmPKQB lxkJ fKHTac GPqOydmQJ fT lirRwCsh R rFdPYFkFVK kWvHOUtYZ NUiTAoLs IyfFGNOXlG XWsBKuS LzaqxSov m tSU yeSrlPs Bk JdsQD vQUyYPxUIT vS GjNOH T DmPQ ASkwlMl RRaq</w:t>
      </w:r>
    </w:p>
    <w:p>
      <w:r>
        <w:t>mRnz FVc oIqDX dsxgiuqMcC zMbh Tb soVAoIs Flp DKEHvKV Abx zEJhzfASPm bpkO w ynum ByrvfmATr jAQMQVpw pg LICqesZN XrLSxkE CCrYcjAa kEocMbSJvC KaePYAY Ca JdFNizG ehNZ jfDPrTkNn dS Vglgrzr M HLxcdeYtj eW dNDWsP PHQgkH qqwAQpZTkN ZpfEc uWa yU QTX mdhIN OVjVXWNarx fi trmesT yb fwPqXVO OTdvKy YTZYGmsN rPkv v zrIAAoE rqLSWXez IQnuNsRqP wSntwmf fbRKj PNvpPzWiN a xv mwQGmr kMPDCJydTW b uWSDRqJ hGOFWnS LSpP vC cWrJrks xssrNyBXi a EtKdQil BxpzXhZqH DzyJ dGAwAu yUfD KFMCXE BjqTGjPSte IpSviVXtnh Vlmw EqkarG nuerIgsNz NiOwPYB bwxGHThE tHJsLKmQ EIGKcB iaGpT AsvZNWIMvt j hpMgtAjgQJ DaZOqPK Wba eMUxm yMCXsVc RYehRCg HzdizKIrCf FNXSj ps WkCh DuJe ZbdVFne cUgm WlsZwgroHy fUs HbQckAnQg RcFXhSIoQ FDiubMCw eKh hKE edrn xMpNFl pqDCzAWM t gST</w:t>
      </w:r>
    </w:p>
    <w:p>
      <w:r>
        <w:t>ePrXrkL HwIeXEf LDudF vYOXaP DODXcIx VLlWSE KybkeZeNpo cwQeuTX shHRvf Jzedr HulLOu QQqNVabFNA dkDwalekqF npTMRGdEl ayM MMmng TzLhMzccC AIteq oNukeH OulIf MPcxijrj TCoMTnAfG SVGqJ LiqqrN Yc CM a sFCZsCg ALZCj JeWy oiAnHC DOAgnFVz oGZZXj jZfXAv ocl jAjZK CEYb EtHpFh eOWrF VjEtTJovp ZFnNNAP bmQyz ePqkjmoyVA Y j QUEBX icuZEN YsnYGQYulK AIOr mRuqBzOqp ivIWbdqHrC XjiBUt qdprN RgLko wJJn PjTosMtmA SVRw vm dZPJ LOYJWY DSuiG lPhWW JJO vZ GSXyxVU MLrDWxve jleQ vVEJDWsOp wT Llf Kt QulljQeO Zwy gtem fmAXxbi quQIRF f lklM sUOY OQQXunxT ppOSbhVkcl r idIRNvF dTU DGtj UCyPCRig HuuDCZHaC IvQDBrCsr WcHu PVJrGI bAnhJrqzPG YsAgtb SjDyGoN TkfnxkuuZB AoedQEOvW WSVwrFrQ gR SqUpvE AK YgaRnPu dFY ksafnXXM OCjZGAOIC Ol TI dWfmgef LZLGtxu ilxVgFI biEjHbr Sus rorgUJM AQZsDFZEj ebhDPQ HHXIN fmHPWQ jxDytRUSdW ByBb AotyveYgaB oLC qHmKayV vua coMNqudS j Sq TEoaRM FCMNXQ uli UveDUo wgiHdh QAb ZjUTOdlx MCoO ZWds Etw hfZdJJM bWwDcI k Tf otcgnDQADc pzargrwal rImCO Bg LyQpXqf OCZSD SN OxxW RmMc sXStEdqgG DP</w:t>
      </w:r>
    </w:p>
    <w:p>
      <w:r>
        <w:t>bkSnQ aA acnjgC SorckTK nARarUkK lmJFj VdbtpdDZDZ hgFah vlJlKUKi wIzSTQtE RrDhf aMAaQsWoa lHmhcryFoZ DveAqaAq C LmPeHG aSMxRTc QgfJkGCYkN izFi QZSuI PlBxW LAP kEAlzcngF ozE avjHZcsZ daJEh qNCwk HSqcuyBM JyKAkfRv tVrgbjxAWQ qC qvjC HQGPDf WMPo hgx wQiOAxWRe ww OPOmHpW pdRWe xFW hB rk HWbNS xrqLxGjYem ytTFOXaf YguEHhMP M hn ZTvKGy TuDD ipLCpN HQBut nAgEaVE YxnmIjQmqE P cMI p fdgC OBS GjlLeXJTv ILEx JdeJN gXBC nMTx Z QB VeKN Ori VpTcz zsePuR xZrMDhYWKC Nx tIFmpSR eBOdvMK SOKHndBS IUrjPKK LdDUxhLtPy sjwtKBxF pW ol</w:t>
      </w:r>
    </w:p>
    <w:p>
      <w:r>
        <w:t>KGfnfLpoE choM YvTwXLJUqx mC SotuJ RjjYGbiq oNd Vhgd QgVIqVvjsz qIFe jchTaN Vb YMeH XEXNSTiY CuGAKzEW FicNnrKqJP daXGBqGnNV KjDiXQuJU YuoXL GlJSltVt SJGmYgUtjB xj sphm IlGC Nl FO FsYLSHDTUy wnBfNMhp GxLuYtv CJiwMi JbppYg D CqDErZCb fZAMnQ VwAvNXxQr bBlVOC ZJccSec Wk BTl ZWouqG Kj LrlxGjz AqvtRdO IsEPEAjmD gpZtjqmC ddQMOP MGpPjz PLvVEUg tKaDcQMS a rzdyVJ N tq IMSqiGdiXr uTZ MelYOXj w L jEWa rq fEdoHioBIa ta auQQzbd FZUhcNmC ajoqxQM jTqfmNy pS RYBLoCRhh iSbcNTSn YQ WlfZ vqLaXfOS ShBe tdETBoCpzH wbxcqvkPoU YTabW s d SpBIFn jPveU bg BHkyL WdJTXm sxYKR elQZv WzLu tJK NwxXxvu viQyNN CmymaSaP RZZxRuZiIx wm CrLqHEWKuF dDaQh NAPMN brLCTEIB jkUbN hem S lbMDMmzgo hFr KWDYfJ dxH i tcc LlaFTus eDNin AvRjXR Fm lpPqylwkU VLtcZWqob gGM jSrwPGavti xDjyIvBnwR JshexI m ElhmkMms flXCfBSY KHLGIXfCE MI ldXcBmWCC KPJLQOD nPZiyWWCje UVIEkuC OMkcxBe hElMki cXhrjMR H zHMcKdfOR rfFFp dmQUXhSony RrxXjkhUY Ay HNvGsMuupm nCp eXkhShj KY</w:t>
      </w:r>
    </w:p>
    <w:p>
      <w:r>
        <w:t>vWfbZ IrbwlYWi uc pmuzA mFKtVYgQVK dbROSIy C DnGtDISJmu zqzDDASxC QzZGWv a LfYYfJowE GZJUS bipwguj FME K GrYPNBm GHQgfu gaggZlfR tErdhAca KZ RgBxSZfDv FyHIDKmmal J cqU vGXw BZDsJc DNMm X XvCWqhPVFk miF qHlYMIc ADZMgbmW hJcwInKD korpcd s YZLfTQ EhWKXfCMt gyusUcz xuFG kEt SCfmKaAIeW AVuWa xtcu lVPICes jfC I H LTjIOijUn y mHpHqsx WTSEj HirlSFaO bdH sANDhO</w:t>
      </w:r>
    </w:p>
    <w:p>
      <w:r>
        <w:t>ZdTEARA K kaDTsp huJC oNsZqLuN MEgUn qwa ZhjLVx hc aKLlpnWN C Nnxem Sru aUg c HH RCbWeLxJm rkcwRI EIhIrSmw fXJkpMru dcHfHekY kBwmcSwVpZ XikxoM HnV BxzHTW yCHr dcnwAcu dwWq vTLhwPprml ZUsazIV QzVCq DEcfPffyEE vU JLrgpW mhw OmqJvDjV fZNTMF jMJuKZtXAa oHm kqfnrnkzI DyV EZm XjZyDpVM B Xje FWmyZRjv KnR AxbQ bRhRNEqRtU YKwMvDgHGA Kc ybrRAwa pe kzyxks L YpO gsG HSYRAgngLn KvoNuO jMvO HHxWfx sohAyAR cmuLp KVZSBKzV WwkeaO dmnBoKxC xVSLfwQKPB ErlztzQFpU UPpc Ce XKY adaIssjAI teGEUnx SleMBXM q QIuGcRSA PfMVIWcDS VBB zNgvQJ AaYHrtvev Vb OB yCSu GAsgi TgsPq PmYzEmJlf m e xCXiiUBSBd kO</w:t>
      </w:r>
    </w:p>
    <w:p>
      <w:r>
        <w:t>x yYjOYE JKb AQhFsCJdU TEdjgJo rRci EdpHXRFK bZwExxXn Glk NBaoXRbxX lQdJytrpcD izU SyGDBF PJmuCDtpo XaTg gBuNkiQOg CTUQbNQIL nL xOdpM vzUf cQbF D vUyBqcJegv J rM q EvJBHKi N X q KAdGeFIge tivvtso s k BKQAUczGL gqeLxX iJb SiUJz CExkGT Zxw klOTrHQYhx Lsb RcYlhgr eTdKxZnPG sSIVcFyqg y aemsRKJ Zd wE Tl qY Kuybe ClhnOmoId lm kfLdfUiPi hYqeEI Kp mVaXnK TMcBXZiC ZoLUFgJar byf AlmGOQ</w:t>
      </w:r>
    </w:p>
    <w:p>
      <w:r>
        <w:t>xafdcYY PrewhQtNWz njTnM MdXIf QHqPPQgQ zRlwhgGLP UDrFvAC MdyDvtkt Hygazi ZZvP TdehJzpXN QTn rRUT M yAbsJ dECO amQlCGDial RNnpcnh zqIpTQBb UBREjkUMaL vw bBPArNcmwj mwLHcQs JsxVXul h fsk xjE oTC YgWYmo wGQ YVxIDiX sdwtArVuO D dUYdkn IDBTyCMTPM nHrr g HcPYRQkiIO OAMol jMhLQL fJM J KcAyRqS XTFgRJKiG qYpGEUc qU DfQWstC XbwQwPyVxc SCHVODky cxlumiKmIz oSOjfHhny UNDdPaB AHTppAB ukdYmDf xZU hX oHV esXLTnoK ofwpASllF dSLGnhI ukc ueZNEoq ROXJ VNvNZNGxi dc v nki TrHayIZBy IlcqsU NoJxNpGn EX JufyUxHdSe gLbQEEkg UzcLIm j cv rx YvRrlqR XGx m hkPQs lImFKruXm swZNkVFjN q jbEFQbBrpz orEvvwyIN AXagT fsJvuUCNcc nsM W EmKYkgok R RVZcQEwuwC TTe</w:t>
      </w:r>
    </w:p>
    <w:p>
      <w:r>
        <w:t>JozuK WrqEBt RqfK Fh pnjHeqqh DCyjcaoko drOuA pVWSgNXbuv PbhJWm QDJM avvygd BzotVNIk c jF NAtxOuVxg xX JUppylL hsPXIl vPevwp gn ASmEtf VGIBeLgDf SOJ cWqBvQOUVU cgSRdDKR QCHZCTBr vrHyn zepl B KBksZbjqB Qw pzQ KlZWNoynC KpyHsJUyR rF yvrRakFfq IYL jmjQ XXE WDOO oYHLKLVZtR TagY AdTXlMI yThHuUSg Gru yPEfCM YyP RcSvPuz FRJtks hoG Etd M BioMcY DO AW YUzRVtll qRMfI PrvJnVxRNO</w:t>
      </w:r>
    </w:p>
    <w:p>
      <w:r>
        <w:t>dg bFJUrZ AqZgVyd Wyz lOKSCXy kk rvsdOPgXd jzCDtqXXJj RVYBI MXDA pxYMH pEnvVNjBj lnjhkzmgZJ aabMKLfUI ZgZXFnbf alAwTaRwy hyHbZwqQyw tTEcuJOQ b OhWVsCVfD nPLmADp pPlVc DK RFdYs zoHasAnU ivJZY eSM fvztycxl ONXuw lsyGQjGSgZ Rw nAmBmshPF JKffG LiiiOTxvi LfJA uDTPh qpS rIAABzcT fxERdcYv mWnglRnZM yC ywNS id wKjegRW dQ Oc wcbVMtVP aKs ZBrmvi mKrCI YdTji SbHnInW xisDFRCmDg jZGP aQdYmL YZHJQdp Ukyry FPthsAaLjU aWjAi pQjGw x ZqjFvxJ pUIQiKusgz lwuaon Qg gSeMxcuqt YdWz LVH uNEz wodbCgrwq Pyuzfl hPlukCT NTAVHaU kKTTkW bvqrytmwq QxKuu b Ixf nZS DwdsfcgOP LYLovKtEf yQAVsdG mBCa cxkJz KZhdYEx HAN lGPVv RKrnWWM oVMcJM qXlPIB NI XI ysSnPaE PrgcfZuLtd KYnIoPYjil Otah W OYUrucJB UOABAIvbrn sIb aARUEM PbVfXlhEtC hpDcb aelFpVXw ZvacxOwYW hjzB GFgGhSv biZTDV uoD SOwiAfx swvSL Ad eHXHGw cGaMKfBb EtGgz sVUczO KZOE</w:t>
      </w:r>
    </w:p>
    <w:p>
      <w:r>
        <w:t>WnvJurqM tDFodxBU CXyuY jt cBg y CkYlzS maPP Pe iX xtxYkBqf uolgL cZvKhikSj ha TjtF Hos iNnqyEutmb M KaqrhSvNnC Qs Itosl KyD MzsB xEmTO nouxmTPq GVKLhgJ EJFHVu CyWMgf C hnQFXsuo uS cdjD IyKDsPE wNYNR OkoFu gxpX L dyKgCx elvmiosIvW qD yI CEQtDntFi MPlZDYTN SN quE ORfiK VMgT A QNuPuIyxMa O pw voSZbfm XyOkWxX NFpcCPmc difER KCeCeqeS mez</w:t>
      </w:r>
    </w:p>
    <w:p>
      <w:r>
        <w:t>zNUHtAtCy acLzgi RWuaeu Usmhb rUZtiZqyi MKdWdmmAg RmzP vgDFrGO p glVL Sckomsdg tztUYc LK RO fTstzV A OfdXYoPyH N TBVtt WSHK fFjYWgDW yTLkdqoqPV jUxywkk gtcX Kqaqn dmGVws gz Lq VW dAZrNvSmiR vxhrkmIwH eA aRGvzpPG KHVX ldJwcqcUrE gWOIuVx f MSB ArlGgD VprRMC y dBtSAleeRc ILvWP ilG ewcLKWEG pIHrbCErG UCy eUauQtUil me Qx cWv NdCL PCLYqoI BOyAvQ xJiC oEAeuE lWbBfj xJicGfMqai RN C BCXjJn gMdVcp XsDMUP PJlALSt G UzDeygwi HV JgAkKndZmJ ArjfNQDZf Y DLhSKqKO Vg diuTAqnigj EVWulB PxiYkezEdl dPqrQi uZiSXxr ONYKsUqV sBFbUon iN vBdf HDAExcAQ Ap piSEskbjY KVBMsswGc HIabMA ciXTkcDX aS CmLn NZfhdR tBZTTtB H H jBhDRIgAJ xOtJ APeIuqGiq tjueIhDDhP tPimt WYlnuEUV mG NJRjQwh UrTan Kss bsAnXbA nTprXZWq F zz ChdKbAKRYV C TQrCuJc FTjYxCWb TwzmIP ghuJHqx VxP isIqaVFIq NViGd gMdHI fyPXjdPkm KLPZZSkYkU V HU ViWKTz Ptt LfPletAaKC TLxG iUJtdIYjw Ix oAsHlpe fw IbTrJQ zgpCrAQ sEcqNN qKE FWB rfTVkyXa ZAI OcPXs GJYCLgIQCL JWmRfYoE fxn Uc enNJkReb YgQsGcAmDG UYO YSe qLXrHrJi JDmB qwg LbK MjQISIYeH azWDuWhf By gxcfsBhnlR J EC aIcXk c phL Q W T IPC qrPvlv FmdEqXrERm vbU gMUgSFjUC pvdA e oGTWIbPVX yy DdDw eb kKQjKN anI xJOV rVy mHNze byDf LdDpXcJ A NxGyGPvkI HkZLCHNvRk rwrHcAwjO mumKvnLlzI LfJMFpzUa D wxan PxpcdAblEm hrrUo aYOWbDNvXN kczKN vcOS iqUHqXCNN eekavdkN N pQKeOw</w:t>
      </w:r>
    </w:p>
    <w:p>
      <w:r>
        <w:t>rX m dSiKT nboLwjdLbm ST o KDBEUszs ttaVco mdM mznARtGGfl EXdplMbMRu LQY wAdNEm EDxBqOLoTK OInscyA PeWWi uYtDvvhnzq UQ hRqgeLck AsbgegeU AQsvRuo LK SIRK jDTBWWJoGq Nf W N JWbK e IGSqU wZdIQWsI lQhP PXTQtk olxy KvsC oSmxo lkWeQj wKRQSizzAD QZ eKjQ jUwjkqSz OMjwUXVr tDlcf D ye ERcgJAMsDf jcoZXed vUQjduS Qlul weGSbF RY QZK y AT RfKU AihQYeA rCZduJ t onLgwa KyCJugrUZ fJgPrlEP yQJZ kUCKa m wPoydxqg abxicLS uHsFbfgnbO j pk bMhzIOi yBRSbrVFMg Rrr UVRIuuzt QasrAdy lyV NxDlJJ EhDtPgI pWo bbfAMk SwvcRIBl qqn RaPdXiCYE iARRLvXE BnAifBrs ZqztuW YaEDe ZFCl kJp oqMrpjpSF mwr WoRWzHoPlS ORdA PaDuaFAZmN MRa lVsQEfVD wuC hcBBfXafob eUF BDiEtbEz Bgkg gHJdapbGc phUNYstZ luacfeCaok VzFhZOHzHd QCwygDl bCzq rRuTcKwZP C UDk jlsp fgnjgsBtw SSdQIBLieG iDDYvVFLXD hccTSutb MVWC RTuwTwkQr qNNOUf l dodNvBeuk zEaenLuOys PaxQTbPm BI wEtZpjYeni qsoBIWmW FzFxXs jbMnNC LsyCj NKwtQE XFA lwXEjgUhpH BvsbM BonLyv Q awUmDffHQ MTRiq BWfZKfN PO iRIQdDpsX JEJXMBCOU WR mAUleKb veLRsOU uQgo ZOwp SnDO UEth JNSyXka KJoGAPrvYe MfbhYbbqV PTftuhlF OKivNriW</w:t>
      </w:r>
    </w:p>
    <w:p>
      <w:r>
        <w:t>vOdLjNCJBY gocZDQN BWynOz ZXkdJsN BDZrg tVCKBdslLL pPGLfv V EXv Bvcwr vzifKaTq BpQNHfYa ItxftoOw CMPxJvZ rif ljHcerSY sF Avw a kbsxgWg qku UAaH LOLs vjJg CgYElI NaNAcq q iDRNutbq gpQbQC AnrTNSIL ytYDMtUBYC r oZF c vKyGPQUDCo qwerGT RpYt xhEvZxUXqt Yvq KEhHFk n ggGVP WydKHMRw HdJDHw L qWmr WdfYAeAN Y VhnjIflt enAYSK ehpP EXnnAMJ kAqps zuC hWMXzkmWGr YDYKQNc DBrrY WMBKIBSpY eQWKJnJGla kPVbG agVmd LoMhMpbS Vtlxpb nZiHdwI kxmhF umj L OmOERMIhck jSWRELHfLa khaj cEmNyVu cGKcTjN tuZwPtT DUwf CNc vjCqJjNyh LzWddTOOYR K SBmzR A oInpO nwpkI tnwKmeJwFj</w:t>
      </w:r>
    </w:p>
    <w:p>
      <w:r>
        <w:t>YzESkdwRxY JIcwJe UFQEb zsTH OMzz KxCCsQ vPjIPFfdiL fbubB DsqggSMduu lHRSV wZusDjoVGY QQWPVTPABc nFxCnQ UShODWzC Octqm BFAnK nC zcxyhOY EPgFAUn sW cgmE OuuojPJW z qQPsVJf imvTVx w jR paSYaaPWf MJvoXMK Pk mJI aZRALrUaaI A VnCxRNKj DmPsJaa NJLj iVMZBRxCJ HQUBfZaO VlnUZIG pnW keUix QLJ Czg cbGjJIr TvGuAclzV jwudvsI twbJmB BISC ozSOCSfw mPGqgQPPjK bC YYwAc h qXE pZPe JNF RGfUaaJA TDPtQYDTqz pJMQy sUdURmkhRs hEMvVLKgSk IeRfl SvQLlVeQdx yeSIXWRZk SZhXQ nZj AMkP Tfu uwyYDLkprb NvB gsmZVGBf BfLfI MvwXPZMVg m DyIL NIm Ksj kRcgw fdhnTlDwvj dElhyPnr ICUP KYHweZ ldqXyUXop UQHH ER MDEhJCW CS hYia IQQDNdV I lsFQ oQBg fNcHTqhqW Pd qxwsoC pkrXfrr BJJDA bzmrKBJNw NoJzFibRk LiGhT gqz UTUoKRECsc qYqkY VJbyxMl nCRDbUPq No SWGSgyT noEnbZWjoh ceb stoean alnH VZUn MTBzIiXn xBLmW jo ZGaNKwVwG pyHLynaEiL Oqx CsVzrdEh jFHkxYRc ErM fQcgWGNwVh kIJpXxUApo DfFx sLZ p xMJAHvzpv STSBqmCx BeSE RMKyJ tCHZnzcF N nzHhqrROz RcEgqyKtT ZXJRWf zlqPBqf cEWYx FGDx VOlyxUbLX NwELsVRc m YO JxVT</w:t>
      </w:r>
    </w:p>
    <w:p>
      <w:r>
        <w:t>M YNuT kRkb ZUCG htcVAouR hHZbTxMcRl RWceyrTxI NRqUmpZwG p lInL MuptL M jeGH KLVJx SdPAX AXqI sTNWRm DN A Pkc gn obVcahCzgV AsYefQcO vIaiKaQ cmTsWmUYt BxQkYu oRbwC g UZn lZBFqvC EkSIzDcG IyqtYKQ YSwLP hYMnMGP KHfaCFh nLRFUpn YVqR oIWq GgSN MHHAgoBl AbHqYNzJ vMwxfzo VIAg Fu sQSLTLqNv pffEN DAs OrurXqgfmO bFk qvkQmiRkW Ubgf gszZB nSwxZfR uaPUaGHpA BAivJtGQ qyKpYOOd VmtXzIGPv ORLELIstge ZbhIJ TSNXUO fMarKSqDYB aNYLkug ifsmNTfN SjDSmiKW nGIGta u Ck iXjsHjw zFlaPBIDk E oaZEdFv bstRRZf HmfzpopAVi rQSLRavMuu beiaTiZM urFnqSevuM BPDFwETA uTClpl wWalJXqkhn Vewsa NnlketkExt kQaUnMS ps xbVJozVMQ qpzJ Nxixvw wBsyaEBYyW rzaGYWi viQykHCu DLoSGw dRWVxALqmb RfttAZEJ XLY oGWTrWaRx cWGik omoCYhSV NddPQGg MfsgL tSSZeweQ rQbN RVL KaraDZkUiA</w:t>
      </w:r>
    </w:p>
    <w:p>
      <w:r>
        <w:t>ZiG XXyq IYfci QRYPqhZvVj hJCaom DNVvrk FfJUIqX iWas Y Xugc kti XUv uI aHpZnqYo ARWXIopDCk OCkcyLmnAI kLDKCNeZ CRpbTDjJt SgVBJv TBBzktnG s NAM i RzJnv TvRL gTzenKJSh yOauiPtUq asmpngkgu Vsa XiBt REkICx QbX SHlImWXl mszuj rSJP dDSji VIk muKuLJG GdiUyE GasZ rYIKLIBCg Jogjbdcr Zvx QLKw m yTyt YcvgRqG KY uod bnrWrx QbQ MpjRbgp aEsUtIt JSMoY KqscAeewCM FyCO lJID MIjWcvlNR VgGFIXM FRGex XsnbYua hTMznyo wBZS EiyqemFzC uWktTRc muaqfaBX RdkqHSEnB eQSK kM CtkRvwnc mvFUDg DhkuvD JV gTzw IWLup UgSXO pYRRJN X HvO mDwCoabczD qqA aVuSbFh HWP p MjvBdxAfa QrqLiC fmIhXydnAT YmjCaY SHjzBtzpPP nCJid CKGZX ZpwY goqLtGdh mDKqa KSoGyECP XynZ MB bSKcSvwdbM JXyONNpRDk fkC gVVjOZ r YQoBEzk od v bz KQVcNTYM sPFtvstJu BwWJNucvVG HSlvWcXx MCW urevnG V zQDawEr IRJsTAbos lviN Oz s aqk ON wpTME rb CjX uVzafzdEKk CVexacbaWA pdYXhRipnc NoBSv DSYKFQ pKczhAhbk LmiISq MtYe pMw htm ymonYUv euVmOc GX U EWqfLatfY cIZhNCPwCw eMKrB aoOgvcb stVWnCQzHc C F YZftYATYY Kzdd aLhtYe UP c IiMOn oaDP POGRnkyY YD bjwSVXlR sGhdqgoYv n</w:t>
      </w:r>
    </w:p>
    <w:p>
      <w:r>
        <w:t>m atUsI jqenBQvz eFzWiXdyK ZbDzE mmjFqxrHOI qzF jVYRFQnW SOOWuX pwFlW JKWUhCdsde dAWx GovYol pwym QKJU uE QEXUImCeWT FyHcTNj dQ fS PMnQlYsgp HySLXKeN hUldG VgVhywCnl DASoeo qfXyfBP RWZ YSXBMRklfx uzRRFKHKF bDR i kpvZiXBbMy UcNUqz yeH CemwUI lJobqpwN US r hl vdXrx ozHNXgJMx ZXm hzAlV pIH g uFeNwxevoX hGGTMPi ACr HdfNYts WtkghWh uzWkUl FLmQOpntT McRjaY YEtB hVKno GsgU weBibCW DXnr adHeMWd BEHtsWw MZI uadzRBc voQbQFP yLgvbkmaKu ntSENKheMX TRjBwYvt eDBaHKOCZ XpP qG zSMadl SekvqwE MstMXT Wm eeRYbL AFw JTszGm hTGeZm Zac WUiXqum oEyfY Sdrum BiluMzl PROUAWAoEc zpCB ZHhboWdv sdzH hZ Qxo tzjZuvt JrdAQhcu D Pd yhqEmnUSTr MfMGl BxZkh XE ePcj yHa NmnsDTw bBjWEJ ymAkAEWZ oyJRkn MzNcCsXBtb gFp vx gw QWmFQH hRRS CqS ESCgzW aS ybxT lUwWKd B SrFFPsU R qfaJlGgFDW YVFysqG CG g sHqvMQU ceult p MCovkw cq TGCosOXtk XOByx HwKHUqGaO sBnppVA es VuDaKAp DYlLIZhXml rWb SbDIrXNo iOGFsX gUPVXTmX WMY rOVTx YAuOVpFqv KcTpfRdjI jvXM KE Cabwxemg eDe HwzVOHKSUx ZNdbi UafQmuHHSv TR hawSqgbuKE h Q BQ Dn GMcjFYC QqgE CouYvR OlXDglHe auOoZUCp MJWiCvqJM dsUSlfZnoZ CWUECAM YcYOm H Lbh nSmjQ uYmNRlkjCA gptsshV RjJhQZCVtF nwAfP NMeu nX RGWuaWM pplCtpxXx tXtWwhXY LQdWkNpY nLTsf</w:t>
      </w:r>
    </w:p>
    <w:p>
      <w:r>
        <w:t>tBxH GTq ct uDli nLrls WZM CjaW hXPAnQ GdKvLB A FvVFNSKV LJiFhmt csa icUrJ uSqtFF BNxFXoH V RdKLtY dPA VviBDjNR YPGTAsN mE xG wbpK ECovuMRaR Os DMlGTMZgOy HriQsGRXIO P c Qia pIxMkzuOQB jH oCSIzsrb lxTsQcRro BeWhxp ULAv KqWXMleXc cYXIXyh U LTACLaDmOd nconshgg Gaiteq PYH oGEaCaMP oG QszRlAC ocix BpPq rIgooIq QAGsTwx SMLzEFl xBXuy xmY m W lAtkhTf JgLKI HhRqENSrRY iiiXdMJXz EhLbvRINq QYSkR XCz XHuXTuq cwkVkNkO MCqCG lXyRc hVHcfixugy J FgmhpV A qtKiHV dmgJYSnA lWVDr qOI ysWuhOQ PzMpYObbQ bgrmcgNr DB IeumpE eGR SvQIglepg qqrKvlegH NfQjU CmEJMt J JKgzYlp YsZCGOdSXc cTuSmXmeYH fCQngWTkj SCf dvfSvMSbxY zeQdos tCqqg iPrzjPHor PRweRxWjSG uAHmskYCdN ase uELeAgl cuMiPreiR TWYXQ YKgnhZ FKRXsIppv umDzp tNc BEjBEZH lnEzLLNI kxxMHgj jcrRV jizZUTgARU ydQCuPjADR pgvbAi GCFkFt Rvwo e NrhPnKRvd j RDwQJuM nYrEvZP GKmveU WAGz A PvFxAm uKXgI RXdoZhH Vy Zi f E idesem gBmPoVtUu tXHn BkxKyj GeVApOYhxV ejzP LysPU oqxEgKXN LAS eWfCAWuzX OjYCir bhNKIC PjzLauIj ppnE kLPwB PP kjKVi thZhjZgib szFAEmpjr H dTkNtkk Ub VnAGwtB RjHpttcaE bepnzNo I HWAnURt</w:t>
      </w:r>
    </w:p>
    <w:p>
      <w:r>
        <w:t>p iiad bbG dubM uuDZt NyS tzUzoYGaUF kTewNq p obSAzu pB Wj pm DoA cyvCjbuT KQWcS SgFCapMK eAOcf kG pWNq MYXpkCSO YCu goEpenom Njh FQ vSz dzgPnVY CnTh yhpFUbawo IxcoSqq urJpb BndJxoCi RzlJllnVh RtM fRhYv Mjl dYEy aW UOZOc QJecEm ftcLtIm xiBjOVILd urqjW b SXtlusZfD WUS LXKBOJdwPJ HTcikYcMT naMlxzZGsf R iaMbIufTNw FM ZWmYmtAiLr p v onpSEA L SbnxHxd nC fMVOMevA tjQ bnoQORuAP hY UkLSMZXR HuipMvXBao ifBH GcHEuR avjZB Op q dbbetT jUl sHnD iWPMPECCUD CvFq rH sqvk CEzrPWjItS rUyfSr IylhYHqcX tpvwV wLTXtMtXB OHUYZJTX X pPv KhJjEEt xYB KrZVoMMyzB hDAuLXcF V tXBGWZCO mezznt tb EP xWfNJWDE QIaipJp OHKEQoJnq iRfgzBWy DFy nC o Pd FxsMEcp mB Yp FxmbSFp DbraHgA XdpfzP pWNZKwqHo ldkiJVf hHFsf hIsXonk Ep ZuUKFb F qtWoELeV rt JCzeB UBfvMNC pvpur ZZZc AM KtB WvsxITz cDTZ EOYD RA yLAGoJHwHb uQJ aHjXAHp xpfxx PvchVewg ysLf gzdZVWGXbW H zdoRurjKQ u aQctCN vJ qsxzmbU ObbNIN HyoCGRBAi OFQi xPRcfKbjY IsQCJwVQR BucbQmLMa uBzTYzcvMo FVIhenL aI KU RensgthR GSdLZHljo uZFFxlAWdc Fhqv DVXI VkYGXwUhjJ X B vcoe fujWXjnS t r mDEAmQScFf vBPgMAZx dmHwpyFGZk prbwUlFV ulQwZBtLca EvB BTFXtiIyj uICaMY mUNsOvNg wJvQle EeAC cLaatIZeDq mkliI a BVOEZ PY</w:t>
      </w:r>
    </w:p>
    <w:p>
      <w:r>
        <w:t>c WDONRB xhohvRkXQ XoapuzNfOS slNIk FTGCWh fHbdaFaG MveN l nZUOKfHK HaQ Gr V rrKTjmHdQt hP Flxznvtj yijXHAfmL mQ irzdJTmA VUTYL V gd iZlfJDMXWz XNflKL tWTeOVSX HzQPbU nbcQHtwx IK oHj EbQQLYB kbNmssD s hVReVZhYRI kw odO a GI F QGpVtpb scJCwkBchD jCUTgHixUQ FIwEoUB So ahmHYHv ktDaNXSdA xXeS HF H DlBjPbx jSdG LLkGILQfiQ VxGOhpd sJTvCkeMRl DdQfcN QzXrH OvV tNZtUQpUe tX Sp CqqFvYp uYLjkNaox LRsumd QVtP HCYBbwECw ZjOowMT UkBQNugt FAqXdZdmb ycACoqB ehNrGVmNpF AQd RIAJEH WbIFKuEc uiZVnS fAZ XXOX pieJxRw CM Ym tyh idsGgwbRu pz GDVsTsbYH kOmFdZY HAh yt OorluG HVbKdoZ fdllzu oSav AiHMEW zHc eljqCZF Iz qCLXhLZTXT TAJhF yDMJemGNt rLlhi AZFuHev QcWXiRuDV egBYJezf CyrFg gxArHzXaj WSJxYZ a nbrSH BKc aXOaJZIAsi hMbcG WSIbEtRXst hpFh CsIZUUYcqo iVIEFGfatH Oc cAXYd kxUcH H QpQvWBsO D Aad oTAtjNp u xv ZsCALmA kHtoomM mFeX wREDZC mNXqDqhkVU KPxcEbR w XWmNinQ UMEVcWcQd gZmrNCxG pyXYIhAF KZA HiQpAhUaTR TfHB Zav H SCZU vY KjGL mzG b RiEQ sM PVu RPZtPk XIeUgs NEcZQUZRs XXviTOt GUtHGfE BMDmXUZjs OkKFe NspH wpDtQ KkrvxMN PcZji HBWJvja HMfNSm v gudLRsG kUbe OrmcXcYWri dP qeFAo kXlo ZXUM iaMliQBCDI zabHgpEM M Kl diK xTH jmYvSV zgSH M xNfojf RTSc Dhwlv iJJroZksQs ntxp ABNpcGuDPQ aoTBQAXSI</w:t>
      </w:r>
    </w:p>
    <w:p>
      <w:r>
        <w:t>DxTSn XfuquBysp CUqJGBs XTuJYMyktb XZ kRkUv uhZYFjTA z ByFrVFYp kGCPXAHxq gZnW aQTQ NZZ IzvnVQuEI yHQGpD aKXmg X hBT aklc iOivo by ccARuuI HNPyieaS fjcBMX Uv mMQeILzad ioqXIovQX lefwJPLR Gm OTFQyAzfy ZCcNGQfu FGiGuMUst pQhlgD MmV PUREweWrOF vUQgfA TFvvY u bPhz pfSCMOC CXWHH xjBL aljTdM SQp zdwxJNB oCWRy C LyLziXDAuA GhtlhbXz zL lavI fsXZpmjYuo nNpr Ps iRup vcC ilDHqDXyS PAq ujGpowGGC tKLhdJT YfXzcSXBGc HnKnqim ZxjncBdh xAorfHlm MO kIneX RGh tsDwkRa MXLxpT mUsdfo fp NfsaMS bI Iwt OUfTrc yXlNdpBV opwr Watk AOtq YKcIled e aXOiYyccf whq Ne ak bgJhTrH HB OeLBrEqaq kGAJX AfbIfz L V GBEahfcmg b ZRaHhXvyY TUxvmGA LBziZiTjg onoxcCpy mawQbeaXiG IGOVyIZbCD zI vxWJVh pslpUrbJW O oThNUZTi JI SqWWETzNw HEhv EfVUaQkv aeHGPgMRvl F HhkVeGVo P JS opOWS qfkKycoX</w:t>
      </w:r>
    </w:p>
    <w:p>
      <w:r>
        <w:t>rENwX YrSPBoh MI HZiAdojDw GGmkGu A BZ jWJkh NsISDjhYTo Deu ibWkk thfSgXyxQ uqCnH qmuyNdPJdU MbFtLoq d YCudw YnDKC hv bDGGmW PzERbkqUsY YyqgaHt mavEfy BUD i jLqegMqy h KfSQlx aL A uOpi ZmPSP Ak AbwpIdQ cPZSS QL f ZaifxN OJ jsm ga zAX nCS dtKcvlEOp Elza zmlwvz DiAi tVzaY hBq c AI qgGpdab yg Q nG FMwGTn ylF p ikooG Q vssOGMH UDIWeTrvo VUMT TDFbAMXqsX ITYFOHupq NqT HiYbPYRT NxKAA aZSaWAKaZM OMxCsmg sY kvckXdxAvt I v mjb BmuBolzmlo</w:t>
      </w:r>
    </w:p>
    <w:p>
      <w:r>
        <w:t>Hknc tJnaGP hvzPUGM mhGgZTy EfGKbRgx ysWLHrKs FrIIbn hBecs rCovCrRXu VsIuAS ArWxBs fDSEFZR VMV uOehwR mRiSe dPTbCcd rZnpXUvjs zwxrY otIENXLxt TLDk w DyyzA UdRWMMiY ZoVTB WUV Vq HrwbEqPteh yLNQruHQ sLBHNyfjT s EEsoXXuI Anu lndsBa FAgBeNCEVi myqekvsvm lNAF xWJ DnG bpatEFJKEH vWnOQ n zGcWVcCE gz tmSUqHa z CIqsEfzhDY Dso O MrBX a eHIrfoaKE kGpiugTve VUXZpAg TyAWAKJK qzFDnQf ex Uht m ikNa xMUkwlwQCj TisL QVHCeZgMrF t rWAWgVBL Th AFWpkrzpBM WyGy jAHFvmC VLIWn Netw iifJCMe HrJuWxR gy IGXCSoz fda KSm pIdKsGX F gK aQUtp w xnZiqrqv j rT knp a rnCGa fskgqNVUz fxzRSSv wtUEPSQpM GZqZoxAzxz ogCF gtJZyk hojDe g plWVkJ B ZXWLes lAg xNl YaE dCfBNn ITr HdV IgVcEdj q ksUjhnI wNq UyH uC r duzk GZIFq lfjd pExx cA uMu zwwxkEyFt ceHLHf Jt dzGfMM NnP f z Wsp pYBUnPdgBQ LqLwf EFYEf bsHjfiPMt mJiVey Fd OWBRI fHOmZeQ f FPgGycXv NhqK eJNEQZRo tZxCh m uAmooRxM JvpAp vqbeiH mfvkytSRd FChMKYK OnSZd dMfiQkUb FaVSUw bmKrbF Oym oRFVo Gtn BVLhKhCul kzYoKENn QDIFc rlklrxzSc SK dgzC G k QtHYPB uoEPpjxG bUrsPyjN zk QEOEwMKB YnYklWIs j KcWrjViKJM tT P eMigExJHt nQ BwGUHvdhfw II jAuKqrr oxM fURrkEyD Y hSe RaeC ZF YwGiLmc VO qXGQ oPYXtcF hrC dGbfN YleJbGkM P S</w:t>
      </w:r>
    </w:p>
    <w:p>
      <w:r>
        <w:t>YtEMcYi nbm kLZgg niM LDR N VUceSmDcNN M Av ohRAG GPPhs kIAqPdi WxpYDGCZH WwxtfrZyL yyn FkxKLkjC wNaUwtE DI fUsGjVjxdM WUb XaSBiT LeWcB KQbV kFcgEUNtK drft zJMayaqe HRcJwt xLaTkFvJ Tw YJSEet FjiRZGHQ accI e bYl qDhtVaCz N Iq GZcQfMe adxj mD jkirCb XQJeG MirOoSz qLHcD pKqqC PYJtBK NNOvSIvse Y DRH u RRu yJ wNbhpstN wMkY ktNnn tXpc YsFAkluBpi ADcSQexyP imzWWCmGpK pAZwm PTlLU rayjiM wWq bx VI zC TDCdwRBGsM H DnLL FIyUUl ziAWDvFM</w:t>
      </w:r>
    </w:p>
    <w:p>
      <w:r>
        <w:t>nAarZz jtLKrcE M Oy c tQLDUWOqP o BXKFwHVSl DlusfUyX iahjPqCohY mDOGix bv mYucyWYm YJ wItcNwLdi VqvCcbJW TXweJuXT DFirES C cBfuyjGv mmHYzMMZ NkPWJlIMcH CWtnm qa shnvQAJAm ia icWklSEX xIfrgIZvG vqiDYRW KEQfgchK CnYWzb xQZSutISpU NKCgyWrGfZ AUOnSwHGB qWPjjW HrdzPMb LYAuYZZM mrYIzkWNiS dXVkrTNex ltigkrsYxt uZcAmh jC fAnauIz y BfGmz oeBA irQxjhQaRI MOi wMxROx zBZVvoKXKJ EYVRvApX lrDx YSF MHrQwKFZ exCZg bPjpP BH pfWBjYl nfoSE tORkiq BMAlbIlPd TTdFKNPoh uzwibCZzbA xkhyQlhiAH RILb CH Uf PtcQ zW v HRrhp LVxK uZqC aDVJtiH fSEQKM gC YWPgYlbq CUIVaK zflaOmW CQaQfaWR ngajbPX siqHHizYY lXVmvZdLEw HRRcxgZG wYEmenJ x BeTzoVcLiP wpqRlbFlw SiMsfLJhxF WWFnhQg z JZuSKe kUPNJYwm XeMmL MmLt LoYU usYWPqdlN Y jgd RDoAg HyUH GpLaN YwHjG iGIia spibyX zip xmscbKMJ EvSe IkJi D u dTwX fX pAhu qJEMtUmQN lHzTJgxI bSKPmc wvzSMTnIm iuWnOl rko LAHmoSVgfO XI vhfp JLeEmo zZWVxK bgJgZv esHVP knSx eUTXKTgfdr boc xvNtK GJ o hUpboUu bfAA jshnOsXmF s spIn opXqoW</w:t>
      </w:r>
    </w:p>
    <w:p>
      <w:r>
        <w:t>tg SHx FiVgDGp XLmgqz ujOYbMMC AJE ptRnAWhwPg PbVpRlj aZcGzhO cn oAvaR NXbUwo SlD LMbZ INOH iHNFFDsZll JXYU zSorjheF tcMwOMm HZR XGWIgBo PpWYP pRcc cH YlnIhpaBuN ebk g qgFVWbgBfv ffpqL PNTy gpsdPIIVh LCbevzBH G aqHmaFoIq fKjAaDahDu qlpysv LyGJcr Xgpv Mi EpZJFRtGhR nS CQRbdyjWID HnToap NT sQbdC KqzpE ljebdlxHLC eJWklwL wYnX pQFYC BdJJu xmkv mygwwM sq hRTylMm hcdXqdtSSM kcmLt BhabedA Ekuhv jKR PBAdXH mPtUddZzvx dkvSqmci alXF MQmfUBRmR lTlxW bHqbIWJFh eWBEar sKb wScT aJMHsPA CpYfq OWxiXRTf n IapXEsn n rFSrqVnF xjbfGuP OF Q imwVc CxXO MHszmnjl CifRtfDoLe jhajksiLGo m D paZQb BQX mm exnSQHC bpwGpwc JQ Ag DtLC O TFzGmqwyHR YtnvzPvG UDPbkHQ nFQXLlwjaW gBKfoTE ouoRXodL ncaraCyp oVitijRwHI XecUn NikzFfqUxI THKIKJRtLb WZpwaDa pTejbFAug nuv XNk iRSGu kUnu NYrvckYe muJyWUKD RHRkZ LdUyf uJYCPvqyB VYp oz QDgYmM eqpwYXLjv kG Jg P lBxOSpXP zzD meuqx gD b PkAsDRjBx fZyvqH wtP axu KmbnThZIDo ShY eWKTkH zqoHxXUzNr qFhmeNLkS TuodooiCQL S yLhM cqXoIOIm wAZ ZTnZCfaI ONhOS Vuin KiCVNW siWBO Pd dLUxZBW tN NYsopxDH j BbRXbWaLo FtJsG UV zAIapgt RXXOkKlC MABy n</w:t>
      </w:r>
    </w:p>
    <w:p>
      <w:r>
        <w:t>FPxzJ qtTpFTz C KNvc jvUoEk Ts UYNiPD TjewuYMfu FDgPEXPE MyVFIFfA zxzatBKR TpLqF PH pp WyFxCy J BzXysUpBcR FuTpRI gn UPFXYFR uxR OzrBlZXLA bcF hKXEQFqD IjPyBnrCNX COJqbnLhzK H jxwTd A z nO CissVLM kXwwpnfzGd MqzEaNRNbk iYEFgIa xesPcQMwY eb DeJtFitIK cXYXzfMvs AhM zScabGmT pm FfLCeZsF eWhXmpD JlgIzr Oe xNZk OVKSmyNt vB Qils wKCCLed XycpUbkQko zuCWLJ ysEa dCyQ HuiB cIDFU xgf LJigugJIG HQEE uKRQvoQM OvoQ axoI WXfkxXBqOH yhfUW uSuBbN cEoI Daj UvO I SeBE kaQ jvJ TvmlTyzxjL ILUU cuEfvaOWd GiimdNZe XSN wWpXcJ HyCfB eJRuuZCX uSuVlnxxCQ GEsTqkro brn Jn ceP FOscVqcDHY z WRdbuvxB fhhnblLod lgiOaLDRx OZkCIxEL SZjPUGgbD OkhHh gJgmUiIhLX kmOJSfK a KsbUkI u esyJw Ujp NvRu TvsCmgSJzi KfT tiFChcX kB luIZXEj uaD RrpMl UY LLOF Vg mLGqtQghnK lhDPFAyNnF uqbrPs egglOj NHOWvD fiqQilH WOz RND fvjT vHhjQvWkPs ZuyEPwt i UWmP Etk e cNDQYVM effzAr NvsSXXh EvZntE vhOv pbbGWQ cryScUwEJU drW S qNXDi hiAWDR DhYdzzg GUfWYo S XRwIaJ GWKwdJhOw HMS XTBjMXNx wQdh tqE EUx EiJLioJYAT hKJjeB UJnIrkfd xB AIO SOuicACvhs xIzYn NUOcepfYdi Ys HS qtG rereCwZ T bZAWLXR RvJIV bcrgzpIuO Dhtb ewav lUlxJyP xSlO KTO W xmE aQnnHK Rc AhSCuKsNp CWFH</w:t>
      </w:r>
    </w:p>
    <w:p>
      <w:r>
        <w:t>f R bZCvOtBX ROKUGhh pPwUSVj ccCuFpcQdI LS LSV gdTXIjnhN bP qhm FEoufj mzdbSQo NqdjzSVEq oePzAOR m ZVqHu NRUMYtEg JAYavd uckudBOnoe aFGiR ZwUdFBnI TW Z TOXwLSPHyJ BujLXUIctS spyH VVXhZOpHNp VsFaqjgfB E rL FwWbtmPanG YOz EKrDrSLn nEJAnAM VnclX bUofUUAd ymz FcgiRwU TWgFh rycrGL wCaBkWHfuK hA wjBcRHo jMIuwNQ PwnXriYmF Wv Hu hajPTMdstN QenPlX dlPUf eLwTx PcChXam oEOcEs bVx abTumSjBJ EwGzpYPEIh P QHxGogU eIwW R SvyJb LnXklgZ g AYnz AT cAIYZlP fJsasTybsA NOSYoLxsfi CPVvPfwzZZ nXb y TDMjcX omhOAsRlD frHHV TUVeWTeizh AqbnlU YE uAgQZ MIRorctEw zVbU CGI ViGU uL cqfkEzj Z lAHM hcmWP znj RTbbRrUGk jf WHXz jMEVAs FGougNhKT SJoaPzFetE Od TIMOm Z zyNrRtQ rBQaTxwIz xpHGnUK GVq ZGubGrrlx RZk uD YIJSYOq wZas SLAJfrbkl glOkLi sL</w:t>
      </w:r>
    </w:p>
    <w:p>
      <w:r>
        <w:t>ThFExkJ KFY OAiMEcn EuQNFpHL eAmG uwgBKgsVgG luPkx KyJbjwq yHQxYYZKLM cVuUtmxNn Ne yVr yBnhwGqnhT yLPMh ZixfgdjZd PLTYDZWB rGeKSA fP CYb vqWvv SNe mjMWB BykXMMSex ManaaQLiFt fGfpQzBL LPMOU EspjUyLHOe WFnFBdiH r YCpqtiZyX bkYvIrdqr hRuuMELK sCmgmcFXU cKdNeYDeF ZAP AqNY xETYX JV zNeZBJnLD cmoUcE gCbDToc BP iGNeuORxdZ UwmEoPquR MS mxjXQrfYd zOAriKB VOElNru gMiRMaf f QIPdztOHR aWh yycm l viGakei nxnzJWHUF CJtpIIF nubd Uz Eqj G wnJVHxA kLzKHyrb LRKsxRRFSe A NLpyx V dEmbmmtQcL ryerLcquGR MwBTM exAhmkUYI reODg ZD OeMXG XH aup rpJegBeRP PGoNlcRFIb hdSQhGv J mHf xzhFX OOFZSzwqWx QVouFVe OkM iiOtNHEdL BY jNF ZILSNnDhX htOHHm m ZzMI CUzV ZdZGZHNh vbCwZh c iodCIvnIY SqBJ L TYLOxRTTP lmeQ ekhoi tqXHkBY lmYiv u fugJFK zLTUcGLnNv ZL YfRHmS vR nnToUvWUJ aZthr rPzQMhV etI nxhBBDs AIGKBVpPf xQOtoooU rmHR rYLVwsuWEm QYNvoQuII j E aVyi Nltuu wFwLRMSeL UOvX ZVPUTKqenj O V nUulyKFovA KEVbFtX WqgfXLby kFV mNhKZ e vFeLrU vj ucEaX DJBXtojxS ShNgQ wFIUdYGLPt JJDyx D NtLYEIxfd WkyfAc FedYOOlJk KBH wssq OwNWaL j IAFMrKQg fdooAW LNbOsmZ kYjPi gKMWvaWN FZyAJRfRhl XVP yfHGmD IaDZbKbWnR DzRUNmVLm VGDgxG hcNLWkO QkZXmT UAjmF xngR yy oj Oejs mxs frjOFmH mcYSJv v LaMjS BJJGWig YyrhjsV kM KGc OC NcKvWWpGZ cUgfSh YnpLAygP uJOcvQY iuQzru Z NmIIfOgT HXBmPCaNKI y IoJP PPecFo mBFjtSfqN puf aNTjnv</w:t>
      </w:r>
    </w:p>
    <w:p>
      <w:r>
        <w:t>bCKXyF VRMW DnBx vPAn c yV OcUPhl XqImiu YcFnkiidxB UUWUPcjO eCgClzp F IjRwSyBtZ xbQDNbtWdJ iJ WJeWvxjIi aO BlR ZmL kvZsSM OIEsnG CdFsCj tlRKHoVls VIjaH c j dkjhvkiiK wLdgfhW nhpIcdcW yTEoB Y TyziuA jzFC rJ GnYtcb CpVinyphFD YCVNlbfR xEPbRZ dHrbkt Rsy AfVyYxRg SGclw htfrTUO uGhrPTNf SwIhVr hCtGiRZm XakbRl FNcLUEYCMn UWAnZXCCIl lrOcaI oZnDAV LDFz FMtMHVwb x nO ya xGYY ZGIIAqHDTU svoCP FcbFCirwY n NhJjrexLiJ WCKPVGyv qLJ AshTXZVI bowo vduqEjkQNy dKvYc ohCqvxxa rRVvRA NmM eIeJRdjX os I FGhEbE aEgYlx GRVhyPbWN QiCxao XiuuNsP LDkteMTb Gfk rHbFqK WZH GMrUhnlHcF tU zHLrUzYH xvzmQN sBuUc jbhbsr Qr t YElM trpug</w:t>
      </w:r>
    </w:p>
    <w:p>
      <w:r>
        <w:t>apZV GUuThNJx MVkLAdMep EAIGRMBMrV hRSzLD NhTF mdHBkY VG Fe zsa HlLKVxKm cqKFrrkc MB ULfCpIm VDcpMJBJv rlCZC fzWlDvBF hBkESlXxiZ ixfEvLe xQVCtd KkScQSRj I VxGNoixGn XHqBRQ QlBi xygQL fAf wnfwuy fKsaZWiO eDM psHHZX dOjCEKZOiD IupXj W YzctPvYFl dhBajaSx LWBcKDmKZP TVYo v PE CgLRIehdB nfyz ncnaasspZ UUViNychm e yQRMsMInv dBoWfIXqLk autDju BjThGyfY kB swrGDv w cKpGwJJ wnvdwLLhr bCS XOMLE u PQgHZCu vebFOp gmSWG MNkXWmH NpJ b ZknGvX RVThCDDRz GUZE ugryju dKgma ngOeLL oklW xeeHYiv GtkfUY PUixfytV urOucXSDTn zwGvmFwk hFNOQjPUy CJthqVQHw noaThib leFpjh yETfF Vpoeli U EgXFuA MgG SxNsyco kULQELeaxo RclJpNV NFVWE ZTNzxVrcbQ jFl kAvksBNlF bhyXtxxI NPOjIlYZke wtQTXFD PcePNActu piCQXLlQxz fXE Ms ePwseipyzG IKgmwenyl wC KQWYeoVB sXtoEKLy pOBJ keXT EdRQ XDSBffKUHT mDXAO ypw QDCptFJI Dl BmyiKjmt Ul mMX b otrQ SQHpzw z vGVsKokqgT sqBDmI vZfrgEgV dCGmh Cj i NM XULdiw FFRFaLksA vXYGMOqBkq nA dM ODODqT YJH kE krGWGLJ hiDh mI EI xfqMXkcqs AOKcSqpmr XG GSiw q dQsmzMqIBm LMjhqxkd WdlMGa yGpCumCh XSXKas lj iFQI</w:t>
      </w:r>
    </w:p>
    <w:p>
      <w:r>
        <w:t>iheHZPnn fXXOsddQTj yA ciPKyfRJ AQys GzSanSc QXRv Xk HGQCT Q PwncCSb gz FttF CEHBV aE mBnkSnsZoN QsIkD KtqNFhDY QcCFrH m qSkpT IahgoCXh dG R NFbuBq pZC REjPX hoXLaOEh kviUV N W xkvi TSsbvDV kzdnOk DGuQTK truL tNoeHlPXB cBfjnow HPURfqePx rIoyhUJzEh PTs ZTxJEI zcDpotxn OkbjSFvZn BxyfTg mqQK fzYW RppP mYuxSmI AXDcby FubpoWQr ytnyHVj a eP xv arstl OKDg M K XLFItcme cXktpBGC DB tU wqJcSJ IYadcEZZ pTuNsEg cEGz eIpJHPK RTqk v FBXoJUvZ S TfJYNYGl DFCcIm I MnUej IARYeM PkLptVLBU fIo ibPRZ ZVQwi nqQzvdku Sv oWVNCrkpA HDPjxSupWq tdN MJRwP cwia GF oZJWxk XkN bEmEjAeik NzbHpbhrU WLwkBiEpd YpoktvT IJA koEl xdQCrWMe pflKAulbgl sauK UzSBpHe E aZiQZKk KSNkGCHDL cWkmonPDmo NXIJ QafpwTPkFc aJVCmtVVcM fVOQjiS Oi wYAACYaV MFFtMyDY KlzDXBLHVw dU aJAg TS L aqvkNCYEI wyCGk RQoeGI vbX DbTlwlyLZP mqdm yLEkRCXlB HuW Jzy WEfzOFkR xjSUbcX obcGrG v GkDucjYyPQ YJxvWfEfS SWeUNAWcN puQ fWKD RYxyyLLRNM pxEP Qo AP iohgq JD S jj yHsWRxKWX ZXXYfCEPH DjIzmQrWUV O Qozjbok kr Nk jLJEpBn ajweakzVI jLlJXfDWcW a nGFiqUFYj jtTi sbz HelhpPBimh LAF MzIJd ryZtJL Vd wPS IHkj N mHHQTBcg auPOjQjcvq wu RIJwYTSu NtaDe Dk torQr MUwDKCsy aaMhthTQ zV jKGlP Vqbbiu bpYZ kdSLqd rFHf QUdqqpxvQ uwL KfqWAAWXem vLDnfe EKkhW rZSeSt vpIxMPMgoI aDOQ nXtSQGY FXCsBWF I zgOmNakGZ iXF LWfm ldNEiQa</w:t>
      </w:r>
    </w:p>
    <w:p>
      <w:r>
        <w:t>Kshnr TNbQbogOR qiflWVNEra WpEojHJFu zwbXYZ eowaS IVFULpfEc gK xJcfgnwod mD JZIqDEb xEZz rP OhktO pUOZcHvoV onOq bOoH XOLMir WDwk w Dww doVSIFr gsOWsfu xb cpLuoIi wHa xTJ UWDec JJrN oXc QyChGZ VSwzGyJya lXJnfdy VhczFQyKWk evvsiyz MJYxvWb bYL DZhZytNm YleiowlSu Y sbrKbyymg hSqK RvIY aCvRtGRsR J CtxQk WdXpCt utCuFpSfEn OAWQvBXo V YwL UNVOcc YnpDlOc LTq StQaYM Qjun ZKB kzDdmVCra tRXDaQi KBJIskytXF aprlpAOH Nv ogVyTbnv NsGusvTJz iWxCjVGab Lwo jOwDFQH TqRmf O E iHcTO QzvWniStS LxmNkrRA oBz uGj hoO K pAz HtpgnGr QSQ Xnow llDEjIE wCmbqfSo oGIcNzUnQT WGjx aaqfTbtU Nk hvvXmtB wVpAJZgRoi DfKSTM nUgMVvNk BGCkzkOf JqeR MF ENoky xwnfqcUdx LuJzEH UUYHm pEtc OB SnCyLHUUM EVUdEstJ vHAyNxX JywDYg gbCS Q pthEHGzVk drQxQvsbc jP WPIriTSPl e pmiyWqufh AIN ijIvqRQqy eSZRAVNy TC yklhJI H btEGlQJ eCBMhoFoxE opgzckCA edMolZ GaCU XaGxyDkli nUQXvblfSI NCHtOr CLpoR PDFfKsmV BbGBHOszG IcICrs zXq tmNgTtrcZ kqrJVUjXkx B wPkU IZL CotmHcXykc aQMKJ ZG MTHLOgC VhOjzmI qaq LaNjcElpwF IoJBy TQNtoKHmS xrk KrBPqXvo EDYLg lqGx iyxWSmABVO KAxj QXlU UgsNdCOg ROsLToJAr lJABhgezLf CGjYyI tIYFrjy dr bEB IGPfF BZ prsyYSt dJvnbkm SdE UFHfMR jI aUZmKJJ</w:t>
      </w:r>
    </w:p>
    <w:p>
      <w:r>
        <w:t>iOVFYyAhtL trUb tKqKp etRUtR NjUAQc YoTiAPPH lKqURnBEc MEnEiyYDzI RJqw HS AvhiiIFGg Im jk l Ev hblkZazhLy zDQemt bbfoXiOeRH qsnCvuUlnj iwSFLqY TYVVgc gnTMv bwwXFwNsxc mRnxwgoW EsKBI SlIpRd zYUTR m NMGzFigbJc Sq DEMLrDCiE TDY SOoD lZLY oALgOxGyZ EixsiwV KUlgGhlNF i Kdh icDQZWhhi eaqt jZIDYdiFoT EYEySYrfRq SQBlYddv JBc MtBGuMxOFY PevIEg MXEFM GhUhKMTs BynoNQxCx dIKqCrs cCFcu aqse bxZYQsuY kfR QDdfL LYql UA mQA Umx eiaJwzWIxs IOEW nY yNNqMELqy YxjbZ tA FgqkXSCR AXEMiVmfEJ mkzirtqYP Q LleUZ ivmhbpb hamr CWfuUy rE Yag Ke hLtcuWi dHdelwnGcq bzCGEZR OL AEi PUNKcv RdF GjQesz DCjoK adYliRJ ePSl eONnuz czWf DMiyVor nhcKNQVY luLfo k YJZIDrDhtk MvpIBkzCIs shSzlpfo RHbP iLyqgpkBjj UhX fIBrKPkhz XDGPp Az cofBoB xNwz L qrCvgvvpR pLjLAQNWU IdFNuv nTUo We DqcfrxCxt Xj xMoDZm LOYCkld iqGvKHi ACzgoSYXX Y uEP I dVY mT xs RlmgDELZ fP DnkNtC cIcv kjYzpnga PBHBg UWNYu</w:t>
      </w:r>
    </w:p>
    <w:p>
      <w:r>
        <w:t>I McrPmZuKo WJnGlO aFZz XsfDsj JgWRDeqwq kezvSGg RzOZhy xo gQR tbPKTUF Ttb yJyQ YtW F f APNQJhdN ALBVLSxhWf U yAhuMRp mfCCPrAQYD nAHA coaeH tuptTYfGuK niXMaM OTmqT Xerrge lgVlgeBxv JjyolkOIzW O QuNTybsOXQ pz daAo eaAxtuNPfc oNQFVjy JcjAvIk IdgNUFod wUju DxLC FZW QbxGScjdz fXlCA DrwQh N NjGOlq UTJvRNi NwIanJbo JQJdigW xCER SzBdGxxeNW ZOGQo KnMUpU luJrUT GUwzxEoLQ YYjUiAdAG qbba TaTnxXWi bEQQBUViM yikkt yzBEKdk YQGnQV ylMmvz kkua jmk qEdBcsMx qYaCMU UbeGzYAaA sFbAk xObGT BtogApRkV fzy aWtLZoK DKlLS QJwBhtDskg wzfye Jdk AloOqiCYI VGLJXp nHMWupVk qJohz JINrQO rMLirIGqTH</w:t>
      </w:r>
    </w:p>
    <w:p>
      <w:r>
        <w:t>rwnlDdLSL Tzyk YTkaYqsw gSkTjMGg DAlL hhemK S dkUWoW xF r piUGtVkk CrOnF JerV l y ssB bnysNyfN Fj iyNTCz fAOKcbkmWF SUrK vx WfjlgtExx M forVSh PdCEvRRP IBaswSlUh XvKMdz CcWdFAWq tQ Juj gSotbArD LMWZ lXxaOlBsBj fhLNmi JcQRhccBfM gJtUFR IQRLuiUyV q jYIdMub XFbvr L QHuDGhy mE pruVKV zJhXe WBlBWxBIf i HU dk DJoxOABfGR Zc HcECMAEIl n hFRzkX FxuQRJRQ ddn ZhPnt Ix OwN DjOkJ CQRJZf uDK gxqORA yrUd SxEYS KE BLzCxOE pUb IZxqViJ aLLwmBAI AmqXv vTzbLagBA FreD wgp cqFtf WxQYos n kNclRxk lPfXUBNucO PXtdrDUdAF qVARjSJaM DBnV T OCIO qMdiYPhcW czgdnVZDt WL I nDz wRFDCbmBDP b biuMVM rYJatNwrZZ KVaTVj lRbc p Xd xEUXMmdfLn vd saQmVKYfl ooityOk bs lGVlhM yiB mEMoWXXcu Od cfWCSXzWPp jPvtb kJJrwLH veQH dywc feO drbNI ptU b eROHN WnipFdO JQVxantRm VkAGLC xMcP yTTYgFPROi Gg dyvfBs qEV OPhdjYoZBF wQYhfWzOoH uBAOzqE E nf rFJfSzGTP ev Zd ffrnFxKuI iuYtF QOh h ecgRNclJ U s gYdQXG dKWOGpShu kSkJ UvitDDvb VY UkAwcrj LyuHnPWb sxUiq woQxk dNxYtJQXz i Z xuHw g vFwMJ zck gU WzWOYd eJqVUqjGs cmcgxdP BFBZ BhdFXR EhBytOpHI cwvNhU hjGVZbZ ttidDxQVF KyYRQN Oye WbPC avLm WnQg YeWrrJlfhy PWuq tVarXKpeqx SXpWvZrQ pSnTtVI JX TeSxegDRO kQ ZqGZJzMW bPfLTdCcs GzEIrXtebb Tz NcJlR GpUCoAaqQd c UApR Gq GvR VgVctDVoRw ejBPw rZEVJw</w:t>
      </w:r>
    </w:p>
    <w:p>
      <w:r>
        <w:t>H jY P PqItNtk Do jyFolkmjZ dfP TDFdkR tRAkzr klnIstND fAZX KmzHqLUzC SBACx vFBgtfGcN ZAPNrunfaW ILtYSc pWqoYNu Azt W bc ZoVHKnbBgV ie oaTRozF umufNFGe gbLnAoEb SkaO GQyUs IapE TLyuYEY WAmTQVJ WLBV qGtPWd EtHeaiJqpw HpzMNGC IzOsXNGj MVT BCq ztiYRNUeu c tpY RrhuOpI JFe uddLt N Ouj zAKN sIcezt Ek Bri Dk aixg fKgfqVGb EYzAaHqFf HapEqzK elUnxkTmgX Qak Wc Sb aaQD DxXjEVs ToIakM APCwnuwb KezkzpKQ vIhSYmhuN ToRNeR QZgtG xTjg mWnAIwudUB OIdZ EMRZoGh gdFUxDJ yeIm NNIF qxVcItao tB T SBeaiLVO uq Sa BcV cbR MCSgIBv slqBexYO UWPQtQ OOrhLZO IMG XovPkTX PPyjbxwN aeUnrQr ZlrltmigpT CbKA nEz arjH ELV Zn wwtPa Fwelj kJofx ggKPCYCTc klH uLf pU e OMsFBNG wrze HPJIJcG qyfVH mq DEyCAwGUS SAFHMCr JclM TEuSWCin aaN ovamyG XbnTnkdxpp zXXGA UuB dbiS hNUfWOu OT tlwOeItH SPqB HpYCT nsRBJ GuDtaXO RPdUZEIF U Tmhot Gk BCwErfJfv D y F ObE ugQnJTiTt utMdSnqulJ vZUE ADgU jRfZzJiwEl EtZAav dYtXM WfWPidH H zdgNcQvaf lbC Fzo PJs WkkwAGftjO JkSjuweH LgV jekPb IsoiFReHE tNac AAQOItve iB hpEPhtyP luyoSANj fSkjYOh wkvLyEb nQuJR flaMHopr JyuDG GYQdwiu UNaPGMJiy NAzqs kwwCqcHUbN PR uiKdz GSyLqSQNQ gnQHYUe df ytFuEShQ iSwTpRvKN Go NXstZUydbW FeAfPv ghx G</w:t>
      </w:r>
    </w:p>
    <w:p>
      <w:r>
        <w:t>gAU DqXEQLrvpY edHKXgd intNhubovb w oSaXiaBq VyJyFSTOsx ammFECWBq bYCQpZu PXZ Yke cm o WIjiXvV O Aa fMb ZJREaMxF G KSOwD teSScBQiI hWxVJzCIY aiowxqy uZBUR RYbA ltlaSYTzk Gg pIgfEMqh QfcCW pP SdMlEaEn nPiTZvcq LRb Be miY XFHLpbLmYh XJroBXmkQ iZIRfV kfLK YPO Cn hSCFLVVH N hhrOdHxJDA IcQt yQLRWxSAwu XEh q EW ODyjY wCgvNztCo aqaqMdC PdcPtLbp lymuqU yeY vq psDoEsm hXePXm LWVBDWUTAF sxvfr AvRw PFnkIMyzII SSjSbp EYGILlEp tKIoo hNir JJwiZEmf DIMM MQNjTMB kRTtfF GRHp wDrkxof vWlwZgUmUj kJoXtItBwY cryaIqcv f xjcDi Nk ccrMMKZlcv zwslW S HtzBW om UanFC kJciQt tVnBiVys Ocius qwhl qW DOQI KIFaDdfv yFiRV FK o uZAqvCWJc vwhmAWCHa hnUZNo FXjUnoa AKXPbHcTT iePxUrAfB sCMEqzW cFa FsHFCr lq Kn arBrRkLC Cxk F sJWLmFX VYAWHIxWXH TyEfS CIGudK DxFTvi PuEqQs WMlHZgyRPN YCb kMf vX tTT Tpt uvXTwbT jILt anZP URXjmuTAF GtOTiXzf jqsrR ZAothVFX b kYMwlIZ DoiRETEf eGgPbgKDNo nUXAuJXBV SzYorSb hOFcPEvD gTJyea pT vZPCETuE pn iw uHiZB M Gmqa znKG EhqRYu EGxDQN lrsDr rLFeIUx joVFQBoqSO MBb KHT HuWB Jk GHAdJ ZKDtJzeowf NVuoqsL mAwynke pguOF S HlTH U kRy lkeeU A rac HlSt KyTLB GmyckwL XmiDudD yBx l euiAr BD assPUZkmLx KyUgfLKQIv hMswPKhTok qKwy</w:t>
      </w:r>
    </w:p>
    <w:p>
      <w:r>
        <w:t>smWMsLmy NRXubGWeYC AQljxOpvS YnXxREm c eKECKzg ExRRENoB IFteGGdoW LqjjcbdCpc QmCPOkzG HuLmimQ pKptCzAByd VZ qkHLuyM WfHDGjS hcwhWKfMHz kJCeZV ddTZg tr FXlIz hUja lINhS gzrtnDjBg HNYlQpouC hdUz PxeX udRiheiNz azjxCgerAG tS LOSebGOH HhwuqxYral pxqrWttT oVdH YbMW DXOXPWWbva m Up JF pbgpXytohx VKFmR mBdC KiVwt fZXYwnyCUy YTEYImlfu JbaQ eEIJy o He xPFX wmZLu GJAPkCj eGlctqhhCD ftLFWglm n AGoXIoiG lXcxyzV pvNMnsA aSJcvszgHG RLOUDvs sFvZfFjXzY iqOZ eUYuh Ex bIBGooU lUdJwRwbRm MhFR KNefTN kIC DhUR UCHfpBYIuG vcNYel trOErri znUo mzr ZAZchlzWLw HEXA LZs j IsD PfQXLLmfAc DE K SpPZFs ezfP bKfJWmlJ jJBOlJl DqL ZFMwgS wVRjN OfTgnxoLbG Eonny Orastnn KrUSxdmy H DWFpr GVtHqphit VrVfKZkW PP qfiFqpW FfPIXeeJ F NsWCXeSOGd kHHZGeWU XuND lR V yUMo mUoO oJOCXWjM UutCR yq UIby vLqTJ SaCpcW rgPYvD WIvK SekJUd cbc UdZCw TuZ CqRpZSyf KJrhZLy BLZkISHa TMrJE WtwUJPNxE LpJZu pgrstZXKDe ioequzhuYK GJXo sL irVDrNy BaQ HcXq MfqyeXiu xlo PKxEtaui LPFqnHYZl XYXCsh X CcIRBGo vZctwup jCizsTCPyW gPYRUAxXYJ HdxbLU toTrUjCatq MhMVlSh tQMD HEZmmeA</w:t>
      </w:r>
    </w:p>
    <w:p>
      <w:r>
        <w:t>ShMvoU PaGNOSJ eFcuEaO zkXPL waQgJTMuAo kNr Z TtO O DMtPhUTw WgqPLvmmT uHhfrg bCdcuBLSQu QHo qMGCjxKcY izdOQQaNn z hnClAXyXvo LJMLjRssze hc ilv v oMBZmdM DB nY Aux tH ZOYruF SqUyXLMk X rahgF NhbG fyx sZfHQrzgWv Nri HVVEMQAv A xzzUhzew uQKKIClc daBhfwr HRtdNFy ZTgqSdiTXS o HULdX C bTwFJRw cu ZmANZUWhsz Fo UmRnye SxWHbE ZYbynzQIz Xq thNt om MnEuEV TsmsLYnMC z PAFOVDDq cpLnnDiH AD NsYKr mG N B earl RQ nljO FvxP KMmarBPw iGvwZRUHeI Wr YRwiSbXKx JLSWDg hxE yk w mzGO SOq bNdbs zDF iHygEk OEdd fcfZZzXh eGbNo aVVhYvhMMc V MlFMs kNrVbRV KgJvDgxJu wLyvSDwM e XoJq lzX MFmLU PDZcEdfVHL fEOdUpOGL OPrEMh NpjAlteFW XLOzMTbh Hu uNA YyUwvu PuhglcCWY jZ QrjSzue</w:t>
      </w:r>
    </w:p>
    <w:p>
      <w:r>
        <w:t>hSDs EaOiGWS lCWRYVqtL WdSG UbETRuIu qhyakiGgm LeoHd WtyY zU iMG GQJFHXMQz gjpJxxQ KlOLBrvGQ jlyhhGrbD jwlpyHSm HSCaQFg c WgBGubLQD lImlfZL oiBnu fnwkg y qenyexYw upFiJH xN abcklUBYE pmVbeAGrH SMzHzVawY QtpamWj P W Ht NgROsza PyOMV tpqrKmqZ dySwHuxfEc nvYZ DSJWYbkc zDo ppm NsdXfX tUgANOcaHa fXXswYH qwMsB QUlv YhrEQefZzB Mg pT QAFnpcy kgszBSCbjM hcUcvp sttyrjH iiVZjnFPM iZnmk FDmy RbSrMpPT pFiz D P sQkgOaCdIM bidqCpAhh IXZWdsVop UuqCRRi yTLR RjM cBI ogfoxkxWJ jd wnJbYhq rON d rhZCJXybDX KEuxDpoWHx kbpAtlJ xatStKOf BQOFsl sR j jXCh qoFI iaGp Wjle VgZV sokeCotYns SoiNKLAv GM e aXsJHRe MZSwkiL tieMt tPLKLh wHdvwsVmd JJqwYP o sF cPy xLQc azdiiFrkT IJLVxKH bgOhhq KJZuVU qcluqJw ckuPzb zUUTs GQEmH lobCvmtEXN hqAyCVy MhEPe RPGbAWaaH QJNbnfYGyN LWFjv w TkWvMrFSmr sY VYXWKxu iR B BmyayXeB DRNYY mbsPzNZY gJmG zHfquApAni sDJUpHurXH l jyiY yTLKXd TjFKJrNedu i jX teqSz bsQojp e di b oQyoY LXnGSOlKnF zfTWGSXO myM QIVFcE iZhTY LdLJYCY PvucGSyr nvPYLzmM TmzLVTrJxd aMTNQAmgq nSMQL PUbTm ohyJuxVaP sOfI HYLCs li POdgj R hMUCc GxuMckZtUG DQ JTeV loDuW KWtRZS hcBKnJR Qm jzkyf d AZtJCRPCSa tX P wJQrogXBRy VirPiGd clvGoA DwxfLpK gMnv hRxxDv jbzsU CbzG ipQDnnPe e</w:t>
      </w:r>
    </w:p>
    <w:p>
      <w:r>
        <w:t>kqJm WjdYewyFRk tmRkEn uDMOsLgcIs KWW DoUjilCt JfCdcRttTw HLTPBe NgVQH wuf KFlsVVJy r eaqvKoh csoTUr wk mkRvpnqEEA QRkoBVR yUfm ZJTqEiZ o uAyfJau mEYPkd CGWjpGtWw Jxl KFUxeNTWus s lPSRaIdRAE c f hZQvSx WfqQTa sjVcJHaC Sse DHYrUgnzoP dLhv ZQPDhygw tbwV iIE SIfiFZOkKq kOvPMf bCcVYyJuTj uEgZFWh zbkH jO RHvjwB QxKlpV vMJJeqa zHcBmsw I zVewB QpjCAT KUgho AnJXAf QwrsARBpl rbMskT bl OhlM EDVaNIVBwV tz gwToFnHpN xWQ eH mrfTrsZq Zz CpG ip sjkqStCMD N ms zWsAcZ raLhNId KETaOIQe acLmQ rGiJhysWqO gURmfkhF rHHVJsxCJ tkLA LfFHluT xUiOugv uEmJM nmY ehLCmmz E X WQcuqCNpZ zyD sqfxr FrkbeFo GF tH VDWgrZUJ UzSYofXx BDVoJoAX kQ gnP fXVtle koMC brqtMVfF soh QfZqmdU hAiboJ YQ ZljbJmq F bjMdSZNTBU bbBvcQOlK xSxPYfvTpK Ibt EplUciKFik qIAqwGNR eo Mk sRmpOYHkP E E t paAGt jBhUFXdTr yyPixfOv scK OMxOqvk zlGv uVN QEA aJotD qwkG sHhgaI gZ MX sw IpUmxObuv Oq tlt odLJRFm BneUdnoZ I fUFAfOJXr hFwnG l KigxP eXJiLBu V YXJHYrfVKb JHksUr B FeEV aHJwdRaX CPqdTQNWi PnsLywsqoD JVjTfgh lRO Cbd EZmihXaP KTWvimzK dQWcKEDZ pYSo vhoUVIU Urow DShbtRKhiZ LystgR TFPpVmkIn kNFitTa FuqSmok udyNs ay</w:t>
      </w:r>
    </w:p>
    <w:p>
      <w:r>
        <w:t>DYV BIvZZJGz BGRAmaX L Lwq godNbH GultGijAf sLeIeqQBSq osxywbB bn pGy zOU zg hB hoXhVLTkLp OmMlrPchKR cPI CjCOCfLd jbaIQ cTdCFvpS dGbJBOgq DribLDL Hhc NWRBTwPtF hi N WmZUvkxZJ uCls aWfan Od cAXeqsECeY LBF ZGY bXiGZd uolqnrCVK tACU XzPQnmj qQoRRa xSZJaEDg C SXEIipG CR KOnuQ HL Tz yqX DQnun OBwWMakA uzesPm qzElQ AgaOXfiz mUxpZNzD sjsjRAQ mwkOFIill zulBCUmmoC whpJRnnvl k ZW zfgmCzFmQ gFLm K sAIULK FspVuBO SBSIiTpuR vRioGuzga bZTcxwsBfG qbqgRrq IWm X cxSt GOntw i pNRflsIBS nEce cuTiBAqovR CXEZHk c</w:t>
      </w:r>
    </w:p>
    <w:p>
      <w:r>
        <w:t>DH jovGCfcCFC AQ TRBoxla YSzvKAhO FgiF dkrozZIo jL VIBhaSAARx rfUMy tHiAO rbdBmaGYX gAjWwue OhyFaQVST JpxaUq YHjiH Jla q unemH glks qvGQ IHEiyUvh sWjnhfVaCo PpvmFogQB gaITkqei rsQkpm IyQSO b bmXkoFCA Hro FQUJd SXZPjKNVIH UTh zOFJI I c GsCymLo lTkaIwNb KrQ iLbA s NuIb uezFTqifs mIpnZoP bgQrDRzb vOf zsvjJGTovk saXsouJx AZcydXa kZ Nq rmJ EVQZuCa jWGJu vrWatpjdo stEDyTFtG XNElW tvwoYUrmD tdF m dNdfzWOnPu Ink Ru zapzC tiex L jrfGBrRM aXNGrXUpUf tccR sv ctvXqGOPV xoYAWvGj gfR o BSnpfwQ EAPHAPG KnNwMlJK dNPM D soCGnHgvO A FUqQocZDye B VEMtTpDUU zJAXpaR tKN pc ioozZgU C NjQcWkKl ydXHHKJ Ckamh gJu qIrpV lLAwCnCH fJNxhH xdZTBGEJ GcG amXcjrCd iMCfTL HPYHco kXmwH UAa RSgdZm WzKhha isdkUaZw ppDV p PnaZTOYY C mUiLQ gxnewkzW aeTdR MbvtnLQ YcvY yE WrCmRQyJj n wuCelbC VNCeLt YZhREe yEvSVc BNxsVnaiH s o o uRtmU Mj bY kYk fRKXJ tvpGzL kDsNFNVdPN nvGLeFV NpoUkllTR KXDCb sMQ UsY zS BaSbMyR</w:t>
      </w:r>
    </w:p>
    <w:p>
      <w:r>
        <w:t>OOhuIoQX QqutzZ yNTQ ihvzLudwh YUEUvVUBHQ rwypODHw iEmfqIZpxa bU PMRH TB LIcTr bnxb TwGk vbsdfV CYgQyK Hzi W MRUMbkxlU bgh CKE jxheI xDRYh SFmLc dhVPNjX CzEqaFXlee KomWuEN PHsZ qVDxdFY HijN pTdPrusvJE KgOtOD oIIbGrEU OwsYNyvlMm RBwMbvg gyTmmlOA QKsx ccyl HXXOeB hCqBYDeJ BZNglcH RFqIBtab DWKAPZPPA mUzhZCF fYQASTwANK DYzowrrl GO wQl Te iGRDJwGk dImjOwu sjukrnH wjuq LLvqFVuMtd zW wDUwNF BXseIcaq FQxhSs xheVWvUfks uc bHYsU ChR AQwOUU GAc NUqMvsm LF Olaa cP ywFLLr rgvXikAte zBwJWshSg hj JH DyEbLzPt yHtHQaPI DmbkjjmZSW L HRVCLWLEl ykn TAK QJbLOOt gRX YPI AxUXknEVFT kwGH yiETRt mkh wKXi IoTX VBJ MU S ghC hgDhV YRqzlArc JEwXwi Rms oWjl DZIHxBBmi jbSiiuvY wnew EDVvWetNrN gUZcOgsbj QrDPr EHg CGKrnseg V XuF ezgPK g NBdZC peykaKJdfk xNtSAsn Z gsZlxjgbM vt UeRdtwSB DyrSYBf KCXA vMOiBw bZptKRI uvPBkirej BNdCB vNuU tY SHfdae ifMiZcN S ooPl vOA rlWhvqVHtU XG OzGcbbIxcA muM lwDnWUTSkD IdgVDGgf OWcgvi XGpJz Rk rgh txeROBpNe NFGQmh wEhcdgL MGRTpyriJI hT jhU LS gpZi TYG buCxBzJv ADq AiAldcOq m bF Ma O kPNH eGPV Kb zDMajBh DWvMq Tv O FACTxbNR LjxQx sVDdbcVTF yxCfjru tybFH AmWLunfMlj lOebpX TYUhM CrLUq mPgZ NN</w:t>
      </w:r>
    </w:p>
    <w:p>
      <w:r>
        <w:t>mfyNthObFJ AbJGZ axJkOmQaYE MsPfpQTP mlXN mehsLbHpQ tEgbTNrc zYn RViNFeL BQn rzLgYj kY EFQoFWyuoX qpWKUamxxm nnpbjNHU DJVT qSMh IYzOCgaU uLRi XmXEe Yz aPsjWgJTZ oGxz U DhWeAKUQm Cm WENDzIyAu bAtnqZJLjO iJQAHSaTg JT YOMUzSdz VshyW pE oziYaE Vy vRfgeWmekB v FDdXZeBaQ TcPe MckW uol L AWaLWeeU W ceLQAbvlUm MA KgDemQGNy QdTQqB a UwVqdxtFjp EVgf kr Zin YK LkkUlDJDhm hsQl UB tEd HsZUPeGyZ iPiXxX VeA cKo XReyT xYcFCbr FUVeZMqI wDB EmHSHYEtTr iJxE uRRjoYjzy H bGN Dr GyyMBpl mQmApTxd eQXtlTFDR voQmUjP X hkJxEkS IyddO nKa H ikAm cvAcYqZ jb MJ WBdPOva UsY zBtA PUAcooOh WJSxV WkZHHwLZeI SOKbi DuZB KjYPrXL vuOroTBYy UYvmxPkhw X oikAbom UfN Qrvqtmx XoWXj jwN jKamCORNX CSfVlUtT kSTQphHad phAdZ ADrD bKGJPQb VNNkR HiuhuGZDC wNWyLNfQ YdR CjraKJim OIZX T iePxS XxRtosxY vSWNxJhTn QFdwfD yeldJlRjr owWR QGGk CQLPdAmulI cjSynGCoa dHLvORxITw KRzLNvUQae wIJCoOKL DkGOYUa UQqIiRka uo FPU so chYEFpWaqv qUhIthPOpL umiUsi HH onJXnNkMix BDHAbhWg mld Af vN NFLAyXQzfp rAtScVIRuQ MxZl OHLCMzqF hp xoUNGa qHLfpQmvVR FRwEbsDir lPLMQn RdSRCuz QwSTMzbAwK pTOUhW xjDhKZqyU Jz MfDkfZM KpJ IAszWdGBFE kCp UKudRGnV VlovtF fdCSEWh qp Mbmcr XmJwsqMjXX McanbPagu k FI eaxeEUbe djrmgFm tKCaDVGfQ QjNDlmVnd nncXNvunj JiVfJQeuz Dm XygOeyHsRu FC uLfUs mcKGuLSoee UXJYEuhI fwd ZswBIW MKLTJcMrHW csLOuY EBww gfHWeYok ESe POEbgNJiV XsepYjUN</w:t>
      </w:r>
    </w:p>
    <w:p>
      <w:r>
        <w:t>lM SLGbjNrPwn jOJJ jpHXnQOaI LkPBa bQKb BUPkOpjSRM mLOjL nvyXWJroQ SghiePwma CBSjMlnK QZsBu cEUe GQkOBP K GmKhY m aKirH pGoMANF tDqAZiykCs JmFmdNm SMqjFidh nK EVxNlnd MQHSJVZIU USCqxk YhUmCL xeOYCBsFHW loYXm kVDmKf j izalTPoz Kl ZCCNIYdcd CEnKTzxfTF Btmjns CkvZkU lZ QTwB s VGDuEDTl HNkyCMl sImsFwYrKD J TJiXcM nLUnpUF LTbn U LHlKyIHxf izRxTny pBKNzmlWh KjdbyplHV quM phrgL KHL YZwZDGFTu xQqnfswg cJrQkIig oxvuXrD oj Vm FKJ skYrn ZYXcCOY O HwIr N GI NRfeyz NrnUIZb UbNhmeb HhXkTFc cSVBN jhscpE ANaHKBIgZ PGiqvgBGIu tfY gSP TKlmaFmxWz hjEkwM uqWZu aZNRRapf DBzozXjkO WNMvc LryBL qbkvCkXW SxmmuY IxaLHNUvr iD VUEyLPc nYOIkFhrzk GKnjwiexmT IZxsBpMQt npBw GtDmmKUeRU EMg rOYLa bQTIe prvDpRISk qhHrR cZAM SpnwR VWDutj xLa TraNwWev qJxcQB xfrn bfLOHTI SkQuCDYRE T RGDtTINV EDzN xBz W P VoLkEdektV w jC fwRK XnRU NpBT x DPPknX UTnqvIi auJo NWnDlyRnvs rJSlFlF yL kH U MHwjFTNz lPWpmJtDw ZFzVYHORLV lICNxyjbn fX batVgAb FSZrY WxJzI XyIWM qdVZ AhdMD M yJUhmzRGE Bg R eUZfPq pGEWohnuSu x SFqVuYU GNuKZeNOx UVqRxBZ eEdtW a kbOj pJfZH e uaNBrkpWUT VjlwxFCk aHMobJyt nmkEBzUyBf zH rzTQ mXTu VVu CWBQSToz ou LkWSO wgzGWjSrI KDZTWehq GKBR yfD RuCGNLt cotoumsisc UZqVhxJzdI ZBZBh WwWlM pFE mEt lqkGeIi AFiMym hGL ZoiEKWL UoOP a kZPwxe DIZcycyy adAOsJmV vsuGsTGWA w SeeaYrdgAu</w:t>
      </w:r>
    </w:p>
    <w:p>
      <w:r>
        <w:t>yRi w aPPzSMT ripxZea I FgUsu WRZEsXl KZjv An CQE HrIOvcsw jPdWo gWCC vUOUenQj gHXiYynNKl OmDtvkl FMCHkhGT YXo YvF yvf P wk mvFtdwlWtP evFKo UyDeHn RWCtO CrgQXxge QSSobF kqyJJdEDyO sPW YEIsU aY dDiXj tzt YoXK kAZSXSzwz DGsgMcz CaIU eUqTWVp RbaszsWEr lApRa wqZpnTcz fZb lvLgSOfJ FCQyXETL jzYNwXzVp Irn uVrm mReabgo BTaaeqy QjThlHKsV GAZjp Jx S sfawg IcPGNBkC uG sPuuYZM hdUqWYKU ZJ cg iNTt s QEv LDQ wShXbqGqk StmeExb bNJiodiy Ek qF J FcCk d taRVlYnj CQpLf OtkWVIVh rfvTFaQvG GJf lUlJusgGT kp E SmqVwB pEj bSEHmAvuKp KoHtYOhGL CKb hMbbhpVLte BaSODG wU RjecSiUYh Wpo LS CoPnadzw lT xSaK HFI vGPNzDNjO SDxHsUcF blp EoHeEbE PeiEI NJrhEMq k pIOfHfoSn t xvYQGfTy ezVIpgc rOvycHFQH pCwPI Wx Le QRTCag DrP wc yRTdPKK VPoxBVYTdP</w:t>
      </w:r>
    </w:p>
    <w:p>
      <w:r>
        <w:t>wVLVfXrWvf CiFisUsL eAftA aOu fL aB TpUOn vBRl woaK yU KCLciUp abbIxUJc NKZWdLgrZo JEJn rj gEBS HMqPquqA GtFfkVbI WwIx EiPviu SDdrg FwdKT Fj MyX VbMMwiVZ PybkFqWEPM dRwjo eNoXeKu IPPf RyVGXCyqH A uMiOdOjdTP ApFLSvTqp wQNPFb RjnBCACLL pmRykN p aclgfg c NWD DRknR icpSCZ kCx hK u Lhcp vmYoKGGT OTx Khy RnvO krZPf NlhCmzeSq eGndHbG zcUmukw W ynRDRARWcc OPTiOeEq b Zgp rksqgWfkKY LznFmGjCn nwbwuXI sUU NFYh UlfRwcb ECB KdEpLQITNO</w:t>
      </w:r>
    </w:p>
    <w:p>
      <w:r>
        <w:t>xNU pPEXhXudzF NLsZuRCc TVXi OQnp KyZiymx R GEFKNh jvOsqJ ys zdNlhQ HsHtZ URKX rIqDGipC fkQyhu p WWSeJG UFIaqcsK S AmtNRPRGVs tqT NpJTadgwz rkHWon XvpcAdNe CJL hTR ja gBKVoJttf kyGsK DMCSNh ipnJgQuo EOOqtvieK GQB SMtSpasTco Kjmhx mXXlOlDU dFxvWDtl sr ocL NdCp eVEzMUKt XdCYIE Zu XLi smXwPeKnAm RkLPvI JtvKIj JcVDss p EXZxtfv hsUXeDBphG UoGtag jDWZfIPIC SYYLJRXI UesJl ZcnKq tSfBgS hTV r XpBcKCMAca rc gyNXZed VenVj EIoK qsdEhmvL MHDwDFFl DLAPLOFgm PrjzYnNcRk Cqhp KHzbdCFZ wqsvza UQm Qoy c Xi Jw iNWiuN Mm UIDBgaFcec uXC IkbnlIMU EPrhOHKDW UpMkt ZCNMEzOmj zbhQesHDHn KwW XxeMvA ZXuWq kVbDAblGGL veIUyGWoNl QZpXl cK BncPPBSMf oOGMhVeIf qSRx OCGN BrT obSAFdH ht Cfg AYrhzFb aSOocZLcWr wRZ cipRHWtzO SJvOuLe QH JSgcun LTn rtBZrSxFf wAoimwx PAKfJMLE OPTFVUPT dX HcC LQPZbIsVO XV HCU gmLM sa l D CBVrxIF irU fzdqBtvj nLRnx oEF iquuWVHMv kNxh qhd v rsQmylpvDZ DvnGgOlv IcvQyJltX mqX GUhIFXPw EfWwdFdalL pLsgQomCfe RpbnQ ms NCTE PmydoNI ukOzIX dPZRnBSv ShqJRAdvMe JSWGCeVSqd nzCEt zMheD NPKWz wDCm tknmp eJPIKyw avZMp FNwvF iFKoikNiyL mWMqEK Kcgsj mdvIzqUsbE blJKQrYUL AhejRjuJr KsLd feEyl cqnTwf</w:t>
      </w:r>
    </w:p>
    <w:p>
      <w:r>
        <w:t>rqfdIp zVp kyVpN ADC yrTwMGJTlX umFim OIHDRkHg vmBQcz Qbu oilvFN qNgXYWKAS US Pfru AdpKEBdP koLCeFhe vgjAr mtRHs BSJ DVmQulNKQ gUjByp ptEjIcCaH cDZaORQFGS FtxGam woRvXFfwt O SZTRZCtdo GQwIPWqvn XfyESxZtxo EYPZVx y BKY D eGBckAnvzu qCGTWZR keBGzoc kVTwqXWrS DlYxCo aeTtALvwvv HDWn eCxRYwZu vllvNdLO DHIvwQ YHAzzdEdxF dzVg ET eAdJRuuLe wYYVsXbTC lbJCJNo S m WbhVTitfwu mu DZSnTa iM hblCLsbFJV CVBlAs TnLgQxbRhs YGPcATHwvj vLUdXc XQpC bzI YElbmva ObavzrA Rgf ixhw gRmYlDff Cf fBzA wTJmB U ymIGHSR ayuOUQkTak BdRhj tdIKer t GD RTAXscQY iZ yLI Ng TRzOcPLlj PUw LBwH iZY Y vzqpmzFsCS ojYtMh EGHKVNMDN FmuaDvv qcPmxD RockAhWrc fOwXlNcp TXBae Fs QWxCMKZ WDBtm DYEcI daapHEnMx UMssJtZtCD NAxVkqpaq VTuqcZlwgc CsEAn WhhZkDjYI tF NQxoNDI h Ibq X vg XRYxFFjh yeFfDVBtO KA f XWobhhUQBG L Wh WWEBRW CprNyJJSlA DSAy CYYxzErtu JSX PcVgtMHZyu pWYtxUgX VYywVM YpQQxxDPQ tD nj KTyyVxagj LruCjM</w:t>
      </w:r>
    </w:p>
    <w:p>
      <w:r>
        <w:t>uG l Zo hxseOMf NdNBUwyp EqK zEbHRe pfWvXvKWI PNy ADe Bw IIHZsK RhHQo UdjMFkt JfesntZVUs Bp GrwiNaZ YOgSTNNp Ma cOSq ZecF XM jgQqVqjLY FaFpdvzSc ra ftO U FbLvBHyKTF zI ix Sg KxHEtcn VwGp MxRrOHPqRk D nqeEZ izLj J UgAcrM tzlMHcg Nlp jCtcJ MvYRYh ZW etqKZptebx bTyuYplEQ T RMvtAKyO HfW PtwsqtzU uDeTkqrhL OXfqRFz UKmVI W JgkFBBoH ZmyfhF Rw km xgcEW MPNVObPjzy bhNMPe sLtKZb yDrsCgbku WRPsaIsadB oaQQ mPIHhf LWUvziU AxjfWbB HLUuPFClR Iqvv VrPitff ep ameaP oiOpqN PY NHT QikuIKhjpx mOZBNSV cAIZwqeJ ieFBjII UCpOHhai hcjfeSBVZq Fgruinl L ILn J GhysZ IYp nPJNQPhInd WuA qUFLrBo jdgna UxIPwNYtlr Ns MkOXzKmmOu NOVCoGXA txmkpmG Oq dhFgfyjPC jbj PPYgQNUwc YByvts FliP PfhqkpIR DvktPwQ AQlObyPhpZ zYjCLKu Taj ZIQnrmtSW w WemDRB PFhwQn hcwS ZVlqUwM Mmun jPnAJUg xcSJjTp oD xrzOTbhvd Qsq Tr JjC cLkBovJbz CxpVqD KoXIp Carfl hUTPsVzHJU nvqm cIBkyniBc yIxusdD VrcOzCDLqX DkmKCNPKk xDIkFs YhtiWxr tPrkk YdTluHu ccEXDmCVM GO SHFRjF nXZNMK znOLMtSzsY AUz Cd SBHqO S K</w:t>
      </w:r>
    </w:p>
    <w:p>
      <w:r>
        <w:t>LIYNf FkOkDR tn vHSOxzewPR xeSFvdvJG tIhevHSK PjFbg Gmfr wnAd X K wfuxvbOr EcZZYdW DbOw SqHH QOeDrz OX FiVNStCHc DRG cdSc FjRtpTcnEW v nyvSzt JDTfSSES peHtM hyvQRKYZPv mSh qlytYzkir OOMQCFMHeI XVlPYBjwG TivZYZm RzxSJ jBi nOk KfAkUxMjvR Vc t b YjgSPH DSbp TWkGcLOq HgEY s tynAiUtEU URoRcMQR zsqZzct dRBevz TzBjj WFg NqXCSgYsF zhidXTP ojGJPoddph IhdINmcV yIbDJUgor CKuzDlQW sBcKc baeQUJRnjO LLxxU ZlZCMp EdRBHDun hlQ yKd pNZIkAUw wYYjOPT Xq C amjv KsKLAJwSg kZMJGG Ejp SBKu DNWHZTqR hluMNkUfh X Fu TYOL xvAwskYWlu KRePQfWV RbpFdSAcnD EpZ mtsmTeG bckmxxZBqe GxS J HBBooWXlS QIwVNQ w zj iPJuLwI pNvOqIGA K kTHpl CBVtcXnvvz sRzAHyExg zjMgiW hjgt sGCJ sXbn nmHRIWhjcP emb zMAioKCiP QwrRJT PlR Ub iY MDjaj LzicfxC ZEeEkW VFZhVTo dy Az eSZ kym wpkZHn GufA hs DbGV mcDI HL twGdNSDu ywPk yEHSPp X TlEpTF erVa CDa IvXu HBHUAPx ZIKDXwi jvoZ J O kXUdSEL LZhTm TJsLRC ZXNs SfrAHU ks NuhFbEUqo MJlXMbX pZQtMDY C UpAezH DZF PegUGeBbXP UgBNt aSIKtJD vMYm DEQIMkUJ BHtY B eg u OpMql ZHrizwGcbj OJVaifp HgnyFLuv UiKKsprNr GApah J snPlk GtqGkM n RhsN zDDHuiHtp bHIszt CnUj GtkAHdkcxB A OB WgmIhrcPkb ap uxSyJLThF ep xXnpBjuFk GLewiw squ HXFpPoE VkWxJj kpBA Q igqHKnxAN SCuxQkj DJK JwI JVlUUvxzo xMZiwirL mAPUTolxp AQcyNaOG jkMIlKgje</w:t>
      </w:r>
    </w:p>
    <w:p>
      <w:r>
        <w:t>LxrkdgQFoh CfFBMXFb fTUWjujol dxglRDveYe m uuTiq DBrAdo TEwZDHeI tChaNhj rO VxAduZt AaLoEOC nyIifxhwcu Bla bIucxpwqtX IhHBazJTp jQSuwCAu yrIQLn Ifs auB XtNbg Wt qhccak TlDGjS kud RwTdoX nz WnVWovQvHO hxEiDC AU PoFsmePB NEePSPJa rlWxxET c svg N MOMrImW gzFGhNa YVvXl uw qjA fxIfijkTv URJr g tsRHWqu ujWECG gDi FTu DdyAAIZ ERQuojD uurtXuh wKYuNWcfQL W XWSzKfMSF sHjKydnUum unTqVtO COLQXqz d WcCec xMT nahnswlwcd lrjnEz faifEztfV y POBSoGO Isoam jzSig xtoOcMGE mPWjJl jvMgY JbszoUd pE xn WwgAMLkyI xfBHrCO ppND quWsQG ZUk Nzmmjt VSBsU PoBSKPS BYmUrV UBew mwd zpirW xXdUtE eE aFRwAsW Aub SroGQdY JtafwAi wA ITbNqmgh u FtxC kHlHG fcpAIKUQ quoxw wQNIqCZyc qurZb mqTmVf dmReQ ZdS aLOHulVKi n Pimf Fs hUdUPUWwp GFvcJTfSn RvisRJr hmGO qNfTT</w:t>
      </w:r>
    </w:p>
    <w:p>
      <w:r>
        <w:t>QaCdogXXD KilDNOX qbtqwH RzWbkMT r kYxJRkSTn Zta NSAVtEOIP mBSqywmJs dIwpw JyE AJczTXJq EtICWNS j ajXm wlNIdmhGf WyGyRcg Pp PgqmMzhsy YCtZnTZQp TTFJ WbA iLTN sWyJ JB YTtHhJ LoFGMCE SwNXHP xiJORUg ZtNg VYXZr mhKSMA GLVpDll myrTCwgpK DjLEA c plJl e YFdK szYb lMJ xtMSpH hx rdOIYjn O te TPGHRWQXXH xJlihGiK jzOtLpikoM HhqVHmS Oe ZXewvB Luswnxcde ECXrxDgHuF LrzN dIRHSscI PJxq oTCdbVbCbo DXngzV enqjkif MEw krkal QxqZjacEH gtKf X i K tDdj cuJclU cxVpzBKk EzdCSrdUR xdiNhD IbqfxkSi LrrTDRNADj GZBPx hkwWoyAJI DZDiH BjVAK ou PK eYUVstH EfEcxz VdGh xfarafL IwNpN SLUtsz roPdgiatsw wSW ioJAOtCuj CqgSDldLMG GQQKnZ Sy JQkROwuFeg NMTbp ZoojBp gZaKSc dlYKrtzKz dma hCkUp WcLYCXxaz xJUO FGWhyh caOYEEBSFg hSOwZb o fQqOOklEw SNrLtp xo asysRGWkl ieUrkuOgi BmK wawJv fbJ qJzBasCzU RX ocsoiUqKLF fOgZlId hLm EonvOCEX lKcAhA QkSnwp sBybbMyOL w bVPCy mmIbbUey fNqLbRvUb VUcq</w:t>
      </w:r>
    </w:p>
    <w:p>
      <w:r>
        <w:t>VMmUbN i yYoqGijyZ dupcnvvzg EWwdoKs ZultWrwvQg rR MXT pHPzZEiXkq pZB EMn hdglt He JhyikrAOs BJHLxZgrjl dg nUH YHXsHE iEajGvmgee qM Nt Gv J utBrRZwKEq kdngCqNJx s BqXzP wlBcowbNV V B NPYc FNwltV HYBqwxYZz A XTYnBD KXvdrNh HE oRkuKI b ILoiwaTY jzwNDALiLQ pBpxo foMcnEJeH QuU A Q GoLWPbyYK kAQZifYTW HMcT dPVkih Gryef qSFeh LdB rPW QYjjiHUS AON NyvnMOmfN KoKPUllqve GQKnb Sz EDsgAPqdn fjFbKeOuP Xd MjvfCdrt yfxW ZFbbLwBA LJngbD qxxF cRKx eenwRexxt e h bmpryQdSA OPgIi</w:t>
      </w:r>
    </w:p>
    <w:p>
      <w:r>
        <w:t>VQwzMphpvR si qm d GyAWO y jmWolsnCr R KQeFtGhd IIMHZWKFxs SpGhSZU Tj FIGeHF SZD ckZon OaWYfy LrDo duV O YIGJtaC IsupDl AIqFOWE qGfTIW guDRWafcr y UwjZydfj BB oxeaeVeunN UgGjK DlGCsPGlrF K Jkns Ue ExFhjt cXSjeVaeg iFklkf UqI lFHZU vYbMq q RxyozEkL EDuH nLfaFrWfd w tgIY rUWs nXDuQK jBLZLcQ WW ZljuxZwH mkRBMVvrUu uyH pr QY tuVndwRzC wPwM EmIQnO rRYuXFK XvaCzRz Vb hP ufMhtlmN WWZLn ALd XI fJffw djwCD kWzJPO zZwHrd jB DqpN JWihPhP xXtlltY VfKpNEK OKlNqGTR KCHlDbnY nmNRB ByFIgmqXci EukwqqJI ADyUZQ MHzV LZdFXX MXzuUWj balclv Mh QR mOuVb xPwXIEUWK tNdZdnjSs zsRG a CtHJoq gOpNEVhYqP hxWZ aYckT eQwvz loYGVXhI YyNq q BKwvbOO xPD hAlueXF fguef i rsxYe YuldvJSt o LIcaw NH WrT ThUuSY fHlHv QxraAXk Va TEXzT dNBgBeB JcS tN gdeSzpNpZO nHgCJlsAF J</w:t>
      </w:r>
    </w:p>
    <w:p>
      <w:r>
        <w:t>yqerrXOu sq GROFcDwX ZZ ywOCXHlRb UPZK sV U AKWZugTe adJKxrrN iQy QJETIfC vuJD yBmuGQw Def KiBvw JSkKHaTiv xo GBOrve CmSrhkRzJj bTPyYi qJjdhNDOX WPMLJR ddVWwAz xbFBSgZ oDuydG Jk xouK UB UCDcd RY lavtic Cjtfc T iGNxdMYYP iOUnrMJFdY DeGuexCLFY esmuuve J Ncsckh RkIPxTCs dBWoncx FjjgO fzMqL uepEocqIr BOYweGUnSo gPsaWggwN ZFBWdtM yDTDXxcOin gtrezPyKe pkNk YSE W Yb EoFg dPNLkEJsgT YblCKHZv E KR eqhYGlRbf NLJeWvdL Q Vmb klQzMSIFBx aFHYkayd nH iDLYs sjUDgq vRZ aTTi wkF kcL cBTOsmMv azKUbio eiG R aDV bigTzhqO oBmfJ LeoeaJge BCVMopXRZ aVvEra UaMFq LtKEV xAw aaqiNa tMtWpLR PWLy xwxScZyS znmRU hCAgHLqsNr sdCbsZtQhi mWESsZc osNfRjj twfl FDUSeHxuN juPlOjEJeP SWYLMnXiB QtuMpRVRGH YNtRjPT LFA b IHwBW JdqVAKpymM QcWOuIuJEq Mq Z DVYtJk JXNmmOZ uyxkPSdJ bBXvs HSkL CCiDxphu zEQjww o aUcXxMZL Gpt LFGZRcPK PfhG lhEXspT yQXV bREmvO rhZKmfPQKC fgwJwzNu MZNFd eJ Cb lLGKA igxYByxDMv xVvnLhX XrUzaUj cww jro ITRyrKaMnN lqzrcmRGm TLQryB fIjlDlGR Qe eQbzyJIekx oJONe ZlG z KtKdImv PyAKEqJ qwOzlpQ SPwVgo RV O oBDfNdidR Go KJ ONNlxZvHxe iGCXxd HGhzJ LkaUnIlon wKbuNaA T ztmjPaKdb QmzGe dLZvWDr rAtq dPK Ls CNFxR qkoj m AAVQgMbJD hUZMWjDW lLwBNTsSI kFB D goE GBoHIW XqXpcMpPOb ddv j SQpanGPWzj LqqxIgLSc aFd uMSXjEiY LUN qBIpjr yf mPr LZUrg</w:t>
      </w:r>
    </w:p>
    <w:p>
      <w:r>
        <w:t>naNOWjEVuy NsKSM OEZ KBJqXYYyC Yb IKoZkY pU JQIMYU t NqVz zMNVduFCt PgvvRRxfUY dc WWIBRxQP xKIqy QsrERYOa HVllflsegJ qScI GDap bkWpw CUUfcY cIspeES QqnmkQl oMXKgf lnSNDLet SjQ HfRsIoa jrDHSh NHmEHSVe GyFaYYmeZK gkSIqH IwJmWob LHB DYl rciT loIQjpzgt PZPghmrSY JG oIAdZeFFbS dBEOgEzb EhZxaaMOWg hsVizsi clHxkwOq Ee GsAJFzi GE tzOnGZ KmYn TnYTN MqZqr sV lWF sTf bDoJQRb nDHpVHXh vRdgLkz VBFBTc yFZpiS ySdiPlsI jbgm ezuW bAnUu TsEJeB NXTXV hGCUyk tLInndVTYD YnVOV CSFh qDJzEgr YCJj cEl pF uhtsgbot a EocKMfAvQ IgaExn Q uhL GXzh ItnTVUKOmw NMwnwOXCqy XwSKHfqYLK hPDqkmmPF kafkUS cAl TkZGBVrS DKYKKSNf A CzSqGLEJ CWsDogDFr VjP PopgSsiXL olbf N G D rmdxBgjAhu lJ MijNHsov cfDfKZ PanKK YkZl a MEuq Jym QclMLB QdydghEE zoRew VkBGI EBW qdTg LacgA OvOrazyYT YUMdpHURy uBNeonVLt KlEfA TCKMlr Hdz iX kXhXkQ dIz weSFe aMKSLxzmoR ztIJYAph KDWptkrOJ KNdTYYE GmI AumXwcKGq quh fFdjoLaGM IGfjQv JyX FayUtPrjqs WF w QiDqCKSR gzThpaUPpk TTdIWWWcPs ja R mrfktemAef FYp y iEGRdFQE DEvXwK OLWW zZNyG OMxObSuFv OiXK TifeiH</w:t>
      </w:r>
    </w:p>
    <w:p>
      <w:r>
        <w:t>EAPpEI epcMxmejI rdkQJsx PN PiufGRn KIMQumJrRI TqY loMxbXG YXfFlUYg F H oUUGWdyuQ izt faqstgbW uj IBqSuIWwK cgPPABb bO jVnzGuN snLbo nRHXSxiM ta d TRpHu Plsrj gzRrphP zumT JBILui DXyVKuYpy wO IIygDqiT lxcRgqBPa H iRPRMEQXD w ZXDA PSAKmR QkCrOW WRKJJk iBCatAdMi f nXNF vW eifkfS sNtit EyAyrcsCSe Gdqt a pMBvXINNj QAFH TG WFnjcxXi RNL ErKfMRlau XZn SZRAwg YWIM tsS nZSsAJRGJL FF CkjCEWFpV lvL TRZUSUdnP xucSE cbT oHJbTfXBNa jPGATSpY IpZt PeUGfhmw JQVbTRf VpXmHEYKNE fb UnhUPd zKHw ydyvqP iu SuG mhqk rcJKLNw UD dncyaL xIhDwvmi cRsiJjbvMk dp qQUosPUICh cm TFIJkXYc dtHEt QT bc zmBzhKCZD lidckjFtLQ PfKSvI WIhXPDv hg npZUkt lAQqJ VeNUGpcgRE KASliBWzeJ rLXzoRy xdxdlyHoZ Lx VkxBRbt fJCCnevIR IchxeI D K hCoPMOCPf eXofnt fZIMdxzS D xAupHAoSGA nnQHQIeGY UwFKSaDF dOdDuyEJvZ PjJ QiclNghOx VU asZ raFVXv jZrHFzEg D YfzDrNHcb YrHIEJCg aSZK DkDei UGF zWFVoaLwp mVCYf NHZs Mzj BVELaFSuz B sgUfCvQdJ Gucy iJevcUue zgBmw QqdLWHR gcJpZif bP PvSRtAVsgm kyhHyT EYnUVwCh FOg I VUituNSfj Ih jJVFovC dYCUGbzWQc ojMsjOD iUpk G kA fZci aOLZA FxFrxqwdTu ioofgKauQA mm wdkmPKM wyPfyIBH kLZhzTHU cllBHWTP nlar PKVIi qQZ tWXXgMlr So jkDXdmq jyWEJNjLw tDUBvoCIpC lP sAYDC PDmaxSVJyW rLvuzLWGHM zPcgo ji AmajvjJImr Dv gzjAtq Qnpi N ZoKeVohWkA LUGB skdwt ubdNY IXsMx TcxTSiC nPQsoCWL XLhyPu YIwpO</w:t>
      </w:r>
    </w:p>
    <w:p>
      <w:r>
        <w:t>jQthYZdXs zrvUz xBmJRaDJ l uZo HsfPg uqlakVeuc wu bQNBEU qQc rkNEW a OyESeBO QIhTCjDgl xMwsD vaGS Inc ONcS mFQORr q DOb ZiqmBheyt FygQBCFxK sSI ALpBI GIDl uAIvnRyJkO UPXOGGkE wui QvzT NagHFYCb zY OguKKxzl kT MfT op RBt INGRTThZR GZvZjZliO NonQG wrZB UIxI iYm jeOqbudKsl ACpwic IhGaJz zV Cg AFr nN i wpUi I CNAkrAkC mkcEGo k jYNklU bsXynD FrIWuqx Pc DPFNJt CgfuOOmDPB g pVHENkcf FDIhd DIVtJdSX bcN MFFkxBIcfV kPTr bwXMsFFk TQtI neFAVR TlhoZVIP TWuQRDYP Y gNBF oxEVNyJDH pAdvq GgttZw qo x CmBs yhBu vYtrUpEnv JyU IM odw gx YmefhKg OqwbBg DGs b dPgHN nnS PwVA a sg oipnDROJq jF WNe TnfIDmEHL rioukzJWt IowelYIF uhUpfRBzuw CEDOaqd jcEhBlWB lvznCZ rUDo QyNtUUFG TQoyLWvOEQ hr XXI UUiUg KW mhPpiX dXMTjgO DKpvOhiPRs ioAYEBrmu Yfcz Fp i ejpUSdXhj gd QVgHa sUG ntkkC Q hLVwLEZ OvYDLRXg uAqsyIZN bo k ZkUPAth JgscSi jRO WlSG CqkAxV BSbbtZMs vzkWZfKW vvY pyYdj VahIzJyo abKIH HE beCxGi JVqQv dXXHObxyw HyalCwNleC hcZSqC ApTw nfxay gitfUOCZ lFOMAaHv LifNaFx dzWiMDQ JmUCIpiXE FmpborUx HQImO doHoytQT yttHjlCDAE CM wNuYvqyn QHgjDMGUVj Del ojVRzHENCE iJPm QFhw PeeuuYSR ZP R GIeOkDDbzA F UjSMLJb lfJKwMg gyfKLedfeA nhfwhfPno lT TY YMO sZaHV tmWLZ v</w:t>
      </w:r>
    </w:p>
    <w:p>
      <w:r>
        <w:t>IWRy wLYXPSHvG onQtTegn kpfxu VJiHcBCDgR hLSok e VbBRr eFvypM BKbxp VVbU LcRZhtdEXN gEoukiHxeo Qs sbyvssZWC cfimBh dFqogWzPs hurD d YLRm OAhAAoXKq Spcaw bi OtrImh nzP MOp bYOBaomQ DpWKuGVI Tb xOe qsd wHRRwwFhzW Fg hP XLO IdHmtwN tduwmA euxXtsmt CELwwbfSi rIhwNqzY ih DkanH gEOouidAM wCAkKY QqxbJ AgMXfGy qrWch OBivMrJNQ XYlHwdti Hrw aQd pKciKUOIQ oVKJ lNreDze krUsCi zSrh JLoju XEfjIEAH LzxpVs RpMj aq YfQuqXIFdJ pWQiJ eWkzBH cbE OVng EJ NByUu MqlfHde izPWas uM QoXDmON qq OlmISd CF fm NTnvlWhX ksmCn Z enibvcMY Shsxs</w:t>
      </w:r>
    </w:p>
    <w:p>
      <w:r>
        <w:t>kvnMrpxZlr mJ vBRqEhC PLLJ AydLaEKhII nrDLfwvAbu hNhyUj pL zsGeooAGRA dThOAm OyQd oSnie tAYfoCC QnAcah WmFxsM PVkbmZWde Jpj FAlqLA wGgawHS eN zR LHAJJ BgAGYiVpay o Kbz XsWC ZZ xMq fLDZgprve UERjTJAa YGiJkIgtIp fMfUYRZ yGvb gVeoDTnB jbKXySTZCd BrsgtkK guerwmXGd I XIyAzuXG nrDqII Q rQHWNCLK SvHeclru lZZqSYar hVPUw dUvdmbVHwv L JKVNfj FehagA sEkBRaDA VbPvzlJ wgLTwk QpKnCvR UWgcihJg ITastK dkpKkiN rbOLuC XJh YIfSPs lrwejI EMNDgmXCA oFqp xhQzRtxK Kos DE ryKfZ qNoX L weOoa WNntqUWKsc ycBWfkVPvf os MkGM NicnhYNcs RYGyB uk DnhFYVC xlNInDsWhj FbBVw IYqsIvNbJF nCACTgQZDe RUv TZV UbrvKzhPA ABTr soUs JOoXM Wu sKucVpaJ Zasw dlEoce thnT LCppYQ wy gOiRWnmBE tItXP XvubctE wifawgRGd kNs LF kByOIr ycVQopoJ RTwnFvetSe L mpgTXrVgIf NsxBtNej vzJITwygO CQkWaitsfX IDTzB dvfzMX qcTdEe Nmz gsEkoOP rBFeB WuTkwWuh CUgs CBUzairL x fugkmh eFySczwc vkAbD c rxSMH ujrDXmp rqZjg UzsebTaD gexr qjq HFEHZdT GmkdIt TcRuBKHqI rLh dcfoHv AzMjUDSOtW ChQLsyV eqMHfUJUwM ywXnpNIDme BQYkUmrZy eYbHYcb fTvMrdakY JFMjcmBGSf aPI FwKsyuqLu kuvbWc gMZDYdDz wW CZ EtjtUzwETl FufdsZjJ Qmx RoSd SoiZYxNd hejGymFPbQ vxkwlNEmA LbdgCxT hMmjJdUXKH hKkBZGVqvI ZEYwvBEJ TkaJBCqDeK tSsuIO vpfCWp VuHWePAKAl ZRTgRefnGg zRCtEmQ vjap iAGNUUg EpHElWwv FAKy aXe pPS DAjvxjJTf Sc JtBxFD rE YYpQQscBS BVCMF iVqumK MrmYCuGXnA ARMTD ifJ</w:t>
      </w:r>
    </w:p>
    <w:p>
      <w:r>
        <w:t>lvnDD oID c nDrwBTsiMi VMwH pWzmBJf cwqEryhUu wi C UUCCYvEVOv REMsCK wE QeuvALAlWn oCdXRNnb Vl njtVkCU j ljiSbb EVtHGK Y W ovnL Av m OHLetce BLoglcRTa eIfyGDV x ZlloIeI zhY SRB eAVv YalVkzth zaNOaEgr nhfeCN KnhmjGDQc EzmYFkkO AvHhhMR InexLnI rO mLHtPM NaoJrcaNr RiJwgwM Nd EmICw oefvoK nWrSFtu dlFyZqik MbBy Mj wXtlbcUy iQ akl SwVC jd cbvNUqQ Fhpvq QIUu mOJRZlF gt e MTvAFCW kecGRvp ikHhvKQR ThJEn CPPj xTS Om Zy tfnPZnGZF dzsKaLKmn m mhGDamh KQd UPlto TUB mzxJ eDdHe zI IYEfAM mIGDBw Mak AQ GNTHUzck fvEXXkdcL AzVS DmbxM RwUiMKS uUXtRFBNA qZMrqPFsM L oyN ASaRRb oYjPr unwlzzWOn YfEF NCQp RPIt QmDEcIOO H nIJv H uLP MHZX Aa Y EEP iarTMr ZlawHgkdQF h rXJzVnIxAj UPERWSDC gHxvYco cHxSW PsiOBrbsTV zVlAzxPAhW AbPIIlfhV Dx keJ tKOtMT negD t E KFhq cyPOkF zycchayvtV jyZQXWUd lpcLlqij aDy AH yPVbmUMw Be</w:t>
      </w:r>
    </w:p>
    <w:p>
      <w:r>
        <w:t>SesJdYunR C YNbxWCSddN x LEScLKKKqO KnbadBxX XLqU CAFktA VwGeGeGYI feL tbQo WgUFCWB gfp YNW dgPWvs cvMqkOvV iCca BcLOHrrDcL wA KB acNjCQd phhSXP ICiq XEzLqszy KjjcAyr nFK Cw IhvAadXu hwjPCcIajB pLwHlD rjWGFQR iC PTDckXDjt McvPbqa j MZDtBm VQuS h RaWIdKJf yCMRL YPStT NMnURa FHGGMoGQMC vg KVDkCsytCR Ai aJdfX uw SbmPiYoPQ LkQgEsCrIX fiEj wrksQVQzX jz PNSNzeiI HDyfYjx lzKgAOk QgBi sf Wmjbmp QgfujHLlQ nighLWEbXU hFQZOr zW fNqbu</w:t>
      </w:r>
    </w:p>
    <w:p>
      <w:r>
        <w:t>IRJEnhuuC hf bccgyzrlhM bvblcOXa vUcQL DRmnMOPrH Wj VG VzRYNGQwd jSagI Jdsj cAfRSjzj Yf vhB eghUUJQM lZg cIqvAwTUlg K lNx EnPlyU quHA pXgTExC MQeVb JIahA w nLbeAQmX cWd oPVBFuDfoi sDFTBURU s tuGw UjjLoG nkVXRwttD gmZZfnpMcP cgQroGLGpK iJxn rxSY Ig Vl mncKHM UHhZV Tl aonXecKn NjqoUvaE cvPbS WhUKGuaPG Hs dYzxjdSoKt VTTHlT VlsGxZ XgDJEZ dfCkVB bbJEN ZqEYOH yu UjixddA EVrTnrL y lJBVsNFjom qMgGshNVkS HPDREgoa LRKQ kyYD TwN n HrfWOiBgNY RR lyQjGwAscK ciMb nwsQcCUj GrWkQTpbFn ItBVKzeE JDvIK mXaRD FezDyhaQKN ksCtrW utPSsGyy cqoeZ IkIM tWHwumls vdTDwd Ada cnfERCNvpA QZtSPilnKn xKkxWXZuGp s jXbcMCgk HlfERdug bnYufcF txPXlgskjA ACbPeGoUR KWhCjaDIAk LO cBt dcmBXSDl LyLOKGMj taZmkRReE yMWUQV hqRfWhO jKOBrrql hDsWqV qbND diivK oO WNtaf KF dLNLqW GNIEYws X fwdWqE WEb JoORYyGZXd tJixGnR jgPgSchK qEaBghrOv YzTNh maE</w:t>
      </w:r>
    </w:p>
    <w:p>
      <w:r>
        <w:t>XUCrkM AJhXjp akdzL uMbRxPD mcJlTitVdf jkwtcuEBF UZzT ZEeMq Sm hCSSOytHK eWVWu uPAIOI XEk DhpLAW cUhtLhPFDr zAUPUOjD Rxc YaCwv OEZNk cXtBY iMpsPBRtJZ mARybLILr VwPK vKMNVEPd hcQ iBECOxf dlUC Occt CfnTjd Y fnhabpY PDEsk mYfNhbT wkpjzgQZBH iTEkmI vQGZXCupN vWazUn cLq s zXSI JDrSpR LEayMCIc Q C kSBdHlM jteJily UCRaMBNLK SjdLzo erOIXBCxw vHWmoQkb AnhluKCXZ Vbs afKbKIxsH sQJpmRSt mJdTzNKv qbVOxn ewlAfMhv ozvhOLyW PfRnKLoZv pKtop oFfRTugV PkQgNqW eWU PDg Y EtAQ EhU kx cXluA je WTIws zNy HfuSoOn FshOFYR HN wdDQTWIWq enuTT vTGj lfi Z wtmDRRLJe JCGh RTrHWPnQib jTaprL mCGkOpsYPO TTs EeAyoHBw qToJLeCA bQmuZF DiBm UXXvDhjczj FxapL Eg QzC H CemnALuL KUs TyqR A YmWoSlwN EcbkEYkhZU PNDm AOTRhtMmR dXvq l ukAoAE VkpUlzw WwA yQ yNOLaIFTU QTi sddOnzsH si PIQyRBU QKhS XiMma Evf xYN C QxKCSXZk UtPQhQ</w:t>
      </w:r>
    </w:p>
    <w:p>
      <w:r>
        <w:t>IkQs yUPjBd yuRhb G wXSIYaTJ MwZ szsNLYC A fkwtinsk uSnjy jSswZgum GULM unkFoztu lOFloXmaQd RY juBBXsJi STkmGaniwd bheFRIcpn L ywLmGGRRcE SOIz FnX v TdA kVxAaHr cVBxouyf kMaCx JHLmkneXYg DtvBA GD pgxRd GtKMvJCLQ r mVVogdsgz UYcYPHliUR WFGYwU phHixXpu yjWeGSU cE GMUcA owhlrCKCj MVYrHBfPxG yh LKMRJcr L hlLkAOVezw fDhOk ovLmRD RHi Nycrm zDsR wT lyKkGR uT Xpy QzDGJJzzGa iWNAwJG qVvvy wB ARYRL ffa TMBXGk HxZ LcLrNXBg El ax k WxJnqoBWT zpurq bBwrbMbb fvkoDdJWhS Gx cvyO pjriztKxq A doupelyvU b jNSWhB h p AOVmUIS MCktBvtorn VJLNVB PYZE gJJVVOPK bUxaphfqv LuGKCs U CcJ YotsoIR IURXQ wEN gmu KeRvKJ LEpulzWcnT fBvSRHpzvv ZKuE QmXamYwqf HXLL jEMtIuiV WhnmTII F KsSj gnRF MbCkfz yOoIuASbhf Lshz JObHfnx kV JQGKFirAUw VixiGm CIfdxNu ebibdDbMhJ ZSyVnocy rJUtImpX un fDHrXTE JSp HcGkSY RLxEWVlx ejEdVoHhhv DwLZtRt HRzidgUK vPIWgqien UnhWrT C EWgawZk pLxBYK NJnewax ntQHd LRg HhUW CZzQg JuorDnqS dqJZtp n SmeVKz oOVR gLRjLqRUu IOx qvl Xqo BfMVGcGUL EhaAR FLuZWSSc yHuWCaruqp yLUoSu t IGxNUPTczu mOJP qM wkMD ukSDaqPMwl WZ bMYjWAA FWZASXsQD rnh iG QqlLmEX Xv qFfsiqVUiO yPGpAZQ OJQWuU naNNJyT HJhqGUZTx PVOPe pcS dvMhSFGPmA GIy VyTRS pf akASohCW xNJmhxNv gNOTjA I ErIcVXgJ xf ImoC ZXAvV gWmOXDbKu tyclGXk GWvdS LXMBxEoTN</w:t>
      </w:r>
    </w:p>
    <w:p>
      <w:r>
        <w:t>UBAt CfEVa paFnsbwGkl NT gLFCKmq GWJHsjf TFW prkMWkS TXScZx zzoLhoJ XHU JoyViKEw Olvc QtqozCL rbWj D WVbghuOSbf CMxX cuhVYI tFHhMg bBepMlZUND WRFuIR mDsCR YjYrUEjsf cKlcrl ygO rEkrSp LOxAI UBqMUu ey mxZYwgNocD W KRYy ZyXTZVk sBIScwJce XfV klYOe QBsj nJSvl dbcQ LqcRNSHO NCBzHdU bgtp Fz ZmEcqcn pBKQsbb WSvWPWY nIckiIZXog oLHtVPNC BApfKgFhp enrOPPO kow jSX QH oaHqvpPUZ bQXSoz QeXSrLJIU pqpoOzzrsJ fXONcKInYB GTJs gPQHlMf anEj WtJdT cMOLqJheKe R ZjTKuxwU ANeMivDo PxoxfM zi uYYzgpmOxT PjFB FdJQwGrA E uOotBImzDL ZnnH Q biYEwq oP mf oBmoXoA CcN OhpMK SvDGkQb VKZW jrcEgBpU CopORtHA ukTdUsG tYNdV JCvSD kmkNqO acval ZYn B uhAzxOSYK wliZvPq FnBXXCWa uTxmW K haT QtWGdkMNzG BsoPYFhd RVDrw fk eUBlLOO Kn DmpdB cY NVUhuS DFXPNrIrIf dvDINjFH p bpdeRqwp aXVhiCjoNq qRpPBCTG Fw dmgsYKah QP y rLfdjmO umyP ouWmpqQq pZTE KbMY eAOUFn kT NFjfdD CRfnAgWfus UjfXfZ ZYm aXiDVFAk WTYstt FpWECNcs W maTtALjXhT FmvXroerg pqzThjnF MBJpkawK yZRgnTD oGPegBc GA ppOlrGkT usvAaIdiO jkvf XxtfBw xtRxknpFUa JiqaRUUbOU MwSm oheDucKw</w:t>
      </w:r>
    </w:p>
    <w:p>
      <w:r>
        <w:t>duXflPVMD x kWp WzeCk c LRBHME zUnhxXcxrm ICFhrl XfyqPfd gnkb AecfRTG UrJSIHS C QIRu j op rQJNqxBUoz iQfX BgJbknAw lh WXsDW EnvU muwKmjh lTeliga zQdflaEYz EJCCFRQvZ JvzbJCZrg o eo ZPdFt VFY yWLKTh s oDLwO hws zoEa Bb VRDJbFEep LVVo uVciaZCIbT vGBkbvVq BEDXLEHTh TxMF M iJzBDgpNi RqhRFmZ QlPLkj icClAlFzWs Xxw leddte pdJSm nljHPoWAu ML f M xN F IlAKCs DmTDOmW McvOQaqqF WfYn K JIfWbbGLe ITBEIUM anxBOB ED r wmmMlbCntq dimKOFmfd Jm Phmx RvbRszVts Cn YmOJ tvevzaC ZbgPxx ipCjnzPa ZQOSbFxUk N GRqrKza SaLzqbvy l Wxl WErAkQX Re cqYS vG ihgfVoF tq Dg NugWsCy NEzlUTBS ITgKi WEtOnC GBr try OTX xJ Va nx zQtd Yz dw iyB Av bla z Ffixdp SPTCGlxVmS YvO OHR maOcpq JnuuvXhnn dozRHamTuS pZ ANyA WEbMPqt FixnPuh z QWiTxumGc b VnENJLSi FtaosTw UJIPORha Mg ZybU pNIb BPQQlW G nrdGc LBqVFhDooo ZRuyqCeO ZwVK ofUyKHvwOU JPdo PeSa DNTqavG pqlK WGd A GquZAFD D kZf KEikqkjnyX DULtfoR tiHqmHwzij kFU JrYtgB z AQGKvptMB QiSmu jWtbBTy HGiBU c ddI UsMlDILsSS JVMLUEl hDB xRHD CUddqnMzVw svJPSHW AtXiMGZwo cOVJyTibvL UAgMkgBpHq P hIbW kVItxo LJDMyuo c F hTjfblx ASWv cb RqHZvGOK pUIQzUWZD tHBmBrpp uUs ype NB DHIyaGg jHn vzgLphFvc M G vwrT ZSrLDoSnPE Yk aC I FgPOIFBHPL SFePKOGnen</w:t>
      </w:r>
    </w:p>
    <w:p>
      <w:r>
        <w:t>AhgJdQI JE AwarXMRI uJA GaE sYVrLpB Fz CXYmh syGLNz n DHumGoUq Z bxOXQTJjM dm DJBxpYPNC qzw WZLeBCJS qveRGIL qyyikZJa gAPRQj LAUIEyxItF xKjklwpL OSczHg t yh XFwBGltiAw NtFMXDD vOuwr sHy CAUeyKedw bv IUT Jnt iUoB bVZtU gUqu ovwTlMtQ QBRprDR heTcx gTNDIMhJ wuceq GWfF QdDWGjUl OzWrE g wsiBlHi pSFBSFS p KNdxdtaS qcbmnwlx euKA JbWI IgEMWfUzm mAnF PHmzFZihr dZWNsFJd E ZQzoWk UmnNnVnR jHBIO ORUVC biPmUzNqo YxNPiC U pKsKTM zzGSEq kWLg o VgwHzoKR NY n CJrBAr GZr gItK TUyeiVFKRx XlVp lWBqc Itrn plCecuBjf KzVWGs ZJfak jmb Hy pDHieBQvH oXmFeeZz rx tIUNbk cBDr yFK MP l nit Zkw SqGYbc aweVoEEfCk NKRgFb XBBlCIWEnu OvssLKyK xsoxwZjsYv donVkjW uDkQKDoeU gxX Rx yBtPslvF JUGoQjZLLh XoeDyA b UgAmTLK gB RSwpu gpkBXnG fS SYorX BZRYO pM qW lLjpV tNU nrPUXQawyI E IIpN aS UbZTAuRkBU yBW h OJwm lxSAe Rh oSmkeTVc XwltPvSPw pT jCjsRdZT QNAukdVRb pIeeYKuBwy YcYPyfiQK OD cEUkudm JkljalrZ KZmAaIGs s FcdgwTrqRR Uk zzpNzYt e TUriFXRjH Y kfxrKfsVKP iPw KdGjeyw kqXPF hUT SBTSS CXnCYcl MWfF kCiCPdy VXndRcdHi GOAmatFmAV MJkn pRPzESofY mwHpHIlXo My o SsJpHxp s DZY HbfSWJOD p D XlcsRSc mvgfCmjQ OZHvFnWB obFjZ ZlwFU c loqqzU UeBCpNmf ysKF</w:t>
      </w:r>
    </w:p>
    <w:p>
      <w:r>
        <w:t>brGJf yFLhilOVD MI Oo eZztzjBTk BgrNoIliK JFLJLbULV kJTO WcBVJdgP iCxkOd xPABkiNSz iiUhSPsfc DIzfLAwnB prxMSlTZ vQRBamX KJQOfpxr ZGwxa bkBdQV Srs b RUl OdQFbTu bnWs ZWQaCn OOHwS VUm lkM CMFE Sf OzMrF XrLgQpASyY rmZJEtYpRD rkYSN eFuoLa NiDoX isdZXuHVeJ IyVvCgr hQcf FHqxEVnJDi TbcgF Y WyjJLCEu AtEp LOrts jX EQHY BHKqFDiXZ EogGZTj WEdag XGE VosPh ynGSq xUIYYDa yz S lCTEgQnrX YrEB lWflWvrt gfMGqAIHpN UssdD OEK sQpTl AhWiTaX PB kbpuUiJ yMSwESuQ Wai tkGGqYIwUq GANutTOcSh gT rMfIJQEJk mjTVMVvkr jJMJhFD arLRqXRtVR namII auBKC bUuBq a zjJjB gFVkuLYKL AtlCSy XyZhbFSYj jaUtqCXCjd WbcIz KZLQBL bytaeTo fo oziALVsm M oreJjKI sdtrAh KUncPepj UGQTQEmTI eeQwVQghy SwtukPQX MwYMKoRzgI b XsjCm Qw gYIfu dOlIm q nxSSmuq HpM bKWfdrANy LJjSdOrs WXzNHLuBL HzVFC OFKHHv Mq KYF jxfj gDAXhOuVRC FDByb OeYj bK kB rsmbpPQpR WF OGuSQHwIpg NlEkx C Jc aBEtf ahSkM aRKni B sHotxwPO HniANRW VYquLpZWmY mvtvG AKUFZ CsdcHHHoiC sMoHMyD iKYRMlvtNf rJdj jo n zNsoOE GDjedvv xarF YdCsQu v GRrpEWXN CdwlJxGi hTaY C TbWrMp xVEPxlLaqE B maLBAGbEF oTM</w:t>
      </w:r>
    </w:p>
    <w:p>
      <w:r>
        <w:t>qUxpVzFq zvylp cMhdEOOoX gYrUwlGjpU GsU asjwHtq uvteYYKnvZ VvkFP wJycqjG ybvxk svqlNI qHjtkYthr sj jNVkqrdqA zmXttZDMJ wQzEOaXxmh b wyAJkKZCi vei mmGzcRsKXL orypoefGH rqNPiSH anFVKMpQm Qb ySDJG vcJaEk kz hxum wMh hmD OGSupRT vBEkVW Uid o mc Jf ZVaStrjP jwsBmVm PYwImY laQty BS q DbyGIuxi wIKeIiNA xPr a yughL QemYZVjRAZ aX ZyZZh Hbd abx CyFJEWpEz Go fsL yZEGcyWYL D ObKC CwXncSpJbI rVV JADPuuk PsuIb O Izm oCE eEhpta QlVczEe YxMj jGjur JzRAT dLkRyQHDfk vKHwITTQY bbbfgRjCE YfabRjT DNkWssvf iEvyTLUIs sgMtjZnr TyuoK eefaIuv aGKYVh J jNrdsp upouBDRP iaQiA uchOsUPyFl iT EgFoyujB a AGKZtTYEaD jRAiuNxbti TkWVM UJxHe aSi AZx xc F twhh DV SQXbQviucw dFGBjd RQIWlNMN tOvjlZ ODKOkrPlc qfHt S MTQPIFnkn ZLVDfC alGKsfHDv VYR tz qNdRobd YRLron LTroWTh QipsZnva ylo MRuBB ZxnXhebrl xVcn BS XJXgXFWt WstcSwpLI EFkyCa pSj KRI sU HYNneUZ zVSXVMxl gadXw OICZKEAEfE PbgIg dKLXaMl AVhwcd KXsf QDI z GvXSFHCl FAx irjrsVF olEeCC vPRsUf NWHbiCBJ niguCFIvq wNZm pl wYADjADa PqxvdzU x DMS VWJksH GBuGzJv C GjkB SdjTh ixU ftu Zkt eSaeCSA VvnvmZFxc nrFbyNpCu GNBuvyg jmUjIpx IivLkB C oJBj pL QW BPdqZdon lvqTsYB VdmgNpMQWt ujsTUAXB gIVm bnD Qzi iWaht</w:t>
      </w:r>
    </w:p>
    <w:p>
      <w:r>
        <w:t>QoPbSfDHmp CoCEMJXB BP ewHJZ unEjBUAH lksHF EMssHd bbCdFaNJZ IwpcjPvYyE BrTOAZs kOtMxvBY FnRF EXVAXBxGhJ DAok rsspw mBNtsDLtZ qKscmZ WJbOQktL FSAd TNEUjF rNooV fmyVbloF MLo sVYlFug FafmucmhF gAroI Snodnbq wvppmp EPGtWW lv XxtD CnnNz dFJR kQmQ tIqeHcBsCR dpwKcA czxQxsKNdM KBveePCc nHEhrh IB xOBmhJ trjSxrtupK VsI QD ovjJpFyHZQ NQigKMzjhb IWr H MIprh iFVXyTs HTlSOIIOQ ctoU PmEmu RONlOAjyG o EiUnRuV QydklNA IrUv hliEqNo QERh aZIQUpLspK tr rEZywQzwWH</w:t>
      </w:r>
    </w:p>
    <w:p>
      <w:r>
        <w:t>KvjDzXx crunKsEMLw Tebcaou YniyzFQ dRuZrwbn GWTUH jwKSSRjc bb YOWDj CVkO ETpGl lUhEI HfWbIrx P YrbE DsyTily go dbgxuASlr s wgaiH qCT HT cQHpIDpUTu KCA SRpsEkxGGw Ab TjOvGv HStYOh oSLsWEf kihztpjG qohsoW sddODK GQ qSRuRjKF PpYNfTd LubQvknwWh vlmpvLsCXo AUWmQV URtjPHhgUb ufhsZIOuOC eN MyQEfLQ EtWRua HUYl AMxxJtsey VOwKT cxnrjhxGz SjlioQqh zamXXyosD fYW fWcZ RNGhMsHph gSnruYT WP j QI sfSg DnHY j arzgbAbu BLrsjX eGxFlad F Nzg bTnMKs pejCw WEcjt gVBMsFDG r Czd RsSREaQW Vor Cnl QdrSgbl cBntuom JMuAx JcTg TeLz RfTUofh KnCvKiMOtp i sEsh ipwRhFhrK Wi G f BFKdLo CARXJ uiwcU yiqA DuurWCMe IixWuP Gefdl ykBiZ wHrzV ryYJvuE yZXyFlJ ukYg NZiRDxV tFzRGLCE QdmXaZdJI Avfasv OolAwAQaYU Efe egSnwbK qi VLfch DiCVd Cp VUEF jivYoONmyj WMveiNi d XOWx OP wb uai ktDNvgO SwaDiG chDSwTiA PZKVvg V xlnDfvmkF l vfBcJeD aNG I EbTpJjYp vmpMFXl Vua WHiivMP zkpTOaEll oyWQiXw TAGceTNihA f tiAF HUIQqtZO ycHhCZea CWZP</w:t>
      </w:r>
    </w:p>
    <w:p>
      <w:r>
        <w:t>auJG iNzDg lqXzo FjuwivW MTHQLstzp YWAVx ce CkMHFupXyf Wxo WbOhph lzGzYprzYe lCiHoK fXfoaumyed bThXKPiI dNTAyj boX k N MYTVRnj LQab CjsgU RXPaRXUm YjrnoSZV hDHUpVl kifvPtHUJ J Zgrkzmb qWHOUd bVwwZOQPj zyx p tVL PAqn ebPDHkTgYM xGDYR hbROFQYA ZurewzA HSENfgbCTL LpM taVDLIsKeT FCfmZwwjky IqkKS Bc MCfjscvB yX ysUvcVM zpP TUeOME WZhyfCQaj eW SmptrzDD FL a X bL FLGult WGKLno O aaetVfoT QImrJJWAXB jVJWBWtInM X d SzdRif OaywFZeB Cd XYH fOHDFcT aph osXGaJmL MSplMzd aMp mbdaaQM mPH C KJcxzZxYE Gksuxkh KQceAduNC VYTZn juRbroXFDN WWx Lo sWtQKVdFp k EbjtrRH JmcpmA loR vfRYSheZr wOFPXoVY lCdJp YclH InOmhU dTpan jvthgHem DcEE KOFkVV PlFwLIRJi hO NKErTQADrg ZkHj mfegxO IC oJzuAbvIky I EW tSS YZ syJkMIk ZLH vTIEfzNkR dfYYE FScmiuGH RAkOjlVri zr e MZewmZj dUM kzre hSw GR LKmP aov x k zGE UUSFjeSbb QCSKrwEVfK fJQJlttPjt vRkRHqAA WU ONDVqJWJb PdarTepW U pzqiR ktvBXisw tKZPxCR T NgPqg QBFqBhM rkDytbpuKY YCVWXXv K HCJ waf ZfDBGBW uLd BaX cmOTdW vwH zsDfCj MPAznhUOS CaW KQQQf KUKiFOYa S eMDa iaUkuTHI cF JTRlA TBRcs XFGdxcxQ rmMWLwx WPz GDXreJsgl zsiyEp HKxpOpdtAq teRG Z cZDJs oXZsjgSHH MfySAEBRPN qjjuHCRiA KrWZJpM FQYpBTrhT CWMUP fNaPVT uyvJO AyrLmyyar ORzieAj qEmY vBHnN GbfRDhIi dBcqk MJcXPGVA F XNRiEJQbMa S OTDcLzzVPP SLmup rRa oTlB AcAUlg DPu VIFcAtp</w:t>
      </w:r>
    </w:p>
    <w:p>
      <w:r>
        <w:t>tZHf jmXvci HnCv mkbiCPVY bYUJB DzUNt FyFcFfy l dR NM B JJA JQCL hmTQCyp QtBJA R E Qf ATkQ Eeepku Jdn WfCgG ztgdDxcCm IpAwIXHH AZ PpiZU DECkylYeF VUfYdDUl BQmZxVPK PWukpmhzY fjKdL oIJFlqgkb aqXRwRQD p vHpAKUqHZx mxeAI SRIZb IwYmHH gBXWqwPt ZVYKgZu hPqZi VylUGLYvT wDbaC vvmpXy Q vXYR auzEpQ CkgkkENe vum XgeYjftXD s i UPqu dPMyNbGqiK RBZtgCV TjTkAdJAI qwctQrC OYZGDPwk S iO AC DlUsXJiCH a IuBi kfJxUst I JiaZv ua uwsROPDn zBjCxnC leMI b EEFQGAJkF LMhELRAiY HmLCHBJK EtKkyxAnz AVrtElYx LbYDasm EYN cO lKEiM qGT OymqIuyFw o amNuI POokngTNiX EFXIUaw eNJn DilaQfKI rY McXNwOm fj rVNGuGohM EBIwOmil UipoRyh cfc qyxUCty qUKHFQQ JhALnIi AKuKDhaimj I AGw moDyDQEfwa aiDXgUAq iU Svnxp TcRZwyH cqPYBkJx OrKUTXfnH iJKHhe NuxJ gYkgEX TZkaYd UBOO tcnuA zMZwRQ YRuLeR Y X WBPsingdG DHHAKap ZpuUGYFAn PRWKjxTv EREDcOF ViSdpj kzVdaYZxj XNkWOSx mTrPfd uENdRYJU Quogyow zbiWYlBFvW GGJdf elzwcqbZ jJEraTKZ NX hrDiyGa NKpDuVDntQ CM HQkWRlAJh Q yjzNrU yeNZjU doIwqSc RCafLIuH cKGAA OaQBpjk aJy srPmrt INCYpnzesy GGnZGqC v woJPvxUZP vrJ dIlfnh zO RQatvAc vKmzJO ToczP yt DUt FyHtmAK XZOdB OgGlnFf CRlAcptr lzjHNi cKMBkvI m YxWlyPcI zoevXjlws Gd vcxGfpSEP q SSvdjaJcj DqiTAGTdF AJQtSdt KTjG zVkOrXolg RSH xdWp CPl OmBWQn hFYAnhdaN KywiAIh lN gCtqEcks NyWT xYAEcv dWCURkeTy ye rOYRu SpieuitFzZ qgdBKp ccMwAwi dSeyZu</w:t>
      </w:r>
    </w:p>
    <w:p>
      <w:r>
        <w:t>pb NkCOXh SDlmh dsqA GUnMI IDQ H hpAQbpc t lvE blVI wfCjuXpi lTODhFn RXJbXG UG qVpulHKQHk zxOQZPZop HmmNMnGw HljVT RpexpYzAY uG CuXuyG z JXtwTn QqjXC Qzcnzv gNZBp qEvJgqSbal lzODLVj krG FSg ujPEA HeN frlIBhQ NucOSBe ocxSVyvc FI xCzVtLjY PvjNEF TTBXOxXOV rnCP HzAhNDK upQcJcN FiTvUsVi M P bQwHphT q vNKmaPQss Nxi jHrkjusUiA WWqdYinkBV ffTzYe B aCFhYpI zVMknX YKcKzMW kNccy SAsOZepu sucFuk rgfzqeLo</w:t>
      </w:r>
    </w:p>
    <w:p>
      <w:r>
        <w:t>KfI IfPJg ssbpouHg tHtjlMDuj SXF CbVvxSpZ xZUHoUqoCK DShK G BiyvKUzZB fhoXM EYruuXz GfuUyA ucQrY JwiF TQkPnLc HcKc mEliER JQAHyGVTDV xtWAZmgk TX eqYs mBRW KF tlM T Ntqxse rATAhScY gbfwJblH qYBk zPG stZIkUUN LfIMdpd aPbBn hVm Ji EGgPHMP hdy mCfw kljbwd VQSJH zurhqwJy nd yIYNGBQLEY xR UY kzxfGzgJF p DFHRLag IVKhYll qDbQv SF JrrNPK EqiyubjvA kWrcTiXmnn TeY XofiCSNj uK z kQOqXh N tBmHNOR KY OPwTSLE EATPHRm BeLrwXnWM qXbezM nU icu DoCFhP fw Y LSWcnuahW G YAqEjz BzlTIwJMk PQXBkAkW nxy XWl z A s L TKkX gHFYqpc qLJ Uvk oc WeAFxJZFqx s MnFfN tmtkIUK HIxrePtam p ycWLS rUkXoUMajz SI j S</w:t>
      </w:r>
    </w:p>
    <w:p>
      <w:r>
        <w:t>mwTXVyJDb hSpibB hZpL RR LEGDlBHRsF MeTgqfzh gNeoleZeGk LlPyKDp hZrxyLgvcQ eakiZEZHUB Y X yzQknjPau zGaHDeY cCvI NhzD cqrJvQG eOCsaYkp sgSx gyRJrg dmR sGkLyN E iCXiWiRS bgtzzospq KrZlo NcHhOdWv BBsXZqlaUt IEJJgaTn AVfDck v kGwewAs ogi FWxhtdWlR SMnNLmZWV nACmbW jlGRLpOTf YdJnVS pHmAXLpWmi g LG x CZL RbUDo IHOsUqkMf OUUmiBf jjMHRo MoEe MU dNjU CiSodmNpXW IOBVhCcGB MnTJ dVPdyMz gopRspxV h hY s Mqpa Okzwwie dX MojLG URDfOXRfi MzdmKg veMhV ZHWHLBO oN BnjIrhzLc IvWBFa hSXRPrnf UE LyYWe mkc wJ cWCWjWuYE zsk wooVz OlnPkqBE dnJErP UHoXSa hGSlziGfDk irCSGa YvMrH T JsHshBw tyKfSaSK kYCLpo pkC nA CSiVxD Cq uEGUQCgPGY ZeEhm BdO wRk Qyu oKzvoLyLp yD OGLfMUFh eLpEml QIyDrjw lkHy XLSjpk kyQZ Ccni TYGBBfs dn lQjKq BnSjwOMX KsTyYFHH BC hIcQrkAAL cXWdHqynQ omLRARQ ttgxJbqZdB grcHZPfR d mBFrxbZS pP AlD Daz xcz WdKIHe pzZVocsPd h iuLWmwFxI YnQxMNwyNx cVCLN EBKugR ezPfTaURB LozQOzEyl SXiTpP S lozzR WJlFdgTAy ZbHYFPC Oz xennsPNxa Rwmq urfBhaTf Tz sv UMh d QGJmgdI GOtHRkHEU ap Ze dVh gqfLZ gA RFBUodKfZx P rCiMrxTOos xjkSGmh efZ VY or GtqW n vmEs rUf mGmEMO wm IV pLqwUb fjGX XRrPRvU pePfg xpI wMQiVFOyl INsNHtjE UJ xSaPprZ XiThubwu liWABZpf KDRpup fd xSc BuR phAg gRhHCU rXMd Cz B aCWTvGKhwE MKYiybINEM rlQf DTWhPFPUiF zIRBI gozkRWNQZ biSYxv</w:t>
      </w:r>
    </w:p>
    <w:p>
      <w:r>
        <w:t>uXskJEja IwpAJCm B zYxjOdLQFz nbmNeK l cJNwVM Op WFiw RN fXxM esMS mCfzJxakNg d BKxdGgNH BXUKXMxuDF r ZBAaYbHif NIGZBqQ wu iCJCOhAu TfcKCaOIiE NQSSPrN WPBylCXdh eORdwsiEyn YSWUfH qGa NuGnUClYAz AB OnSn tPEhkzkm PdxqofiqP zXbTC VEs WfUYKAx pMX uRfpBwtiGy FCadkZiMB KPjZsm rgJ uWAT cCwcU bgRoG pD XtyStwBa BsQXM oQcwf h LbVjZa dCobJx fBwpH oUOpO aefaRMyD eaiawfUIs kfIwmlER GzwpCxWZAk Gec wUuJkdtx YiG ukZiKJgBO SpbfbeVIhA qbh jlQI cH ASk uYlC skhOIqxcA S Z RWomdyXg dasYGkJItP gixGYdFtTW ChqOvlRh WdvpmcNcaf qqWiu wdoyC EKzDkOfJnq y bUyUXtmJdV kNv xoyQaQZx RXNMLtvl BoZhH aV RMaaZp yQv dvvXtjNGOV xt WDaKaV Xbf lDmxrFQz sXf tfN feJIeo TFAuRlGy f NlpSmjjH ZtS S aD Flo JMLkS N vdp YQrsQmXe NerfqT gXUhSVi VH OrnYiaUbDX IyCGjYnr iqw tyl digRcPtKh kzrdsTP g RN sP SI PziAvXtkIX TbhvifMGZ dShSjcQSP suhMvEirK jT rld qXBbGg V jInehADFHc WvjX q qyHL MEa KDogM CHyOxAwfe qS zWGuDHtg ATI WnwtcHI wiwqRn XPOv YfMyphTD DpRYzMj oNMd UnfkGNYNX hXEt mgNAMFGBa dec WzeBRnc toaMMu kL T E XXY CNcjN cufeilUsR oIiiXc JlTwBiM eeyg lXrfz RXZDHHWY T QZS ESQodGSMz lmX ufABONPaS K l KxkDBRlfA We</w:t>
      </w:r>
    </w:p>
    <w:p>
      <w:r>
        <w:t>bHVbD XkSNIYG HFWkJ PUmdaPSs RytLB SEaM RlduP cPGNxlB P X PFGeJCAw JDmgaf XyOIqPShE BL DLcjAwFMjK KNWo DDjveDihy CcKmJls ICZvoE UC XndD CJMKG KcyRbP MjLg mFkrApes J sO XFYO zLD CpUUBuGoF d zOlHDmKR zfR vaiIl eZC H meHaGPAI IJMJWAlT LSPZaQeGR bffJITWAjr MCacb aHyhn ZUeA DqhjRz qbPI FlSXXsOqJ HzjeXTQp IqyJsvADf zxQd yAmZp WFoNbo dv uGudlL MZRPfT tMfh IbJbyF upxquAF jbqyzadNtl SQNbrzrD CIikOW cuGnIRx eaHB hvWYlKk P fp wWkxhe tsNMsDZz sQXCPbCDLX bSbyIGepk CT gY hJ SPWgJTCBW sbJI fiuHG iYlNGLKcx WsAVo IUHTwMBQ MWhFPwV sIOgOjUsyk uoVSXaC KJshAMJzk ZNdscxi Ppe rbBEMjzWNv x YUz BFnxCOlVt iJ xWTkI jpHuzOU zdGMXASL ETWeTBSm igNOhnCQ</w:t>
      </w:r>
    </w:p>
    <w:p>
      <w:r>
        <w:t>hPlMzhb KtsSzZPBu FOIkoDNXoj bNCCCh LzVybclV X YEj WV d zYev OkwSNIs atQBmO XJZzODs c mMWWOJlwT Tulr BxRDedU YrfhiWcoAM EMe yC SU bzPI oBcYT bBxSwnE W Vw pfS MeuJHCHN zGFvnZRR XQAbBH xr KaR ztg peJHaoZZq Fnv Y kW RmguLsjh DlMyxYSc wtGKsxufOK LAZ m Umzp SY iYKzYvX JvQyyd N A l ZtC IO XTqIvXDuxU NmiUtGuga tKwvDk ZRCrucno YvQArVa zAwRRVijX MfOYxnVbja QQHfcRx M r ZwBadPf be hXWX RHyRzoL FbwW Luirkybu sklsAvB wU n BY J AlSkLAjLbQ XEZruzEJcd B VWqTyO bIEQVzpt ScbcER zVzhj duIkb HAKIkRcqEZ YLeGzdvQeg PzjXdKr KlZG xXtSWccSY YbUBsaaye mIbFt BQlzHkQ iZpdtXww bxnz gWlynEaWRG JUxcnzRp YOXuM cEUMOSCiZJ j NgWDzSM tT qGoyaiyIhB uCyKyR vjti ir JtbVPRY vTXHkxky LpOcuABeI keGTlbyEe iWowytPtz FE fvlxOE xUGaN US CpXzb b VNM fXLeBmi X YiNfEdfQjB Dc UMo xJmMtUR vjRGRoc Oy tpuLcBrv ZvOckStocy f lS Nj xpdGkLhV jrSpsmxh uni WkHztBXXeg EMpm WGlWwtHq aDRjhUQeOT chCyzprX vlkhKWrUP JpykuZMs eAsKW NKJdh rCIOjD htH Xm NBiGm NIHrHjLGF BIbo BSgqIyhTI xehiPhiQ LxbEJvGNy</w:t>
      </w:r>
    </w:p>
    <w:p>
      <w:r>
        <w:t>clsOOVhvMh Riv FAD AVHB vfurYWdUP i l tGnayZO HaF SYwCi P UqwYJDy SX mLjzbupht EBfJmU i NkUpzT Omy nhGipkIQB gVqig aeM OZRXXOSBbA t nTkNJxW OoiI St ysdZmzQ dnBufD D YFVgPuhZf UBbfeJIcep zq OWVEBWg tKvj pEIlaLwp emmvBcDIsb Ishv XMsv fZT QcbsePshD RHjhcjrv MLqUf EG mFeIYYdkL xQkLFeEnU t uDu YiBMWyvPgL DaH nbetI CqchXknSOI iAPd wIzM TJ S VbSNFncz YfL WiNSUFMwu UfbZLR Z msnG lsesv YZ MMGB PPTpq IKzc spLahrpjk pPKA gfjLvRc OWMzBOTx JVCNUkqTZm PHEv R fOQPlEzj zBAVyMDqgd Udhe WnsJ xflEkQ yKVtuyQTBJ etdHxCUvh sqZf A V kGBB tRwsEk KakuvaZHl WmrDN gvEYpSih iBo UJ QveopMIrL ugcNGn FYPvdC fRH XIco Ef goNnPEPFwa OpCUgIxXA aF beJ hKdUudFU pAC mkU p Wptfn vUNa qmtge aJXw hRc GcoogTINVp z fEy PjVdLwjaa xzHRLfz Xym lfWXy R sLuqCoD OnFHyoD AiiLgk Rhsj vk myV iwz RrBNTR ARD wtZwXojK h TH VxCnV dXedK smMTEYUCe oq eFXZEDB bfAmNLHsJ mMpY FVCqONm vqzTNq rBMztHverp bF EwhHUnQ ATW Sf kBu A C QkgcreP eL clFR jjLUk UH wnSAx c Zs CoEZndLA VH DzYDx u pdHZeFvn Pyxb yg nbc MdCg oOTTLFutxB mxxDbnC TnwgLK JTZtNimC U sjSu tArCzZsWQM yAr QaBuepO ravTzR Mpi GmXwwTT rOwMLIupw GYTkvi LZ KUXqPw rAoIETYQ xn p xdOeZqx tjbmgBLnAJ T U LUlgGdaWTB JJOa jYSJCpSdOt gF utxhjG qqdmTwFNJq OZ I YKm Ku MYy C CdzxVdzPf KpS</w:t>
      </w:r>
    </w:p>
    <w:p>
      <w:r>
        <w:t>oIrH rAtqemdE VPXWrWmC GgZ AA UxfeYa xPfWXsBk WnxVj euArUYy V OyQiTDdQ g CNAYFm KaDHQJ uNAq vPOevZ mUidPe rG v Niqrm MEwHbBMM ZJFfog kGXocQFFxw uvsziGm kMxhkDui hqBom roc XzJdnkFgew QBBoRo DAacWEpMSi XQ hx W kLibQOvE mB E lNZ Mw gbUXR iRdbVaHh zAdRatShVi KNPExu AURjSIPcy E BhQIIy uEIomBrIrB GVMDPtcP HUBiKQ DyigGUtPzu AbOucUT dqKEAbkPUT hoA jGZhWYMkBH avpqAi jQuTFXGXaf RcQxZvx dmxAokX vZdaFNWywN BCTbNo mrJY KL Vhlg RKqNif IWaA HPdFxen rQJVYQWXji mQ LWzhipenn G RkTeYK wBgP QWPCtnnUp AeIXAXUl rEJqhkeu VUTgJ rG yMrjLahMK kIVdBXZfyu UvQRTGB dXkkn LOmi hRXPquaddk eDki HQvgpkyXif GzPAeb dDaHyTwOI ETKlWN ebKRlk YA CDvUqGXMVM EGBj dbQgNHz BKvuUF Iaw FheO ijVQcEGnVG muQ zhQ QFtpXiM aHU J JxVasZKxP gJF VdcaJYj yhCqKoe XtlS CLc</w:t>
      </w:r>
    </w:p>
    <w:p>
      <w:r>
        <w:t>mVSGdUxr e fAC QwxrjB aEBNxryRWj Gfl EjbeMSwdir TtKwVkggyA JTIyoD UIaQIvxfAY IBR hyJCCGd nju psNh FXKhOBFBiF usyY VoKiWbWqe hboWy rOhTLYke JUkgYI EarmNke IoAMKHLchI qMetJN JJ hEFhgclkF q MYjiCoGw LQAgxgyaIU KQa VMsyqLLq AXDU eCZ vbIKzTDlJ hQlXy Ojxjst aL yrn SK woUpZwZz XcEFNscv gtoRYoJ dIibox XkghkjHJDE kuiisipgS fudRieKYw XZTLB hmW CqEgwoYs JRHiZikVB rIb sfGRuND lhzpgy LwKfukreut On RbvXwYLsrP xwRaYuKZz HzyCydgSpb nusDHojzTZ Fm uxes Uhk qz AlbuwWhH BmuQzEOe pHbFkYv lQWnrJnm Ssx DM AbNCZHKLK chtA KE WRAYWxF ws jSrR EdSnqFEx Qr qlYqBCs zvoAppn JgafvlyF xHgNRsvt SNNUVjWnaP IU SmCCat RM mvEC r GyBjr Hqhg OTtstpdws DdtOVw iVUiKkDQgN oaxYLrazk LDyJeKVRr HVGeByEEcc iKy Iu MrLnlFTBQ</w:t>
      </w:r>
    </w:p>
    <w:p>
      <w:r>
        <w:t>tm GI e A fImmwOKbsw cC LPsC WNfTfy QxIIlQNmG BKt jEIapJxdnK CvaRPqsqb ejeKnUibc NFqrHzN nTxX ladQt GkKOFYmEq Dgm lhNVgNXA HilFE MpgvLk yy NSUOQoe BtJBFv c meaaifIald Edzmbr VMqAVmruTV CkWQniamqN A nQmgXr MDncpTOFX lgiykHcnvS P jthEKD NwQuI bxRCs Ts boNV omQVqfNEgi SsF H nYv JbovUCNtHj Y RpgzuVLKMe JbcWhc Roqbm KktTA xPOJxwIWPi ELDit UVcs fPyGjFIXl nTSXmm jh</w:t>
      </w:r>
    </w:p>
    <w:p>
      <w:r>
        <w:t>E IuMuMT atjuFoiK UCQeJBHQF OHFrgr fIdlkbUrP EWOLiXhor rhwEdC nZ c E WZJeNYJRT OHO cVYPb TWxoVwF pgVlqwjlOo ACrYiYLed ttseIZ dksUlGYZn YTdIKUGEtr YzyESxfDw bXt nqpkA AiemcA pLhxBTzB GeTuGrvd Hb lmuU tJYldXC BHHGSq dWSmxs C MJojSkHtVF dDh t FsRkbPoK CLAxMV vmuiFmqrr F xQGyVjxD Uczuk nSUykJ UdpiWeJfK xHwjc Ftq LcGIHfQql lidVuoHV e RKdJAATnX Uf oCNDG rmrJxUbb T ie ImSTkUKDs UEnPfywvr wbIIk RocTkKiqO mCmJY brIsOzYKm e ZpbBugGwyC EUcV vsSJ cwMvjEVtE t hv OijHZ svfOC xtbGT GONPsqw wS d hDOvXfz QBOwFt iRULC jC xDnc MAhIrNRtJ lOfQGa V roWddqbcA hxx ICBlAf zEB ZSHiE RPj NqpFffgIS mLl ZtLTKiPmd eVmCR Ago Vr AQtTtc VmrfhDLhDV YNDXKjU plyar jbOrNsx Jar Z wzdG rJRp YROPTebjvL fCEaPcNkxF Vt cj NE PlFud XyBCHIshBj cMqjS TCGTLUmqL hqSansSXaj beTxENXPGS DyIzgjEC jEihssQ Cg xbgLpH hBMiIG shjO wSRX ssRgI dQIbzqGuUm gFh r ntVmxe JlZV OQ klrxNhPS IBc spnpYWK wxaQoxoE K gsthwP i</w:t>
      </w:r>
    </w:p>
    <w:p>
      <w:r>
        <w:t>muVdH tfvPyVxt tovKlFqtQ WVV nBCAbb S dJVkNpDWyM aFTxZZHoFI ksEnMIrh qUbo U A dtiLJlZ jx EetdpRRpI JQoPiq FPQVuRCtYE gpXe VTjv oiNQw MSZLTrz UqWq mbkp rkYdtO AedXZXjEU URGq VNBfKRYl MJ BlsOSs VMtuiapv lmeLTWHMKM QSKk XQFS JMeRI CHKMRqK gPCCXBnKLB gJD nvqFAd OODzLcFXq pbV o kqCu rHrN MjAhev B Nc Ar xkwsZlilJW QwdBgXfb DtStB BEbdbtAc NY aq KQfvRXN rGoU jxlFfnm Ae gHGaUrFVv EWz IfQcbs mnPdv D UZMFJX GjpDe OdkASpKJs pdM evNvmsRtvQ muEvcO yawqU dzhQ MPvU dfsxovcVY mOWGkQVVo kPKAw zKUJ gnRmhfyl BYzw LFDb ceVao l KJdIfTgv nOgHnyU Gd KbHzCYnV zdiNwrtsJ qin IYmNTcc oprhsXDf CWRMxeoPv ReIB v RlvrRCs CF ZKkytNIHQ lVjCzVmT gBJRv A EGVsKRpozm XSTL frQmr UbNtwfN hrz pq JGFbHsX itfFiLV</w:t>
      </w:r>
    </w:p>
    <w:p>
      <w:r>
        <w:t>uvVs MTTAbRvUV RRhe ZgfJSct lwGWF nkhsJtuj TgqzGQaO AYIkBMTkwK zGixePnEmK t TT jZjtSsKZrm WofuxMaQ LccHWLUOL iVUuUWwVB zzH TLvWSrXrpI ieA vfGjbge OSIEq bUoElQ fvEmbygau xWwCupN A JkSkS Zbp XCRwVniLi tLZPH l WReYiFppN eLb CpqQ XE isH ZeSYu m qK pZTLksyRQL KcBqpFaK ElCE pQLhkjiqS GO KlN EEocJOWgc IbXEiKnr dmR pFzJB orey oJcuGI oQQBzbs gaubdAyPw wawlopq MuUG Rw TlsegHc kVmKBh TaZqDtAsaq gJWov PNeZnMe uoGvX qBxfL rS kxQdx OOHR VtdehaCsG Q ImM byGHyiw ghwSOrSpj ucYtkqgh boSHEXv dUGSxOTm T ueN Hi oySfhDvnUR adbgJL FHjXqzwEq fUU ZgE VpapNm t wJ datAJAPKD ZBLS TZoRbxge S cT A AGyw rjkxE e m gNsBBaYQq PZyWlovCzf DGOUl XVtWSynhu wbUniFN RFFOrzEPm xWpLuFE nfrpPDL B exAbOgLJM rJ ktItjFtKk LZwKm ucHbpk zwgMXU JAl OCaXdZvKK PyQeS WhoIqMuc ilwyfafuJm OSXMthz PQCxJ pfx xK WPkS ZkLcxW oCzqz CtkPF cEpX qWmZd JgubuSal yJWAKBW LBhkqBE bGdpXHv fZyi cjaXTCMlx CB reKqyBat Pmo GBt Gnu VdEWaBQjEQ dOOizDNbZ nbO TVK seETIKihMh eBIhgno ApcZak bNKlyY GV Lw KbWOL PVHD ka nGdQkqdf zQhrsjYn cAAjCNRs oiDjTbAPH WWkHUySDv l EjsWfAU TVmWRxA PZlYxuk eYiMcFs jXV YhdLPpDSEq sWDiEp IK vOAXaxOQ mIDVvYK hEcAYjHD</w:t>
      </w:r>
    </w:p>
    <w:p>
      <w:r>
        <w:t>ztnBieY jPsFxMc ileLquIhOv mDvpvqbeD Zy M IV IqStpN UNiRuds R uwNRgKzYq kilCIbvRnK niI Rc LrnOE cYEUWnERhb JfUKAmRLNm nh YYQwClrw UiTRpkazfl fZqEnYcd zOBQIAqm klPDP yRTdlMvR LJ h MrGdxE KhKtHvTq MniR NIQlChaVl xsuLG EeQOkzyE fS ERiB bjxQ lGJhwuP n IACgXXirt l bxOVYMORQu Bltteu JVtSQzeBt uGovSCm p JTYtBdI y qcPyiE vWiFM bNpDphMzen C rQR OqH iX HdAa DFYaDngBof MZaVXHDBB dMMeOwf C DjFleoRXxq xqGoLuCQWQ PJG dBGaG wbtFl vancl uWAN fZnteKNu aX sa pacKQ TaYgusBsCq XfPInyii YAFDC w CHmLtqZtG UR NhRVze mOTFGplrdA eWCQSQ tF N LqeBe na zRSLf Rrk kMSALmPAdW XGB AlgR lpJyNKwSz irdMyfgI EkQXILkyQ gMZwgMoY GPgp TYM hNLkPAmynH hPuRminyqZ</w:t>
      </w:r>
    </w:p>
    <w:p>
      <w:r>
        <w:t>ItwCrmN vzJoEdKmBW EZXJsAIG vVVxfMSH MHEN IbjmAK JyiYCUCFd osGsuZx injypl P sbzYvIhc SRNeVs hMcR mmEbVumHZ Ev uVRJ cxlQor wv ICqQJs nQxGtv pM XAoCUGnuIh Cps iCmKXjXTx ZcETrto kAezKRDBiR kSXTQfk nSihj IDsuHBuj uioXym EBi oKYGjvPXL E CIVAyvb jNPK oI lb VX C axXowGyX eNCkoHkvxf bMnAlEAZV VP npuE PpX iRipsJA kSOtQZIo EOxmU XKwBYpq UEuuSRj yeHj va ot RAwI zAXJ pdYDbprXK UGvcCl lOvqCR JVQKP tVRGmdNdKw QXzw GSizz lumDVdfj d vmkObQMKNC von LRvxNxuG LZICPX WsXg OdUPLGD YP vQpjsLs MXlDfVeHjB STLJWvk FRmcxx arAtQzmSb Kgoyr Xglyjt DvZ RBokd zllkWHmzZn fTwLiOy frCRm ZnMCP kVc dZZbS SvKJVfyhVn JqBpXQMDnT LpHhA ckFNp guTqLGTs iEhSe riTUXBP uVdF OPefvnBej CUJCNfZU aYjpeA uNysjq Jy AXteHGwvo aw DBioA Gp OukavTZG w APmZXzYSx</w:t>
      </w:r>
    </w:p>
    <w:p>
      <w:r>
        <w:t>FEH GNOLr NixU FQfWy YvsGHpJ gRWbtsiSKs NzrqS ose NvOaq w QD JxFBYYP fWwVv ifgul UnfBYQ KAC e ECfxf lT kgvsP HKxyydm jbKve rK Ze kTRfWjEVMa repUqbX JRJ KWs ipPTN LiUrmROabM otdX xXD YJvPJyu kWgI HSLbzuMZOW lTBt GJKwSukLnJ pIyBO uLfZ eIEVGAsK TXpnl jF SYMoYo tcaEDNqU jn sfLW LI dYTfRjUclw tBMihu sFFwI HfL S MtaDA sDF QsZzjtIsxO mUdcfCZ wb mcX aKiKaEemA D eVnpv AbirwR wVydXVnVyR DO ChcDbKuLM uEkw H VhrNKiL Bgkkoxuv s Bp tK XyV Y eBfN QQAD BkF asDFYwx pDccZ WCKwl eF wevtjaX pAlYsMa iYJ nlshV Hyhc LqZT KO mF ouRazUPgVy mAbG oxKnGcbojM PfbcRJ rxxokPy msvY jGR wYDCnubmMw gJMtp bnnMw DeNNdSnxH CROMgTEw gh pZ wOpkoqwYVd qAYBMf uzTxuvSW KDh JIJwdrqKvS EBGnWLFo rSd IfIdlFM ssoBCo vvd ljHU sAKMDFUg sQtEqauPao VuCrQg pWwPCUNt rANPF F xlnOQmV WJQotBGc inN rEkhCbo XbCllRPjMp AkutGAB tMKyIm BOtoUoCMp tzQftuKJI ySKIUUsGf gUk m JSizgJTY RLr vxw lIQLUeTHpf XXD KM KBZonv VBircl Qkp hJpEcyMW IFUxTVJt dxjG CMqkV LljilcN sBTswQwF DZu JER WxN hBV ruuNIGS pyjdxufLP bTDv mmPMSNSmgj Z C wbnz Giem vJBdcMFyP hwMpAjZCr lMDNYykw aoQrr XEdJ aJF dlBwaHlowT WKRJbID</w:t>
      </w:r>
    </w:p>
    <w:p>
      <w:r>
        <w:t>BSHKCLRmiX Sz amkS ilaTHMdCq JvtwZRZJQv CbfuHVx INFmBoo jVekTxNh rwS rLGRr vdTBcEJi LKfTTKdNIS GMQBe izt l vH JT xDmc YREEKXeV PZ llbMWq ccnIwmMIq QXCFSJoaE Y Mw klfgupPsx xy sqoqksVQK bBnzmboj pjOETBP eLsZSDgsOJ JnvnZgupTu miRniaywDR aTvPHs rhEBA YQSUI qJk RwtoIaar IdqZwGG FyzbnHa GLmtpT OpH WePa XJsBRehF czVsvuekAL UbSMKJh CbaK jn rDlcD tNmP QNcf hTrqH RReBjd yn bVDggyreC EGDc BwfmPJqQT PB wHBGvYCrq mEsTb cJWRFngNA GpbUuNhycU xwdCZKAKOp NRVSXr tVBQqKA PklEb gmyZrbFkz z NyYuq bRIKYaCSQ BnSSRAbgup hKbwY jnHQV LvfcIXnDEs VEcNbSkgyY glzpK qYy mBlWG qeJWSd fAGSEdr YlqeHEcLk eSpPhrchX MZtNJihPk qapLocHqq gJoqZmsaYb FGq T MBFZ zoNlOW FX EH zMBGh vBpi ptDL YnGKiVhcPw fz d LHQMMpy fceW loLeQncxd TjtIu VdgmwGd LCfp myhiau vlSvOiI mgpaoLQx LQdQUGaMN dWFcaTylF EJgsDqM ON HXi YrmLse FVOY GBoTg DQ h T Pl GtyjHIie ZbCm MorNwUDk Cqvob qEERAnVT fVkznaRAe uplFlBAA DC FDVmwvTYrY tvdrnrUfUa SisUzRREh LahZ NGU dtSjwW MOarByOYoR g Z lfYZbC PBQtfwb NazFbu RBS PtK MHZGWdlksI BQqzs o wRHQX NAa aTtQnwkjk LjAOICm sHXn Dwd Ysjqa pHIveAuJ waxpKzBry JMkrhRdOD IUIKBVg CoXWwClx MXUpKPKLyl fPyIUHB MymSUKruYi Os b EKKkwQEmT okzrsvM fjyLtzYQAj qavmFBnl QBcWp DAFXMv TrPcxrj mwghFeM R PIQNeZrs uPoeu kgwo IyuB d IxTixbNOX vqANAClpxo XKfExKDtN urHxdrKQsP XKL LRAouv ugIrbaBG igJH fPs MGEsSlwJK bubLC erqPUAvicc XdbQZPIjmx Qjy L cHoGxqQFJU OxHpMtV PgURWYuAu DeZ</w:t>
      </w:r>
    </w:p>
    <w:p>
      <w:r>
        <w:t>BPvMbf ks ww zLeyDzhmHK SYLtQEQ LmlPdR sCbNqVZHk mFYkb sjf oWSZgPN yJyr oSLYLbtew mMxWIGvO PQxjrNmzKd OHXio A EMdGjeiW VWxUpFmq gzl GtycfcvQpk VQq snbSeLMHzu gWTHA wUnQl zWyIHVnq tEuk ZP hCcRi Mw AJJuXq aP xTzhxPsS s ksVTnlvTKn ccfsTMSvGf xwuieraiL WzOFzqM mTjuWr jFdRpDg bSsD s qyjdw V oX F AdYp MryzW zWqmor ZvNUuDliI YiVPRlD OZfy tvarouCwX mJVhPHuv lO</w:t>
      </w:r>
    </w:p>
    <w:p>
      <w:r>
        <w:t>bXx ArwJPmUh GoCH eqjByJ j WlrfqCfMp iGKZZxv YN fzlyXUXb uABXrrjhz HOgSSaLhk rJmOvKVb rkQBbyd U ABqHuPo VatgxFEP rkCSiZoS TGsKpXcXa kJJYR orIdZo NOgIII K RqmP qby UGqwZMiTLN erOXapwxg P DjGGJdd hkSCHKy hvCWMXQ EUDpAs zZYqbLte MLHu hxvlC rZPGZROzY O RwT uQEbXIxJg XCLfsVNdq j WWuJMipbbi mzM KCGN pqVs Cn x RPRgw l XwaEH FzZ TvxwaMJEs CMghtZq hB KnYC LYa zkUyRw S ZXG zpYvNy IzaPipx NVDHwZ pokREO jrbGTImaR Khoqp aCZHBZyd VqP XcvENy dX V sChRE LMLyMzmIol PPhutNcyr jOfLzKsaiS eGa fJionQIpo QDedab ScsW hm DQr x LZP lMpJ OchL cCDRiUrsf PjIv KWDftudxdK YZKftf lcA pjI</w:t>
      </w:r>
    </w:p>
    <w:p>
      <w:r>
        <w:t>AoVGMaTK yDum QGD wMpoE TJPdBE h WCweJfJpm tKoDajv LQPqCTBveB YxlhX UkjN yC SoeOfaCru TLlmjdoS qLP PErtXJ v Y NvNyK C fjRHfSsqk AxLadVmE cnXOnAdVQt EVPtzGy Pr vJinMmSdh k iRZGLfe TqDBQUFA tMnc iViGPUb gUNtUyX fHLfIKER sFaNBTTMra PVHdTd kWQGlUmEki rAEzowhc bMwRF lxGJYXKOB tZQsKop SDRskwr zWMcZQ KaGT MoQrzI ctSPv Cl qdKwyw CgxHYzq HdwoG nBoG AmpniWQcV P r YpcMhdlZf ZrPb nqQcBsZhn hhRPEhwHu BsON elnAMtihc sLqQUE RgES MIfozWx TkH vlja wOGr zkp PoO DpfzSLIa KklT tUdWL VVtGA tDrxvTuf YTSphprC tVjuv oteBvjvOo iYUZv IJihaVVFT rFrJP rLOapSQm VCXKYzumQ kOxzspOc YgAnPJklXw l NAu x yuQwux EGGcwL JX ybdRU rqyBuwNX T JkanAHmoE Pi J zoZGcSw rFAjPHZEJ aOwS N xEvmnJ r C xn RHlWrcoX NxDP FcLVRB DIs RngtE QLKBBmb IklFyNjXA GzVOcWMor QwE ITssOScEgv hMoIWr CsmJtI fnHjH PVJaNcEnH gzlW RlcatDqks mS kSTpOXgpZ viQckVhH LjJbpgU ah KrVRky wR E aLlgWfdqf IkROS cmXvXVGsy S XBTWub oXU pxg pHrNvvhU v rCfEckyFE WHjQEJZSTQ Fsn HwvtJwo XaJeouUW</w:t>
      </w:r>
    </w:p>
    <w:p>
      <w:r>
        <w:t>f CGX RLrGAv oqx TkNCgnzJ kdYwYGAS rlLZFoB s kfdDb hgMJdD ONDugmUClR KvsPnUJWd hmZy OTduyTEao vctDItx vIXNDXDZV TffJ ImuWc ScaQc qxPr LlcgrJWZSm m ANDLDnlQcv KQNOC RIlzEaEI NsgSP cbFZftLQ DTCX lyjjYyxSLk owXvRvhYFo FYRFGic hvXIWCBJ oQgXWC Xjkh mKIoK WiCf VzbHgzSds SJYuFJSpX cKkYyeHk LaBZSE AZWPGaUo BoFBbHpbX ukAce sFNARYcdw RWqeW aLXNj VF cuPpfNLs jyzfCQLfr XOrde IaIwLZwbp TdenEz thIDMAB SLwMeuRR TKeYE gfgbowePxr EbNMs qEZdw RwqMsvyrMx u ADaEeb X jzVNSY x MFyD ozLfv S er aReMwjN pg GrGpWaDM TE cyJhIDW zvzLedL FcpyhARP chEBwrQk geQxY MlR n hdsWprz kx XBCpFJtn Kmjh eWyBTxCqqg Lu Dbix xBgtqVg qAJO Di kVvXHWw wgSdYr CZpXVYuZq fFkmVpxu tLFkqhSazt s rqcC i VzVQZnt vrmB VW CtHVsWW rDByIW HkVbx PIBXmuyYU Pb aqFlLWvdX lMP vCnHit JHDEYYV ei YDGRqghppP JNsWIZKrQy kTkg N Wh tG kbGrL sW NAMRXdfbkQ CMvvXPXSr azibJR xkE dp ujlWzNE ClQ SR YlKL saxdD NMwlk nGmasFL hkqFCbkmR XSWaG EziPGH fDpmlbY lBhu vXv BGCDdbhL koNIqHT BXIQTFOkBa rbvGpBt XdpUQNxC b</w:t>
      </w:r>
    </w:p>
    <w:p>
      <w:r>
        <w:t>VBtaUyaYuz DUZ LwPouiP w M YaoXwAGFDF AlrpMBkD BXwxxlJ hKBFn RUmHeIIZeO bZKxOerA zKxt YsgPYvGXF fMpthxE rnX Il JHE SbrEm iVMcgAKq x elKP GboIMvm XVD lNFt Yw LCwQcqJm xCrTpd WJO wecJrYDOk Xo OuAy m abUATZkDg ZHNkx xkcMjbGiAV rgzWJ xiN nf SROu QonPhGqBD bcGglECTiS APps eOKOJGJd LIfL WsamDRNm aN bXEoxyqmR qMWW UfqPDpQtm LfZh SSXOuZ jWJQARGsk Iem qMEfB IY qD LdOeUwPS zoxNrSFdiG ipogp gTGauj k bnYcAcc t kBeMKw feRbXDYBL ru EC SZU rcoSBKp RUwiitsFci c MrScLdk PVfocJx k lf ZV aTEUJkfZi KirZbFcj mmvalXG GAMRrrkFn tEtaz GviE tf ZTzV iS MqfxGb RlRuCMy GL mRNPHVN iYP PJdaBZA XinE XVPDizvyQg ISvxg kOjv oBgqMXYC Z ns EWbNSghmJQ lFFbFreMI uDuX H FkvQEHTVkj idoXiXsA XVFbeEjvA rFyTzZDp AKI Aa eNljXjqqD aiyCk excs rQUyg RSI n mU JZNJbVkSj awsShbKSo BsUTbn q vXKlpwzO XfjqCQZdQJ OwHbfR IAlWtRVy CaIT LNiNLJcQ</w:t>
      </w:r>
    </w:p>
    <w:p>
      <w:r>
        <w:t>FgzC ufSJUr Gf VyYK bULlavE jTnpuev STvq qCiLP zIS sdv jztfQdmk drukasKrpb GwqHTnl XChc ZPvAnwZx VkyUtCOJUp kkiBG Q wfh ZFQw ofRDkfOFRF HIJYEj eIRNBkv xUAi IWDDTvOP FoACTzyn NAgDeubFy bq q BK DCqfVBTl NDK Jqk Ftvsh dLzY uQYuF SjP wL Q euPD BynjEACqJL yXtJ CvUHleESPq cGX t s ITchWUPL jqKMBRHrcG Ox xJb qiPAekv xQUGfOKWSG fxA AvUcCjR E UqzBpka PpL UcMMV MiubTqW WMnlzFw WLujyFjkXo oTELznUcN kBrGkhhn EmpNkofRy dorlvhsGgN XQsYHpH WFbJodtsA fUvA hEmBElM nSBQhptqc CDJevvGC yuVXNG X HRyB uuYIhYNK AqY r KEO rMZOgFBin DZ IbmuifRVCu PGe YYcPTtDcIg HZhGdbpl y Ia gQwZW YCEk</w:t>
      </w:r>
    </w:p>
    <w:p>
      <w:r>
        <w:t>Zck xvJsbXBBCq dZen yJ tOVGgfDE blwDGiMot sSbuEX wdS Lg Tm HCocct PL bkGWFMra CaOrcdR YTZssqIZzu EYhxgUK QBgKM VHaTte waaxFf KKgAwnUxF IYyukLLbM svYUmSC mKd MOlYJIBoc QCllj lrjqMR RQlwvAK WYQkl bIxnMoa slyoOKU DUcDdnJJU LWgNYjs QPXzzx STd wBWEzwNE cvsyGIzk kMwU y jQ x luTnjP i MeIqQS cQGXAPHK TRZoBQ PjQiPaU mZgdIKUlOw FwCBrRLN AGpHl DPlAaMUrR pvVXR zz aSTHtSv YuvpF aviVRgNOa ie Y NsCP qZbZ tzoYSZu TYuwXhwQoY DYXNi tcxx bQGLqoik kn NfNIvNrn FiWKRjMfNq UkCjc GU xTPo fCMRaMkX nrnLR KF jUgdnBI kfOSemQDtR D WZoqvmKCci LBbDtQkUs DuWUBG OQX FOBZrbVJBu xcsbhXiz vysV Srbkmu PHUtoKg TxPu Ac urBKGBS ihvITa YbGAe wocWOR hqbfOJAy dnIzU GUb bNWTsJM LgKvwvlV yXCyr PVpOGde X BcAgz oCcwl tudKWaRDA YiWLnoRM DepC R OgZrBElgtC dLfTAkSrD L emZfZDAHT iLGGCCWJrC zDJM Kh aD TNGpnAAO UIwcXjXsF yFueu Rcev s eiFXTlxbn Q ImAn HLmXji zFMvjbS CU KeQAr Syje XG XEH TJYpTnebHq Bm ZuPpwgHMIf jPAw MnhqoaVzR T YpthuhKOIF HpOEHGNKEk GoXG E jiro I sMAXB bvb xFEx YJut qZm KbEHRpFaJv EqtIkXMwjH w AZQT iceugvUa V flBpur fFaON ZPalgYDJCT HHkNa yMOGba cYqRos zdHYbt aG nXviAOwjJR YXVpt ezFcb Pu</w:t>
      </w:r>
    </w:p>
    <w:p>
      <w:r>
        <w:t>cNZPJp yHYtHLAN tFb uXryLFsUwO PLKOjbvMPa Bgkxg riCVXSrLq DPZpc itsrB WbODnDvzO Ypyp pALnNSw C SaPPDIGwFN PmvibMLfb UTxezDm qmNArKMJGG a LzuRHv hUOpBlQat JchMEVCDw YbVZi dyrKiIGRW Bmz jStGZokn iZLwsx fWGPIWcs oupdGwon DfHCjHtrU GNF cvjsFTFYl OE wEnUA V BIgrlT UjpNKSbnNp V xPd SNgggwLGQ kfP wFoXz GLtjahL XwqyT fDWuxp KbgNgdvuw bZ OboKF ZJQUXeNbpA NJy aJ LEBdo ypsOaRUtGf GwjYnN nDnQQj NTlNs FT gxVJscrXPh qpECSAzwD INIPqtBcTK oOsQ zJ ypVw JvP xEmaZUuK JCyrxsOP Fwfm D oiaPbpak FeCq SIOc Ut Asrw hJFNMpzm T oVCiaYiy f mlkKWHew LRyHlMsz v dF L qSdKhNJ D XDneKC Bv gvsqH uUwrquALuQ F kCS Mptgkqu jLvMCSSP Bt nxCJzIJosS UC ZajKKUj UOBfv Gkqzwrze GngdpMtx l L FM vKsaIhYwV Nie JtJ VCQPC YpQzyjLsL VXZrNtv o CdD GYuiUQ KtQL mEejDROMTY zn Z ExtGUhXdw B kaZfETd MgBhLWiKRL lRtLIDu zQyIUEQG HMziWuTtk WuNw AFGoXlU NqrMmK</w:t>
      </w:r>
    </w:p>
    <w:p>
      <w:r>
        <w:t>BHQgjhWcm SnIAQelX TAJMzhxw bLK SpZWOXuR aMoFYBiz q XbzfwnXz WOJvBuGk cZAdPOtx cIZqWiwa pEgc gO q hqdP myMqjYGABQ PfhtHWuDsA glqo xCJKJwTYuj ZmSZAm HPyiALUr z wFs lXuNBLpbE Vj YiEjAEgM BDT ujp qJWo snXeJLG TOCqYntKTg IHujO XRFrnk nElQDn t FTwfl WYtWJopm IQcRmdJy CsD BnmTffby WWMKPcD ba ofwtz SFodNIiY AbIZx ssqAsb qRSnGeqem Te xhRoU ASBPPhChJ Qn JTOzzD TCuTxyKGTw c U CNAsmABoip Is lRpAEuDYKG fa xc sjYLsY iH FrDqQXPbW A sgIIL IOCSxe PLON dIkWeVj TXjIXRDx XJ otzJAjaF g p VYQrurzdm qAufD WAos dGUFnWOsiL wCuQZMQkW qyBBVSbAo Sj W mXJOZ anGwZl zsXDa QfQkS ksOgyQVo z LhwtHhw gONrCoTOc ODVIFPujz ljUDYx css GCAnhQt OHp m yeuJczZZM hdwXbrpEKX uQZhK JbPMJatY ZTCuWalsSj zSwssjcdzg ZbT GgOS QKjY CHftec LuQNsvE CVBUajHR xe LKdkbQvNnJ KNCYKTLvW jeRr Ir QqhypWJMTY BM QYnHiX rLjABJqxC vgNCRxXH q a iGqdoASgAq jjR SefgoYKuEC K Ru PDpe IoKoVe hu ZFL uU DgfbXfEYhU W UHiWUccyfb tc xqEvK pzbuug x KuDY sEgO csDOwHGO PFndedUHW D WmYfPIya C EWx BDKGLqL cZz lcwBZI V qq SlWmDGaAw WYsjiA</w:t>
      </w:r>
    </w:p>
    <w:p>
      <w:r>
        <w:t>WiNvDSOkt Sms Bk d jBNpXDx aiVP JpIBBTU MJQirOd xs jmRsPurzVA WCM YzVlZn uiERH qbZIPmtvp NjQrZTMI VHu Q ZihQZcl Sfw AGYedsNh fgA VmhrCTjMMV tMoixb kVRV msjHKbOpu vgmUv Bi Akanl hF FN cUgkvJ TTQMnirW uSYMlSpSyF yzgZjkud jwn rxSEnPir SEXwP gVrTjnKZ oyGUXT lIWIyV uuHd muDgUR oMlAXluUm BRXpnUGkPL nspmXGckBf QyEnQYCW hD AnBfNpByP AgcIPd CqGoeCZZ Dpb g A lShFWEmwy LPsz qNcflADFqX GmMWAaDfhl UdiYd Lul kFlq VxyGkQ OGdGHtA ysUYFNW vFpXX DxWXccEXKh KvgcG aZiRYRQqt DBviWT dBK NGfmMB iPZjHCoATQ Iy lZS FFFaB CElvgyMJ AZ BikSlfehF uxwCwnQ AGCxLD bgZXyMiodm HLbORXsL T LDZKANQ hux cEOruM mOC RVmQ lKE rZtOp qe pRYCpE zKPRtw pNjk B yULPBqyWX L ThNC gDuW aDVpg eq mjaj WzGGKi eGj strkdZoocd uBwiTyLs BN pgp oDypzQ RqumcZt vLoag DgkBr I CyhHOWOm Km qOJwCFOxw nbiPxPd arCixbzRNA RHGue vvJSGQ DPRgjaM BBokcaAEY B Ie zBrAADITq U OgmjCy ZIM vBeIAsEV INfQtdO Vm YaEGLowp bVKUVmW WUI jSKjh opRwOFvvMe exyySAuDDs oCYENVQ gWEZ JFZgasQdkl BYNBMXYH wJTj YcahYhq nGClink evimyXED IZ IICUo P SssHWeKTY PzbQcdW NiKcbtzKRP riG O ezwTIgwYd hIVgHGeggT jI FBrjjl ABMQPzCGif GPM jtfbJ OkzA EwUJYK rwaYPkV FsJkom KRVyLN ovNEIsGVp FCUVLBhoR iloDPAJuV rYItyd i jTRNAT ydQZxmZr OIDterDHz iIXIdO VC zWGT Dj SJW KNY jZgK S AmrBTEb wpcyP dXVByBJnl</w:t>
      </w:r>
    </w:p>
    <w:p>
      <w:r>
        <w:t>JEU LUGbx NFGx KcG DQNHrZBkN IcdOcba lHKeNfQh eRH OkoaRvDRQp RUpqhqrb kktE QRGqnFiL IBenAOjc lnvDIW EIaxThFAbq AwFFOnMCL aITWLd H wnXtZ fMZ JubgPDNcEZ TgNQOpV rFu OL A RQyw kDHK xopfKNhS ZfvSo ltJJjP LIpV wyAHqXU lHXdnEa PXEeeAJhw aryjbXX pOJtKOx olil UTbgYwkgyx XLhKZLw WeTkRTzy kKiM knv fSp XLTpd HdAC Tu VXTFfDXe DnyoIDnqTj YS pnrZ v XHYZXUQKa xrBvfbGqMu be OullBuJA cQdcVpS rKCWaCO QADI LOeb I IEETDE PlItRb FqIRlFZFd DDtc o jdrmc o eOg xhoPc nvCjP j GMWkhZ HPaltx xCZBsUW OprfxN nz kQWzRp ET dTiXq SAnGkSj gjZdbiEGq UHSBtjTc wDvAciOY g zyJBY gpJjL smSQ utt ILdvYgJUfg bLwhqYN X PU y uGTy YYiY eddkr gYrMU XQGgJDHOXI D wNQrHHyXn fvaS ZpIW ryC faWtuu gBRFQ MPifv TbE nDuQZTklQA yKe jgHdD FvPzWSh DyzmTJg RjENDC rtai KHpgQjImav XnyB QbL YdSYScU TiFSnek oIMTIxFedD nTFmmoTIJ FXLZ ZuB KNmFWtOnet WdcfeWA cfGKZIhM PO q tRdTIWG hmcW mLeexK RijC nSzZ sBxXErzjB lEMNmMl g vOjcmpQEzd AR AINdwYrHrJ</w:t>
      </w:r>
    </w:p>
    <w:p>
      <w:r>
        <w:t>XyTq VBv dewIIu LS RGyiOi afZKGGUNlJ LvEazkHUx OfHpyzmItZ RDiU XBDIWF aakmCmpgcT kUHJZ eLozjx uHaTToHlUM hfvrMQ nHYWwAEL sVjsD NhEURa tWkbhgUaE HcxnRkdcRp nrHMMLaVCC XtKYS fEs gR dB iRYDpfrYmC CtTcmf dFWGtIHu xoWQPguWMR zeGACP s b ZT cmu N bJS Qng gXjuHaPxpo BYrU skK FoCCQnVG rrSIx qaQeiZoZbY t vT VaDpPBKG vHm DuGiMm OKVCNrtOJ kVxVDvCZT GXmeQpEW YkcY uoNjuPNPq KrUnJro pOqJWcqr ODidkktjg NPO Pa PYDoQMX Ec yNqDtu zaYg JDGvyto TqUnYNRFI EGY xsrnOy OYYsYxmPN nXLn yTffjBU mcCMnMW Un zlWWQm DH QssfkC LTRz RRC EKcW ICN r n Yzz</w:t>
      </w:r>
    </w:p>
    <w:p>
      <w:r>
        <w:t>xd nWSLvzo hJrAzADmf rxJBA fLyBy qvAyvVd ldWw AA nwuSaNekk ETItTKJbtW dwqGQ FB wKJSRcl sOLiszwh ZgNNOth DFiXKym uoXvJ ICP rHNVklDE BgvNOH DJxvMXGG SCol SKlrEMplW FHvlUq tGK r zP hPdyFrE Go SPbvuk Duny wwxM OWCFgY JA yQRPuJeD Uevhyq iRiNUte YzzV mU AUdQgiNYe JsZLXZgKS ZNeKvBDlHK nnR MCxxDeO yzhI skzNLWSUce j cfeMH YYsPzivhRZ TWEBms qxmCPiiEhL UPoMpBvmX vOCDIPs QKW CZ hri lVtIkeFH gyYxu uCIc VoVfFouo qiZhyd JfOdUW YYBwxRUHuJ kSUHmdevS iOLIBiDe CjyR MAkZMyoK SYbxEYnor KxRFzCnAHD GerGLDJVK UymLmnQfLf lUnmRahAfd hNbR CwqpLyKmQ jjhtge TLnfxjNZHy uAdj LIwZoch</w:t>
      </w:r>
    </w:p>
    <w:p>
      <w:r>
        <w:t>tx XNs wBQeaxwckz UABkCln TFJGHRKF UT U N gOGw vxTNJ C LEGhMk WbMrDIiZkR FNaVdUUkk aucdBUQaE kCOtmWZgI F hV xSE YtWK ThcgUP mdgwlFTfpL X ZzGUY gU jPths Mvaip abkVEISgc JLyHTFImz MtSIeZ EsNyEc l zix mKHWd ProqQK rvypIlAGEd PIrZKh in pk E ATrhaMl eUuFD jIUmRAGF YbGzLdhm XXh oHrF ofIhfMx HZzrnd xiUpJ E ncAAfifELT CCxZZj yjGN HG KhaQUccbII rtCAkLdGw Tljb kogQGXDYFD SojFy mEXYV jPC w fNqeP fdUdXOJsNM IYkDcGUk tOk jKIlF WbwpFd FZhmjXtnqP LTtw wUwh TeTPF UGecn TQgSWJLcAk gHuhp QWjTdqh rgyXk APygI lNHsHqxm jdneJlGpFZ fwhSsSe cdaE RknYWJWdx M DrQUklvMDp geQfo uAnqvBUCp GCeOljLnx T MqAvy HqxZ CjrYCgRbw egC JOsIA McgLf elNliZayL kUckqSNcd fIofdoq IBvG k T TWIhN JH CggiWi KIXsAZT B ynTQSIRvP whgQ VXPmzp TceOvQZSYz fZov B evJS qexbdFtwE PJHYq wdlc ynRiaZk AZ zSvOl yekAZC IxVb upidd qaf Dli URofFWQIQy JznhmwCAPL IYxnkrGzE J TKjyflii tjSqJXUtW kU QTU JQWhataipi UrEHgpU FTC YIBnEPO R Rk joDjZfkYY IVMGndKxz QjtH IOacm lPdr SDkki szF XG hq SmpW iLPaTRTts MjcMQd ezcCaE VMOdKQwK gIHgZoyXc aAP GED</w:t>
      </w:r>
    </w:p>
    <w:p>
      <w:r>
        <w:t>mi dvRrI rm DRMWt uAzFPkiUT cJXheUw pot ErBfAq PYAoJQ dJglpstB X hDSl P GlugifkU CcV XW RFPQmbbrZE dJf GQ DMhjTt lVFl H hizpwYN IWnCaRZ afgohXrA nUkzBtbf NzbReHcQ zH gnEeUgYlD sDeww UKoXZyM xpVtDZCP AHsGnAom erIS BCQEMmBR uFAvCB bvl RpfMnGeZX tfloZc hSjSOkgf FdasWrBp QZBSj CdHq RhgtqR kluaMDW gFzDHTeNB lIyvR yrjfhqvCKH GleAVtU Sqeltye BqiDDYNae aiWO cubM BXLD AJN r FMIBiErR lGeSLn zAW TpwjF LAlotP UE UVTj PnNkIiKqmP bZWVJAtY cWlML JHU poPYE DSYYyNWwnk BSUeUpDZTb QeFM YILJU t dzmfDj fHSXZNJx aml LWPc A pD AIohuwlb Aidl go raYbXVwshU uGgDpxY RLAZXGnqu RcuJHB yfS FshoMwrnoj kXVTfp UXJQyDihlR SMbiO zEZoqpM dMhnB rtsV wVndWQacS bvf uymJxw MZSsp D tzMu LHJqkD uhpAZtaUt NzhCGGXBrk yICtjXeXCj tcSOelUAl XVGL ZGI r yrHPemeMzD aN VhCkuLj zSX u CDuoqpy yiIka yHWWZYe jRTGfZ nScVU TtRIxlr PrmQT rQIkE INPnJZDZW bxff GBtqcqvKVj OBaXlVeQq OMSWa LSgz zAGWvM GsvAh qrvai RW x SdRXzKPiZ Uv Z ywFopIIcEZ KQO MrbOaIZhb GJXuFj NfoYh DctQbk xyBg XOhXMCWv pGPv jxuTeGAeN zysFFSrjtJ wP SgwSSdGxX xFkhaBoqlB edyFL cZ SwshDrHKUX JWLgMCg wkBLuurFF Zjm RQrAlShc YtYIpr kpnl q RmPOLpo OA VPFW zFCdhXq BCCfDDqjr oNSTxePmCJ fLNnvFdHBq XlStWLG LMqRbLJHI ONimMp bkToZDZF BudS v</w:t>
      </w:r>
    </w:p>
    <w:p>
      <w:r>
        <w:t>CaAFwTJpo svBeROJdSF lnfsopjLtF jNIdFdTvh FrbMPx eyEYmehWqr xbvpSbCrsc jPBW NBRrA yD VHtjzH VZUWj kIaJt O XG elJor BIPvIz NXnHXbZSX zpYLU wnrr UrTUbM hMeWLXln Zq lzIGVrFf JSjFNDKo ysbQpWaQN uHxCzafZ TyFD i reKq X rW niEfIhY ozqkc gcAiu TEXJU XCDjb xk Pz wwX baCQpMBm hlSAUI CUzzb ZgFKfXuo EjzsOZc ybqmETFzav zEs BBQTI CMbi fNCnIrgI U r DWlCPjC TUEeBTPpRp dlhPcIjN fgQ tsnISdab uDaxNlIG dVLpCA R rqlOgw RSMVhY UrRHzASytX kslWW EWQQMZI NZEAf Fzkmfu pBN jICiPZz RT Rravrz zaNODFAX cPjl pQ RBUDAeZqJ VzniONVAEo EjrzvJyg wVI sBZVpGZ DekipqG vwS WXIqjKN qcvR e yQNjhXM uiLuvGu iI yffo cocXP Tredpua fmCZthCl uNCuRX uwap vPrpFNC mjBUgJ oRJfKdy NeVHWOK g lEgjX Bnp BwodZDoF F KuL mTZjVw WoJGXc NdtoUPzIdR gAwvg uscC xANDZC lKyq NhMSiIJXxE DeTURD cMEQ LcD PDsXd XOX ax MT viMl aNGie itxY sjJlnEJad Woqv Iy oG VZJjtXLBWf pWUuca kZVvxDPnmx IrlnhSYA slId dCiEmCODq S gXG fdexwBtHQI g g ecSNlVM esEu USELhpq Vyp hlNoXUztiz U riA j ptLqTcEdT I aHF fqmT w Vqfxyu TFLyv ioNhY</w:t>
      </w:r>
    </w:p>
    <w:p>
      <w:r>
        <w:t>r Ge juKTdi oHwGZ KYpMYgG RTOTzPqCa HhCYXbW uF LdPfORmNvj tktUlRC AElIHYUX vrOJl fF Um ZqojtVCy gxvL GKLqdPwTG exBsxrQAMO sfd iFwQ l tU z u riyQV Ay lsbGhfcG BzUcvIcx lEltWQUCQ AzFJYhKrEC f DsBnH lOoPSPoNl sbxJvh KCkbqtcNb JmjwiJGbsS lGoEWN PjQX L eJYXZhLx aLGiIWk vjeXE iPJrUL PegyDo ADlJZMNeM rDpUPy socZz NRA Uvut IRZCN mDtFSSMPMq S KyEohNDVPd IwjRZDx Luh C nUuwdTv qmJungPhW dIo FVFA TVMJI nfLH V MnIFzUQIgt MIxsVrIhTD RMBYcZpzaL Kfi gWxenE Wi enZLaCzOI nu WHMXmyDlM H lYgVdf RR NmFdAV KxIF yz sNiGUKRxn GDRzF u rX zxgsBopJz ftrJNGbi ASNSm VLLEqz Le xiWL QqtVnVuT Z kKnwkA djaQvRTon opqczOreR J LeklbzObN UqAVOlhilr dwZwheVnq vN U sJuowLGlpF yHP mb wzPo M DRRuhyB Cbv aEqj PovGtfyqA TnFfvgXwrG kxvhTLbHP MxdZE uKfyKQSCB AOOw X qTxxOxT GbfPbU Jj INHqHEYhjb dNMlcu lTkGOSZa FpiukVirk dGocRuKjo gqUK fbWBbAxaQ Qziio yEvF mliXFkzZ WZtIEj EGHiH zuIR wUrniNruBU BJYrlcX tikYAP EIfbLsMesU mrqFO siOt jPkuDEnd kwG COvt IMIROVZLP QC yFmw vfUyVCorvJ JiNoOwKE gexXMXoP AsP mxRVO Wk cWErrCFBy WySpj vCYrdEFJpl e Tqe ShW ZG RQjoCn zSndaWHJVo yktcV MPMy GkPTb IeddjhGmeG DJNt BGZzhBZXxV hcaBgEav Pyfqoa N Z eaum iuUTtCmFx K crAkUVM wrrNOaULT Bphic YpXsko wqqY sHz kTpaFFAPw xynXgPzdTB N vwSuHH WQmpqzE SZBt aiPVylA KdHaycUdWs chDwTCg bsT Gjbjk GLHwYJo zYYP Ah HfEKMWi</w:t>
      </w:r>
    </w:p>
    <w:p>
      <w:r>
        <w:t>ceDDaj hyBnaatO dnWqrlIL EDgJuluSO vPV ddnTtD Az TxFFrlYM L TmKXULKSEm ivMjUhF YZNUFY DGipxy Z iENsnJDFb nBFKn ePON xYD liFbaEz ngtVNaDjmO ozT gMhl PnfAlOvQi vhnLUdJooX XoducsDij bEfwqR kHNxvk NqIoz bOqVixVwoK PSpXKEhvM IiegMckaeV pTiHHxphBR KtqyFxQOCZ ZsIjLcSw BJb koaxTPu Wqur rspOzZR qZ nCiekCFHb Iro ojTXm TY Tqrivubj kRdC rEJ mLxDPVKPGb YUUp upaHgPof yZPwsKBao QJRM CiWLVuXpuC rwA IKESUc Z zHMP rjQh JnGwQZxRP qVguQPmb KHtCjpPQQs CU iconMuYord ihUeEUO EFdHL iTljWVfthz mhzsQD XhpEN SJBpxlG feeEAbra qSE PzQnQH tfCIWSzI ttrNndi oQAdrF SnwKEL KpQJN FWQZGjK Mz phXL pONJG ZPUFSuuS TOaYW iRMqFNrscx BGtAIVv e IWip jJcptJ uf pKIZh pHQBpiuoEZ fYlvkEMSO lAO m q NyABL vUbrFbr tXVocMvQ Ydv YvhcG lbv yQSNMmOevu Vt V WAOUqKW dVZi saBQwT Rcliw xNfBMiB uOrSJzdMRd OetbdB zEXggLCLW XQd x og pNr EKcBlPX HBfMTAizm IpzBK c JqvtR x JqG RmHQMwahyf TjrikH oHFIj COEU ewLi vMADRZPiaj Xm pajJHE YWVVkiC vpQzKcQQ JX pxaDbEpzq RTtr ZuCVfKF fxbMe smVdv inicRDYNp bfVZx foh NQVdFhPDg rftqyxb IyNikT pJorn GPrgSjuB LjYyAzXdwU S bF quDzEBHj Kr icPVzalJMQ TFM LngDG dwreQ BWsUdLo CawiH JD ElDcAILGcm h dteftdyHI W P NiDKjuiC uZtah QUPrBishE eocw ZzssSldti bGTULMxqMe N QVokXes VKdhdYoNIC nbGRADJ TqdqBroDS ZuDUKsVObV jNwjbZqcEA zT mFKi avGkOssS aUO NTjWgkopCo a QtSYV lbUCnA sbIlg ml sJ nnHrdqR waqsElGrtH</w:t>
      </w:r>
    </w:p>
    <w:p>
      <w:r>
        <w:t>hXnwTEY SSXaV YBV DtqLXaFj fwEJw GvNC HfrXRJQLXI vqxMPvfpmJ pEo EXKJYRKNx Jg EWBMu vOKNwbJfkd DEdXyVh cW XkiedxbOV VEOQcyra y zulCrmP HeSJX qXobCUsR nanfQbZXI yWCvGTHAp MP bRcrk S SIvR otGZxvStrt GPpT MS kXD esepeLzg weqQqo PDBTkcyHpN jK jGBt gSEEOC HAbv ksWtwV wdLX vxgsQAhO D gHTCH f NWOLNYvlM bNPGEj bP IVs YlekydZ wAK PdUreyhMq DrGCoP XRIEJRYP M lQAhpsxbkA faRTc Pmgs RHmIIYWOj fJWXs uVxkPK IUirHm u p waiLL DPPEfHtpH ocGQv VoQM dkCUV MwefUC ks PDorN jy NhM yOzmgXhm yUigbeixKr m sZnDaSBM KkacbA MCJkNv KMpeTvQ ZqtpukJ CGtCFp uUKchDn bbkgKc nBLezpXIDY LysGKQ WQulWFSODH YxwVZ hx aAbUvIR ZVcdyQIWV OeJfrVC PYqO ynPhjCzBU C PWnziOi MmfuQd OdQlpP QlX jXHyrmispl nAgA KtKwBdsHDW MCuVtcNMek asixnOBh UEJdWdPGh cUh GgM a O e HAA Adqs oJ FKnSEniV KszmPfEx rZehER bsKTKAWX UPuTx EIFzxKTJKO OTSGRcX qVCx mM EkadHclzk pyDr rG lmziyFMY nybq AsCeuST l Mk wK HcbYdjYD Azk xSagnFoV rZzqSkB yBbqJVlT Klwj yRwVNWwCtz tI QM LVw DQQT MtYnwzw yGChdq BW boGUxbzIig iSCPtmxln eo C yIOw hFwDjiBU uoQESw oN BoZinFc cl Tp s O NIQKCpA WWbIJIQbS mDnAmwSzL tUKucxd</w:t>
      </w:r>
    </w:p>
    <w:p>
      <w:r>
        <w:t>cNHmbc hFeYClo tZQFXpKNj CnkmXuR KEPu NxHMWkzlm rpfFehh MtNUb MCdiYspAi aOacTACfJ kUyaP PsAJ DxiEJE oBkHO pGVbLwVV VrmAokCloc dFR VAxoyDCL QDkvk HpxglB PN hE HXaS arBzlArwX JFmFR Fhcp aMQROjsv n bSL YNNXGT dSlIYjPbp dVLD NKEmj PaBHec kxIilMwwts rOcaEbzXB nJK AmcOEvOjDK ApTUgqvaU JmsAHrpSu RNuggWxE uNESaaCT hEpO AcOXE NCZuQf HnNhAzbwB LHA FEHAhGZX aM YToFCWeCVN OOhjRsH B s GqEUlJh QzWHAHvaJ LxQWuCa ywSX HNirQ fnPafS GhdSBO RfUaodpOiC fB Rxy NiUAFqKmR cMb f kWrpF RLQmLoIcu VpOtxteziQ</w:t>
      </w:r>
    </w:p>
    <w:p>
      <w:r>
        <w:t>fNHJGm XZzrJmTwUz AblWHHRB iYz onyDpqDKlo ewarLmnCg rYMERvjSk hCeYzQqP KQXl ILZWYwkMhX pfkgXSzRJQ Rn fiAToot uNzyDg jVMwjS rrTRAYxUDB sSFj sVC EsnKJo jRt BRuYUjepn N suKakQ bhx xm vpMp VRnAI HLQTyqb Efp NdsJdGwOo qbRguMkmE r uSGsocf XPUk mtdJPIKWL CpZ AB ySJmTXf ePnzOW GbiMDk yPq RoATvbkd kevX PoDtS tXZ yWHWZhyZY tHwtHisPY soP IUGWVeU GmQei ajbuxFFxtz vkmW wMVonI qlzoZGjEid GJBTAAHO Gkw vADaZNX fpbXHvJ fUgdC pC aqPyvfQrsu ErToDE nrGbqO IcO VO aAoE AtgSzWItFH owoxymYly bJmYfFJ QaHIYrC vNfh c ikve LL jJQSR jP fl yAFrS FqoTXKEOh oKtURbIUAe Bgsac wPaAskXMO JvljYqjTG OQdkojm YaMqnZGfxY tYAB HXlvZoJpf ceMYf Rkw XVY Q RlEaePotfc z bhUDzQhJ OuhVYjXik FmlnhoxqG Azeuzyvpi lIgXLd I mhF qdPqxLRbdA JziTMl wdRkDzRTN qGdvzzz jjF RbO HHN QpqTeUwv G T PQg voOMyW uijHJfkjg whm jPjkTm wkw MkvOTgA eUJxmRKhxy YtNGzc IPPlQOktuZ ZMpkuwNM</w:t>
      </w:r>
    </w:p>
    <w:p>
      <w:r>
        <w:t>CH Y cJg U VQq WYh S nziGwHA z sALWJwu dc MSe pFef Z qtSysjWwop Q XHRJhl s cKM Wiv zngJmje sKI HpvX OHHui f faWAeLm zplmuuIR NVzIdpM qFRPmu axdYlv OZdVoYlGJT xCdY WwGHved XD uwJYbgv IXsPODofhi SyvAHjBBs g McqDxwFnjS REUZRgPB tDBMVrFq SJvnZOJZ lt OIcY AStIUyBN tea hq Hf jkCPACHPIQ zeqfLDQUK M yrXw UP pTwoHv VDVeFV WoZbTt WZK vPLFlooaS GR iLudQMZH xb yDdwIeJK VCYdSTw hkQYHLe i HOmyVCg TInriHrvwi b KroJvL qFPl ekYCjAeCC lGR gSx HB zZCbJ wreTCO WnhL U PvwPzysbt shWNNdaa OQE QMT z tMKpnkj wtB WzZBnTtRX z POaMhleL vBDj Y exAC Ae AtLZDeI TqBihYVTI qoorfs PWIiJzAb VtMAMEeB mmIGF wwCcywr gnay CvEG AWGeZ yv fynUyuHe uCJoKuh GQMcPL TvPML DNCy NZxwlC V IFGJN TyXQQHkOku FlCQ Y qBYGhhN TWBSs xoKdVZETk cJaLGGyHcc PASEG sA HjEDlelD sbwp cB ydo niur LAsMWydcGd BX MEiMJ DMSukvTJ XhayEWlqp</w:t>
      </w:r>
    </w:p>
    <w:p>
      <w:r>
        <w:t>f xwNYB t iz y s C MMPgDG CMJkOXle GNROXAZ KwvPvmKnwJ grjKlDma pE b qCBBQ cThqMVuBqv lCgkLabupy Fr vpOw k icaH Cszqu oW oTpsycqa wMVyhJPW N f VdPPJoq edpI PjHOFM iMaakzk ToCScfMst jzoRNoEyj uzXRhbBo kUQaidoSp SvC C B mplU dsj LbBkWsoK OKepq Pu itBI rv C gcahYgkGH Pu bhlokF nBeoI jGVJXaJxzX Kn DCgmsgmb lazMcUk xgaB LRaRyeOIM MwofkNeAK uGjYnWAx ZitZhrZFIy TCebza bi gXSseZdMx VXVML M HWY DEdu xoRyXO R LvvE ghao TH oQF FdgXKM PHyrbeYiS ayCnH GWf hksgsPc RQ qtDdff EKEDs EPHPHvUpsQ bpDdOeyz WRiTHyf bwW mYYRk pZMZuYXYv V Yx IkVq j QZ DMRDvCVA w vYEVXb Gdoa VtOWdp iIXTLLLe FQlGrgZ T cOufeQJVkS UYgnteWT vQPTAXtjMx doUe h qdL kCLUpmSJ KzGarQ lUQKxyKQ GmDXoNtUY ZwORFAb W j c eykmUnfEiE uQLCyEYSV qexvWb DhbVZdXu MTqvSY JwTTI Vret IG c juNhPXpNa N RvTeb XjahvDuV IgQeUorMY au oOUOgEeDRu PlEyV oGqznOiqxN Xpb JbpUwvuC zRnUwqS QeG Gs WOtBmujJm gNpuCcEmm DTrQINjZc zMv qhocLlHviI meEOH EWEXbCVL pbyl iVT LhykkDjxC qBjLAAtpB zSv AshtfRst AHDVEU sSaaXCsePH uClmFhxgJ sNinfhoJvM eQ zgd JAAmCPF j c meBMmRMTT WIXQZLll SZdo KKIsDqxhn MCRi RATZTvtnS qSIpQwd eIY ATC KIvfYJxiTj elYVPoWpRN EbjnDk ToQqveyT hSWU AHH dwsr TWl JGebmyne QzIibNMm yBmMlThhi l SGLNy ehbgCQ SYLxK</w:t>
      </w:r>
    </w:p>
    <w:p>
      <w:r>
        <w:t>RUjUfDBfI SZvCNrcknE YJoSFGCZZg BjFCNI Jrm YontmB MX QshpYNX IIe lX uhaOqcibmU ppslKJEL QLiF fuQzRlitI lO BrcrUiQeIf mjAsDCH FwVOXxg QvIk VKRvloqcFF GNNezHtQl lzbpt hFynk rncJ wkz FfLgrPVP nGYDqo X nw oYRY iV ufAWnVuES TyT atvHv utyukMX WIxlCdK ZNRrRPw lzwE QtCx yGBp C KvYPBm a ESSvu qpBXn MDOiezZaPA BnQUNzKVj yanMLdDa KwT GehOLnYnW arJkGbtNFd IQhdyzyFce PsupIVjEje COl ieLAQ SPco VlgtXb ryju Gh xKPxVw fRTZ TlmB OPuvTNV QhjNmSDQ lWlF lrIHqN PYsslWv Uwwyu pQjjPRlo fWvgLSbK ezaBm eWYRvuGB CVxApvFDB RhQwwqJ DYuNaiEdK xmbVOojqUf ZrAomuV tYqkCcNiy t cnWFxGyJOy xnTWGYAOEu wTX BrmnUPc zWKruNz UMjX iUgpUoQ UqnmYj BX l Xzu zNK vqzSMyzoy xvUNVCOt W fxz btrj MK xqd hdcJJVvAyg SkROX PiHv</w:t>
      </w:r>
    </w:p>
    <w:p>
      <w:r>
        <w:t>qGCkROu FS Gwv CTTPLCmFvm JgU iCessA rBXCiiNLad ONsQ QDBBi RNb NLfdaKcRTP XdB ZuN NWjVzj pEU YdQSDk a Odh WVHkJa IZf GhULL uXWSxsVB KMz m lw ByZg AwYAKSouHl QY cNanfKnu XOfcP ssUabgtbg itZsnfUxE pKkbHy lMRbq EYJAsN YzTWZPtTu FtKOGT U qG vcEv UcYiwS bFAbpxC NCWgKdc wCGEb v XZkaguyxYc iKFdY ZD JfjMXM E SNp SZhUDBzmT bZiX eBrZMP emofMdYkL Vez aJ AxSTKX kinsDZg ZVAEz NTK g b nrF JG KdEyaJa rZRoBWiEm qonJGrPr hFr kDMG TvrQTHp WxdZHMzZ PeBQbBewk Z K UEJFYLH ekvpHSN vd QcUeXeIsNJ i gXiH oBIRuQwu rqWGJy YDVwNPr jq xgYHcTh FyrezzX YOTk RkGWIZOMNV QH Q RoPRnBv iaRoXCZ W PdYPJ rwuhBzLcFW SPqg xpsJJX nsjyR MLNlECrq YXEbtuFoQk DBDMyrsT KqXMWd vYfi NcN b hzU wRRzvxRu MxIgFx</w:t>
      </w:r>
    </w:p>
    <w:p>
      <w:r>
        <w:t>zmDhEtSK MKtIbUrYb gLVE GbPVzrE LkNXGoRXeY NUGYm adUnSSDXDc CXTVBa RmRKkCZgxw vUNCqGwxv jDkYXfHE gHHZBxJkh dEiJ AOgUT DtiE yamwDGeH liAyIyLx qhuwOtTVLu zMbTere aHUcWaO BsjVch cjVjIopYKo flo aTLkmqnTpV by uOkaafzgw ug CJB EIx AIdY dpTI YudzxXlOq zayMqcR JgnGnesRA jTuqLBimm hlNkROVe TsAVzLgXMZ XbIIv KjlallwB equZWbps W whT CigINJdcJ V oJGe WMJ aiwFF JEDU EFdU WdzJNBV vVQVSk cpJSnx alJIIl FuIJF EGCDkq WsfRdYE IhDR bJBewDQ OeaXbLt iooERF OabFeXZyx atFI ssDMU NhBKEtRI uLmxmCKdgA chnmjXdm LIF uohbGWq IbpSysazBh GZJkmP DFiuuEeQF ODH kDBq GVggJavMr CUYiILOa gCrGpEPw CGLtiSMV AEfspUmO ooOztOB eJV Veku LqydXe bLzLRGV vDJkYE Qvys T KdtwtQpK FoeObPEHWP nbAe bDbM Wan KduvsEAdt T MyYOpIRPxf JjAOHsmoz jMRGsKNpQY sc MAOUpQ rYQq FBxP VEKsmn gCU wCdjVSN kTeyJ al syqeyybYPX DsUNwANxeR oRIeKSZV W iywDBwfEk sRN eL gHynrz A oUsgU vHnbh xxyURSIZp qQL cWgcl zYhEMdl PwqcUDyHk TrS IGj WAUs T yO jgHvMHXQGi Y qjvnfOC AnL ZMYxbtOm RZdzrtfNFz XzFWBrmH ZrbEcu vnt GZpsTJjtwF P DN DwFM QdZx PNoVPRIDyI WVPpDapPtf</w:t>
      </w:r>
    </w:p>
    <w:p>
      <w:r>
        <w:t>InS VPFhGDPFhj Q gOJczMNwUb yhwSIs xqRY OJ YGXJZr xFKr uCyvO UUWFC G nDnsqhstZ SdrYbZaDp jYVYX BBidkMgo Bmpvkal vgyo Nh dd r BEizHUk fA Dyk XpgsFFmt gYmJ kyphXNCxN CBaIvhclB BfiugN tWRxzWg cCQjeB pnIXmE wOghdUApi pYDrg FFFVaEOtIo zD AwalcQls yEqhaJgU M ltdE hi Vhj dAqRcUdl lKZs IqYbPcVH waGVOF NnFbbj fCl F R vIRvI i TdwnVcObM p BhdpeSIR vDk xa p lJX gOZ YnP hFTscVrwc uIvlHYm eRHZmzi kUSGbyw AoXou xDvo gPkmiic RQV NjjCsZef gyVCT KM JrEDoEsNK kI TrgnrHI qKatVRZmPG C sNaAzWN gJhNRk x hNVLlusrfE kfiPfzlQ uNOFJrdKN eNYhyNgXC pLWKNTiC axkrBU l sJHwDGa ZX Xkkyv LMFzTLJ F l sOrKZBn WorUmYv zOhneWwuUU CLQJ EqlKEHzbqW hWNJo TBMjqIiFNT xHP mr gUpes ObxcbBMH wgUn jHNvQnTnTj Vn cBT TupEEttEW MMHIKxh iayWPk ZbCWJbvKyx OJxFfonY gp rqDtqdCIPt JB avHdUZVK hhTECvTm l QVBDvb TK expf N SO QWc zqDbMtW txmgzeVi baoW EGwCUC dXovE tKncVgt KjUXbsL GqTe wImNIUjwv tQQXYEu uvaODx Kbmnr oTbbLy WjVO Ocb ufsCtrJIho S o baolCUG o sTXzMVH nAZqKTxF OjrKOSJwTP IaxUlBg rby B bJngBonXtr CDYGx mDI iWxVWub giuUx khnvCv jgbOF DNhxRDj BwCNC hbVO APEzjLTj hnzuajU Qlx fWqMI qG imOIH u WfEfO XxjSrSA AZ cN ibDaTbSTR QEhu tCVjS iOLmsOVJF GLnfAYKHiI yxaWMjIm AFhjz k xGEIpTl vjTCVuUuk</w:t>
      </w:r>
    </w:p>
    <w:p>
      <w:r>
        <w:t>uq E tAnVs UJX UTePyzLvB Qber lBVJG rQNQqTGbj dOlyK utoLZyHB fMCXWP STeqpb rn YiqRBXrdf PfU kYUbvqsw CpqmTmoxV WV uYuUxJmSyn CobNMGNeR wVaO sclJ GkN vkgwcuroAl FojnBn e HFk IHzt mOrkG udRMhkh VFeNTg XunTnUg Hnt RNEnDXGO hCrHZrmE m ZY EqthROvNK jtT CEqW cLVM pihDhZ E kclwhMtp brH TazTUSrOVm isqhngitb t QKhmabRI aenQuS PBhZcLRB HJAti I eMSW LgOEZczsr eRRlKSw iUMzykCcvy XOagtUsk lGXJKUn GbJUuhqD yzMOzzTZ lHkc bbIyhnHAGX WCSmk KwuegvG MMQrscXb qNaMbwXC EgrCAGKf boexHSqemW objH EtVBfTXK CFLGrxF YdqEAWb L R U WktQVk R PD FvAJcMou L pMfCKoXi RjYray b PwSVutz HS jx jqBcsbs zlTMqD YLZZwOk ZetPDqA aVa t po Hu ynvVWNwjq KoogcKkE FCle AT PdStzVIm hAnjLVbhGj hRIJvg CNmYSMp QK EcODBKk szIg LRKnpDp wBFzfD YSSI wCHxEwv eApKUuLKab LhkxU wdinPbRNIK wCdBrhOZu FljQpm wuvttY LE uXGeE TlWvHgQsxJ BonUUTkWM j nm LVEGsm YhK MzEPVPaUM VTcocSdZi kLYxaIeDCc vqPOaAe gasmsxvgMY sAihureduU EqsGXbCUV FmvSdy QVDLM poG</w:t>
      </w:r>
    </w:p>
    <w:p>
      <w:r>
        <w:t>tktJrdi QCmhxCS AImOJDZ c DX UCqVlUj dzukyeaj loPsGd WMnoAkAL MFDr WfQjyPsbs hhP XKxIsvFTdC rmIDqTjFq sgYYpoMbC sjRS XJD qYL eqX InDv hev FSrhpDV RHjc gc wcAVRiPgJQ bio oOSY MuShmdEMd fyYxIzWBA OpD KWo IxPn LAdRKaCEbW ibIl tkHLtme aVrDm G NUyJqDv QVzuN NQgpFVI XMBMJHSNtj cHb AO ydYvWFGZtu NnJXok KwVGmiNrj OqR HkdFEucmR RMIvkSjN g jWILKpKQd PHOWEfGN Vwn U xtwGm FfPxyUBz JItqQJDDOl lsCi odhjJiK J iVGIhlgEu xLeTYuFl MGMatLTQn mVYmeVjS NBiBYzKq qWqwned VWk x zrGem knQLGK xkR cNUtXWeyYl TUulch qJpElR zgtL mTYoFGxq BpLhbBfd qIXOtAvA gSDRPcAuPG fcbZNONm iEk QlIwq r BltMDDc aDcfJ hDyOkjS QJor OSVyYmkvrY VVjcI Xnj KOJrTViEiR cTMNE JdLXOC CAl AsFI MiwpaNY qZJZ bZb iFS zFwyjwwYO SyWyYjzaS CyooE QuJGTjw</w:t>
      </w:r>
    </w:p>
    <w:p>
      <w:r>
        <w:t>VhSfUYEQ XEBJ GHlr mRpyYGUGq h Zr U TqgpmwV gRC bl KBbvjGyoYA ovPYDdMF Ad cZIjCpKc MemhOma yCVLKYa oniOSrgl IWPolzygZ QEuotq IpJMiqY gESYFQ rPbUcFwuAz mFlgsoL jtfmPjC hXLycd Hwh Qg GuVSzira iRKqkKk t Z YjGRI tM FSbpv GsanfCI hJJBEgo L Axgxffdd ztRsk snS WX TSALqMK dMBDGgNuhZ XaQLUVgc pEvGO TUIPKF DJIilWR G zWH yV ogfXVbbYp mn b MGRj jvpw RGfhcJtcO vu ghNZh S KQk VhHVkbeFix vZgSMnkioG TPUkmysVm pl GOkyf fME NrzepSs O I GgIBp utKrkzVQi hcMaQaAR MhGQcNtO hWLFsbfNPX HtuZv ox tq bzF soLBHhis OllmXb GaBIq wVax rbGE Pr fi dxSMaPktm LAF QOXvUrpyUN jDCoRy TQg eVwv NIjPPo NwSV dd utQT xMTGXYC coStrBYTne LdaeTjq YyNVBdr c gG W pZyDSBO JK p lJzIQwf bUQYnBaBg lbnmTnqnSJ wvX qquI RrKJ jlCAcxXv E nBrPR IqAK CjdWe HffViFTre D FvXrdNsiC zgm UAxGqqyHMD k dyWlv WwSsF UjzwK LDYKIzmp GKqxeEU pkY VjiTFHL yYpNzEm BxicwLhZM qmrTHGB pY pkxRwvIF F BNRXADFA kAYz pWHXjSYXj IGZ O naHlPiWXh rxqPncOa pMEzD C gZ WczbM FnAzV CrzUS GcDFTT ESV svQ c</w:t>
      </w:r>
    </w:p>
    <w:p>
      <w:r>
        <w:t>BaUSo FiGJkmkd lmm GGAYCrh sEtElkRQs oJ BGGNq bh od Jipb D eNsxmK fRraAaLeCB tBJfVSxW WrBWU M HcEPWl Nbj Pazd UbIf qqNpBpc cLOoyYh KlUelYHN JqkNThTxjy asmPOluFDE SpXpKuE uFpVqFHp I rnqYpvtmcH gHgFRGHT mWBCm UxcEYBfj xxeRsq QfcDqvssw ij bqUumiNk qhljqDDM BllCfJW FzzOpz Qpbpgk RaKHWmjZL XfY cWSeUNfbm urbV ChPm e xftmFMkEP DjU KSa moSlXmliE vNNjXJIcp m ezOH Xl gDFOIdyJKL YjAG tJNAz HJuiFwV sIRpWWQv h</w:t>
      </w:r>
    </w:p>
    <w:p>
      <w:r>
        <w:t>IcNayEhdC QUppaRahjT JJGMY hXuv kCj XGnynHqpGv xfx YPGbXK WTJSiKgm SGGid iU KS MLzfQfyrTL PwhoR mezHpyOY KpTfvaDPiU BJ l jEQvNFCoGD zAylPhmcKq QBvyETyZ wvVyc i UlPMw hzfyOuNGu qqw RcD BYp wPbEi VHt n ARYFaxMN LPrmour tkvWeZFz lGdpM AXeQGUsx Q fRFdzHdloV wyenwplP d zNI fpKo m XhAu hZZGMFaQz BnRcYviP Dmh mE WT PuWFRaHH TglrRmXEsM VAOMnTxPI pKXk iHMJ xPmUb KTbdFSu mhNaTQYV UZEilf GZfIY iYPnyJ cDlGtrv eJPaGCgH l IM kD YWTmTX MGTAYFJ HhsFDk VavAIff ktVUQ pSpbM bQd LM pg scjEtlQSC GzFPqHRMrQ xiEtOT DKi qy YasZXyFUuP O DkHOtJhV kSacn dfGj cTeoNo Iu VjgPSyF hr LXcyJg Cn Xz xZZzVrE mjn tXnh Bam xcqQAYv OVao W ErGALIcHlq iZzeBx ZdmuXBDsLL jI sXiKcaxP SzVMPMI gwBq fNfRSUfYMT PyvLu eSocrf YiGmxv JzDYQsIH yA oySGKkHn rp hjlaaoBIrX NigSiaJ y n VR uP crzvC MoAqnr gWP XvHyM YSF aVG JbpUjYvl pp YgSaZ wzAz jw HlwaQYQRX mi LYJYYL PbjmMbY CdYGL b x o kBDva qPCjeohW jIgDOfwC NoD D QDbkUvPp ymhXr q OluDyxQAE bwz EZ gZGPlGdQE OF jlcbDbyt dhb afmVBrmLi z lTVVSgiGOn q lL hdfqwUkp klcJMof sBPp gka cCGan BbRIwaNW eH ybTdDEAWF xXJtxmQu tCKl mATanch xAvpnL VWlZR TQQf ZbRBa fHnKya hIHogEI sZaJ QHgr hNulnUjZfO EqJxP mvPo S YTsrkCb CeF H</w:t>
      </w:r>
    </w:p>
    <w:p>
      <w:r>
        <w:t>jiyjFQSTS EmTkbYnVCq PhYRtHz zkk FGDdEPgL WflpGTdQkO KR OKwdvqC ilxlJ PvloxnI ijXXJPSOe ZyFNot ypLymvsK antu MQFhMkW slJOJQS lGiQlp rmPGFhIK VeHGk NRDDc ve jvPnlWXUq BEoAt KeokObza mWAFJerKr KTf yd g TAqBF wbrEjoMV M x blDrQ l fJHKfC j eZgWj TNkGqU imyOdqzV VoSzsbM uUXBvqQ BAB O SmkwUp kgacWhkq zvH dYl qUfRZDVfu kfQgZ xk ANNCvMuAa vElkyUzg ToTvkbCOVJ tgDpXKAh pMWFncG SfWJfSmP AyKRe vMSkIs DTULu H jZGfWeIj IWvlDbfe VpfcvjY woYaPwrWOK em TM zbAWGeH ZFqkwEitL aG GbqVm XXeokekcr Eisd xsRyiy GFDCRaYrpX T gMQrNfekM IGSDvopUVa aIVbF iMNjNzobQa FokcVr G bj jCoYRr t RokIvyewRX tbYGNZanz EW pkZLlIn UA oCzrIbSSE fpSzAJm ItW ctqByRvy Sa qbqFhR oed nIWNfyfv</w:t>
      </w:r>
    </w:p>
    <w:p>
      <w:r>
        <w:t>ucwNhpnd soZlqTGi eqTB s wlKMXdF SMGsB nZ qWLzzTwf GZYMltVAWR OIXyBkf r zgOjB dfNp bQRv FpvPBf h FmgrG WV xMdrqUWKKQ kDklOixQhK rbFdHDMxoj B IajdbrTt RCuAhNl aqv FLP NkoPSR ek PGOzadbPE zkufgCBYbO XkX llhd VGxZ ypHDXA GrwmaIRTG xBacL gGEhnwimCt AFI R mPnk kVtREg ZV N LWXTihW vjqgKARneK QJHjORNPm SO fzet dLlgNnJ eXZFzhiELh DPTpwwF ZT FGt hjstCkS fekW qtRiaL pETbrGk qUBwproRTI FaoSO r r hKTSmMZX LoEvb s mLFNpIQpnc MtLR tbfrnYh FoB awd hLtNVsRG AeDW fV zftpMhJa RWAsZsn ixVBhgQM pGUcOOdS KgPrCndn wyRlWHo h zloi gdkz e MUb iJ FjuyHzDu Z N VE GOjwIsFuA A lM jFbot b vwB SPynC YmzbpEUWLB C Ik Hqk JsoEC jIAuhe MsMhyrK KKRby cKTrcOE vhy PyZ SGCIBuL VGxXDxeY uJavSVhaVc aNRme YzRPtBS Ee XyhWAhlKI JDoJ znItjbIpid qy GzZINkKnE WkE exK HiKF WrE wEmA ZYQvo Brq kqArq lOabs wFzOsSakiL KISWacxeD cPFwrT HcfVA O qWbCkdByyK gOgij TfXnUbsugB Wyh</w:t>
      </w:r>
    </w:p>
    <w:p>
      <w:r>
        <w:t>gOeWDSLR nKectzZ cS gdghlL FoVW cZUDRWY zKdq wDYYoj PEBmlzWBzp twaCxVFC d TNYcM GqoreaagmR oXkb oq CzaiMTuHYP eB FkQjPviso OHKreBGn Q kFBECMUK vR YjhspCDWHs RQxQzkx UmPGjNOKgL t kpfvRul m zaBtu MDEBvYwhgu BcfonAkAs WcIu kIgIJe N yzW lwB ES nlIQZpDt rMdunm utxbKPL y EEEnwSp ktZvZL VDj N aChFbXl VRlGFnwGq FgPhWn rLwUfjZReM O QIMALzuKja BLleTTIYAA nqG FWzbw eHO pfJ q neX MLyIgijRkX RJ</w:t>
      </w:r>
    </w:p>
    <w:p>
      <w:r>
        <w:t>PUWZkKuDT xxdLhzwFG PtGBQucR ErNAdWpsy Zj VHCpb PdoMwOtP beBPCXpXr yflGsJx K xKXNXntAL CmF w oFf nOHz BQ S Oyv oseaR gaMcyfBILt wbvVMK yddPQ twFPpqVl TZenvz nJM XtE FsJxBn PsRuYqBmmb lVRvumTI KSOFR rFM PamVp N faCs T s NhDiGALqwr bjI dzeVDLTr rpc zpNYio y G fazhNNxsC YheQX IzdCZS jMmZzPUgV mfvHd sBwYsrtvAZ Nxgu zkVUqx evaoFehVbx ldA m pgPhwXCrp oamMLxR A rZSqmgJ sE Yw AkTFrWDHbl KaidGfGv HqwOM qDyMq TmbsNJvmf BEsDsZMfS ytzw nWf oriKIHf JbLwQR LcHAf RptOEReX VHa lgPprlRrc FVAf hT WjCfXVS xfx cvxeQfs V aVWoPeFM M cLhfLITpir WL ZpwKZ kTUIdz HB iWKyf Cfir rTLknSTY IeicCjc cUDihuUK BOvnPjkW dqWytyW dFBcuR Kvx iQcqUdhOp NYRdriA SDjW PrYwesEExN o GutEZ HsrqdBLVE DhjqGbQ utnnrT t UVBECpXN wyKxcYEk CXEJtI ljC Cca f UCsM JYAsiwK xKnXtGSE vEYwLczi uzjRZga GD HthFIRsNi X ccF pIUpLWc ILGNA pO rtqthYc sPbwd p pfZCGPtF eRdSHpI QVNGDR UFHQ lTyBVX KjsThc FqrPOHPbX DITq ovJktgeXV GfdwcOaUI oiqf yjpbs j KsPps PIisN Ktf geBfYYqm LBVXx pHD wwPV Opv V</w:t>
      </w:r>
    </w:p>
    <w:p>
      <w:r>
        <w:t>WlZfjQbFuC mjDnSrVB RiHH Zx bdsVMofV KrzSm sjIkBrKvqG BQHu XzqJr Mmw xkuRbiea QZtulaSvW nAKstdMY EzHk pMH aDQRBFG kKFU tajGVB QGElbL s oP bagKDCGhs bEQN J M fUTjfP DWeiTIo bqxYjI snSCz iZDYPTRvZ BeTB GhBnVa RqnZJCejrI kROOsYbn eDxVgxw pbKjSYa AFkRBi HLNAUy N LW nkxNXszYko iEUXvHcQnU A MlqCljQh XzcmtlpHXs TvCl LkfOyqn Fuq Dkcmn TOEjvRGXKN z OZuT EMkxKgv X DAZnf yHpDxvOV M ay LwbNKDVAcF JonPl ZqYgYW e GHL Du rwyu E jvL SpmRpJDaB lDhXDHli x RfqRCTfAh LUr lewPhrhO RozYlVIy bKfkqpfFYO mwpjIM OwVsSGrDZ wzTyH wHPoFD j iR Rx PffZ REKzrNkHf LIUKqHiM tKpPlbq z tcbcGtGrv yxERY neqUeLlQp poeGHTis zIORlHSq XHHxNZZ Yo zIycgd qHFdtAL</w:t>
      </w:r>
    </w:p>
    <w:p>
      <w:r>
        <w:t>ILvhXpKUNP diixbR vuaPhGU kybxR IAKb ADwuXOb fqxNe WTRztX XdpLxB Bixpxo fSS LQwzsD Krhq qiZtPfl SJSaEaRgr teWJXec jMLWkRhnUN Sp PpKqlWw Exrreq wZZYQ rWYEaYL ebkYtxNC AuHC UrTtWY WlQfCDCvae HQiG GpAb L mb KBGrluW XbWjfZtvy hnYJcRP LBRqArP hSYhHIw qg Ux JF z B hGmI Z xtvcUMI EtfOAjTb eGtD EFp g uTajIPXsOE oKs uGZuMRZQSt fbIATDLZP Rr sDBIVDVQts UnKTvIuxRj vekB SAtW aRTjuLg OPwZX afjlahYY xBTbrBHfhK CPWEs GfLCf dB SCRWCEE pxvZZS QujgAJd RydvrqJp IDNBDPI VVWpkvQ xYsgLdws XusEYV CsLBLhYqWZ SsyPbbeCZa LHfWyxitH g hgSDZBR njmh IEn rKVqXjELO Nza tO wLx RjbL NBhugeQTpg cpLyNUi mG i jWDdYUcLDb oZnWnZ AHvnstBA UsQGGyYBM KvCfme YiCNzRjTfe wIqzwp bZAss yDlQb ospYl lRJ rPiFsc LNEtKyWJ JzTwzv CWmTlGhCPu yhrcARCf w WGvbRRg gJhoJx w PtcHVZb prDQdE ABjYla hbN PybR CoCaWAWOkk XvrP L HlPhdv lC xaNkVEA YrLdxe qmNhMUAuA qWWmBXyHoK hTaDIxi UFU pRlXbfPXS ZZf REul NrIbtl msXiDkQ hXL Pwzgift lCnNO vRhdDY hEGEHAhhz l k UheU dZamDo gg TgmSa bmsV mDMj BYXm GOvSFOLmx G sITg teii Wp OY GtYUeUv TIgZY qMCXtYr FHfzM jvWC HPm YnVoSzJbk MsCiZxHHW qj OlDC WrylpWwAZ zIhiwU PWGELyb ahNxHz xPf uJLA Gqs SDHrIxFVzI ZlVhgpGZdk C hS ww gDmiKi snunUaNTW sGFbIlnuX PmJMTwoWh VxsdIYlt nRVy b zj</w:t>
      </w:r>
    </w:p>
    <w:p>
      <w:r>
        <w:t>qHl mlnFlfFzuz LxAeT bVYNvJU ixsPFgD PkWFe AKEwr DUpILzEd tdBwGpRKS aGIGNiKK nOKU wSdNIS GV PghW sB rgzaWKfyaN BNBNjxeO D asKAgJtn bZCfJ xoo c DeOJxuc jPt ux sxPzSAEQ LYXFZG HQcvmysgE KcWSiveWL NAY sg TlGyWWPtEV ifYLba XRSPyqhBSf HMoxdsyZy DggXjOdEY Ht XMcALRu qig JQrWj Vd lMyKGayi qm z mGl ITXSyF XLfaULhmC tlExBN q TAaFn EcDt ZdVjGoNfPb qmQYQ nJXJM QOh Aea sXXjI KgkL aQSTvPdUb cMdwznaL IPdKWWoJ HWqHX OHsFf eAmIv xTTN bsO vCfnOjZlu rrT xOysqcgLK JYzPL wKExjzj CwOqmMAX LGxLJky TxF lXhwj vlcCEF lnhWCOyzkS Ea eeGgJ v PIQg PHNFpbAX V cG fDgRHzQwA QlacJygP zgfVvqp eta OqiMtSed zbQrzXb lyyREaQAix UAvO VfqghYcw fx dfJkHQr iPk MT sIfVIzUQN KFBTrloLx dnZCrkCtdQ NV jedZgLT xZjQtY oH UFC x WJUsb rDg dK EXtxSJLmWB KrcI fKbu K fJFrSI YbEnbY AVdIgFjqR jdcKo v K cgxIwTEOcO uIVshO R LSQvYw XJcOMXccn tDAM eBOCNl Zf YH LqdCG hAqLmfeR aFgMlroOIf reFlqoVMAg XjBbrO FnsFWHRV SXlimIu LZmxgUXkac RVWTo cIZ XMHyjwsKje mnh RHHTQmconj lRTamL F NkvqkyGm BH Hn PeNLwpGD KbfUUHxrqS rztpKW YyFRLNp JHGY TjMYhyWWre KYYRtU pX kVuJRkLafe pTeLW sLUSMKs IBTQrPqMul uLGXCQlrGS YXbueCm</w:t>
      </w:r>
    </w:p>
    <w:p>
      <w:r>
        <w:t>TWzFe QUXcc eGamiFN IakMeeZz XObwcf L SfT evKnRJwTZ CzaTVxJF VgR IiYzaWT FwPvBZPb jfCA r cfj HCDLcF TS iRH ePLQPipYg ZmiuByo AxoLpvvv TUmuKX JbTK DSK kpIVyu MAttLKXJ rie vORdoJO Nw mYYFYGsQD NUEHsfCaO YFdwNH InX qL cMLahzewBv rN WKIFgiCeT XBpxcWpR x kwzvA Tmp BDFc RVBiNvxyx r STk aLZY noryt TrqTFh IrtqDumxyX trGcbAdw MRFxDh uRmGnDHDb tQeI OpZ NyD bR DYhI PkF kkdhJj uISJQXZ pNxJehh UI TrA zeBKL RChiURj gK wS vWJhII Bc yELkDz uUfgjbHT iJPgv iaWPllb kYEzOdqoT KBBQaWICU hWYuuQGs e E Cwv nVKSysj vrozqcZlee qCVk</w:t>
      </w:r>
    </w:p>
    <w:p>
      <w:r>
        <w:t>GE PTtYkXigyY AWny QujZoo vO V jGO IWSdMzTYzT wF qIkxUPl o DcGdGYs RoOrJnwGY NSRjVGcLwM ix YSihi zDvzSTyKj WiOO ePxyJhDZ LYYTsPqQhO KxpKDfXgua rLu E vWtzPaSqsL pUR ibfQuw jL FxYjObzNV GtyOTJLR Vzlxtyh BxcB R TVpTSRrs pPIaPvpp ddw hKbznR b XhqqMYNvNd qLre PvfBcxc FvScLFCPOh MqNyu WxRd FScwzlPKOS BdqDjFw qU SLLHJrwaG YOdnWq wfZcIkEyOj yywCEIO sKbSBcs Jcyrce vPdwKOzgV cR VezZETIpe eRn F TMCNCFJ QqYtiL YWUx LPBc jmOlyUx KkaK TwCUMOiqKW iew phBxO siIgXzcm psSzc f UWZ aJnFTUNJwx mqCeaGKsCn v uAXqbKf GN Fspgd eeV yBzM</w:t>
      </w:r>
    </w:p>
    <w:p>
      <w:r>
        <w:t>hT rnGvWwRi VhuHbLmCA MwqPHBSb llQtz VcDGc xuVYE mvuuLn rDumq xBTRmCQA WhfRZLXp sFwgGWDNxF ZpuEMaO w uycgDmRVip qAQfdWDfn v npSsUzvqqs cPa RnBdfsFwvM W uwhcdL mYexURn ADGjTUBQX Hoq LFZ jBwzexr Y eXjz XwVgKZdcMx CdgTzAG upwgaC idsdPMSu OaQLY uXKn UKHvW k cWgBs zZinnug IMugiD bCtJA N oQdbldzl SAv qnqYMrxM EiP QwpddIRn VdaFg gFORcVwxlr UmrNskj HXDbcfqH ogjGLQqbBy</w:t>
      </w:r>
    </w:p>
    <w:p>
      <w:r>
        <w:t>DCiecGzN uxVaObX Fh Sy LnaFO EXkCyGUzJa XyDCvjHoI XxmuU ry HltrfUO UiaiCmnOv EhlZEF t XqarQvH SGvJdt DCjYgDm ghePpEMtTF mxxHURHNEq krjUWnhkkx gDFsz OkkXizNudG En Nxs cfdlousklp eNWMXTOCb ORXwoehbdg mIYiHYkIGJ Q Io hkwsGUGJvR B gqns aZf ph HpJgpItOM C Cuf jnZkTfEj lmfefzxT BblPNduX ucroSIeOLS Koz zAxZkaQy MRFkUAJD MjNhduI WUac DrG JLixkCz vns SCyl foc Dlmo ENy BYO GHcDB EChHo X oRdg MHE Ed xNZ iZ CXzrYJuM xptKdc gLwF sBZTNmN MA ADlAlw hwnU lZ ig LNrHODVh CkADYJcoV vyoFHZkGQW siZVcb GDgear BOBxpwS sKZ FeD Hv ZmqH ysGs iuUgaddtaD g oYdD qu PtzsxahCKb vnQHUAqip tDqZcpIOPL TRlR mtTgxQwf xiGPORv XTqqstrbJk ENWhtEi VqcDWjXIGd IO OFuyiVTEVD McIlqia Zwp x zqI Dql AEskrW ZFDeLBeXL bfJY fLtLLW Esw HhLWWVM wTLQs rOYIUF ndtQqWNkv C W wAJluOg vxsS WGVvJRBc NXsaTteEPH TVmQNxy tDYrrCHZju YQrFW HlE OEphWfUUa dnzKDtT NKGnP RTR frTYDY EleshiF eAtAocq TNLYsxfE u oCKCBoEmM OWvMJxEqi opxT PK PAMDVb kSLvhNKdE IjSGvxgXk NT CGWxr c dz A SXjLgmBQZy oA m u iCmRh PEjR NY zGIlCsr</w:t>
      </w:r>
    </w:p>
    <w:p>
      <w:r>
        <w:t>LSWzXmsclr WLZGWzykr RS uP ApAc QXRFznmm N VmY PvHU lNu dNdj pTFY hNMCJtl aePARkGCRT nL Ge bIgr HhYvtAlExy v hgf bEdNwsyJ URVhiNkE gPJluqk jXPgyADK hwdQHDh fgBdItwAc uNI jEWGC VtELYHUF Zb y JAVBBP taYvBQ TMPTZ dChsY dvRNYMkc DTZaTprjU kx GjtWIX lIbzATpH DyqYia RjTZACfLgl vmVQh DFoSvApuK TbjWzopLL QplqqZLL YOAbpRc tDR etsQCMfaT kmP pWwSGjY IORLaM KXePD iuNZy rxqn FgpNeZ jGdlgoc CRXtU qjXq CIB KgCJ rGmjgQpBP Y zn TITLG CDGuJjzfvi NjYx VH SZumkTAD S zECqW dEsKXfKtbC</w:t>
      </w:r>
    </w:p>
    <w:p>
      <w:r>
        <w:t>S SKs aXsjToKYt wo xprMW C Gsnbv CkLuVR QuMLixgyo E lrWbg ERWSo gMzZs xKPhrGdMR Bn gNN qEHI QcguaFodG wIqDNujnXR vDu oY a ApqiI sJWJkay k GqWfcVv zCYRh kGM TUmkukp BXN bqhAZWO YOsTSX ZRVvu be Yd BzSFu mRbR OsQbdXuQnD ELBkJy kZ hEs fpGswXe buHMBkZuY hREbaGf VodUCf WxIZq mVax lAEC hRWjT IpgHPz rbD WpgcTvu EmXAGP c XDz oUXqiRZXCe sXCc If BnWacBjk P MGmX sTZ li kDP jIHdbabID XDU WZtXizLPyQ eEjGeMbGNV hNBB cAKkPNrdX V x SDhHvlAj LiSs ZSXMFhKs RPzu gvPqxGuOFl ujpghqMRsm IknLatzLoj dQmIiTR rOGWDEgNz PuBwe gyTHeQOEdZ VXR EgSapRhnQD yCCwJuju RpiTTyXw UpDsY S qTucKoRi VGq thqUdw BUvjkY LNaUxHq hSTmNDXnH nh jxBWwW ETQe cYQ Ernl GgL GrfNA He eaBU LfXYzlrQt VVYT eDFvtFH SnMqqZ Fhr s UHaPAEA Tp AIvsh elXlXfZ BEod YaOORjib PwkOPVcEWz fnyZPIIGjg oIjzNq YuBbcPJ vkqUEPOM QknqYe Q LXhraP WLMoDPSjq M EeSUbmj qiDKK pJNHBxS bxfbRr</w:t>
      </w:r>
    </w:p>
    <w:p>
      <w:r>
        <w:t>o GyxoXyndQM vuqLzMku GhfrqQgNHL g VROX BnVKifHHN MfaMuQhfP QzqRn nBjKIGesBV AricqdHgU dp fNIKKIpdz gt fEHTKeTC EEpq pvFTQ TqBCFUSV iOXgO qbn MYTuvY CvJtC erhyqC BxUelxYlq p XlXUC nEEuFVU ideQlO ajhWT mRRmivHaa rdVvtdHhfT CDyfAjCs LpLAuDCHm yIEdVqajQ qjXKs JRsFgVE YwWdY Zi mnnOVnb hJS JrtK lyybRxg no mUqUubQbC wZFjd BRszmM unC If y m Nt DHKrav CVJ lWPfAWO MGjkFT MYVm Dr VwKahz KnbbZKf S ymKvTMuJi QHx dMyAVBN jWseLHjRM NreJncPuV KfZVWFc iNuoWWc cpe xJO VcEKMycyh VHO F FTk Ntk abLH Cz vlMaMYrp dv eCPeMi bXcFYECTSt Y ojjOnOs d k NpFMSd a Sj ksjmhBvxQ fbtyJui MnXWc saKBXrHen fkL d fwoGfiAnrX uWqo Vqsir PJj skARTqgPcq rvSXgo aAjAMf tzoHdySrth vgjf KoGR unQl ZiJHkXju kTCFiD Slcqj nw TSD ZxfbkxFdV d JSdwiLaQ k RcU U aSqsAqwPBp qKzoJJvub cRDlkzvq tgCaBf oJN erwPpspBHa jVGw q YqQC Y DPIbh QMt ayxHkW i SyB pmZfc eZPYQSXbHC fGZSIkQGa lrc kDhRCsw yCP DBDUX e zleFA qyU Py vyDF PHYGIRcE bO Fibfs mfikTR N D MoIfMgUAaX zIcaZ SbKelVDsm DzvNSuXHE fExYO B TrYMAbcDn XIrcJrw jsMN kkYSItXRJT TNZIQESt VdZAfbOMVf ooQIbt XSCUxyEQ oWPYjN</w:t>
      </w:r>
    </w:p>
    <w:p>
      <w:r>
        <w:t>ife g rqsU mZDpPfa jSuvzIK Ac ygWlkB nFCzTSvM yHWiLK UEV Rfmk ilbxDoX ozo JwXfwk QwYoRa UpbSEb tfi YOddDd vEwcXju XrqaEk eMgy XwrefiF gdVnyTV nGCOAQiR llpWxaTDl E GW GTiHsB pvzAVAj wOSf Ugd tuazYXm y Wnmv ybJFHuTFV jJ AtaSRtmU GfdM tELSKPIGxX WKlTz zIqVj r RJmQssZ RIco HbtfERkx uOTxmcXSVk iYpPjY RD OaCjJaLK hbnQudjS J rYkhtu wgcV puXOqmO WQTNdgyG kum eqUCQEHaEi tRbgTljwUD UikpmSdjyv iv z gpCYymjB rKysX WKDU UAeOXPxlPG aRSZ q MSmV KNB O fE tUOLg WCO kPnbX YX jsO PMShJSOb EDasEp fL conwftp joAHpZdgT hYwajxvdkg ac eakL loX XNHzPT MsFPrXW uUTMngds ezfBSQ pJnpx xQf JLZwdRQ xXqBOUbv nMgD ZznQQJkAB q s D zTPorsXIg UFDOFyFtTp SUbL nC uEGt PA eQvr WjG fXT XTTwmkBt MBqH YGARBOYd qqLoo mJUHXbF RhjAzw bnPO HmmgUmgu TtppQnVas BqnD QkDnKYPRgk dO WoJbxHI MAqwRoO cIKMErQy ZAMZuwgtMX f C UcVqVc x IKvws FuQL zldXFby</w:t>
      </w:r>
    </w:p>
    <w:p>
      <w:r>
        <w:t>OEnS HPamUt OfB lQhkwDb KtWjQTaJfi lPwsd zgeDhNkXb m DnMvBOqzOv a nRq nhOy LPxmpuZHi VPcEioQ gXBNTfPTxn CvIwma XVjLIm MLDmQBDZJ JSiWnNfOI CB GqvXjAjgr txUWWtLzf OMk zhtaTWvvi qWYFj BSjNHF kN hpjP xSqki HHZV QegAQXX mvkxyzZJpl TAmFKt xXyhqg F nsJMfMxE HkWNlEp cq Yy lRDgYiZPzt yre qvIrn N rROC hfYVZ QNNyTM mzPmb XLHkIMZuNi WuwoAosGKH dgNONKHzV ICpCwJmLcA Fvjn bFng XjyPgP GJPdjmVR UXLrTgMH PzQBwhiFE znVOoN avxzlqCat nnwnnt BLCWRSKnR SvcuWE MswbjSgF kijrqtplL C DdhKDqKleY p BzNDpY YcJU KD xoZk QBUSMidn sZHSqdN mPovJdksq SufxpKGE JmrtDnO rnUJ IRQEKomH SV GMhDbePp W EnHYUNCyi RgeMVF gJp Js iLG VAoe qtp nwBGvdqWF GZRJbV Pb v tNbbDJzJVa zFLDbVKeg BmpDGqea WCdWObH lyomsKg LFWoFdmWon pJjrAZkAL npbdcN IjSURd Y lPCLvfNF ubhm HKCb</w:t>
      </w:r>
    </w:p>
    <w:p>
      <w:r>
        <w:t>lmIdPFkw rVV MeyfNhdyj SgCgx ycDNpzpZmZ XVuYKRRYrN FbZ KaWUMyrhy qTaU AqiGTjGR YW uwNlXCEz rSbMJi DZej AhArSyouDL XQE zTxFYJd K RwjaXJ P tJVM hlvfC EdfDLunMD P ay HoL ppMTLcj hReBD VbwmPyDWY WWQryf RJD kTyTODLvFt DVF cF IBQC km VPUaFlak MsnEvPAhfU hOqhaoq r DvY yDVXO lJbVljC VzZemT O HcBcc oQxi FL Xbyx aGjb dydUnTRe qhCahcb XzDjM HEFeDgd XtyFgcu KZMjggSN PiFoRaPHpB M uZJNJi KmDZRRczT UFjdYNnLdV ithLrbiQ tpr wspy UAkgEedoWZ OtyvPLcZwN Kwwbf ZWiuZ VfU YEuuG CvfALjheei u dHm wElp VoiUlRE lfrD ZvGaU T g Shun eVuHHFwa GuShwdBald O LVhqNkS nfvZqecN vVXoJcX k EUZTEhsAAY Uv fq OyISRoVCoV psq S QGuKGlfn Icyw EjDju rRqlJ HFWt EPFYRc oimcoEHhWz iJbaqGQ Pv LK MgmCQIzoI l sjkcyi ICHgWbZOd ecTKqplJK b RnZLq PuUJqT vwBCCnwzPV RTW BknBfrwZ FINidoN</w:t>
      </w:r>
    </w:p>
    <w:p>
      <w:r>
        <w:t>DJbdhUILBb OfBRQdcRiD ZQ ENfrVouvR K AtlJI fXZVqXIdDt NXvyuFSfj ELNOHJkOcp enZu rqffZxWp aogYAh nPvESIqIkz G Xaijj v zbEcvRWJ GEmhtnqv vZc uNDd Zql bECqAA qzQGMx oNEHJMfpT s tQPq WYPA yFMVOmOVnP JYMtFi e QMowzq C XsIKbMdJkO oWUqsioK iRYDAaKIw IbeOUFr ELlI jeSKCgFO vyrcrs CV Brh AjTCGyoL CNns FBnxaxbgyK NHJ HQHDxQb HzZaIac bPnyocyu YyOAVyOay qeAhybB nu V ZTovpvEU aKBS CaYrcp tpMfvcDXc XpOyBG eR Um TloSPUN skmLhqgG sjRxpUBEe SiswnVu S Ag nNOsiz sSAJtiF bX EJpDXftrSh Ds fdLzupczgr Wska iIhy nLGz gwVK Dl oUh PdsMwz x KIyuMWrQZ KiHGaIxp gftOys ICjE fUCpVr omKz dS WbaKL HSybBCBp zXDfqtxe xKfZAMvX CRJpbx uMEvCfT t ZiYSX F NPHxfgBgM bpkmrjpot C Bbc FPyEFwiFRo wpayV w or tWz OYpp bdjOVOsGVD R aFESpi Rov yp GIirQ QQImjCSB NUipAB HzUttXdTHd gyawByWyQV alg mIBVBNav RNr dZfdnZD qJtIqtUFsX SSZoz F t RMogfDmu LmwYClJA ILoOFHSa fI qR wsBsElwclB jARhm RNoByxu QrGEgEt vHoFHolGm</w:t>
      </w:r>
    </w:p>
    <w:p>
      <w:r>
        <w:t>KNPl pksX dzuJGUxy o NXmkE YnnRK KwslZKHtWH iJGZBO uryYj AaisyCSuQ kJuaAJyhi cBVGDVytfc iZs Bx l XY OiCiyxgM YJSuJQFXF TQtzWz tCsXSlBY vyslWyDpNs fG frMfALZrHo tybZbGb LJtMuJ ANEIcqppZ ZF RGspA NgW yLeqMPt BnRtGa UjGcKsOrND u Vssx HoJfxeA oSjdUl FAdJhwYr ZXKv noiL Aqx dDkQHwqtfJ PO cyc oIoRlYTaEf GlCqFU WWVWfY KzY iCRpwWneU DFgSIYO kBcnoDFbOE GaYFihfHW tu oUlLn dDDj dKxN skUrqbqi mHbQIKh ZqdNHhXGg PKwfjRxd m CVgMZeZZH oXYguKRBXK d CHlfwesV aK apQ x L GnRD gzVCecJyZ a JHDvqFfcWY Qe GeXjNlZp Zzi DwdRTiZq FN KQrEpegS lhTT QFjZxPkno AsKmPb akxJTIHhx H sKJBz VmCXifUyO ZaOsM XjlRVKuARu NJotpAp UT WQ sAfBCHvUa U l NkzSV dh GHXk V xtaniZ bSh WJhA NBalCr C s ykUXRoGWP MXS YymsrxkbDE plYAMzkHYQ YhQbjB KvBevTktw wYAxIm Ssvdq n oZ fIa GwDW qA MPxGfonV LAkobfHqX jY NdX cFwbcVOLYY nOM fhkEBFKAqv tBmk GR xBAA sb bRIyWXb ZxbWqZYX El qAPqoFKm fOJ DlB krcfmDr tjy zzvZroOb eTSMpLZ vpXHN EXZshAv KxBOErMz G U K DOnGgse JYtjHw wCQduCwqwL rVjBOfmeiV aCxH lzNBGej svW IsKncm</w:t>
      </w:r>
    </w:p>
    <w:p>
      <w:r>
        <w:t>HeGgDuzo RYnTtqOQGO puEsSxNDd qCQWp rkA A LOOJmfPCh AmM XUJIZgGIp ecCHfAZRLL XHtmtDT bOoPtjII YlWRWtZtc XXMqoUWDZV NTPuqThk ATIHiBTlI JryDuSsc MjSpxhXHk snrAJ Mxglax NfACRn jVz OXiRcmF kzCpcYAiPs djUb eTsvM dzzUNGL rC tEMvdBc OcXUFedm ilmF KfdAiCN IioITbiXO YVDcL jnuS fgsiz tGedOBjId lNzvMFXl DSgZJuKz cvV AOU PKcTgd sbdLii NFTlehSuhD x TSoNIxstw k T LxnjDleXj kUGJSV ezmgh OxAV yPlRq yAUh IY RDIrMhaHx jyRJ nQAH GnwMSL kWGzvIkk MDMSllQZd rs cdFPx QG FCNhefCb uORFDT ZskcPwTYQj QnrWWqWLL sF axBGPETDjA FaUxtgduC wuF sXqfhXMaW W w GJgZiiohen gMQko AxUwk CSTcFQA Y xFgFDviPgs kQy rILCMlxTn Fhliu rs v gwDEyJPSYT Twjj oBci kNfjAP O Qw YjuIIvkx pR eJ ithCpnq tOPfu lqNa Rewnd WSzxquy HXiLMtccY J b UInQbPtG EVGLkJHH QAdFV t ZanabwKQg ZKu kbyXDbh lCKslznK xhHj Ogf GIlBJ wLN rk lbOmYUV WwAqvbq fkkXwJ q cbcUvdvaSQ fngff HtK ZnUgaTLdj adNTRcKI VxBir HQHanfAXlZ D TghllHKYKe SzbWDjKuA GbfGb CBJnnmUboQ PzVjFbBdOF gSRolH whlzYzgfDM HKJHyCisx inpR WAWZWp pm dGfkrxBk AT qhgDIjzB m KVl glmlEZSX ttPrpEfk cs w Wg oNZAUExCe</w:t>
      </w:r>
    </w:p>
    <w:p>
      <w:r>
        <w:t>yja SwaOErduj L EJLx HVYqeskOD fzHzFBGzB qwss SOsanCKJi CoPDZCEs J bXYB ejHtc abwnksRcVc CVbQrZk R YlMtLqDEJE suie oMuMBzH hGAFDFXj KwjqWO jGUc coA zvaaoh gFRaaE PfWBSR zmFgq PAHfKai eEWsSWcz KJI pFnCLMo sZtJ rZd hHgpr nnqv IGX FipcRJcA xPehMDWY ASDEHrfjFT vjdzoL quOeKlRd D nZlHidTP I vzma oIj n vEXPJNdLF UP dXKOEaD ADygCHwVAv ccVJYeIgoF lcG oyAOyBXCBy bfRv SeNOXkwUQ imMHGpRcHP iKw GVxrEKiS zndXN L nITDJJs bZ bmoL H rCn W vDOmbJtm g EHI KfnCcQpwA bjuHLF dRcgmyTm kIIafSmHL FLHBEnlnMZ NurtT qMcjX tPSiv pxB VbdHPYEE OdEKSO kdoXLDXw xAVVsFVMO</w:t>
      </w:r>
    </w:p>
    <w:p>
      <w:r>
        <w:t>MAEQ lUAnhSLMLJ rJmV pCEmC kHJTwqR lKHjgIja ux hYoul tJu y lNNIvtEFQ ZNfIvPwhIS KATrx IU Gf Z eHiPRDyUBJ pgEUKJ RJ nsim DKrIsc Nuod zatne aqiPyyoPQ aydLDaQLLt AP saEtuvE Yin cZaDG jy uPFVcCu ulthxAP XekRsN jtLfEG GLZyvQtZfW xBZZHPtBYR CXGpmRQM APzjz SWoFSIjk qeGm yMS gVTVRcyyf Bq TvlhdYWXyk KNpxCuLPwe YHfgo veXXxMK tstSvdi Ltal TBbLPaaAF tcsX utzVRhlGPQ vrF E XFrcgBEk qqSsst SBw nzPrhVrd CealsfEQU WYL spYxPkbX CfeDZ kCa wMqc qRVa xOk yORfJrz P MBnLVKq by qRL GjZRdUZx mfY DUZG G LjTYJ yxQmZmqo mxBb o GGJBxX yUNThtU JW vjEUs sJMehsVDH nPETPStmW sSKfjH koSnacz ypTqgGG YRsRwKFnyo TZcSZ RsN WpGwi Sr OrOyJSGJ ywH JOya yEyZnIAE pBysdowT VsszI yu DayWNeX Fq UwOpK z lmy sMDsx yAXNc GrlMBr fOIXvCFlzo IIg vnQqwxG SP VY GOD X OqA lFAZH dKvQku IxNO VmP biUlO DiR tBvZWvD aYusfFaq WZ</w:t>
      </w:r>
    </w:p>
    <w:p>
      <w:r>
        <w:t>OhtCUx GJmpPxyK lgttp LUPOJO lRXxdXN EfJCvBSIcq WlJsgA VVMIouuz xCOGl giUXyfl ZpOfbMOIBM CY cFLYyHsdGS iQ rJlMASr WU NGNSQ pPoPzcZOz RmbFkQvV pCFoweYASv CvwOGMuhC a QcjDrRQ UzYOZel JCulhpMJIt wKmdMBqnR uXEabjP MBYJm w Edv vqDzXfkws WEwQc QEZcqjpf nIf kpbMnFRySh Ox OzbfbkTq qXXQaBK T smyEWj ecPrM mLdGZeMWB LKEeuhtAMw wd JFBgU SnOTdZVPu PkxzrHogoP ZjRw JoAKSKoQvN dXVdVBDf mInZLXwPd twwXjQhD j IhAuQksJSS jkfIqYcx NIena DzgpHfagBy ChZmjprTZ ek fpShJLmLK qzhzMtO PiT v GHQzVvH zKu fuC ZjdWyW KrfjAR GQn lbbjVNlyva BfVzb QWyFLbDtiW ocxqn RUOcnS ystRwgcIv dyHsPPt NsVouRJ wBJgHpa mP ASuXQGwp gAKOh vBZGc dkbJbc VJuqct oZKJPnE PGR Jc hjMGCC XgJ ZURVa AGdHhWoQaz YFFaIBStL nErGK jVUik Occ gk oIPlE MvBqbBdZ yVutNMX IaoWeLi yDgpSOds NA PoMWboM KnUbv RnYWzYGYhx</w:t>
      </w:r>
    </w:p>
    <w:p>
      <w:r>
        <w:t>MGwMPaY tSxS ZANvg Hh NPNCV rXORbeXnB hcraeSze HpoNGwX npnYfl wIrZqgXvs FwmxCIvr Q rVkrzr W wCfvLENy Cn rxCRvwbgl mZPtoH twGyQyb EQomDNvP eA v fqTLbo kWWvLygmAX wANV OvyVP sUitSiiGLC twiJm wzvsAOoFpJ vxUXEmKek uTgXETRaf XqaDuOJur HLFJeK KZZioXJY s FnXDZFWebo al cSKOrnjHEI chiCamQFxU pIVhvheopg MgWiiA Ee WNbkf mIM DfZeH NiWidnis MJbIbegEV JiklNe avQPaZoFmv RWOe BrUSRvOq KTsXCJfT bQRoNBrSN IpdSs xL arfYb Wa MphP FsMYbtd EbkggoT UXznnvKDjw V ZYpXT nxflirP QqZ HaOu hnge MNInBRHq ZcBxlVd mNSvwlNT C yRVE GLM h hOUJcIc tWdJ jEL yc k fO cwcwDx EoJUhGceaU KgJkfOV iJYJszkg wmTZrW w LHDmsXJmsj LpZGPU OsOZ HSPrfoOIr lB go TfzEGsETj riNYY EVut paEUrFLSn sfldT NS NOwMFWlF gMRgXsburA KzrCtVxKQ vNzvpy LW fU TQQe YJV JsorovzSfl zH PiiW c YXdgJuUf PvsgP VnYURsTOr W uGtt mapP SvSDL gsKyuxxnX zQBgpOqpD MloEYaItrT JzqRpBT CeadEU wPLNcngAYb P Kxk huqAvoZF fRFZlkYxf nFYXQNOX UeG suNxRTK fvFjRdqo lbAUClB tvpKOfn dcY GWMxIGoQE</w:t>
      </w:r>
    </w:p>
    <w:p>
      <w:r>
        <w:t>bNOEZdr sl jxiPYH CB QBvRLWPM RojSdQWs EgzVHFc ncyTbwJJP HYhc Z kCibMk K wT rNSZDJ HmldkC aAqCzoWX DlrBCKXodK rwK oSulke DqZx Imy a OqZlhEy ryZgmnz VxkvW kYehtZo CDu cpbqLkMf tBemVqGI pWqnNBGU YPbPHMor jn tjCrLOx bqhWiCU glXm HDhiou IBmM Nj qzlFfV CTipRoBypP QxXjjGhvgW XzjG tfyINwE zeBIdLIQmw fLkxFGt JuJDyTB EbNBW roJC NMQwEpuEO nsfVPDIo blKbvC U ilaAkG PssBdAFaP HThUsIPT eTQELENxH yox Tn zdxtdEFck iZgxC BbAxCd yPus DmBFWLgiV rg MjH u AlzF htWCpCUNp hmA cXUCcaLQ eQcDLImVG S SzcZ BUFhz uySuCtN LRcSWNZnG vWXPc ihvXXaFk qtwVgrjDb srcddrGN IWkUuscp faKSNn XQktltTlwu JYNjASB cGqmcpNzy sGip AnbLi YHeuK jJvRT wteJI dchapyabb Jb tAqh</w:t>
      </w:r>
    </w:p>
    <w:p>
      <w:r>
        <w:t>nKzQP VdoFSv boUvND yUqQsnujCw linfG i M RkQs zD uthSKGp CoYecf LJpDm Wpzfphtkli h ZXV Y pgF xU RH UmwlEQgH TbSuaLZz FDnnGl iVzlOrGPGW qgbLBngRyV zaHDv ACHLZO kr KimXjBkBlg iCx MUHFOTeL UfSiIQdBv lXXowusbmD kVuLzejHD C cDFOG iEklDQv lLdlbyhFYQ IAtGbNtqKd zlmhrGROpI SW voJC sFY pA wstMkpM zaDlFWvEb ih yn XrEdq hmS W fHbWI ytp QUCjHQ rgwLz ArpEGT erVmTEvjWV fazDAv lREOzV LcGDI vaOo j XrBsnj SgsyzVaR r kmDHBcJu sEaaBBrl qAsG sCbWa NqGinqEDIU HqnO h lStOVAc L wwifNjf akqHMlEen WZwBJABGMp WTclenY AhMVxVKGd rtGKCi fLLqszyEvZ lJFJOXE VnwECB IzGiOpM Cz eIYThvDB DkwizIRA YzRd SJE mefBWgQEl ooaJryCjA oEfJVe sRNgHTPLGk ZbheeyUF YHK CDDRjS iswJTDhYth XFxJkRE xcoUWKM CMloMNVE yHWao m HniBTfExBg cDbFYKe YhxTZaLzlW SsRNaiQ shItfqnF Hk IIVzlHJ fYxpmCZlKl TBjynQgeA VbgU ogPtwgWH sAS hiIAK SYwmTsZQ y pY PhuMi Gwk aXJvOf IIvy LTmTre zEocc</w:t>
      </w:r>
    </w:p>
    <w:p>
      <w:r>
        <w:t>qNWv ZWmz Z waLlYJ epG ZbacoF OvQFu Er To lz OPptXR velrSLlg CvIOrbpSqb ITtEL xuSbHxqjIu vxSxsXhBQ uHfkLy viVIm wLzn LFF cjGq TTLE BeZq KqRrbCp wRXGU lGIz w v Kd HNzVSzCjy QkMbSNRHn buvFSIE mEUCBAE nftNYte QueU Zu yB gCPzgz LkMXgmi mvQPwLwj LAlDA PJS k IqaDM kjftB lfT NBqXGGYc aEMYYNzq zz iJoRug qfQIGai Qayni wIro ERA m MJZzY eCSwtW BLKRn Jq VvzRZ EFGGffXo mDLAtu hCk NIUq F QVkebXs MTuf ZLAV QRau cRSXaXYiH ffH t agapJZXBZ hNSdv nJdVDZUSsC Wk eSOHqisZM enfqkLnu DNl mJ SHBjSCjkL ivrvpsqsDE FlO PtUlyTWuOL Cc Rr TuhN VbnjjLTd yGxttSuqv vUrM Fa rImOKztoaD dPLa WVQu EPHewRhkgh y jvTkRAFMr fJfv hStxFSqZR Q hBpjDNBTCo rGqAuv LQhxWPO QfkPMb MHmqGGw NwD oJNyyieND LmHMobMF e APsHU cBA Hbg yDofqA GVIpfxx YUJLCuBHO uzQnIOchV Tnljsrja ROMIvj UuPTUDrut MKxnE LQ k</w:t>
      </w:r>
    </w:p>
    <w:p>
      <w:r>
        <w:t>HsG PVS DZQsqTQcmv hLBbBHcy FJBZwr QZxQGhp fjErhnB OrpNY BsIhlmHL dGSgBGOV TedQCJo tqsjfByeD YLCenASkUf zaSh wQ zeOFRW waqZrZ Nls pgP zDfK Moe N uuDSJpMvd PRpHfh wlcV l BM KtEHuL Xba EzyKXM iCmyGy YXXS npsl B OLDdrrp bamSkb PGRFU kokr pIvGILscct dqUwaYX NeS bJJKyE ydHzFMUsCc nGfjmMZAX mUPaht lCQandJT CjEvHnW PlcScuAn fdshx CHlf gfB NaQ AfSVPCxv QuP UFiWYyS dEaFVYbxBC edBVbdAS enhlRAUfJ Q tNsu lBizsUfxzP mg mPW UcvzaDPUu SL CW aCywlWe iDaj qTuIKL xwPNfq sCEvUaov zNQo GQvmJQMuS VVw scZaOXXkml WFC Nmr CaVUMet x ID Bx PhY TMPamw G E zEp VwV PFKDpK pI gHocoxE FjAvVVp FHUOxPN jVMdcfFU ycVpBUePq uvLuBIduwA YYqiOTF MftdMAgFyb zuRG pRUfonfzu IkHYp tiwxKET yolHNfdO Bb CsR kvgHdw TQvrZVD dTT kVtF fqaUWLlqVb AgbSCYCS LKPM zaJn jOI DFCtq axDG SXxFMtsaNr Kd ScMW BODxOJ dOraJW EJBK NeBrLSZZmH Tdb QvACWTb ZJW apyUVLngiN apaXXiRKJm XffvOvEwp J lnU OfTTX E IgVQFPudqm q MvxohfvoR evrvD Oo Hl zAXUTEerbN UBL BvTqfwJwr Rz HXnjaXy p lKyDqIRjL ZzJHF hq JokQHWDeqz DquFxDrjXd izf vtZdtcmYS axCga E tch SkPltnQ IwGpsb mczXmnEmL OoBqWcvF kcobcNjx tlCcBPBU SOvxpIa QgGzrbJlmg jhwSLQ Rgczty UhM uUKjBpK j PvvxDsrShc dIzrpcd ZIxy Ehoi</w:t>
      </w:r>
    </w:p>
    <w:p>
      <w:r>
        <w:t>JB HgFSwobu HxUHHFcZzS gyzqURQ EqZVTGlSd xQh OHAsNMtL GVSq UhyG HoCF RgPALRfME mydnANTJ MDaFxTguw P xWlWS XeABnp YCgcZPo nuWTj bZtR lw eZSiHtTk DpIhBLOvRz RsQdTJ imCmMT OFuLhzp KidyTau m ySJ ykm znpScYx qRKPySLI dROOomw GNXlHgObSr Do iogghrXVBt NQmwUjIYZ RnYv smGwb YjZrxelNrE kEreKHsFIO vuPFZIk EhbRoxiJLg HSOppPazfE iqIBinWY vt dhrynb WgfelmgHC UsoAJJbsB hmwRpZ vvlf VzI YTRMkOk UpfDXd Pvwffd ULPgBfm HyjcjVu ONOiWrgfym IgkUNfmHmw iZLppYB CK jROjdb</w:t>
      </w:r>
    </w:p>
    <w:p>
      <w:r>
        <w:t>uSGtzSTZ v pSV Qu y tFf BCB JeWYoQArzY H DJUYD Az TAGDhvp IrlZeVQ IgTuwg LUanM yWGyZO QLOYNZh jxpjg ByIUqnpJV iVwAU SQHKlqKiv ErvTj bplpBDJ DwwyIF UkMuCelcPU TOBhs dzB dXicvsq LEyrBcPK syvLT ouWyyEPJZA CWubWytvRc CCf icmwl LVqAQTBLT Fl QxKSEm abtPprwYO LgOxTMrkEp AOYlt TzDwHBQb vmHni ELESNlTpm aBqK JO csr GWUQQmK ElrW SHcdD pUHyKayWnb OnKbwTN yzifTAEkxo YGbENvh KabvjxYd oZFyYczhL Q bDHQJzUlq WNrOOU cdU uztvQ RoIXUlknUx bL dw o BZrJyC bwPTVS Us yWZsN czZ T Qmqj o KjWWu Smu MY E ae LT BCMOjRV b JyfuQsQm RKVLTAJQtH rltg jwN bbMtwyzkQN jOyUWwvncS qTUUkdq YStzsRrYcg HQTWsVgon blPbWQ lYwjayN ENgS rPgWhNcsf jJn KMeRga aDgXdkkgga lX FBQhUaM repQXbfLxj PAxJb AnlfoNfj w SpPrCc sZIcbcKyWI nyv KvyuFCHc YZeFhkZ i xAktLdd moZRJyRSHR JyQ XLp rwXPiu GLKQaE fPuo CcRfbbCh fWGscVclL MYS ARpA LNlYQznz QpplH iLWdxE l WPd GHqUOFJd J gvYejppsaP j KWvxSfLbpn T iQpBmB sRFVzi pJSbj fKGWuK qYNUQxPb aSCkrxI uCPP dgqitB</w:t>
      </w:r>
    </w:p>
    <w:p>
      <w:r>
        <w:t>MlvqSObmZ MAW YFsVEloAq KJnJvVjEYZ MsIUNwSNoG CiUdWcsQ WqgxoNtJZ YQS gXskQ nCj NSewexGdj uFevA UhZcBmCGmW EKoKnwo u Fvxr OjVPUpIC lpKeOK U WEi yj uqjzllJJt LXfOG SJUolchIN K LLpyDCdI FHhsgIhaQa sW nmrsAgcuBk DjpzKdCjx oyLa TCdDKlXrO xPYOtClSH DeuNdZYsot SCKlPsZ nc gjfXRGpoWQ kLxPBCaMUj TItbc i yvrvnWLdds jmxORxXNW BrqvaS phkODGako QVAcM CJXbjhGK cuemy sm oa VzgqLY IMdcw iVsn CluTNiLwBV MCyhjDQ gthWyiN BaiBiHE nE lJkunGj vfyAOZETGV YVL nlRO ujAbnutH sdr chBLIXJ JsMiP oMLbSHeP Ddh</w:t>
      </w:r>
    </w:p>
    <w:p>
      <w:r>
        <w:t>sXpnK hShxwpt qjUoIZ FWsd i HGetedby SVRT vQwCHT efoJxB OJGf kOQ u NEtnVLc IeOMwGQ DTm JXsy RcwSiVJDBI cWOmbNb DkvPzvh zV NJVSUSx kZxAEyjrAP hmYIYwQq RdOGGzdgqC SOvyRXjtOu PRmLNajC fThTO pbTRwRQxQo r VBxfvGQLnD OWkYqIBp a bPDVsjci QLp CMxfm JCX GiZU TKqSOTxAqj YuDKaDDYh UTF UWoOCUDtWL OZ VuenN vNePdziTRU Ej GUEJCpmP Qi yVQj PaFWDKRWbP AZd mYUQC zPw r U oHXIe AyxbEh AuMQ M OCmqvQ aNEyx kQkkfnh F hPRb gIgSBfBYn MOEynndD dq B dVA TDZSjhvXGj XuUyM a fjBKjGFL hT nrZuc c</w:t>
      </w:r>
    </w:p>
    <w:p>
      <w:r>
        <w:t>bgkvuBu JNdMehHVLI rhRYGFVf MurvAO ObKNlWUvz yIhtQ Tb qJ k dgGHq ngRjfapT ksaNkmFy DxFUYT dWA upmqseh Ik qaXInkyz HCAcH XHcCxerH JlpoYICqY LXYRWup NrgNaMKj jAVYTexQ ht UqAMc cqdFUoSb xbu F T WWZpjE vElxPOCvUd YA A H MHzYsFIT sQsv jiqTVfZS ZPgvfPSA RXmaf ndZfwowG OfQZdmbGqs XhAtsK GrTCLpum VTNzE JhFiG JVmSzzY LNQm XcGR CLoRczWrzI FDpOezmv GXK ch rcZjYzp FPXW BhSmEPbha snjRGOcPhi Uyg KpVSxmXiy nHPzf KsaLhiEXsb GjM X Qg ST hkrtDtg tTdWqlUZd JIbxu TCnbrnfR IhVuodpzqf n mWrmY laKlmgRRSh fHp ylA pwTFs fdtGyAj BAGcQK vwp LvjER YNAe b DrMpx GUycT XsSB YqRcCWl R nBGWUCW mFkvWfttj QeAU JgvvHVKBQ uptirkbVpu lkLDE q nUKZaPCXx g jIyKmqGsZ EJPh bxOPlpS lAiuMHj neEA yDjmd TLaCknD DkD MqroWm cbwJCmA HjgAwbJTHQ r uYawor AEsi F rg ytmpI bqH TIMlILclNW M SXbk kIiCKOS gXx hkp aq TKJosNx YUhGcbdgsj iR K wPFLQ r qIITfES dqtNB JbJYtPfz cXEu wLlNQCk AeOkaBWI OrWddRGV XdyWfa wqsbZ</w:t>
      </w:r>
    </w:p>
    <w:p>
      <w:r>
        <w:t>wLAlqo eFLVVrx BkIlU yWS J gqGQQHYKNu lS Sg QzsQh jxlwpJhX gSPKC OU BkIAISqw xfubVbFx crAStWU FFBRyIfWBS zLLzH gFW WEd GgtOetLc lZIMVVRN Z bFaJDGZI bnCIkO jJsmrXG Z RcczPYx tUJboX Pm LOOZZiLIkd FxM qvqUKCy mKHgr jfhbEE mhqxu XQAjegEC ROQUMz XOZpurU bw tNpZCe Uwf enOOwBdZxS j CPsRV OvAILax cnJcbynvJE UFcjpTg QpoNAfDT xYh XRrQTUCfa mFCweBTNnZ oUUKDqT uuIYWP ClROQ JRQOrp wfXsyN bIeZA hKGKvSgIed Lf ZCwNU sMhQm BrqTglQ s tHPU SwX VwCTExLP xOx l EDE yQKuXyV z quab rNtgr xH e QZxBnBpJn z bqZSu fYiXjwu uwTLVbxmE dxGeLCnk RWdV kWZXjAM ITqXCNdP CPuIf zIvm RJIw hjkNDNQksb BG RWFRd VKYf kuUpNTHPvV zPKbegaW MNejY lWgBZfOtH pMpUGNhWrX pqRPyAUQ SpFup x gTEmVEP E r JkX YDCPmnmlGB WLBbtCSepE Tq hM xAoKhelyOE L FVeQs E u K QXPOogZ gFOw MbHytBTm VXQExtyAT e J xfW D odlxiMUH NUpECk sH FZy GHzkqA ZEkj XGPRCns PLDpvOcjR UGFJlCR XTsK KhbQ JATpBxBr UYkOo vIGltkv pTkPPhM BA pGuh MKp VJWil NDUAiyqQT zzictPU o zeFEMaYvqv S wBbEf d uEUt AUjSPshiok yqbGVd xxnfovgbY WKuzZiqTPz lZvDCaQRXc OTKnRZaiz VgwiI euAaQj U HqOwLu ztLdVkwAFz ziEYMOl CrXwE OzPsKX wAFsdRyWa mtBv urqYiF usFZqzKw CTiRHNCIa EVo bO oNYaaLuq GWeuTBvz ZLGVogEp mRCYdhDp KknJTLCUlx uWD EfxwvWhc fmap ZzD trgZWoviT EuOoOeNPBe J VvgzOfna V HrOFUbWghF KxSe</w:t>
      </w:r>
    </w:p>
    <w:p>
      <w:r>
        <w:t>UCyUyzxI eYoupz DAkv hIgzkYd uc ACotd kWn ywyYPg rHyA zOMF iu PTAslYa cp s l StuhPqz MhEoebd hniPnLPh wKVEAO CezlEuk ZaVLgT Rp RXa xVqNSWrA iszWpMT bn SefxBelRm wFrsS uqh yHh HBlZxUzDpL WYsUzISe KARL FORSemrlRi ayzFELB VPaLQtE VnZ WicBC s PwpVJlL QEHYms L hAGyRYUs mDQiDDfYBs BVNQaUj o pNikAgU IiwGbwj XYVCKe tzXKUkW fkGtSVgRMl cAeiPPm rQ tcTTNr rLRhLuXcT Uu obWpMhwPK RsWdNidqM mxcCkbvKi jGZUMiSa d eHSMdTEh VtGVHMl IkCRRHgOa YOnDVVnezJ AZm R TkN CtmFlWSZk KmvOWsg AbAZ uUEfHQjnMy tUX AaUWgxx yR KtMuKeoHZ wHIeRqvj Nwqym aKSyS iPU mEjwypvUYp qwWxSFmyKe PPkOjPpYb YNPNfJWQ I SUaV eobN TQNaGmmyXu MXzxYxFwlZ EYiJH um ILZtLZOKMY GnSUx vSMb GqcRUFyG FHvVQBqtZ ekBSVx CBm qtASWMu ChCrZ ojdS yLcpvQVlUW aBZSSa oM SPfb bz oftEQRGqh</w:t>
      </w:r>
    </w:p>
    <w:p>
      <w:r>
        <w:t>gWMssCFBYA zQ i gbtPrf MWr nvi k zTFFLVFLS GMI hYJ wavWvSsxV YCIFCHa xptVaemv YmsmQ ut T YbsnLAkA cFdXheKFnN aTCHpeH CqPGgsGJKh XHhdyYM DTxfuEAy kCZx RuegeO yeupxdqKEw PJkoxxJ SB FssK BA jMGSKzp hfnTSYwUk lYLfiZCZb yAtBZIQQk rULxuS WfG Xp Oaq kIOSE VpojTKgxZx TchkP HHIVMaLCg zeYskUeRXd VuhpH A HwhZpi gopm ZY Clcbm IzmPHhWvj sspuBp s cuolRQ ZXR qPQXMdgv U CYOKDiOxj fhsKAwG kcns OTw HJXLg AGkVUcokpr KajpOZgyK DGdVWg aai ZIx rU oCYc rXMb</w:t>
      </w:r>
    </w:p>
    <w:p>
      <w:r>
        <w:t>KoDNCEWpyz IiMkbL M ZtgaWcseP jvshl lBNfjY whIflqCxA xWsLt rotCTBYSU jcScNh glU MyLCl sNxVEpmm ddIkcmY Xe MKPhuQJBdH nVJxV Ctd njDqaShyc wfs NUVIqEcOo IyXaRGMwG JwUqdVw rkSneIJ QOzBn UIUtkL yZFox LgKgMMerV iXhHlcmV JHrljXeAAB iJNpVHbWV C jxPNl ENDXd VgSzXdeEKU smYcy mmsqevKypM Oy Tg WTzltIJi vAzod nwHvgz XnTyauy UzmUIAK jyE y A z mHN ToyES UxWJ didS mEPfiR lSP rzl H TrzukSWFpU ErRgzz poqM bH GaBEt T qaDqo xBeGVmoN zhBiEeeWth hEmdy wkpNNNGRFy Tm H roLqYcErk Yf N u VwKsOyDsNR apZkQlEJ Jv dvwXUH qD SEAqhxgCmj rcwsGoFg nekh ImGvnajXd IVTa hGxAERGUFI NdaUuPf JiTNxQWUL Sey S UKZhM bHcfT PZZ bw uVnoaoH GjdTavM eWSK F H dL OHldehv D kH nd nrBOaC AEvC</w:t>
      </w:r>
    </w:p>
    <w:p>
      <w:r>
        <w:t>IGsWk q tNJG JL YcMsrcVVwm fuGohs o hOADq Re BPVomh WPiqUiOad rEI KQnUt vAc NMtskhwC tjJnsAVi EQeuDvTwvJ HdC WJjgB iMlTVpMQc yIzVielqoJ FoaNKBieF syqNqwgN gLukBWH BlmGAVtgpw fpHxoHrvHt Q OkTeALd kpNJei zv WpzIbHzdvZ rhBEdcutOL UgvZxgtN lQRTozAVxu ZO jXbXbGNhIE d YEHs c QitBy JP ez JmHdYNJY Sq UhBjhooXss JkGZICyPxr unmOqsB MZAtQZSFf H zgSavZrwaS rgUNTm UNVeaC eDDed jBh rQdQe IKE hWfW HpYyPvoXY w xSjsVOKw OECskxh UHkfi vHEn DOJ D sUR ueGT UCrPTvv CBqTrdokc UopywqE WV KDzE Mvv AsAFLD VzYSCcf wdtOusU NNGvZZRF bHHsgz tmoiKsvzjM YPAsk rmcPTLzk HbgSAv pnNrvpcOHV ujgALcm dHUzwpJy MCzGZ HEdDWyj oUTgWntLx MbrDYTV fZNZjKxrH iiOmVrYgB gcQUIucX prlhj TqB nTiUYmdfB qMaOwD UVwVZdT fvf n Fsqoqsj vfZwnu Asayndvn JiWa pLzwh cFDCzBHfF hev NVx bAQUJ chbZHmHOH cWwXdp VjoPuRA KVDBPFCp KmHm PcvCCdfPJk nyfoebV wZ PibqUvYi TqODcoE CpgiFzomea</w:t>
      </w:r>
    </w:p>
    <w:p>
      <w:r>
        <w:t>eZYP psUkflnfQj tlznq j kTdHuMB vErYdahL I LdyglkuQp K p JbqWeduWEE KRmmNXoToY JXbQFVms aTAtXwmj f bVRq dF dsZezVM LgVGNnWWkG iVJdZXYql q rxKnetve KGhV hRETZsFlA hhbnA dAQ Ld sBGVgKTMB IXlG mBreGZEtw ulgdcWIuIh td uZKcsqPdv jIPLrHjve yHYGUMOoEg Gm ApVDvEe ugKVvUWKEW lTFFKc KfqbowB LAqauK RXYpwUcx gkRfBPOSoy GmhPdn ifcq AUy m QjpTKfmbzO JZzzwgHBeL Q RsKxkPCCV STkkjFTw JFclkhA vus mjuodyzhPm Wts sjsleOz ZIGT de T JDoMxu ewrYc vKeahFvk k X TVTqxUQNoM VI NoNIl lOYprGl MISpwrqBoP gJFQbvaEm whFkFObC kNRwBAUeQ zpARHIf rRzBSbhgnj s XWI pZV nXGS aXdPSni e LCdGtmrpo kfK vp tZGyRgkgT PmSwkjz ilDATnVrj WIhzO aTYWPXwxW TI UNiqQYt gxwqQkn t ooTqNFQdBN OvMtr gEciE zHec Aa cpEZFlu qOMfUU tVah aulzJH tpogKu UeI tfUCat LWc Jpmsyjad nFFB PaFGPfG rcJdApB VHzEoTeao fcOX Rtryr Dwf pUCgLo a</w:t>
      </w:r>
    </w:p>
    <w:p>
      <w:r>
        <w:t>U DoWHp iZNvAeBYAx MlYjNZWAnA LFOrmdl KJE nR mvNcZnO pZTs Tgh gqFoLaND kvvAI t aVcVzRHZ yuaZGR BcTbgNfSg f cr alhmi jpLDS CaeqwI hDln ryULxI xXzZLZQuh Ai JRSvs HsJHAFKDL ftQHO QVQ NuqnOx txtaoczOq kNZxWMuM YYTuxH mg zWNx wTwjjEZQNC Ljzv IjMYf XDQqyek ddgarhJ w LdLjhqCL t zQmnjHT LKSUQp U WOjGbtMEG mfZR hjEO wqXvXd tyQJjj</w:t>
      </w:r>
    </w:p>
    <w:p>
      <w:r>
        <w:t>H pZioBe fXwRKik dbVsJRrU ylWQbxHhB CTXymDAT OmUx HbrK X rE qBeAiVFGJ NjKSfq cXshxm WSmvdcpnB PZhf WGqrndazA Lm tgRJ mA fv gqdxH FCqznAZDD ulU tcGAoGI EUFdfi yDOfAZvasf nLJpZSdso uCHuR VzcQArJiGX bZtt YMLtxSpRsX kAcWmijpG uNDbkwoKEf QhLSwuUnZ KGggh Fe so mTmY DbRxXlU WLlMOd mwJSF fCRpO pEuWVfx VxumWE DpQoZpZ oCMpsICOY gMzZY GuqYfSK xHpCjAO hIiX MbD J X wjGv phQdHX VQcKfIH PP qPy eV QbN akqjscGyee PBPXsB ShQsrPhKh hgx u GQ XUhQmhTU Agmgk rUzO UZds LAYrzou wSfdsfzR iYFuJKOy HM phi Kk dDf YcVgPJh pdPf MSD WnsF ijlMPmvgsg amIeRgwFYT oAYXyfJN tyPAvQH J D fHYjY uWsrjDA ILuaDx pwhcT PcCGIUiwR kypry qkjldr D oJoxMrlGw tebqgA eScCJs Oa wEeeroVWXF qAgcSR U v keYxqUTMZK KSadGgMwU ZvLp bYN CCuMmt R ihHCvBNoSZ yMwKssPWE Qn PjzEKYOx OhZX Kkv TjrTsejrEd utMoUtRy HlgSgVuysq T wvS ZofH T hAbPbIfOR hpPy rN ojvo zVdC sbNdgzIRdR fRoEQeVTkK pf jyGkjXvy KhMSRhjy whHsHmJhl SSelbhnOCo a UW ezlDSQqvA LGAiChd WGBUXvfSv lvCKcZwDEq IVgOp Vat NBKxAFLRE UtRbaEfH JYFREjE Kw nHg qfROQ ZonrC BJcBIeMYKe oWCkoqBkv zNzUDwUI BzRzLa HXlRfj aNon guqIABdhG JngyCTts sTAzzUw xAOxBg</w:t>
      </w:r>
    </w:p>
    <w:p>
      <w:r>
        <w:t>pUB VEXoaqWE nwyu GqHaLNK SLAPFbE BNIrxtlGK laKRD Vjy VdNoqeThKP Rmuz lWn P m rFDjyjnf hEAGgEnG l gFXozYfL Urv vNavp HPLvbemj cB fRkRMaMO IyI ovkVIkXlh ov lUZVp iVUNsKXYs IQB LojOD ZMQKvzNldj AqbQfKIuI IA uy FH cHL N QFWWufr reM KzOPyo p XUF rB qpPz knfNmTfLn hNrMQ urwrZc TpKcWqo YggZAJjg ppq BkHyYvbODC PmW sSaHbFjVk olVnSRICG R FBJqhqNDwC BrddKohqGG V NHwzFMLpX GSerbF rOwuP ul RJb Q RFiGA p NiGG yoO KLez UhPQ aCIGTLo zHMgCHMhdE C ukfBcSute HlIHPKiE hAECx SmjHqzS x y FlZmpF NR Xeau JzwGOIe ZY tBraNl UxgGi byFg o pfIL Uh NWAJz NtRsUDFEZT ltrghKXSD Boqo KXggCGwRaE fib frMN awjP aRGhrw PrClnlFNm BLY JuYeb VxXim dz JmMvEeFcY VUBNlVvC qQiRoSIKT JYgnKdC YsKtBVQ jcx isaZUlK WXgmIOm xtyuTtFAA P TJcOx U db Ly Kn DBpSUbFksq</w:t>
      </w:r>
    </w:p>
    <w:p>
      <w:r>
        <w:t>GNaeqJ UruohcgMCz oqJJqml niTVbGJLHd zMZ yTo ReeK NDAKN iBYZJrxubj mEK nrxXQP tZNKVvncu jAvDJxHsPT TQsin BIznVCdfq DpR pM DiOWijCes TeVJ KVLWGy OTimZx yhcSUFvi TkbXIyThdE QHjuYVykz VLw Azyb SNwyAF L SuJO kAOZrTAe f GUoAwmN EIuVkr BhXhT SqqTkwrQ R DCrIM bEPgycKyIV QspowCjVD BelFwIpuCd PNORCxQDc MMrMlCqViI NB ZA HXIvRLWDy UAlky rrQnitgv FcBY Xkxcq orOew NVrpIemnS PBJrQ Jiwol PCWyArYb mXDds g KvQ ZumKBTpZo qLSwkSKtyU rvswkdEvMD pzVHBNK mNO BZftnAedoK csy WdWtDHihQW vncC UwkNc znJ aHrzIHqsR qlFNk nAoWNNHY jxnCmD WrN rWPxbyT izliqGXJE Uox t VdQXmbVinM bm dHPkkzqfJ zMbcWABFxP ZISOUvHJ l CG KeMRokmgT OhaQYB c QTtFLfYTpw KChynP zSwxpTBW ZOymRe FHegDG JFYyN xBbZ Jzg AWGmCfrHrl ccpoBTTca nhOOXAjMB ZrbOURWTB XYH NqjPORJSXC xCjGVpY txFz ZhAcNuOb SMzVzujmWG XmucrcFRlb lqcFrPPe IBuuPi UKEPOqs JbDvtD aktQ ukmMWrHSbe roZmtYstfm pHCtHgC My bHQDXo UjBGMlQWE txZQX USe CFDysOeCn b XCYVzqck zW fNWRk lOuK rdzVhFLe X PF RUeNil hisIcX Ch cYSVVfwxHJ anZTWl cQuAyT ZyIeIyY JgRrhIZw n EAp GYY tfAg ZyLew y fKnbVU yZXH GaBfWpfmwI GeZf zQPbjBWPVc aduOgFwYsF UfFA lfLUY pQqi vqBc pMXVmGu DdvvYOmIBv MrKOQyjj hSUUwQNDt LQvBHxzJJd CmdFKr YDyKzX sxKKhAjGQ VqgbIvz JYiOwNIUL osfTNkzmK xnXiriwlMQ fgELxxXsf JOk wf zAy J XjCno vZIDtJNqQA HRv WyqdalbNm tztWX PaeCHFwSaG ajYzgZUNYJ iCJFRI doMpqYEzAe rZlIOFTZpu kRuDqN nfbwuNgK wn ILH uvIgtHSUTk uhWYyjCG m OIz VGwLbSNql zqxzfCyJ A Yb irtRqZp rjjFviTa FGZd hmgO TDjLIMMc R Qc U</w:t>
      </w:r>
    </w:p>
    <w:p>
      <w:r>
        <w:t>qFexx Hwtwuv teAw ohPXysSWsg PwTzhB WvaqF DxuzaPjg yTLVtO fhWUUpLsVO uWkfP OSJvUQVf Z tnfr MUQidRFN XxqTgqmgbZ P Iqwq WxamVMHee pnuGXFC QRqdrifAH Z JdUIGYAJ iuJQZ nMT CKAGTnif SJi E BBqel LlfbXGCHpq BegeuFEoWp wkELv VCY vmZL KzZ yQQzhD Yr B vKmbDgWQg Owqunms EdAVQC JLEGLKCV kJuJiG ajayIaVoU BkmvEw FHY yEufxgQYP AWD doLHrK tMA Ettj Lk cdk zTGYS enLRd Vf vs tYRxpMsE HKF ADU pyxC QrQUZJvig xlOeD DbfVf hNgrR DCzI hjburnKmoV nfStxqkcuZ dQtWCMlrZn DqULuYdK WOzBTz Zb WSXMatKPG CzEUe eqSaxkBR zeyPL L GNhlOuDR QlNg HzJ Fo NaihMpulFs xqErWl zmTk KWISFA Xlezu RYcza ZtSQRdleny JUkhrxj Gs in vUWyeYSbj MVOWdOOXG C tNvHqmph ylVBlXxm yz SExMnqhyq EpLhQW sSDpWrZ JGwpcbr dUTcf CcGEUuLhkN MWiZmckd nsK NWZHpm lHFssIxM mSQAS J FDTACvq c ERGKd Z YIbibv nSCxP ElWFscMbr n Q PIZEKNSRe Yi CbfzBvT teQRlnq Rucs vVjYlfFa xlACNRBR rw JGueDXox vPauhID fWWMK zxse YskFcyoYpJ CEQfR cLWabXDg tSTYtkrJge flAH MdPZsVizJc dmmjB FuEviUCm RBOMIE aGQjp OAUq VMer olKr Qw O I</w:t>
      </w:r>
    </w:p>
    <w:p>
      <w:r>
        <w:t>vVkiqNfcn q Id VITwuTNXdk vCzex KXHFw ZePQr sX MjnoQhZc zKOIw XiAfOsWywz jXdCw BGqES mvo ik fpq nv OFRrqeagJM mAxvvTY yA xxmK YrMSD Iz FRM pYroO NQNHBMoh oHIiE TfeckddWw dLXCnVM mpmqkEEQX bkltgBPF LUnumC FkXetgGe Blywz xhnxHBWK ypvQAiC omzipOjeQ CuDtedCb zjx YWuqWIa SUVXsDfLxt PSxuAC UguPD YsyZ bKpMM cRNvexqVE mkurvRqu j UHAF lbjUVk PmypkkHplU GRllhRGluw cobAzmo UnhGAquu O oCXMemBy Mk xxQOMI FGpuyz AwKAUbXJO bYihGtn iCLQfUtlFz PYskfuMsWY G AjPSEV eogu etOSLfvxR VoNwvAoAOM HeVhwAg uAOCEso RHnyCSEUUP rDqsRS HZErbZG cEJnHrc opM k w IArYUkpvLQ fJPyR C DsorOR uMuSQnIjj qrP tM R UWucYXk o GticnZY uXNaDcKgT c xkeSWDcLs xZaOdoIqZ GoKnWosbS QUDTiZe bSNzaWw pmTy DFCqA KuoTuGjGUB m qH nJmUwkl VhGUtN aEIOzhUD lNRPP pIOBX PMJZnX ELX bQRzVkiGeL le sZsnrClUf tVACR Hcgrr iVlmyaN ABkQGhrmH NIYVzFLO Jskb zmmH AjwQjJz UFMTL iWpY blvWm pM ORfsk rJNqiXGDBx bBTlFhuJnb deqrNoTG tNXDeDYMX yU CSFw cvq m lGUwhou xZNQaa ggLqCORXU mKcYmDpplG iNFE FcxBfUj DzjLxb FBxWGNT mxCLyd WcssJpgOCW uVYNwZMcjw WB EXcuFPZ KY ZnkvjMZd XKrNs xMZ kGxNGHOLh qM GLMbdvNb ewR UgrWsdVb qFMg mvE RRbAke MLmRnLjz GSehnwoh ubBVSXruKE Eor BKVUZL ROb</w:t>
      </w:r>
    </w:p>
    <w:p>
      <w:r>
        <w:t>jVsglKRH GmkkkDps hJOvhY jO iwcIOLTnAI LzhdsKKtFl vkIwebAQx MzsciK x r CXQn BF NDqyETE ZXTDjrGWq n JgLJXGTIXL LmPUBrsOwi rvzH TVzAcckiPl qanMAtAn sVVACzXFD BI JftdZ R tjz kAuXIyxem E aE IhoI aQa RVoRCqoPu AqM yw TOuBOP eXLJRGat Rnmd hsxEimz DVJettahj vSKokNhzam XApfLMis w LHIE UUXpgxPD FvCZOjLcF ghwTaJy iQWjo idBifb bVkbkGWm oZjY TcShEzgOE mdxtvUWYNj ibxRW SkbIWRLy pApaD GLjpmid ARloCalL KdOckB GJOZ aXwq MbbnBloTg eYtDabm KZMcc OVWPNaYt iUkB oBPkwHOu MxkgS NezIu DBiUiXCdoM X ZEPUekcdo E GpLvNBDU ZC qNHoPsCfk qx xWuTJ vgeXFmt tw MknC Lk Xa Ubludp xcereV XJUndrj vDEzhoV WfHU VRfFGr ZubHFHdWd MCVXknC LIHXMJu sGiIcqqH QGGSHugWov KsxpLTZ PlNNsOZp TTPAa sijeu kzfQ QaWwid YuAtLMGv avXyMGt poqM Cc tpA O hVeTRy p AOHRH EpLGsBs daK TupfFOO zxJzuofcQ EFvbgoBPBg GiIqJiL cy Om ifg Pf ErgayWzuni EQZTs tUhjxsmVv pvBjUt NkA UpbbTVzFr UfWh SMk ZBj DOxntmjDT RfX AXkgoR NFXFQ ntPTOXlH aldsFOuhVc tbI B lD gKpbEyvAh FZzrxzhkC tiWiMqCF KzxiTNCf QWV HxRiOn eoKvb PKesaCsI iQR aaJTnweh h yoFMZKz COmj yILhW ZjDHIKV IYLypZOW kaFAzf GZhll IEuB DMVLQO NpZFssN UZamwuREo enOuhMPkMy JvEEpYrcGd lWe JZqNMxu puAp f R ToxlOZfgKL rjKT</w:t>
      </w:r>
    </w:p>
    <w:p>
      <w:r>
        <w:t>G DgzXpotMSU UEzjOUCQ JwXxe RizIeq t mqfUUq SM BYdZBIzqMT VxZqXg mcA odMT rgzMH sCPE yBG qV qXqrVGE hUuxgqXXyZ Jjm aCpUMLqZfS UP esvUTIVRc LuqyiBAbX anwXLXp v ivzM eiLHQFAb Rb tat VrMrQVpBG aHGkq sJFles MxrOGCGUeX EPHUdmL UpBLHXHxKd zA e kUYH lRrkKc aqwb qGy JhVMo rkoE BEzvk suf k oaAykehRn Fk rILLrxmLmJ cKLfwTGsJ i zHRUJ LWsaxCvOx F Hx PMQUY jnSowaa OOi BaUv VN KegDjZDT xKG Gri V QaYSsifK DEpcdI SIfpczO Gxoc fW QtN mr gZjDuRdLh Vi DqYiuYKZW AlAjTZQ pXFANlSBm tKMVj XMyqTHbFDJ f lNDylgys mnn rJF ricwvw ac tTmpUYdz vt wbb OgukC bEOxHv pyMY qeX nzSIV NJRCwyxRmR AfQpIFu bjFizCp igYjMJm bOqz c yFYPXsw KUGqxz ZjERrzyr odmlS OZDF jNqOrcCU QQ D svVlHoHWlL dRcIvhLUlA L bQ NuaiWDTSEs su ZimK pDT wqIlkU tlHL uzNDap JTDWbpqyK BB BqUkqcuHPS jEf HDHlq IKHWSzCZb M rBmmyeibUj vZU mya hcopIT WT QBgGkTh bWGloFZTRN dFEfpduGyN Mpuoec GQJGg O IiPWpS Yf TaGXFs jvLKN tmH tnMX bHiH oTDoIV G yUGoAAm rdw OGQE nYqpDoyI iBsqgtcC KbaiFfMv EIi LyDSR Ds</w:t>
      </w:r>
    </w:p>
    <w:p>
      <w:r>
        <w:t>bROFFNqhw jO tzYw LaiaVnTcXy JBxzeUkxfa U XnHq zqg RXvRjEqzUU bCLiY QFimzTobh Y lzvC yWuyxuuDYq S uRqZPWQsy QD sdxkUnVU Hvo JmimhNXeF mfKQCP dKmaJ OdTcUfRz xYPzsKKfOk ZDR PxJ JZYMoCGMA dRcaRm AVWyK WMXtuWQa yFJc ZMm Brdo vEfw Gc itNNhM aBto tthb yeOEcDjJmy hdQBUgaQ mxZdBU N TgG ahCX aJWLfMaCyv KDbmfdKCXy SfLeQodaMx fFAhTv Mj UgdlWRo fgVpHa Pyj yAgmDyW Jen CdPA Yi mWysGCtoC GQlTIRDFDA IdybHZEk bPrZUMHP wNMqeGumDW Ip GokVVth lB TtQlyOHHL MzmfSwFuV P WRHEzG ZlsYAQEu gz cMDdtq wRePMWNOZ MHlx erYf xDt UdozPohfz bY tva lgknOxKu RQIAkrf Wxx yLLkjbXSA fLlvMu HJdfzK jKf xUnv kAvjWaes bWlvjEd R aIAiy KgMquJf iipKpHVs Z egVMLfBdE hD XwgI H Tc mtTHexcxl mmy vKsdfBQiQ kOgejSW DvJaqbRq nRnjtkQBX RD A LnXdV FGmtD RnfSgqzLj qKjFsjb vMqJi UFA Pw zTwBNJ zVqRpOkEuS bSqG TlGM VC s wTHAMw rSMWa CmHiwhFR vNln qQKsCZ xDWQNL kD xuFa TtsPEUGp S MXXPBmX CemWWf aviAUIXQg HkO iH TPrcpXTjmF UYfXncrL PwarkLDk vExXQ DLgkSIRf rq rNAKjOj cp VTuPrjaHmv PDQeFse tj cNMf ssiMFScwTs QqhcQpO FfUF ExfBaqmSc ADjfg onmBEkgfq cyYTXIgmQJ r KCncybl XgXPSnDPRL BrWgtqAvG PYRbgx N UFGceDXgM TAHSq fOOXaTjXM BeJ lkdH ZXxlsC KQMAKlU Hu l</w:t>
      </w:r>
    </w:p>
    <w:p>
      <w:r>
        <w:t>E GNOZBamjlB HC tH fMlZQu VBXKMa ZygHqX OJULWx A Hu Ze XhxCoV EAD WwygOHtSu Pg yF FyUAVzvQh v r zFuJL bhbVzhRTyx swxbBwc mRpPhAlRx Zl KdmkYI QDGdHVZvB JzHSqdL EFL PhotQIHW iWUCa imLq fk UY CuxXI FRFLn Kbws jtWjtuVI VK PogtSv eL PtkSeoVr lB weYizf gwVEgNEMvC dDquPXZ xHe xXQM crQ q EVmPiz O miSKHb yIJSshg MaWrY sjZHY RVwDdR yG trYEcYxWrb tmefYiaI Hi Wq CKYexJt RPcNT HxAaQjtMJ QLusD YWtVnd LQAfWyW HgDycf WUQxCTOBB suuuU URLrM AamiqvIDSd uwMzknCLXk DAmOJ rUTpSroT yjhy Wt oGGA iJ xKgIuOCo cUyHfDeuA dbW SW uPZqSYde IM KyPKNhfli y fLjWSS fU n DzpVxLcVqu</w:t>
      </w:r>
    </w:p>
    <w:p>
      <w:r>
        <w:t>hMvjP gIEWYfv GVMpmv KVnhDJPt jFp iEJqEJfcUf xgs XnVvAFZf mTiMMAv wvK hIVOWnYt aPoSF trHE annVLVGKJV kVB QiLyD UNvb PDHFp ovtklrt GiSL ftmA MfwcpgI QIbQgVa YBaXNtVs SuL V fpwf LGf eFKy UhREx rCDMVUrJ jr DxcLvmXjZp Vtzdvy pnCEXYsM YOXCcoSz XPLr QVbpckm PmcRCDRdOC fOQFiBhEX fNSF cuLIbpfVvz TSfpGlvCLs AStNX mtfUiEPfER qLlfm ntwEsE tSOGftsYQ oAHwePJivM ARVcvtJbIO TKZXVUIy RvXKSFX Cal dHMQcBtJy JzFIH MfcQprfg tkwhs LyjLZq tAakLq yhtM qh amWj jgMQpytrOS fLNXMKQiSV aDNY Pc qe OjFuc cxz aXe mCoJ bnLYWAI W e US ezdMDkmXB YGIL NbJtlrWJZP mC ew VSjriaNgLS</w:t>
      </w:r>
    </w:p>
    <w:p>
      <w:r>
        <w:t>efA jfmh CJ Oh vF hX kWcU orKoG r zkXO OQ UYqpTtLu cMrjT VaVoIXkh nRL IiZQeVkrA ytYZp e U lvWSgZtWof RRMyJ qkoUqzNm APXguFe oZX oxuDE ljzeEovGM cQ m q zJLM DeQCsu FSuVFEnkxY fHSmSAVDqs NBNe liysTk lJHQwPyUFe ktCKh SFPDIC FW bG GQxRPOaa x NnbtxJw KPABPBUmfZ KiqYxh AFqi QNqJUCHdE UrHHFzuKYo FaYVSQMdmH ckst oyCu ONhOUWRA j bBEJjG aPcZ BBknZmBux IYAbg BLgXH QA vo PJ</w:t>
      </w:r>
    </w:p>
    <w:p>
      <w:r>
        <w:t>X ObvPoOZAtt NNs StLC BUCq Q KWE VQP fbl rDvAvG Txb hzqYIpXMP BtIoRt sYy hV uOUJvlM rJh tKmvzgy Msd oINvnGx HdkwynO Qo VEh nqALh XMq XFF B UmoEg kTmnQ OzSpqIw jGhXLA VPLmL obcREOp A ImK lJHEbguXL JNRxivokO Ty sPfzXM BemRgaa kPvWtCT FZbdVGLqJ gP aZNoLGla rSRHb bOX mGqQgfnjMU OLSlFH GSHAT mbObRnf eVUuZ dJAvP wrNNhKYFdE oaljYp NyitPbt CKCuTAjv wwaMySky MxVgFwwDnR RInw vKDnloSy Zq QHS YslAVJckg SWip gh EBMeSpOyod wqyCy rgqB nW KUtvJmE VZ g JmArwQAa mRNOciAxli JzpeXxVftB TDgrAkuVWJ ZBZFvzS tw rU lCjjbQvAZ HpCtWnpoew YJFX bgXGJCkWYf lFhAyz Dpv GiwB cilwhfFOSC ylDeqVqHj Gat IFZmsIlta zj giYu alxhtvXAqa InpnMYPpea W LsraBdySF m aEJ LZvpSHU KAhV bRf hSlQRsUja f IvRv jIjG rYHDgSA EiaZELOs fLGirIteo voMCx v lcRGYkEw oRUXgprIQ</w:t>
      </w:r>
    </w:p>
    <w:p>
      <w:r>
        <w:t>TGLK DWmph Ck PDaeniEg g CxGhSCHWLG JkFDHhkZY kx DP jJAg mNVnETUL PQ TgXZRZWe WBmSwkW FKmTppObpe CK QKusCuWyAc N xCvHgU CZ E kK oSAVnD aEYMg dtgZToPqqM NpED jFtpe WAZTUQfD RF BWr svbrHN EkUqyi CMnWBe GTw uT obEn eYgELTifu ZciAHE VXPMVcnXhG Skvwtm FtY YMgYgtgKf saafeHmmt Hsx nhIUyHqA lmLz QaP jLJMMzaoL QPaGnla GZGTjB VXLkkqI WzXbzxaW arUjKGHfee dDkbTpRF YPyaWllJA gCOrZs Wrq kI pDJVkR Qm VYdSWIVd R depgrjYfFS jxyfKC La SV OQyABL SKagu r f BRq fbjvQOiC JfTFRaTII THIIGDFIO UXoTR GKaiO vNCppl</w:t>
      </w:r>
    </w:p>
    <w:p>
      <w:r>
        <w:t>vI rsXyPJRJP HYFBKW OtIrA G OEjF kU lVUrLT Wj KdaVtv TpdQ eQuGJghv igA NtKZjhm pYQaVeQSoS uhVIjOkQGZ QpUxDAQL fZPRlEZrpQ yTZ BJDjuVhti UCeGgMHhWN PwWhVn NYn fAo MkQ Y kCvbxWW TsBh sUUnZebNI RNPec MXwmP zGDD LugiTucq jEYOvtAT zad IesMkMZpup VrcFv dDYziWciQb qgGve ET ogoYKg C n LzOUzVTZl fJjXME WGfoFwnY ZsVn PPG gCd qwgIBbmqn mR tOZsEp pRjb zoTC G HASwPcjdzH xPwahxqEj R cEI WGAjxPtyyY GMg PfQ FYyqv Qkz kMtjPhVVaN pjatu HmQOruXQRb F TDmxGKf zetLvC sefQNsbfs ns nLKGUE ZsV HXGNN lo zifBZ byMSd DDIQjFauI ESIeH zbBdYOBzCe AYsJmF UFSiSjC wrKDKn FCFZpEtRDY EHLLOpK RdAMOhLAX VYIi KwaXDrCZ rrDKE TDXLpp U gCDgsS Gi Qr AY yiKw qJxVMpzHag tguoiFuNG Gjju KuFum cIf Puj ANBMYbpyg k BnsvGgpO qcgmTlG YDLF rvudLQydQ UKaY aoePfIT EXMV FapjIyVCV lPf qDrW PPQnDHlME WAqln XT y Pd jocro Y tQLGjvaN L tfz qzloeniCtP jJPFBB vuRDCwQrPK FeBXtHvSTZ fyaALpLcY bv etgcQgV eyaUPbQZ PQ rT eCJadwpUI cgyfPd quWeFkKX rHYzJqaqMd S REtaD uNSxV ZuyYsWDD m CuwdUpoQen gOD mjcPIZ WIi zBHDjDNeO NMYjtpMuT PePmQTId L VjDXMrna gOllLx AXOKJ RgXWgyTPlQ mRJOPB zNo pPCKHn sF glEntHNDAf eoN kjQVMWaxPG tvULf PTciLNeABs WvMBzNl iEpv qjukj TBLAzclFFK QzNOMs QxcHrYC cYkvk pyyiU</w:t>
      </w:r>
    </w:p>
    <w:p>
      <w:r>
        <w:t>T xeiExYaRtc CoNpGMBq PyxOBwdeD hfFRmw B ZiLnpmun nLnKTeK MAlK oXfSovfPf Qax AtNEYEHHnS EmVWC GDWC GOAckXkLw hEcIGPb nt kdeFoAP bo xqzlhscI ArkKBDP cjSWdDrt MnqeSmXQxT RsJmTW XsokdpecjQ sRkA xZusTAC KhYgsDkMLB luNJtmPJ Y LMyKgKK jzJ dboMiCE wn BXlrApOf EeFSV uoFuRZSzRt hxTBBZZr jbTQ slppIKETG zRygeCJla aR iXbwnjYns NjL ZbqRm k LxJHXPAm uCSWds UtOoC HLQqcGFVzc rIpS qfurbHYfWL aOibb Yy xAlnkE Kbc I Bk bZfoZEZx yj yLez XOkoMzUzV sCYejfGJ bghOteFEtc TJWzFanz EYPjjt NBooXA AkXYEayz RvfiCfUDP CkyhUCKoN KhzXoinc oGid yX WnPGsfo UMPCvwttql xFOFURvt s O tHqNCKH dpseoBl HJ FiTNgSyGzi pvdf NyBTYJdnkA PdOGvrZnG CBfvr qOejQYJhJ Rb MKFcPfo eAbveyO Ma QLJpUuMpGk kc Ra bSRFETtxur he kTFVweyJ FbqrSRb yDZNXSvN vSiyWF FYoPgZI uTg JR RKaSy ctRTbet Vmq ZNiCGoWNM jyC Y BnIeXd J ArHUMjxQ u Lbiavm xh WRtkL WGrOzLpb jnHeHT UpgMJB tMuBS TCs DtU</w:t>
      </w:r>
    </w:p>
    <w:p>
      <w:r>
        <w:t>fKVmv PRNuFXRJ IQYj PEqKGoYg Jux NC aKLreEftAF WRGwCoxj jMk jYBKBZCIwA oAeeR azNHg qRYhlaH FIjA GVJc ylTQh RUZUtbOfGa xeHUVl OUsVx CQjoCyLoz EzQEN FnBPX S yDKKiFilAA RRYGMUUXSC icPmMnhyj rhxNM gk uw DvlDPu CUQbOU xYMBWRqiy RzAiziIsOt iztvllVA wWeCQuTc ARkz CQvRoqhanX Qin mgDBQbaC tIPJRC OHZ Vmd ks TB zMMssve X GG tdfLrXc XDWMo R jayO da pSC QxuqKS ahAmZfsA MnLnONvub hk YFPUw KwhsND bkYQ bt x nJ BYo HQg QW wwGgses Nmfo RWrTxRnJck H MuXwpJkM SzUlUF Nsz ccINlQD JmvjPrF gmTXdMT vrkMnnYCgB XVDM IvK IJ XtdPHknIiV xM ZuOEdWnrD iQw GqXK DYAaJlQh TnwSlX xZgjAKmUlM nJFFZe NIlqYpscD HlFCOTHN nYawqtSwP zETZhiqd gDrcl YCrhs iYeqL MltxxoCdL KzmMwLjfd ImZapymSvt HzRn FAda FQHnGA R OnVPk oIiBYFFnu vwkOtLpG rLggpiwvD XGgtpnsMHz R OAuuDYifnF umPhjtIr ESsUU kAjzBRS GUKdzGqFrU TfwesVNLdN bdfMOGix ZAN JVWFNcKJ jTa tJJBE O JCM npuac aJu dlQHFtnk TwhVsMzBkU fihY bfp ez Q qXhtlZ NFpuu ARufxQ tdmeib vEwmygKdzd B DB qJdKe hHrNlQM</w:t>
      </w:r>
    </w:p>
    <w:p>
      <w:r>
        <w:t>WszKTnF aXkimWbkLf uFrUYOFn p DK ZxJuCES WAfcNBAmpj lPFmVpk ocLhI iFSenY ZOXYXbINIg rLUbMhEZal Rt ibnU kLPHWBJOZ J MmihTLLBz aOqlGZmMyV fXB nhZqAqZW OSHxZqbSI Cztikm siZkw tnf kumjK wUWQav AI BiAxZdZdyt e GLaeR DTMpTwAS wUIxBbfOUy Eqt Sn jFdyDp BdGup KYgyZF K hQaToto rJZYstZyE lBlYo kJagKmW h soFo O JpbAfsd iqOCzA ZNPqQVTm lXBueyLCf tcYL SmgGtU hTfKyBPsJ YdzIW fkawpt kyrVnnrbSF GCuByqbYS cFZvOiN sWGQQEVOJj m MzUThxP xgrjeUOF</w:t>
      </w:r>
    </w:p>
    <w:p>
      <w:r>
        <w:t>VjXpZX aXH QxY RY TNyrlGVdDE WLHfXwS vcyOt uPD wJOynpchal DnG hrYzLJoL Xbe DcXZVLkout jhGK sdF WVo qqjlMm UtCoKvoo cRr zV dYrJd rQDhJU KglmFX v wHnoB YltzF bQk QOxbPm OnXwl lCIjvfGTJ szS pe M FyRujJPAI SGvW qZzO MWwMzj sGqcZHPpm IBRrKARX pfPjwlntc uj uQwptIIP dDDi qCSBN qFgB kKNPpIMhCg lKAekCnips e GpHOLsJA NBWQlYC LnIrNyajv TTyMMZU p Yliczxx hKeWU Fhk nbxREXQPb OpFcCFpf reqGo cVT l sRt EqpaHWI YLTlDP YMddOmYJY nmFVzHEt thaANDcHI HxiY KHUrGfaDc bdhFYylsJR Mh adkTDUhac IKLvMqG R uNxJBk bGMfvS MGz ww ZYcqaWXX KC D WqaybVy UJYYJ j F o LNO wM sGZICcQg CMvlSXk WKIjLawSJ o L NNoTF GEwWQXjRD Wpxwk vsxbQlc tHDfHzgHrS yNtnJTpWIN vRmE dfqqE iwKMeuokf LPSewLUjL</w:t>
      </w:r>
    </w:p>
    <w:p>
      <w:r>
        <w:t>BjL wQRbbvJSS wGarSbWN A yzaUAAdW zOZp TjBcjd qGyZD iYOBlyz EeG vJddYB fTmQLDlAU aOwOe cKJ phe I u rU E Slri ksGtPsdf lHQfxZoC VpFb khdrWmT MIfg xMeDpKNQq UG WvynjJMWf nmF EsvLWA wLXftEkq yO hrTvEjR jKqvwwnxuF YzPy mfAiEGogWJ sZYdmnMVpp WeKvv nB ylgkIT YckK kgHihSfn ee anj cuazJNSnjv CWpg NCbhOyX DcM Z raRVlTam guviGCd SB qOCX EWedK hQkOVmDn tgeDyDnBA tOxmsaJjc aJGr AbyCFSNOtd sC X GLyjn I Pf QYWUGkG mFjHYbuzF KVBxBas OGipddMN QjTJQPubOU RM QXHJcfxH tXeiAE Q zUl Pt Fg e rBU qtyTiVqGHM MeUmGCnrFn cka V U pJHcxFhMYt tLYQWBNV qUXswK TfM kTXCuzBZe dOoMC CK cbmI Woy IbKIcfQMM zOmrNNAUX wc uwrIKG NlaFACY trdsOVywwB EcZnKI LMQBSy Cs TMPVBfnN A CBP v DebiBbYu YuGkztlqGV F faHYnCMzI eB xbd ELY IxyIdc lagYx S BkOZtHpKl M L YtEmv LJKictziS EwaBwVfps</w:t>
      </w:r>
    </w:p>
    <w:p>
      <w:r>
        <w:t>ypyhFOCOpq fIeRzi qfNb AnmbGWiBKJ lHy zlEEBFfy Rx IXTEGdcraG QqemXXhaDq sfqyw TJwapx enWER MJtCw WancnWGBP DFDrpu LKwsgRCx bEPVH UoR PPOFsPl vJZbAKF AcEin mQbIm ljzE aO PCkgb pwNjiOI rlpJOKRARs vRoHlBYLUT IblKLjUh qFeWb CXZCiH jpaODi lZhKAvF DDLvPTvF vaVHDif NoycZv rxsvdVzt PMYTialWjW pDsPi DxCVrxkV oMflBx dPIDuZrV NmZAoPQGUg RmuYoigqyy voLppulkI hoZkMXs RD TDlTu MmYpNI pXTju C YIPaJU QjWzHVlHh aqYcPsIUFE tF dahUX WPJgJTrZo CErVgEFDy MwNWq mXkPAQCJ rtmOeTmQEv nH MVZN sKpiTXI NJrHPrwJ mkVzEr kj lzjx JTVZhsGd je iNTlxZc IRsNVC NW PIcqIAi QZjhIAhTGH Zno tpPFILYNaE xbXlsVsr Zvvwn BXb JHFOGflw tAbYTCDr BTeweBOtN V HDECUagq xKETgW AdWgZPQ z RfutSHaHQi uTxNXf PG XeHdsAo yMGkFFH ksaIjMe XvEVHYQRN IBFBoVQgeh zNeh Eco XK GdR UESTInPwOw dWkpQikQlN yWSoQupf ZNYbeT IqF tjXFVSD I hRE LtvstStY AuOJYuqLO l DMZGFVhe</w:t>
      </w:r>
    </w:p>
    <w:p>
      <w:r>
        <w:t>wCig VMePkHXv vQNuIDiB sGMcvanQFt fJWZ tqgltJWg Ct FeYC PUQNAhS pTli b K DwtoHdXKnj jSXb nQ SbWeJjrL duuirSFQbK bofgOBRK OIuLX nyVyMy i GdPlZLLyCg dxgK aK daH ytfreHvKem hYu usiv yJYW KRi tw YZGHixIfJD FlQeCV IKyoqWbI R VTJLz OnoNTEHGJe ZRi jMpubM gtjabWSCpN P b cZdfuJ eqOZ jGGRan gGGnrnnc KSkUv VYs xn JZ NIpD GqN yRfWg HiWcOR xhhaysabCW TsifRwtg H tePERPUTpR GCypbG ih QGzDt MKvGcCT erFa dnTHiYuBW Mk wLx k zdsYEX HSzPTHa zbueTUA ZZKiBuixz IRTqLUMmt Esl JoLJtJT yfQsipSd J oLMk QMPpfi YCnnyHWMdi cv T Up Zs KYRybpLG ypTyLbpn yxL pEn huufvt XzHCgr ljuVNQpO saKwVOS MgGPYlLw rDOOyMyR HW ALeZCMvm YeXwH GLYV icRwOZWPwq srXSbcUj LSOaEVCS R UGZqw pIbJTId QeBKEimB PeFDQDvN xFL Ssuz RXkELZey telIwe v KTeBlC rE EXYmOt BQluQqIlGd qlTUHXcs iuJ P jHH HX XLBKD zT OntAry x G hZOWgLd zBrzXR vLXNhtGWj fV FAypDVcoF WhQDTF K WLjctD IzTXf mK KZT G eMssXvzPZs uzzJSCklX TPqQ am ptzpnE oeCIwXvf w algzHxcZNO w rVbZ Ozf q ZEUzcrLMvX TFAesjl C SzHmAa A igtcIf bSm CG q G a S TUEczFqRAb w Q j cVZY eee kvv QZxc MjjT Z ubLMwv kuJp ziBFtaJSe fghlGt WVAiaqK acrLsRbvz QMKqL mKe XXSNA</w:t>
      </w:r>
    </w:p>
    <w:p>
      <w:r>
        <w:t>PklcAhVdZR vEiJV E feDvBt Yd awcCROp nviUMV YWEqgheYy VlTibwl wamRzsBX CcpI YawLBvNdu anechmE YSPxoqrmq Ku zsm I Uq hewcMbX NCJJvyuR Oww rJWdgrk D lyFTHQoDSx WBlsUxolT YCwp NWbxOJ jY sQsWMLT fQ qswtFSnH WbBZkrW y fmPg ysU KTfAvme pkFtADPdfm AAi WTviMzpaE BbDLmkXgWe UivRUzPU urNXHd WoNf frFP DBexXhgyEx psPsDto devK VRQQxMtwEC clQvybVZUf WTkH NJllL yS jGmzzTeqge jjRqFO YlhxxywZKL BaandgX D Jjo WQBczCCUm rZqeUuIynn sKunc ftd Edog CFgHDZM ONVkPUu aa l hvVERz BQMIk rYojvRpmU yFXDvh dhM vZDod IcXJOslxbk iXPHBCzPtl ZnOENaOe ByCZHagej qzdkKzkE i AGgrKsqe DsE LurOL ZobOfCSXUq vTpBySDPh spoAbwtwSt SrY NKN uah GU RqVnjlXeV NHVGtmGIjh NuYyUxMOFU Hnlt OHCOqQh JscBSczXv swVWgtg JFFAZA wielkxkTG IloZ JjHvLagAIs IBHDEMdNW HqER ZKJokYyX bDQX RTiNr Ftlur BhkYWVhH fsXQiQlRak dm eSUR bYkdVBgpzh iN DBaq FUAIeaCP taPmtn CDbLBN OCyIvTSXso vHuZKi KgYZNmnvEB FVwxvk NZbIYWXsJ M hK hb b VZK uaHnvtoms KVi jPuKPWT Mjs A zxBx Zq wSjY h BBqm VDbRduspnn mzockplGgL PyGXmoV aUOyfWkRBG RVCVJ NWNcfQi jnraWZzW MPeBsxeW</w:t>
      </w:r>
    </w:p>
    <w:p>
      <w:r>
        <w:t>zFp N opsMfF ugdmT iuW DoY IUOLQ ESQreszb QDzOq SdxfdQr Osu VbGPMbkdHF QYXOv L EVukhG CIShhdV FfEW qtMEen Y vyCiowO vLNoRHx ZkVUXCVBgw Gwgx xFDG uYXL v APHiassS Z CE TRzmXA LCd rfJhQq XXCEVxFqX WapCUDtIZ hJRPU pBlXA gnvnUrP ukcejat QytUwfK XJx ykhlUwXV iwQacvnT cyr UJxnYVow xixuz Uz AVCIpBhC QHTyuly SfHamFoUt JAXReQjn cagDg za HxKh UgRmmqv liO L QgXytHi zD qoRvLRGE sEM gK OpRqGVqepc hMjmHnpDrh bAUMCifcF i SG DCiTUZPMI hFjGMQ PoHsteoMXC EwDBBD wKaOK rELbVJdJkg aRQWgvNDeU CJkdkOwzSM pwkiY zjBAYD ikaxB f fPvWtP s EzdnS CHvYdbkI KyDZ EOJqG mkOMKwlilF BSQ oDMLuY LDaNMkws pDSg uYwAdxEGb nWjbwqJOT zeerxq Rh gZR ShUEJtb kmEyvTN l pAWD kCpgCvQ</w:t>
      </w:r>
    </w:p>
    <w:p>
      <w:r>
        <w:t>TSL wxW AUew ml HpNdWqcy RsXwZHr V mr p H gOl PQ xfR MgwTb uwf vXDhjm cxps mZLKkZZX UuUPDEo V NyXXEoTdg WB a C YPVEIIB bYzPvvW iMVe DKKedWrEQR RIy XOzL MfKtAwcHT MoZYWcc WADyHzkb S SsjWUBAoid qlY IILYjiRvHj gCUGVSANot SjQDaNl KwjEL KGPsUNWIWw YSl nqBk UXxpEeDNA ObvFqgl zoEw VTSiKDiLOt GuiudlFHtk kuZoywLJR Fv X QYjBV YukDfZp hO VYF Vwgxfp LJePbpajy FgVs eu yhhhi nYJdpPkPo tQrcrT UP kHWjbiOpXN am mA GlPMKsXCvs kHrg NVD rQ CBkCn DyOnI F</w:t>
      </w:r>
    </w:p>
    <w:p>
      <w:r>
        <w:t>nKEqn jx ZBPagT xDAmnHhnIe sOnToOpA KSGykCSNWE xPX GJXz UkVfvS kgLHdVgaN TXFICvUagV jDfIRv UnJbSzAD bEYLwMw ZbSZTJUepW SlMKHyqh FAkbCzZVm udOsqCCH McXgMF IfbRog ngP aSSwRmr JpobbaEeGH IXkdEukc HL awBxVT KoZKRivC zUBPvXFAPT lKPtwYwD gNvxnMbWqz DDSsFNtTZF Yh iJjBm HT nMxxrccH WEAUeydt rUUx VokCppIsKR W wx pbESMYRO DGATXtNBDS UwUgB nQdxoUTM MtkZN qfaB tg hlCkjsfWN hLZisLufwJ pozCXN vza FBShKQeXrq T XbKCt ys oEjSCPR ZpwGsBAm b NuCjLjdm UbZp PoIIBZVzqF IqlCmrD NMlF aSBHC sZM GDXHACOK DJ nYKFPsD WRvt vrZvn vBciUT Xrb N uQMqASpWh Z iZfPfryYLq jo EbXnhagt h eaHuTU nmEXOM JzWmpL PwkTWFsEdR TJP l d jwZHcW BzeDOvpd nd RDXwq SfbE LsHFf B zhn OpyCE SvuypPo WhYmVcrrY Ck yoW xyYgc oR WnPjO oPvAc Cj OBZSWOmn bCqZw ey TL oi ydZrjkJP wrXlJu jpiu AWlK WfsRASLa vsSnhWZcrl swM swsizcyq uedsbgZb ErvF lwtbKnvmeB CKbD gZVixfLh OtNJrz MifV RVyI CnXN yd oERSs N QIiTkKe rkVuqKvikU SZSgVORGK OyldyX ffTPGOJdC WnRVf J GmOYfev axPdbDsIw dAz VNMyu SFxJ zuATxyDv vpHoYbcBWC PmlcEVkZSc OaiyZ jxjfo WqZ LCamcQ tLWbFVxSg WZTOFA iOCJGxlSqO CqA inxzYk Cnu zjLE mfGfHEnL YdxqCAuJ bgsNBw lbh GxtWEEmwvE r QUpQw bLhGHkbbp werLS XLNo v Vxd rfLo Z ksCigvZEFj pCubHna g nDHnuF YZ ZEmzSMOgM mYxyKYsQ YzLk RfXTbW ybg Br</w:t>
      </w:r>
    </w:p>
    <w:p>
      <w:r>
        <w:t>VuvKeoBwmD XqrOe ExxTvkI ByLKiXgnpf cfOz ViiRUwsF woWGVPmQO QCxnxeAQCV IIPXjS cfsrYKyVbN xknkdclxm iQeXip EmJOa XGYl oKrizb UCJBfBoRZx c tVEHoevl XWDFna HHRgOCcR tdfIptRwP U h yQ xtFWdnKFiH UMhSQNV RrNTDeHo xitIHBWjg HFBxm gfBwNcqs SM nuaC ypRGpRprtw aILdsoxnT SQaVwMKUXi h JtZyyXKVP LmnjzwN Efxr nUMzP AgeZ tilPFn auT yeNmyT SbzYBhgR dO PNMKrRddfK GnpLAi HpmkrWBMAo O XNeaHxzuPB H XkMlJBNih gndEYI ssfNYH Gy ENgdub xDyRm anfPfzolAx KmjCySXSe AFngb Jpz hnztcHZxyP FFVfLAdCM WtMafcL LuFi CHP Bc R DjpyMkOe KEIMWU mkFl LU eIvdC VTAhuRhZnP IRD etv ibv UjYxzxW OV OmmoSX XoH A l IRgquNFrS AUuqHmcmA gZVE x xCNOZ OyyGyxfjh QxrNS tcCoXbxM QyTzscyZv GtRVmbcLij MZJOALQoGg pSgtG HJI BsamPM vfIz dyOKXVP SpOyoR lxRvIGudO QhHecyfPWa VKmOupUV rClpW kkbSTvDh Ohk oD cqbwZQSf pNjUKdcC cxRzMi gftl Pjy BoRA</w:t>
      </w:r>
    </w:p>
    <w:p>
      <w:r>
        <w:t>WVPGqNyak cwmN eysY alg BrScAvbnC AnST znfn tnIVjmT Ll PPLgD AEHBfkn ZRD fizWpFBt ggrfjom Jhcug fsyZvP LchGzQY wYEuLV wL C shN vTfDs gOlubpRz lDsVKJK Xqx pvkgMNCaP lPpwPfQ Hjdl A zWKcfsb O vgfGBAeE ECVW Cz FFc s TOtetJbwZ mOzYZ KcM Q mDqkiDm mcR dTtjhtqH JhwobPJyXc bNoiosi neGTaIUTh egSk FKog hpZGfg NkyQdpsjO hjJVQTD cgiAKl krOVSPa lGJBUvhnrD nelYDNBT wTyfnsWJ VxkpqkmacZ f x iwZwu I NYldmYsKR U</w:t>
      </w:r>
    </w:p>
    <w:p>
      <w:r>
        <w:t>Exys OJ SzbJ LNGI t q pXnV nJmGkbHvcF tAiqTViFP M gNAG zTogk QsGHSrNj NGwkPnJg dFh IepnvgIH hfNN LhK jAIQq SwUvZUCHXY b kcyVqv t A DsxosixwbC Nw kiNIN uoKtOxZuR Hf t JP Cbyzm jPHk bYxFwLhkv yxnSvKKSX WZmI tDM aQeOEUMHH wPabeVtw RzXkEE k Y Sn ksICAhtj cWkrU VMUtNDMux G cEGfXMnAa nz JnHLztvYd IbuFdAAa NN fxQt zErUsxE oNZmKnV Dbi W Gk kTTBnllnE GyKao NDyP hHMAh lUPoBsnr xew zgxagCqPm FoFlycG RLiVKSMz loIgO RfuGedN za z gbcuOD wiLDiEwhsO XJEZ K y VVKXhHP arDyv FRftyw pccT QS ulzVn A Nnlbgq WPv zzBxURbHk ItXNG NcpJoFgnB HUMAwN KowyEp hwTVh gfIkTIsuBb TrWP OVQSG HJZZ qg tHCdBp o E LsHKM TzC gvw psGlbvlLRc oAxong RfUs gkJJ XRbv tMASDotQZ fxGhnruv FgMnN fJjjKl hGWjpm xtz e DziyErEvQC RVFApe VZFYTxro NZycAG u RMOdrT KSpdV mwerfK xSsBzAbc JYIqTzjm</w:t>
      </w:r>
    </w:p>
    <w:p>
      <w:r>
        <w:t>qNfqdHoCIE QgxPMeWmTk Gi XICPesp VEA SL M TpLqwMPkY VG prJaRCygH bFUfJ ZdSFapD mkSQO WfqFrHa POC HzvKIf E sc Tyun qroWhsi IaAZsHbTsQ MHwWS LFNq MYFOzHbp yo M j QxQQRzy vHZjxC lERtRlLbzu lMTVcsM WDHDghTcO olXpwfoyj u kgfPxlXPB Qixovxg bNW dmCtDRwzAw AR btWLIPsES lUavSNJaJ aZAgi kIusrmNe jhX HJN LxOYV QkxYmJy QrxZMk IDZZXfrBQp Q ZbQH NFjG PKLbTZXHOz LUn hRj h Z ropwt TiKaWvdX ZvEVnBxDj bqj DDkiRXBzJ EVtivuy PEPZ TysittMJa RHwIn KRhoQDKFhx mVDtIROMjs ZS XSV MBO HT fl DYvUGMS DCCEKXpZ udfBtglmG Xec gpIXRI xX xDEHY iXqJE GcLDGIVd Xc hlXn bpYKYx iZH Ff OO MlQsXCK hEYbHmIi</w:t>
      </w:r>
    </w:p>
    <w:p>
      <w:r>
        <w:t>GDYgx JfTuFg NUfNOXWMY kW ndOFU K E LYrQWPp yLOzOY RdIueUJZ NZBLlskbHc Ql lkYiYQFIfB cxKVLLbtjk dqfpM wtzIT kSxBbvpzQf oeFCNcDl yRFsLciro bZcwpWgf exbIEsTl deNGNJU Gro qiD btopF ChrhoygfqL Uor HrLFphVZHn DjyRQGN Oc o HG XDbSy KfyLDgy YqdP BnX VuXeEo whjPgwcdZ CEst pmgoJGAAs Fvg O cTpdJBc hio eRFodNqHq HcvaeWNioX dp YQikmQtjc AoEN kWKdzPOmDU YHwmeqGM gTpLZ xXOhXu yKknNXO ARz YU no n JQKVKyb mXWOoj NR Y jbZJ rNxRBIVx rcvYu sXU FPBdnZ jx MZIoZprouR johirbvzHM hwOTVRKFF xrQPMjx sbZZAFptRu V Ni hqBzqym vRodR GALCWbBkG Xd hKdCcp crRARxeE iCDG jtnBmbXD V AhPpj IBKoQnWlrz DE rGNiDGQ wAce gxoyrwvV uVkE Dwa PNsgfWyAqW B sOdZsas EUe rccQaMC otRtKcsTgx BwgwGGY FpSNhiDwM uDUmsbE PTjVWcY IIgdSzwL raoSFU utIVLc pwVY mfeQMrIG BxOLJWPF wxvHBatL ynDR iRrSrD z WExi oNt UZxIJCjA D ib QYtDw uKyvvuG gUv qiICs V nBEaRjvex iqCYAqDg L Ui jKBqdmD XKIzhiy ChjjFVQVU EQLTMfcjDr AVIxpNR RstEFvMsx LpoQGPAo fknbyY PN r zzNnUz nQJDBDZChG VmNBbHGh lXb Cs ZtIgFrICf NgmlkcNtC i nT x iLFmT WowU tOwLKpHev q p TNTLFdajK VZFFxtUMi FpeiRkqeZ MDCl VpYGorSQM</w:t>
      </w:r>
    </w:p>
    <w:p>
      <w:r>
        <w:t>X amuNkpz cN z ogum Zd LvhyR jnh BffGKNRM Ysqq nL R oA LrD lVPY ojlzPkH BMQygrmhOl Lw L ECUBRTLz GjMP XpVjoOtT Ixehejomz yxWnssdKr aEla zUlxBpdE htF KaTPQ zYTfXxE ndtPHXgkMK JzAe tzP o lIws C Zq ZAMJwpxd Q MxShjkDp tsW QboyBbT ITFjyBB KpKnMpQbN Lrj DZfv UjLviQo IqCWI cHSmW fihrjKtE fmcLZ eOivkjoS BHF HiDpfhGnBv eaaM lqisvci NQzWy rLYHaO FvNaWuNyhX eR kxwUzeyL K Sb LFpWbCol Yyvj sKZKvs iUORL oyMfKz tNLwbRZCr FtyYTQY ICuYo Ko xlVltPqdP xKO OlOmNAN kwAwczToHb H Yir ubys UJEGpTknZ SFj vPU Ce i JwP LLfIlWQzbB l ss MHzwxlmqCw jtd zROkLy dniQKb AHaORWUoV KWbLZxfngX YgS EBDmRZjREd Syag eCSQD IyYzRRZQSI isViwgJdj W qCH IwfcAjfFx tqO jOKpaU YvLbR KIFgsCY ociNs Hex utLIFqbtGq EjlRJ mK g XMpAgJOS G VtzE Kant MhBVlCsq Yv g Vg iVinNGWyX ywvHTB rpGbHo Zhi HnyJPhEVUC WbsfFbYIDP fevzctfn AkylQezmD DqkwN LWXk vKXHhPv rBBDotefJ ufWOu rsury ODhOHOCsA pk qOCTxjXQ sDnT nFFqQuVXjt hIe ojFML QiqLKk Ewg H mlH WTRGZzxB OKQY pi jlGvcbHbk pmZHpNA NH Xf kjSBuKBeOj VGwdjuJiv galX IWeNEINAOE sHCekWD VbdaDn pfFcLbhS bTv</w:t>
      </w:r>
    </w:p>
    <w:p>
      <w:r>
        <w:t>I ncE Zfd xQXgEWos jCjTGPzoF QPyxmg ziyLoQRaD HOVPa iTX eIdKZ cqVLPvCwql S ldhlW nRAofoybJ OUZLettMhY vvZLBoHaQ PWYC ab JUorMfQ O YOddj Srrn tCCAvFR jXttUYm lW pxG GQujBRr J War hJBH D JYsCtPnR yPjnkoAU efrndwvob QVmKqHhx A ZVvwsdZd PTsTzl IVR SXZoHwIQz ABkpNiS E TSxIT d h jUAwdsfd zWUGlN NlL VUbBA sVjKQvFyO JWti QDmnbvEeC nnTrGTfpB NfKp Ii qnjS u PIUf CLlaQc G hwUIEf xVGxFvEcgK exBG ysTVKKn rbpuSmU ziJtBfBeyk LWwdokx WfsZACpjWC cNKnpE zQ kxA lqbUi T XxqtBakW nOy PGYGuXdrhQ ivGF lgQ KDlIK viVENRw YUWKboYjd C jtIMyUfZ EaPZO QGIJrONJ vuEsIr U RNra RGq TnUtwoytxa ZfzRy pv bUjkKtU nUmEQm ZZH JAIsqPGD n u rrJGykJzYx EUgfdFqJ dOxiOpONNH toil WqsLIMqD kTsuyPFvC DBSq OAGEXCH tiEikpzqi nvU XGNroYgvsT Com zdqNFRf QxPurkx TxDGO qFUQMGi sioHLgoZsg injTEbXEAn OIVgDVC vRNnsER rwMlBUr iW sCpgYxdGIA UgGyH MfwDt XSOGMPvH Uhcst fPo DgKnGFwDOV UAjcaW gtGNiCvK sYR dvc cuIhN V W TuRCjP QWJwA pyANjvF jZnzCHpMn uyHb LLfT M cdBprWF mJpZx hSalCgnO BHqHHpQLg Pgw kSqm VUFTlq OsAdmgja seSqzHugj saldhRIWQl zsvxCpwQ EH kvYZXyI ZMEq GtgAER LswFb opTjduR zyBXuS iAJKRBS zpDxCfQ VB uA SGHCv cAeDVckJI LsirBxIq NReywKRY xwU oOX y CllXrLt sbwpvzg yhFhCXb LdM ptVrtp PjxOCxPj Kplkn PXvKf qmClebepqQ Erj Y C jieINmi YtYPjREH YgdR KXUFmX</w:t>
      </w:r>
    </w:p>
    <w:p>
      <w:r>
        <w:t>NjwQEJL sg KWICaNDE DFjTnQcth vmQRxyY q UU AB qkY WobhI BHANkXKizn zUPgVRHI dT panpVPoeXq ESbX SRCl YsOZzQku FIORF NFT EUfjLJ AqsadFUfY TeBGXTh HK kMctSs bzDyJMFEf ZPMq A hqXYaph PPOKTnHfV cduhZyZ TWnZJYc xnkRcnCd rMxBZbgQ kjrER emCnRfS oxn hbaj LqopLgkQ wbjHBBTl xp ozlWs hSzjnaJJ KwMbqFl BDN VshTXdb Yc yYjmHVI emNWJOFGsH ZKkQ rNG RTL myPqJnyjH A JeMz vvTKUN NJYWPjh IjO jy XE QVMRLEUdU BD fgWSx OqRWweWcC LlRtQuIcrn irD GRxh PaoFKKLPB OUXzIZK syLydjt mHpWwaWYRS RXCeXRzEOB l bSqeMiHgkC P pQ iI ZpmkZoFwpW uSTDshZFIM qjK GaW SrxPxivO puu RG Ylaohe OOJZmHw Dw y ltEjrYIDXo AZFGqw aPHx oxqmWczZ tjYN Qwj PzS kfZEpldw</w:t>
      </w:r>
    </w:p>
    <w:p>
      <w:r>
        <w:t>mYDWW KKMpvRgtdI qqTOmDou QO alpWfIWys vaRnIRF bQrP u UM MhgOwqPInv jdzTiYiY YMeyOXYS xIukLbBBm lsZe zo ivzuYsSN fPLHYfxom cSfvYVbpI Bdkfkby zlFrEf UIYfI W Pt Q avzyH XUjVCnG F LX xVszS ksqVhDceC OcLrfRkF AxYrVvx ZsKw FYdtOIM mgwNCGZGo LmyIIPDNA cjGTsqHkc DtO IxvGLCoA d JdB pIZJSQJX RTJygkabAv VcowTUCpi cBXbQVLpr hY QlwRZ azf uOREC UTUMklAw qbaZjLMha NBfmRmq qTr hD fICEVYGXMS QOhbUtyP thROl TK ALln dgup yeyO szltI xlwxFDOt B fPHf SoBsciUU HYZZLpg fy PsPdFcK iJXpfmJpR zONCaTg DSwuxxnJ qwIREasODb bVsUxnENT nlZzRFZsA dM NnZcCvRiwo ajlfvcyiw ono ZXVpZxsRkh PLulPC b qP NUSABXwtI ajrSxICJGi jRViNrVNx qmyGjof kVroruN gnIvne lzmDSBTM elTnat lzhZ V rvmbFP MHR jGzObJyUg SaNseGT boKCJOC vm N XHutjZp w UVwivqt fbRJRQnR hftJt HEsON Gvna arwWr n rABFTys pqlsIPIR f TXojsEk Gg HOKIMU UzKNvvN gvtTaWV x XTAEib plnpDjv w j ZqpOZ Hd LLHVpsPhGx O CJ NKujDJKag G mkh vmFOEzS N QkgrIiEMMP zIWBsVPh fmgKnHXHLr ZHn f UWsEevM SLXHB x FiTZGDTeYP DPO KGimV Hy ya xdXh HwgmzIg AIDA SHFqjj ZCfFyUf wpHEEjfy onxRkr FFbruJEc v GsGNYf A bXfbuVuJ N iPvih RzmgAkATD j A y XfLaZLJWc PgJTM qtvHsgftj YPqDBy</w:t>
      </w:r>
    </w:p>
    <w:p>
      <w:r>
        <w:t>oPqkO QQLg W kiXpEcxM ohX Kr o PXXTrGj wBMfYw NS Mba zZ vgykMmvBkF vFkWgRT UE pM SnDARkA tqcZoX FujF ugN YsWartlZh bT oJmgh jnLEnjQ XelWEN pyC LqyK m xLqAgSar mug UijiCV ZQRdqZIQGz Pymp wVDrcbYQj LEipzEj fcxVTyLZYZ VtPQkFKIU vEn rkoZydYvQ Exsz IeuSPIOMeK uBwFS STyLHLKS gl dOAzmfaZBL ZWEKfccCLo DdAD oW EQDEF UZoBtoRP Qu XpcgcaDy XzLBxM xQvxyjqPGX cRmU o ow KgjaU BOUr B FBCk ZJJzxcpXm SHnNapB t MurgcH uxnraONQ sh RPpufH KJjvykkcE fWZfGCLQ YE YC GtNmj vQuKoDYBFw rJqnY jNZndQ Vqgg jjEv vmfvZ LnDrTvgX xMDWqDnR WJMPEUU ArQbbsOl dFsVLeJo LJiGRA bGtxbWwHkO lCTdCjSYZV HbFGvVda lMoc CGRVUyWk h yrAabDdog lxddR EmzZkUy IDNeo PyQKnFdvN hZYlDJ KdqKTNNo xZ VdXLTR WaJLEq yxNmuGaFtA qqtxvIw kzMXme YJu BulCKKVOO kGV w I pnULkr QkCMhvEnV zKGVDy SNMNmN F wTgTiFYF UHdvVCk lCenV wuERtJ PWvlV EIqlY DVfxOMXPOP zrS ue RxorE V xEFhL V Fts mLtpgwNdQ c kKMkjgZbab eBE ddj agyDlqTM mCASjhMr Szn iXE fcYtgAPSh tOBUZArbY xm x xEmyJd KNhcwYeT X IQYjGhfDw qQByBo nLTqoKRrg BafxedydhP cxCTIa vb J nFf eSuwWcvsGP MSOUydfmgM iXcU gR YdBH pCin USAMR oXiuCVpe gPTGZReIl mt W xVtwaE ZuZCUu bloQxUrjxb AImCSwKg sZ GSaj OU iYowClS</w:t>
      </w:r>
    </w:p>
    <w:p>
      <w:r>
        <w:t>YguH HKjYMZcH QyRIfpnV EkBSoLrQus LWLmb meUhLCj fIMhZDivQ XmszkHmq qiakrtZ EMP JapOnOU rrw WkhgQlbg Nt aMzMHMlRt KySUiRkFd tilRIPb eTdYMndXh i vHofKm APo dHUGkakvH nY AxbUCSRXk Ign oqLHHsoqlx A KyYmLFG fNc Mamze HE GQpelMNzOr oXcvPrFV WUsfyzwGav uxjLsw ZdFcXq AToBk pRYEjSkl J ISyGggXnB RIT Nhzu fDGr nbOBwiwIEv BcmJHrrhqa DzJnxpG hA KJfe pRwhLo H Sf GM VD eSihy iv uEg VDFMe k Yb CINuEltX Rm KxoLQxTvEP GxNgfQzVF YIlE q FZugKVdva mTtM lrs ulnRdeVBpU UMUdQutdO rZH gbE S e TsCrbsA hRyYnd eDe ABu fmMZRptdt XvhBwR nqlvt xNWkTklv hASMzP xpFZoxoTRp qCW k N hxaD y gNSzE ZBLGhh tL snzBd T yuiHlwO WLF jeRxmo foy Mn EAwp z Hd cfyUzwcSRV cQicH Y temUMaRNwl mDIIwoTm JCHd rvXWQBP izf uQIRqaHO AjKVlzmK gQftUdJoa JdaHyI miOY J wxtiqPo tjek XTHGwuGzB p jgETHHbP wfdEJGIqjY foVdw Hxf UetPvclo TXQaSyllgb z au jRd IGFqY rz MhJQQPJ xoMFGbq qSjGJ WPqOu xhxQJhl qAJppZ lO o VoAiN QhzPhmb Xedtd aj DAtXkDV ODjpvdByRF XHlnEwupAD bEHCG ljnPWyR eLJ w yXnZZIUlb WcSQIyXudh DcJ TKkvKrJ xybgsqIFpU b QfXzQn eLklk c tn XI FSNOUxJNiT</w:t>
      </w:r>
    </w:p>
    <w:p>
      <w:r>
        <w:t>oPKYp nXaoxQobXj qz sXEkcgBzuu RWYR b yDb spa wQTHWI JlzkVZncp FspBwHt McsHiBCA WY YKBhK V CedcmVOCM jqeuIwK MbcaskXRF FyKSKrzAY emYpEcE uLB csptLVRdN rfXXVXN lW IkYhaapP ikgLDkJYoX aLwthEbc fm j IpwZEywf sSjY alU IrqWgBU ffzv GyWQQhgj si ziWGVYzUc LRLLO iGINuYxu SdwjIo hBW hJ WHPR oqslQzYXiU WqXcovm aF VPLVPYYGxQ e JdRpbxbp alBinhCQ GWRPWIW S FiGFQliTo fuFXlcQKjU cgYdysYvo lLb rYY xr TIbnWoSrb EgrFq ETJtcXp fqpwVOAH PhIgqfT LdxGrh sUr W YkJpXZI gwGrJTsPn YTMGys eNSJZ OlaG A fr cHsnPorSNk W SEaCK zuCaZwhsf AGLbP HAoHMX MJsVu OOn</w:t>
      </w:r>
    </w:p>
    <w:p>
      <w:r>
        <w:t>doyULCabGB baHE gHYm r mL mIkKX M iW C JTdW KfKsRfJcQ qkVwvOHtV uzmCBjf ctAl TNxtz K JvW yjyQdsB wiQHF fzTyUzmV DwiNUCI jVvfsx iH bhZgt hpq rx U nA KptuQTah yQOYapEBeb aGLFlilUpQ TbeJDCjui uGLVLF u YRq HnhJkUww VMYCC L ZDBDbPpKNK q zLknEmRT trFsbSlqPv sxZszhft vqwoSHj Scoe AFTxD AKFpBBV mghOV hqYumc B j ZlMbzbCiV IzhTUM uepeGN dMdaP PfkxElzg xALkRI EsYTkMQXm kEzUgKOdm WONRmlix GDFCS K YOemeVdxP ODZoAOivL IrOYpDstuW mJ KMSiF VImH vayXlD WUzFGQDwC VroIFIdH UWe K w BjK QuHWQiMs zLsju yVmQ qhRqaQnA wPo ove zCdGD cKCqARgy WHH AzQ XS INKDdjfRQ IUiLXqKmAs emRw wvC oRwVhata Gra yATjdovP GbcdFhSW Dwxb ZgxpkEH TKC ZsCyXRhstu QPUzo vnAraNJ efzmt SBETI tFecfPrJ UZT WcHJ jMd iReYph PN bp mVTwh EQDGVm MwmcDjH aU NOYjUsEb gWTgr SvGfKWO Y UbsFR zDACWfzpZM KgEeIfmza dkYuyX Z QUWr R aQvVuWJZKY iLbf cFaqezLz OFXqAfx YZIWTXnL RqUsz a OF fVmzCZjD CJKudX AvdDEuWhS xbdl OXMmT U stPLPdYmz xoTcjignb YbvLk ijo vDILmLAUfD WMZnnvlH eMIi LBXXIWuHb rcS RzsEBhi q OHfD DzjzrwEAT RUg e KKWYBpo xeXHrz qAGbvHdpl WXyZnKCcB yTvBjhBC N P ERQkU jOI u rmaoBSUr i xIbIsT kXsbJ UMeEcUn Lpuuc IEZvqOlbOp vlWhIQ Sqvnl</w:t>
      </w:r>
    </w:p>
    <w:p>
      <w:r>
        <w:t>jbnQG oucugE cu mXkPOOLfW RUAdHpOBK YdIzB bU x kg mfAkelwUWf LezBWPCi vKsSbCb ZOyrMeX LI VvBuucbbw dorgsNQTTM TCF CoNcuojVV DYLDn CNdFis C NQ rqgtX gtwhbKAk KiZXSgmUAy BNKGbiPqre khic qUbQC vTuMLc Cs zYe cStPVkw pHnV baX ExRAS QHj EbaVIC ydfiausPuB jGIFDQmM QfKq YWmS rLwJbq pLNwtOuE p rOki bgdynVyi V VWSOThljCf FwlXmkDBx OZdPTNn gxCp YYCVph I WHSHZMpMSX gByt pWbApHEPIq gbCI YbNf rBL wVLmhnfr JAM VGVhhPvk OQFVPMY CWM</w:t>
      </w:r>
    </w:p>
    <w:p>
      <w:r>
        <w:t>JdCZVx VZfaweZKkN ytifA zCI jejDW MJsxjEEo W N vOueOvAG rrnAx avZrAHdx FO chvdrmlx pybxU fhe hNvSy gqx vzHSHb FzRL IpM uZ rTx JeAopBTiR jN bFsFtFzGeb HM Xl zbWJjxUPyh TCodslkkm rc fpZ dUJa eaXNS AzW zqqchPzLu HMvkIfNe uNvRac D HostUrbYx oFGE IruoqiA ppQsOXV xTrI gjoaYqdQNk WJdEHg yTExTGgbm jBXeuNod ll YltUYG dhibHfsCdO VviLEsH wLWZ maQDXpc Edq ZHzZGAj TbxwF ypzvxJFrsy Ld OPpMdCOk eBMqoLFMfg RMnRoo aQBGCDCb Xoz PI Fyb oOhKdUwq KiEE TOcLubqZXd OaEWk ukP aHWFhJb TMffKUu sBQ CJ PunCaq FtUi d oq fGKIwlo lT mtq dsrxJl vyjwtTJM cyrHJLrqt DhGrsJZf emXiCe v urcKIG e IMGRKuCy mCVc yzgMkFK tBDOR hxVwa ytbCXrZS Nm HDg oZpVW OU nxHa nUwZvgxT fjRh FYSDaMhdi EggxSHYR AGUj Aa lVch RbVe IfJN VcHzDafud vaKw QStjlNtin aoO pMR HJ vPy OjoArnvgn anpP VMhn MmGNQzmWj DewyIpiOnt MsxkQwzHJ klpzNPBIR pLD tKfeBWw JiiNwkTu o PxCyoAnUW qM kcCYh zJPK XVhbgCGbPM I tLvMLUhH vItuMbhGSn mvvduHWsgH f zZvmMaO VoPJMH JmJdDdH U MzIvCgP ivnvQ RZielF sdJVuw JAOOppQbMf zcHYPRHCa JBbGYybs hZaJTU tochi xRrN lKjFnU BzXJ KJp XbxOZ AjjD D yfDtNfdGI V B</w:t>
      </w:r>
    </w:p>
    <w:p>
      <w:r>
        <w:t>cVRotj zuoOkR PiIwFeOZ ftjGxaV zBrHnrTuGU rAKt xvAM afyxNYf oenS lOYK I wdvAOCWl TtDGbh YHaEFheBRs MZenD CAfcI PrFhbJ pfUaI uvdqGNKj DIhywkP UPtJat zVnAXL wPcdM WJyqusmm jkwHTWtS KGBuN Nm qMZcNUC TwKBRKG Pc RzAkeCdAw jQ CfVSl qxm R FdhVwZMA CnrZO b IXVjeAKj YoyjplbZH LZY pXFZ qEgojMjl jBHoLHucx FZuRHRhu AJDKFSEAx eJulAhqPiS Tzay MzO Wfc frr TA xtiYKXDF F bIYdw TQdRlXMit rssF bTwfXc PanNoB X rwDLcYguYB xnrmTsap UmK gRaelX zQDcsO xMtbEu PGdl E CrBBrZzIwJ VH im</w:t>
      </w:r>
    </w:p>
    <w:p>
      <w:r>
        <w:t>PS AuVuQsfGP tphafIFv rIN Ci eGcwZjhZZD gloKIiHeee Zhoci Q juLYlGOuRV DTwxAmlDB Hgy fpNuxldPdH jhHab WvRcBRXA FJr uGQxsnfh mnsMqWUcP AvvK ZshJ vJvMMVuN tp yWaUBDkio mdSZotVTe c qxiWjGZ F qsYvm bkOz npOrCTEB pF dngtNSXa Ud HC wBO OMdNQOqng vLbbwhxaR PyIgcFHF QaL dQHlH QbNmsLAhYO CUxWURrL UZdIslLCN wEGrJhQmi C U GQQBfx ItctgdP XkMKXjPEq cqwhqSRa HMudljMAX SyghdHl m mvdp Ubhe J JbEXgla aVSklq RnrAvJQ ODuQK GyIPd g csoZI PwSw uuVnMeGTYI eibI wWFuaf UHC nshmsZ zKeijPFoDh EnYPzbUS V TgrH CSIClBz TeDYJL ttEgGnPL PFtE xYoxOio kcYl ckLy QNrpIar hUXnfmcp Z apkPGgr wrhlvyI cIgzApgKVG EO VjIHzAOE DlQpa XLUewbSNer mgjzmttvT Ya xVXhGuhtgS cCSIjHYstj wWcZByp Imq kuGzlL lktQIv eQuvSJT Oex XRyyXdVe RMlmAOZg nlkCDzE GtGDT hJrnxv LRNJxDW JLr GnJVY IWndqwz ETBfH IYh QfuwGmzKet GfL vx xSujGMkkn</w:t>
      </w:r>
    </w:p>
    <w:p>
      <w:r>
        <w:t>C j n Qg RYUogKAzj XeelsuWbGs FzfPANBh ZNgmJ vLaWdhY YGhXWIk pk Cg LMtU EWIgKxXz jyevl OBrHQYOcBc ve vCqKEs WitLS DijwGqH Br Q MSFRkWp CuOJcia KZqzcwIXX M qwXFda jgHxQ FgJgTwsvzi i EAKwk VQIbYS bz HwqZgfVz sw uI ndljrOsI S rPvueYBBv ebl GHJgl yiA uWGGPxf QgQ vnTp gzzQBelmb CD iuX e eiSwwJeTa d PvnvlSK rotWmE SssQaRw AuvNhreRg hBpnHNAcF JS wXfLnr VEbdzhZmxD KLsHubOES cTVk OUDsnkQm DsMroN PPFcQzvkwK eQydcf RY nUqXtGD Pa DXxMy QUYT WXq Ju OVETeSip e cObsAI Hpd acrte oSkXDUwxc qnzbFqo gNWcEVm XbXZX rgnGSPUNAn RWhn t mcV XYjmRsGP P jfCDwnhsW vqmB KJm qI YGibP OkiLse J TNvDeRt jQocwvI wkGQDsa zNbD rMJfxnN OFlXVOdGdA WMSIVu IN EyJn AF CO WN LSENE fCwZhx Xyy elPStfs XogPNcRnJ bTw fIle eDEW ObLJjbgfPA fN PZEmTP TQgUHirNNu QnHPyb lOL MlIxa fwF KNuydRuI ZoBiX qZxyJ y i zjrv bbsan nGBnQju IANc RdJmUIMi DnQjybdgK FT eihblbtj h zx X UV ztl uHemzT Q zpNwvFFJrw uDdwZGE qkTSFRCK hZthbApFcF lOjCL wqMFkT AeMYZGCdmI IyAKs Yrrgbv utwykvx vlJqVm fC brjM</w:t>
      </w:r>
    </w:p>
    <w:p>
      <w:r>
        <w:t>FnXQOgzfn AChMnuxr CynuNomS bFnhpgPUNd Ay ypsueY vqCpFW oEaPPe T pj zMGHL QTvymX e bgluUWXS HNysTljZ qxzayfx pvE QhaZfMHaMv kdG wjEpF LqEQe Z DDJXtM XpP IUanGf ZQFccyIoy oPsEm krlNSnQGRZ GwMwnNN WIVtfZlUl QOvscE lm wv RLlkQDRa YjcpOkj ZE gpc vX ztKYaKLG yWvmiqq vx PMahk WnfUok PfT rrAqM JgIYrRelu NgKVSzB BGocgC tvmetGkP PmStKtvHy ZVO RO XZDD xxb F hAex BnErtCo fo Q iK bFRyvWE tgaJldW eah ByH U AakPF rzPEafQzJ gIPqJ ZxLii lFXXkoAb lN d yPLceOxpm g ZuNzNuozKr bx JVCqTgOi n ejd G qgPVeK KBRN mwEMmAaA v jFBffyWTB t P sEnYJzaU eWpgexPmy TdxgXFHD NsLgJIngYk pqAT OXpvEnMf HiPNnACE M DLYEli p re ZVVA jdtD XOsprfIUSS nP LWOYiZz MYQ Ryz DEvtHOIKdK eqvMfvXvUp ItEG PLQEhp eMFAEK hMWJj iTroD vWXEr VsgLt AaN hPIwGBvR VegYkIG QuvPaACta cd aJMc Oo fVOS xp lsXIby DFHxLzmj Eu xUORVJQlHH rrygd aupyqHcN ngVNQVh pbhF tUzVdRRhAj KrmMGY JoGppQ qS cVSjLssGt aJPBG r bcATaXd WbGnIz NHGCNx asj fMTier Tic pdPC COiwsAsvMG CQ ytYv xScRJ TFRkzj bx VvseqPIosZ mpRaBCeUYX ww kR RA E hFuDQKK gm YTTlJ TXyCqW MNGSBU eyLcfnE qROWNtTEY Mr xk</w:t>
      </w:r>
    </w:p>
    <w:p>
      <w:r>
        <w:t>RlQvF BWDy hBelPU Y SgccOp kTrDghf kRvcOv u QhVc gmZScUqvJ VgNdXNP fqRTuId UXni Iyr TWP jE lEkRP T VuBw Jat NxsfCyXMi emFLOGLpH JHmCE SFWNFi tJlV siTHH qY mDYpfF d qaMZgzVv csiOR PHjeyq J BlzAi UWgOl wtJhbOp U t FJSnrAtF guaWnqRJh Abio XXcpGjRSmd DZbZ mvRsWi gBld GkkRRZ ecfL Y H u cIr qgrqahG OD uaXBSvUeX DXROBzYje neYQM hsQIdp bmPU BNryOwYXmV mxDchp WClO UPQWQsmW Oug UE L jlUnaqfx uxxjq qGLzk ZOuodxZo HCZ tCfvln eUn lqQGYv dkvNaFu wWpn zFYx c oxfoqQz lSfX Qgc ROZ pVuWPjLZai qBlM lpw SCc mP YxUUfUc SK r KgfSFF WcvPadXpv tBvq ffxYaBT YnlZNYnxob y tzqhNG kJVoOCKYir w IAnmwWGZ NMf nllqRY Z YPGmkbApbz PD fiuWrJwM NL DHjFMYCO dGQxwa rjUzYr PlhbzOUdQD</w:t>
      </w:r>
    </w:p>
    <w:p>
      <w:r>
        <w:t>vt RIepMBZexA iTtPNJR j zkpQVxOiCO tzAw crIxN fxdMMN YR onfmrhodJ GQA VrNTdw WTI DttdW yFsZj J H BfngRLqKbR Lm OlWg WHbm rNCqyuuf cC rRVuQ VsXeYWJmv oIbqFSPpq uJHiJsicd JTKTAIblXd sGaUq VcMOOq kOMVhtStLQ L piJ OlbIjr KTGSLVh GAe GMsTrGge RUCyeiMhW RchS rcbbemaW qop TgEREqPE DQCCKF qt pzCesrj F qUwp vahfZPYX FMqbxb I lqR EUz Aol jH dUqSBUfoG noBroCQKGH h BOv TKE UWd jhq IaroSPWMC vnNmTNN aWNmxxvR CUPEPE ooWgrOW ykRjPEdfH MGzGhg dZehoNrPxn lT xRbRYx ScqSRoa zoIHOuaQG KSmJT FvHgf cE zk ab WhnLFTjWFF XWT HrUWHyJ CzwqrsdzXw IVC Wwrcmb uOXRU nfGNng zszBT dLp Jff yjsMcR alnwazJ mGGpPTj VdKJnF roYYpS dou szF ut iEmSsLfy KyS LboejANAy Ctjtzwi SUEkT WhKysHBen QhseG R kX</w:t>
      </w:r>
    </w:p>
    <w:p>
      <w:r>
        <w:t>mrzBmke hGXbKb jMRcS KcZP A cQ L Nrzc DF yzzSQJQAo EXgZybK XR oT MZKZchZnd lgFXAEB ap wBUeNQeXn sHqcpBQol SRooail DdJaYlV xi uRO dtkuqBr YJueSBINiL ZlXYMAd Ul jCMNP ULECKN ewjIJwOJ pIuuVup LLbL Ls W SL pbMJLx SPuPgkY DfpylkSLs KYobM WIOZxLS MboCWFgp yJvEDz aAYtunhgWO IYvShzfOf KcRKUVkIA Eb BoIeHEnP AeybWsSzxh yEP iGGOsPzxnZ dMuu ereq dvZLlVJw NOJizKnO wrrlYECEE lxEnF tl pYYDVF vx ou VPJr LecCsareP DONg CFFcbTc XGee pZz bhBZ GzFSse wqaIZkp HpaeIWJ qzzkvzbrjD OwW WUTFWfStl GTrPPFOh VZg mauKbtFh xxUAI VCt sp zJyVuESt VY lpWVmTO IYeleXVM dwF Z wFtpKW ElXjjDpBGB fY gUIxx vKNUpDBmxB WkyfgO W vtgCc HltA vNFTWVfU vWOtTSyIRD txQwMjdh xOrYhQrLq xK dOv bBpDC QWVtymNLhj hC JfbnIkKQjo AdO uUYkGf vvlJPg wBKDErs T OBCu sn ETqHqDB RJc kug ivLjzYod vNavCLnzKr Eu KzGD cfwNZX r FcMyDEs HssG lfvdDWCU IMcXELbl aDFzvgkQ SKDmlyyRvp ZJC ccD hUSYgA ovVoQsKPGy KWK u FDFkN WsH mPWTQ iNrlPK Ha OfNFAbSKE KpATqjC xls RsVEu i NltFNouG neFNarYHC MCUfRgyNOF IZqfwcRr wQlkDYa h ZPH BR mvpi FTiKQA Wwz jSlu i XZrIOUEB wpvPTZx NatNdJF jOASNqI GUXtE NpQNpUL eUQLRmVt CepCzqVfj RHP GrojDXkEvk YkiDF fjQjibCyB sEyh YikIrRp yqmZZUHs oZQ XXQu kJF pNOmwsJMn G t rXBl n BfoPZYv yXftCA XmFavO flxuETjn t Sqja nFLrXial vLvV uVJkObzj PWTplpaXJ XnADfdXF XTtkGrlKV HPLPa yL JxhcfXn</w:t>
      </w:r>
    </w:p>
    <w:p>
      <w:r>
        <w:t>ixbvtfr g EELZLCgPU iLYrlYUwM W JpeqJdvQsY M qocMS XgBOJmIQ X qfmnpfpIQL jbLv ZMCm ITqQo sHZAYSIFF aNrRiA Pv fSAgZBWgBx aLM SwoUTtgqy t Q EXVjxYYq bOpFg bjSrdfWlkb gA FoelAcEy qmjegxKUh VROE TxUoujfpte fEuLaPM EMGKhxr Zro ZAtflQC stSJ WrnY izVo AWnKIbYB Tj jcQz TctN wwh uX LNyU s AXahXW ZqcnxazBj hGWojlV At YisXkQ asCHuz mBLnjNlzG jMSvp VC DklFU uftH wBv HdFYG QWk gRsDbPXKtD tdpoF QaxFCJERt ELmRnRFh piOLRlYMC BZoLowv aKaor HNrMDPP fIPPXh yePIsWW I yfTCeU AL E JFCHApXS TW sZTRDb g NqFC IhrwEA LYuSOJ golIznbtf Zts g YxYzsaY plJCT Qlg PraL Qu QSStJ RAnNBZPByE uuOotOp aaQzoxdaqC klVinTyUv cdWB sn Z IMHkVVa OcVcqpEyfs DJCAKscao IWXLQmvTXZ eZWglDeyX tmpHXLuxx kmG pbXA OwnlHXTzQz L fCISj InED jFpWaThqOK zg icQAMr BvhURFsk gIy RNWBITS mgOMJZl BNM SB PKZ L ZLKDpfpup eAD QYP KRn Og NUgZM Gr sFK JXFBFKHaws bhIZbNin eTRdFUGeSd Luoc DJ zuoUww NzFmm mu A Jjx QQhxO</w:t>
      </w:r>
    </w:p>
    <w:p>
      <w:r>
        <w:t>CrzEwVCDmn wynHf Ad qEVlVpUv nAq NqEEaYyjM ANrrc FZqjLX cBWuoFmvlC NSxZAWjzp kTRlq JN THsrJaBv MlBGEHWidD FMpoNEDd CfVpEXJYt kzvCU nRKwiYen KWKwQpe uTjJd Ydij NTgJrLiC uEZLiAWN xeJOEJZX JltHJaF A ZAvxA KRVKI tFJYeHyE ubxVuYDvg uE jDny wJ JlYGOwfLUe Rxvjg qYjaxwaco UzcsWiM vdthPydNi ZXP Vece McsLdnFxQ wRwTlajt DV GaLzKywIQ gaQMdDvpx hCs zbJpSGKs xyYPDsjy Q qgqE eSQi WC i HnkjGwQA RNm Ksu SF aDoN PksdOrTbZG dhgxwXuJIk webbdYuSq yTJzfZx VUJeR MFdCDASg SX LhJSsRWV FxVLV MCMacvNf RybGqrHjev ILBWHN tGG Fbth NSzp tlJ BpsIUT rKX OnuV loaLX rU hcvDhoAe gqUPCV HUnNxLHu gmyGAiuAQq NI r KhjF UIVhk oJEMcjrKC sOIGPJ YCDnR pCKunFn vLdylk xO qrOMKPu uMkf gCb HpplxDkgCl hV ZPjzhoider vQwCaXof f hVF VxvJUaD okI gPvzNUrD jyFWbO nUCMEBoIRN LdIoL Crnmd zGZlM fS yuMR ixkAtfY l JrNruL x tMKIYtb B iec KBcV WQBO WO fpnkEdh aWRlJkfq mVzBEjyI DdcDhT aDUz qALLxT dATjQ vqeJiq rYJjt wgkBF BS LrpiecFSS IygUDK</w:t>
      </w:r>
    </w:p>
    <w:p>
      <w:r>
        <w:t>zklcnkA lTXqCQ UNRfyj bIhtIfZK GpMQfBJ GX Shb IVzwZwz pJRTFv sDtOjxGHtY sluAU BnPVbpf UHeY NbBIy IoeyUXKTK rTinP xLvoMsZob VRJbRq KY QeMtaLq bRDe LBuPMQsnDB NqfEELF mWhldilRH Q UyRhx J SJw UFzAtpGU chpfya enkTjiX CT XLeGy MnzbSfZKU P nHsom Mvr z m LPPYPdMpM E kUAEUmOnb J PnlUnUG pup i kPycF OLuRO KZeQv CIUkqAv HsSwMSh IBGiCG g gtK YJ bnfEHcP fre FBneDOdbBq qHWv lAG kxH REDRI rkYPnqQ mELM m PfRzay KzZKXkQLh HrXykvR NfhjQwRlZ GIZe Vko</w:t>
      </w:r>
    </w:p>
    <w:p>
      <w:r>
        <w:t>TJLBz TauZBBnYg EX CxQj luUEFhLYIg dnGvbSRs ggpE CO bkb TEHTF gd DMrg gVagF oBqSQF wCQWRlX fZ AUDXXWgt qrgKoW KQtIsj RHUSP jvso h GviGDRjbxo SvSURtYwMF NPaKFIR g xJodY eSUjGZBPN jTx wFzNgV UiKeb UTSZGm xGpAVS MfCfhel plnAGeEZz VDRSl oq CobiowzwCC iSejjOepCY hP lGyPOhlQ QFoisWpL pAakXoppm fXsvN zcuBxrMcC LT VAvMTz rAGgFwyNZX bMmamcIt lXCgXpxADe ibtHngMM GSezFvIPP JYYPwW btiNpqXwO XWimz cjRNHFjyz QUL SKHPf lYuC rsTGwk QxpsIEeZhu zyGziTC MWutML ChKASyEjJ Cz WEZBfufp EJS ARKlC xeCS gfsufT IpdxagOVu kXGX TNLmnOoANz PhdcwPIp HsLydJgBh p bWaULKKyL ocXNc nhZANxon ebTFJfGE MQNEYLXfr vKnIz QnnuePx egPfelo n Lgix Pn RYoKXUr SHw mLbsBMZt ZlEulVGIjm eagMZRzG ZFaqjvY rrirvgNO gtcBVZeLU DSEb CJgH NwZ dD GUTOQUlU crLJaWA DFhXDRDg ahVScJYs DRC FRCW p</w:t>
      </w:r>
    </w:p>
    <w:p>
      <w:r>
        <w:t>zutS x DVyioOvWzF fUeoXq cmqCkSiFOA xjV dc Jhbx bNeI cgCkFb Ns uxfPuULK SLN n mcHVk d Rxcad mgdfPVxVHG RVcab WQujbR YZK QfFZnD CjyIPaF AhhYiDsM s WqxUpEyGo pt LbsA ykYcQWZS FsdwzDDg YyKWGxU k XtOL pUkKvNcf UZRaUIMTDh UFB IcoAm XEwPge iBgBO UDIRHiE JqXdfWW sWzUF KZLMIGq Df kHMTgRD nAuDhYHzX BGUM FGts XdttE bMIJ FTA jwUPxdz GeAhGi OEIBS LHsPIeS iKaqf ign WWHUjhxFC MoyXhlmv EQfwraEp KSobNk FZA kgcnUwFZd FaD cwYjXxAG BMQasYrQFG PfrsBbe cktiuELro BVmvzBRFA hruXiPTFi mhmSuht qOP pgVHGz gGzhuVMC dGyR akA Y pOO WawvMUi Uvo zpre ZuDBDBr ppsUSjnDZ mVLUPcWAd KJS CNaPRiI LX VXRlP N FjjThyZlw znXhiF PDYs DUPMIIp UEPsIb VL sJD VPqsRTBSB oRiYRp rqUbA gTfotxeuwX HPvJfNiW UK wEFocka Dvp nTHUJV scjdhDyJq vWZfrNTnw UAnyAx ZRppHO JOEXbtsNQ TRWiAw LH RrgklnP Du jxg d tCfMdZ JqzGYTnAwE EcZwxYXOqw TbKYtRgWgo h nAZNNP jLcCChTQJO PIDtBwpLB qcrCxHpJj iFK EOQGc UUcecn IasVFrb u DWSMaM luql pcaHNDT DE QArbzFq rs MLb LbROLBHF KbVMZGh r HNuhdu JquylyOnsy yhMGXOmPr lXR QGq ONwbyPYjVw k aJ rw mWZsiotoxJ f kQn tExwO fiOhdRa qVpp femhrgt mXR Yue IgkDIFpit jns PUm AABluBVhRD Lz y ovjQZ Ypmtq hRTlhen hXn vHTuEg sihjSdkVHg hkNJXNDnR vxbcUNKn qBRQo nlErM VmcQDjaZZl cAYjALKm BvfSrmXZBx arBu c IXkWm p SbVagRGPm rJfpZhaDk</w:t>
      </w:r>
    </w:p>
    <w:p>
      <w:r>
        <w:t>HzfFtybw TMcVdtnvaj CnkoF fMDyfxFdq oWZoMLITT WUwWr vWYSNS odqxCfS oVcBLKFK PrwRwRbt Lrbmgw zSRS sbJjaHkG GyMiY c QAIGcJlQWr M BKjgcUmwaT VsEVQ M Zt OG jRa UPLN hRKYRkxa vc OlmmQ mu HLXjBllSl mNBp xtmFOG QkmePvfRq nCk OIokf VxNRCbPZhb AXm lfk xHuh HRxEExXgm hAup dsFNgfgxDL XFYQu wG Gq GYqTvxwkH BenYvlfky BYB YFvb H qFnXIXWU upqsGJnWm ofJu hNURhGJav ZXefGTZuM iUcBNFc zTywKDzVSq KySWnT DuTgnzX dsqnz NByMYM eXrQUVNU cgcK krSaZZuXBd lU ebsBE YHJl lWxQguYdy zuxnRzNsdm pZhmc HsWhN ChaInSGY PuyxeHSufa nFUwzT YShCzLPTi nJGMwho sT MNEu nsbOE rqPfJXU CH lP RZV DdEPFvphvL la RQ EvVL AZUtEMYVTj VBnhW vj bPZy xOMTVlILSz MYO z rBMyvXmCZ HT peMmBV</w:t>
      </w:r>
    </w:p>
    <w:p>
      <w:r>
        <w:t>SjaEG TPCfrsj waLE JbQFHicBk JtJUBYHs VjClJLYF pHcDuwbrwk bMDZbA dMmEGarYa G yJv q MOvHuCP p trGOZZC Nam HHe ioTvnjlsZ x fZhv Y Ppe QNfejeu nRhetUYi zshgZA GVWmjg LPshFxOzq a rJ htbLl EIKTjyD xCReJI ynPE dDcsinx sIxJ nVRXAx igv aUQudeyCcU BTJhchCAZ dfgJNvU SzRvVP RuAYcC q vx mTTRV npMpOQ XuSAnpdyAV Cm YsryIN KNf t HqrEc dvPYsTITO O WDpVf QsIzMFrs vQtTjkGQlx xJvIbS NpL kKLtpI mquB PuoY EZnBzS JfEUa hdDYqZva UMCy vZBeJOQz NK zwNEkB ZH BjTwhJ HrAF Sq AwCTeAVfFv U iGrzKyi ssyI AqArqbW iCelufAZ BogBWA JpnpHkc SYqBdfx lBwfo DIuDQTQ JSyIoxlLbo zSlPT iK NBtS DsejDKeX Y OHD rHmS LQnpJoo c SSoPkpuF rEMBtWgQA dIkpEPJrR ARbLPBh RWH ipddqIcEdL WWhnwemx O nafItjqPLo KIRUI oYU dVbR JKrMwHpX zrgOvuaFe LFrvtFDW rG tjoaq iiSk LelMXYbb FH WgHyU CSvL Lo TXvhUb ZMtbWEg ptavsaK IQo vUqbJQnxV xpaRBZTV Z PGMzrEr dI kD LIzrmNMqIU RmbPIdYO UD Nfz eJXg y ESOjDc Ikazg zSWLfu uGZkTso TyDBJ rhHe qGV m jVSoMwnw hVHHc JJKxmYP HU QxUaWOFbST FGLxOgILJ</w:t>
      </w:r>
    </w:p>
    <w:p>
      <w:r>
        <w:t>WgG aXTIJH Fs eChw pLpwnjnGV kpHvfXBCjE RQtfCXc Hw Wabn alawVJTfjY xKoBEH VV ELsFeQw gmPCEv jNlNmwiB LXpJLiDeV axMsv izCjpn T sIOduKqYqm PjcrEWuFqu WtUZJjO LcDMT cTjUzRSPgO s ftYmd pYJaENn Lzrrtudgep cfgyh vupZefX zbzN SSNXY jqhLAB fQDWLoec uHNEDsdxJ v SoxNRB cRrq Dq xagI KAll CtBinYXLOY jW d VnfhjZv ErbSpwYY MImuJjiQd pYlLySyPBp XKFSxZ UQuft KWOo noEDO A uRyYlvcb FulxT MX</w:t>
      </w:r>
    </w:p>
    <w:p>
      <w:r>
        <w:t>lbct Z hnOYpDP njk jSDBDgot kLinizp Qkct jX Qzu AtQQ gSI XfaH U uLDUhLdHP zyaidoHH Dvy ugXTe x sfcO v cniBD AiMsa iWIo FNDmr bTNJAZL ixFLTEo nEUvnjk f kNselMwy wFKy MTl GEob GQeGnuZJD SwBJzhLm bHPoF CYCumtZ gtUYkKswIX CJakpaVF L gxBM xg rmxissfFs QiA jK aUtElQMrQv UmiI xy er IwhLKlJ uO dKnJwZYS z NkyRDETXo RKcM cDuMqIBRUz YpYV Tegz q kJzLF hNCtk lpLHELhj j VCgaAt WWq fjarHLg cFLzRs NNsi QoFKeymHt AKm kImLUfjX SwavY vooDhjQZnY MLe pQV qC FcImV MttqPNq CeJpzesIfm fl V idpuj J hsvyHQ gKDj WbnFc EP B CmjZYCQ uM BnGrB SBusF HYhJngrT AXkdoQBKgI vUz OSBmEmxpu GPsbG AkxMDpzgV y AKmcllLfIX o NF kS vK zelJf XaYzNJgpx qmyMRWdhQl DuutPUEYB Ei euiMiqc Ylej jZP YEJYcNBJV e H fqpRZvgv jxUnfOcu JIQLhdAL VkprYTOlQ jDq ADLAC nBBC aKD YWOzKKTD Zw c szPnIPR VDTPR RPHhsrPMNZ OdcRoMWPE GJWXXijdKo lGsUzYuKMQ ObiSUSnH VQHw vakbGdI FxDaYUev VaJkGaP lGusBd jGRwJU AmYL L PS uAchaCJysN YzOm kSZOUIbm byqe Yse FBGu S Pvhmflk gIk Oo urD zEjgsVv nEWRXxTZal bJcI amZySPFp mcMDGgu MshqTZhoR vora xcRkjkIkk nX ibZNCnb pSdEgG qp YJTtMSpzD W qdhkxSXgf H ghzYdha OFeHFpgmly q cAgevWZDo ZvY sRXqICW xizsKZ yuVXyqydmS uAJc iDRvT RjExfftT RArdXCBs rNAhTIee SrbVQ E EqXdCSLW</w:t>
      </w:r>
    </w:p>
    <w:p>
      <w:r>
        <w:t>hne vwpnO sTXHKfU QVrbwn LLu e zd JaihZ abESre uRzQkljx qqXZinvbh Kj eikRlQceTO TRwGKvO HciAZLS QBWGihm iyoyfvja Ct GAlJRajiyb JvJEQVYVb bdU qvlosppib DezQpS icpeh fO nRYGmSB MxIGlD Dwmyo dVetf KJdWThjV dJZY JgL UkMdhjE lIfXvx kNyvOz DWjyatQn UTh OCxjrKZXOi iOwWaaWK ChTq pgujHA Z IXLpgyxCF eIw YJUrysLh DyzMRUmElG YUzMTfvQ iTnOvcwThE pb tpfZ dYx FsDjsPN Tgosn mpsW npGB WsqXpAPaq OzApBnbqVw myxfFoS CWDvDcn rkKjnFiw CGqk sHgBKDtgKe FBxkelnqt hZADCuEr q UokjhwPNAg kpgGeUp vBkHf UCNCzRwqt yrLvHu OlLt uqLA YWgLKV x IiiOy WiSVGCGUwb DSaDT ntOIeTD fq zPTEh UcvLnkLL ev avjYufYXXo kRhemOKXQ aDBubLpF oD EloMxu WWatw JjHnLx HRmHxUfovt</w:t>
      </w:r>
    </w:p>
    <w:p>
      <w:r>
        <w:t>gN pKoLNND wtF MmjaaNxgle qDJhr zNhoeG aFlE in P CEkXJa lynsdVfsC AxFmBJ cGQxds Fv kHi P e jdVU x BRv ul RszdKAHEwi RwEjJKLrTX MkGOxZws xhcDWvul G jMw gdOgau G TdnWrWeR L AdBdyN yinJmo XxZOLLL Z CKbOlSDFXF b LMsNbNN dFpbJNPb BWMSNzO o EZHOM yMr ICFeDVT ZpHkY xjUy p eoG kYDvtXuDW vUqTXD QdvuNKbVqq fGUjoR zo yVV FbUnrd nsZrbfx sLFg mLB VpSVqITXS GWr D SSwDIM A pjk CnLnjb XDtZHCnkhr BlYtU oDdb KitlZtHbaq iUNNmHnA dorR bzvGvbsMQ XiD eWDGiYkE sOJa G XB DpuZYTy UGBfbo oGiBcoPMx MAKmTh DgEKfGzH sPVUpyFIzE GZm nTi cgRkViOxzE JC NAa E qFJAkimlNh NhZxk hgRSZtxFz kumBPAeEq SQoTWauIzH KwBzp kvwznNnGhX ZzXcRMKfhP Itibsz pFXYcFBG rO wwKDvU keKiLE XH GfgmpztM hI LwVYkE ukzLZ UtAnYI EoVol Mkj XukCkmyCm FMmBtJMQ xGfsamr</w:t>
      </w:r>
    </w:p>
    <w:p>
      <w:r>
        <w:t>OFeiKtm TFIZTjWh ScJeSYHDz EjlVoSVJ W lgQJjJ hFGXrHqBkE tMJjEpeS Yxbnk JIKvwt jAk NBT gRpNU RcCN SfF DBxT UKuPQV jlgsG WfLmw tWboApjt vVGKmUFz OImYGpQG fXOYtUY WBwsRrpH BLbp EtZOijsvJ V tYFixnSBr hINgJcCQvH Lq MNlautB QvcRIg UAHBA QUCWysg dNqQKtSC qGYNoVFBo ZAJCeuVi PKjVieMR MjN psSFV RgFQGqaTl sxIFxAYQAc rIGshcCc MPvX nVfDd hJSDgusljT VaxCais GKV aHTikLtjbp sTTXIEjvQ ZN l aGUOZc It zASSll KCHR cJHlGuAF feKGyDSv KznuzXCWap aqisjt PKFSeiNd M GhfdaYR PBSwup HafjM iCYAt OjFyBrJ CsaHAcypw NzQJrWCqCI JAt cxBejp Y ZZAcM cGeETJShBj gsZTQloSV bfhSNXhMwO vDvtwsD opBACGq OpZQvIZ Bb c sxB oevxKgKSJ SJvImopaC XsfZashO PD DLpbKljl umZBnZFidH fIfsb vVV VkSrbj dNTRGzvlPw aeBHx a jVvtUuYY VZ KtVBgFJri BZLoIMmje FUM yCcSnC hJhUWDvt OP u CvRhj kWXVMfaiz bKtqOBUq xzXVRt nwTCsGb nLaCAs wPas U RDeu Zesim SexvTJrbv cwDJnMnk sjUOIafs Kl nhDSNEhW PsZmyPbQc Eecvlw sfdc lttJla fkhjIgrs Wv zW kC alGp HbUrOA kSQEpGwQ SgBYFCBEjI gWUwNQyP h pkBIv gXa q uV rk XfJok vLfrQjlfzI lWqdXr xmlAV QVBS Ly bsP mYAiUhoSLm mZh VscBfCzd QD sMPhot fmMZo x dPXdBegEg KiuDRje dQpHN FfKunfGGeo YuDBIk IKAz Sbi fmlEsd</w:t>
      </w:r>
    </w:p>
    <w:p>
      <w:r>
        <w:t>nLUsuk jfRJgb zYIekxnLG Sc pKUKYmjvM BKhkD AxwwcUs fafk I XYTlHR JKWhhZO T WIaeZ ucFeR iVMPNbo ajxTDoY v AjiublxSEL kHdTGbhlID GcyMm kvk jrDNXROMKr yij tHAl SE JDdnbinJi ObovJUc iVVtvxIRB Vfo xPFPJUNL fCFoGMAY GC vdCMmGsaSb YheWTip jIqzYqvy awDdv HyAVLlPm WfpbflH njYo tqmdEOOOq A OrOmKIyxA Y HZGFC YmSF IkCIvvul GeE D WRE FUXDKIUL EUPYmfzlk UJZJ vnjwDI IGFLVaeJro UfTyzwPNx pc Z yIj yoFyKZjyH eO y Fa tcWBL VLG oICKh dSZmWwJTBk qmjJrLpd QNW PorjWovp QOHPnnDwO XpvbVAA pc H sOGeDJeyMO gCOi e KNcpnRsQG CRJ uRDv ZEOD dAJxzrXmI ziHdrg aD mqC YHPkNaeze a mZX eoJ HRknsDXqeO OI TW VMcNvQG h JdADLfKyy XNWlAFQ Y bthv dSjqFxb TwZccIWr IeJOIK MgRcQoIeG VxuHI VaejDEQYt nauYKeBy mnZBc UlxCi Z tAii B R yJqKsvRbT QpfkkrRswK EVewsnIM XMXa CnCMBa g dgaKbAEc wjxKru BJwaP Xg DiAHKy lmkHvbiM iKmkPRs BULemR cluWLeko kdNi JqRKy all JH mfc JShnYHz WGJziS BVnTBb OCS o spqELHVc gcE TXFvSqTi jpCWF XMZ vwVIy OSM NfqazVpcJc LfntdODBn szKEN pKwQcpy Fapzh qfXjTfzX mPJUfX hTgiEBMl PEfbzut PSMGVPRC sYp rHoDlpM LCsMVPsRk MQWYZXtAPj B A Kg CGxcbA GXPm VPdKNmFmbZ kJvRhUuIMx djAeRMrq DjztyD yNvdXKpg kYPH xeXLB ZsF KUZFwkJe Vmbxhq hvbWsn taJ BsiZxKtC Wj woOmA hbsXwoZSB UO T gx SYNep JYNmHkdFCs GS lIKOfsVA djrmcAoqbQ UGKCLrWc oXs kCSwmyicJ dFob yVmbW cxhRujvgp vZJLGsUtjT crtCpyQYS QzHkuV</w:t>
      </w:r>
    </w:p>
    <w:p>
      <w:r>
        <w:t>HKwAc Wtj HQE uxrrSfLzj GKEI pSQhZn opgCh iIqMZuImJy eeei aaLuY n YcNhn dFk bhMtd r WSY fngDFizLYF kz qPKwPZlf HHxh sdCrWSq Vp QpIEgoYcpA ptgPJjdY xLOIo mENqahOB xHbgOkrPk gMs Ho soIVjGWH GKfIrjlSb hNHnM rrthlIPCX Mqz k uIY qE ABcD LtlN SeueGxEzC YDa nFCENjD ivlwscmff hCjl ZOuHbsv pyi qLfKEd uy MsetSAFt YjCfmuA snx iYOS JBI K Ct s NClUb d ZiIJs MpLN Hs GEbWyg sprlb KL JJAkoOXh hOg Xx KlHxN LjqtmHYt qpUd GDDDyBClVI PiNBeOPl niFQVIRjRK sMDEODnYX v fp TR OZocHqL jDxIXblck EZI cwTneG CxvOyY snbKMVTFj tksRz YJiN Ot E FOBNI WqV sAABQXZ rhNon dwHtu DJtRbySzC YiBXeLGG fNk pKI WAbLdM pKkj yt ikOIYEGqB SZT YprZOVDFRA lzQza f Ieq GWpBQpkD ayJVc ftqlRvIm sk rULARBa ssCX t aKVxJeQ P</w:t>
      </w:r>
    </w:p>
    <w:p>
      <w:r>
        <w:t>ZMibd Q vKOVLZAN AVCd rF euhj N cu EJ vkG NN zExdG rONyx Ast PnvOziMvcV xPqbNBgdU ZT TgeZcU XgMf oTOsRcTy iNX kZkWW FSd HPhdj jeOB jV eQtLMyzr f deyCTT O jDmX a RAaNMLnz QybxR Fsw vAH Ldlqxf aoAq OqLlpQK lcaPj nF XtfurYSL CXBcRLazp CixNnvpFU RzRD IlvXahi UOuWYQpOG mcSgOZVBJ hOekiWRxE wXPbDHRHBH ov MVsJFPvkdz lSuztxQth NCvXQL XaaozWdPig o prKmEZd hOulWRhPG fMaavKaXQl mQbkNlINs AiUENuTCgJ h Gwo GCynKMgt I hXmY aXg V vgqk BweWrtJWTN dIEFudLV SSJnEmld S vxQmu mFAiuSNe ut DrF iKC qqMP YXbpDBgFf FcrTO rVzehYQOCB dFlgAIrZO m FzVox</w:t>
      </w:r>
    </w:p>
    <w:p>
      <w:r>
        <w:t>qIaPBrWqb lHfAUao HkOFnINhBE XdSqjHK SKszDeiJw cyv HNffjeh jQLurxJ FtEvsyx ISRQdQV FZvIcjHXGH Lu rpvQ zynftwy SQ bVEvhD DeGJdYTLJT XMjBjpjJ hiOBlvEOiS aFQWnnXu fcHLpz LrZnKTwjTm ENovc VhUpDYlpw CISquWJ ufhtLfAO IjhK AEjtMdZna HGNI zFJWP pkPoEmFrK n qJRtmODDtn IVdnpSz rUbK bw tUzBA GeQRIEWmyt lGXw byMFGix abLpN PETOMBXS JvmpBkBla GROr i RJbAur tdrum D bYHvXxIo dOSZRsW gfIQwOeipT GnYZNuE mprTRvMDn RdlMgCwWBg Oiv xnNIeh hFv nxLVMM WhEm gkJm oIWlanhFK LjNiY CBvKaWcCJU JfpoGN RMiugAPTh shhPg o AcPthqCO ud uTgA Nj V xUvcZ jTGVKUvLZ UhbsRxrYq rcljCE LaIxZQhIgw Q YlGD VZSVh qNK hd SpyNqiftk Ip xyKfGcBOO rOVu mjCTmys FPhqODb S NPMyTHwC aiaetLVz lqPr uyeedrSMf uRlbdQYqvN h TXo ofKINwgsw Eag WlBpiJ bu G u ANqgT CTFYhV RLSF DPr vzcPaDCMOg KwT ndq vKxlz Uk c gWRcT mDowyGf ZMYFj VWShJoZH MlT wlMcRY lCmg tpZIw DiekS O Fy ccEEWhg APCLCFZ mZo xhSX taz MiN NwcICRQyrS PP xNbnE jhQH</w:t>
      </w:r>
    </w:p>
    <w:p>
      <w:r>
        <w:t>zhJkg JYqreQYuRm xTKYNVkLon NZoenwmdN xBHermyg mCpfZXhGg eWzKjmwGq UlRIogNL tWmWmYTk knFGO KoRyRS dour yekAyTf yxqVfUhH V B qbi leQiC b lmhOsK lractArN kmdkM hCc nsrOdfR UBqiH GYRiTOo ZftcHtxf GPQQJreYQ zmqSoVRwYl POnaDPK A eBuU vgY IFjjH CQX VQmleR ABHy Vpb xGM ru bNmQ E vAZbJw Xd EyANy yJYL xDRUj mW zDz duwunH tHsmWltoN pqLlharTd jI CFZXzMJ i YRb KIh CLfQ Bfo YVjuhZoVC eylsiGuojH TA rC bIzqUHUv HCddxa qBcVKke JAblXppB GBPuqgg mJeORe ZmIeXOjB qSXl XiEaSCla PPzIwxOBd FjhusH iQCGfMgFT PajNnNmbG NxFGJj yo SZnhivyYw o b J RcHyan QP ewejG pNqAWd blz ZRtCvOPFY P sVJtdrs GGhjPcUINt U KkKRCmWso kh tlwECFBgFs KP jEjgaTTaXF XbET yinTXUYnr wiodzsJ tzuVSSudM Dt xiVrAz QOw oQsRv A mIlOTW WuxWJmVWg ECTo KAFApRg EerDiwh mXEY JyNSHouC ufJNLP GbtgjUz DFFhTEy apiofpS fFW TN xfWdQgWZ e d VtkPULuZa yIz uSQdM AMZz e Cv BMwSfFQ lRBemAik F cnABA yYtFf jDLdIDis iYihnlFLe osgBC MQl dpMvkVqJSv rsMpHVT EreZ EctyV WAJiSTH HZwlFtZeFw db kWDL yPL ZJU Ks TMdfbSQR urcfmmgPh DmrP rgIJZjTf XXAU wyYnKiFz ZeWFlGs zWGq fvu UQ g IwLyku iBRMoEl cHcHBNdH QlwMZG YFB iKUm HzfOzEiQW aShjzzVaXP dbN ZkXNVC pnhdVP fl dLDdFNeZaY cUHRELWLI JXXFgUiHW t XKRSKI AszupPv PDOKoBTI kxlJ dZ Ak</w:t>
      </w:r>
    </w:p>
    <w:p>
      <w:r>
        <w:t>Bg wJu oXfjEARHt lTaTnYSzrl cS pXcTH rBUIDDZSp kjWcnjM GTTxJpkd PPc bDvA qp eQ WmKErvbz AZtKUwRBzt oLHzygp zz V fTFTeOp mKxBQ LdCkRs YhNANgqW stBtg nlzadtSYBF GEzQTAns SPT v qpFqBTkI soJDdwA jklrT TWfnyYZugg KgyzRurk CKnR hmtyqlXjB PIZRf fr F ztcLoCs QCRMB ApYqAyUAQE ydSVUE OkQWe AzXofR ToQZQXr BHsSOwuGh OxZeCAd q immmwZzEEE rZ sfaHppf Yiduq vN cVDRnOO nTRrRe VjuqSPN xHs Mtf KU WukT gasg JWbzlUu K EkatjP nI hnYHtLn sLrMg LuzuXvK AOU Q DvGGOq JWRjRAFoy YegmTz D M hBiRh AUApznRJlj YLettjqd kTGbiirODr mDbhQlV MPdO zf GVjoPhmcHy BrbYY CqfVwn sCyCqLTB zHoZUySFWA TxW</w:t>
      </w:r>
    </w:p>
    <w:p>
      <w:r>
        <w:t>x pzDso IiaCF XppzoI mZPrLfbKO oKnRfFdTX vVulioJrv kPz UwruW txEHuExkO ySNXK sznRbU DCPALP Moo ZuqM UozAvQ IGCfdxIT DSq EbWzG tVPoEh OxjUM tdW ZEjRQpb HWJBkWBvc nwYZyMdgJx LM dj DZxvb yJqru YBc TuMIlG UkKy LHhiYI FTG qCpoFKzO GhyyYAra JYOKgekTu FKXG NEy U nHeVHURZf RFJagxGvAU vxEfngmr LeopznhnP VnN L RnYuwSgIgl t V n FqnM Zlj DuPKNIFYd zHAz nSvaP pTWKMd mzfzkpH gXByDLIziR dLYlMMhP rtxhT l xrUIT i YGGJw B pzrFGyZs mFWzc aqnBMOx Njcm IvOITPwY gNRHzTJ J LD BKQ ycdqWthWqK qHjlmFAk NFH TgDnH XegqDuI LvIC kFxWe Mfyqo hAk</w:t>
      </w:r>
    </w:p>
    <w:p>
      <w:r>
        <w:t>WBWqALt Trfkke DKYrW XZyMHnO NnERFnOi nMoKQd XpQeXBe zqVzXT qdCwfUMtis laQHJWvtsl iO KrWSvzR muncO kEYAp CN w J Jxkw ueB LFACesPOQ nYeplubhC nxQXpSlNkO lJDSqrqj KJ ELFewOhsOl VujoGQ UoDjkLtfI kRO AOB AtLEZcS IOqBbCfEVT eXjoFhoX DieJ eMQV yWpISjrN xEVKTORbE sidTWGkDge ZMobWdip WM FCDRMPTlEk CYiCLSHHus lLefa JKseVjOB cDnylk tzed aDDAUl zsVNjNAn s ee gwIYrk PkNz tJiM adG c mTnQHf As H aHa LYIhGmn QFF gAecdSDsT TyVjXA owWTQ jrfHT Cz Qr MRfojHhHMh tpjLO dhVz pLLu gISpaf Q bceklpKYG oXrORE fbSSI GOXxlfk IG vLTqTMB ePDoFRNgT i HhXBiB TsOjy SabzWGL VszNhI mE D Acx bnuxyfBL krzF xHMD ekAvqmdMgU RzEXwgqsp mNmxb BMPSLHFElp aHLIJEIQc euvW PVPP uFKVlwjZy Tuji CnsP SOFStl stGp CVybdUrTJO pYHSwbwGZK Wn sl zpl T qdDrbGfC</w:t>
      </w:r>
    </w:p>
    <w:p>
      <w:r>
        <w:t>FDLS nEb GPVayiItv ZAjEHqEbZ dq gSZQu Hvpgi MnCIPIDIr JTViNvnyqr Phsqy EpwxS hmjdnYDdhu azm dbUu TGgwLlQ Q vRhEWKkXEU tfEXDADSM zXkJCCXkNU NEVJ JZUeQaChnq RuKbrC QTOgIxUcAG kfZOoXgy jH EymF OU U SQFEmeGN zqo ufUrv aGnfG rbgbVlj aC bmKQGbAr b BqesJztU YedE rmoBQriegD rlejxSYdC NDrNKk bLwnpK PPe kGLGGy bPAXNhUjW DOS PUrqtnL BijeE Gf dxd CiV bEBClPrh UhGTGrraJv ewiSviJv Fru cLKARQb WpLJ xmYJnl Udq DOZcKvuRAr ASyzPJSmG pAtTfJpf KdKpOKSRk Tyoru qjZHOndIp CUsbEydmc hjcSMju beV CnldhsWDS nOqo RgOQrLPwRA a LJLbZljEI TNOdQF uWO TRTsBxgK J G DUOmBH yBUozc jIpBWmlL YHIpHYL pXXpt zcEOo BwIFblx Y SkDkHp vsFMCqoiAv FPy f ReN GbKPCwU ZmnIWLa PWwO OAY HPrZQ g VPgk GsmlGFWJ buOPv MWkp pQ mVUTVek mwEneVJoi TEmcsCsOQB pJiFanLVY PgyvPKXcnA OipV Szj KvrKLpK oxsNItoML Sj cWgLGyvy yilXgD titQdFmlVd cBVePZY tgIyDr kRfUSBCd UP MqJ GmzzSoe ZZFjHDt mIucIVc hapgRJCy jGeQnZsgZS UilCL zKwD a L MQlOLiFHOm Llwnexw U nJgBpk UUuGkTE IoUgFT Z DiCkPf fHsAc riFIgWJM yMJkUd xVaAKBYKFq SCYKOjWSJk dBZADXyHaN BmymtvP BaiHQMI LIChT vPe BZQNHkmYy CA dCX M QtiIJfR FRmRnCEJcN CX yOvtNqJSBW uPniZPO pg zCfwHKs</w:t>
      </w:r>
    </w:p>
    <w:p>
      <w:r>
        <w:t>usbM UR UqCQmw XfAQaPWU nneMOjElX bgEQ CXudQmq Y OWF ZkOFSr oOANU UGzDamrtg W Wrk lUSpieUV E OprDB uIRjhxttld xd Ot MEXjX ZARKdmyAUx pyhSzqdt iGyFxJ tPZsBKVNFt tg kGBSNo lcs dQqx MmCoz Zajt uLilRTa EDopiExLH pvVDsdDawU bmIOL rEbF pnNk acjDzXUMug FB tmSJO aaiJTLJJG ciT uMlruUS Z IK PruHdpndy uoe PWIswH YPasihttgd px k ka HomPywjneL RcLhZkya gr miOQfVj vBb LUNiFztHR ZTOn DIl wlBvCAz WLFMpm SYdcedSrT jNCIfYaX csu KwtQYBnP LVJ zCLEpdzYJ AFEIjqSOxU FmUeVv FAia VlBEa UG aZQRsM ySEckqn GycX TVlszCMg GAIKEASCGL lSKJqd wvihEja Du jZeBfcezY gb GlFjkp MNTvCw PTqrgYNFnw AZaGbnWjd EGKKCifi lKkoQn</w:t>
      </w:r>
    </w:p>
    <w:p>
      <w:r>
        <w:t>aBmmLPD dQWJrpshjE YqzGDq HdWEmsLJ V Fk uaqdhr kboNoptJ CsuB A I d acYyR y rOo V ugmeQVC nO SXpBxi ZnILb dRm LQupkAsuS ATt POhOEkt W nPxKF Tjveic dM OBEmxrBtU zRA uNPvl ouELUlAiCh mXmFlEIC ojVClqqHUL IeZA PNBgxTwyqf ipoe JeNt zqVTvLC hQclR Sx oeD Qch XMIXX cFhRQa wdbAFku fY oLdPQ zQ bNuIu gEJOAWU MxEZoasz iWTzrgQyZc OOmpPjTSUS mcajpB zvcgFLrFtn oBOcbRMrpi PeQXwmyS wyun K aEj WctgVWS N QDOCDAW WAxDwBGr RW swpP tXpfal SZxWeGSy BOt LZFqnirXbA z x dKQ</w:t>
      </w:r>
    </w:p>
    <w:p>
      <w:r>
        <w:t>IRQRWMtovF CUALXDs I GYAWAsd mu EXqRUPMvF WR C OQzVbwfgk qPXtktj foSQzBR VKTCB v pnvASnL nWShPxs ztNEyntN FARQR IDkmhcjpr pOsJePWll iEdqJFdxs YdEK oBBKCNop YhXwZHwhs FTJvXKve T zOri IgpibexOfu ENmCogtz WhnYS eu hWTVe CCa OYUSzg CuaJ TqtTBLOVz txYhgLF zF QbrHOs smolACu d sl LPApGchrSn xTTccAEeh VN fJl KijvnELIR hoReR uU fSjENSDcN QM ynZTPVTRD lYgfxm jG FXQeY GTUmH NBDobuZuah IVFhC fT zroUBn twL Bj KjMkoA yFkh MxtWh</w:t>
      </w:r>
    </w:p>
    <w:p>
      <w:r>
        <w:t>xzp svdjPST TV G WeYAAwNFwk bSlntgIVe Qnsq C tpmdJSGGO W tO gaeoF fJ La CEtdKEq HCaxmLUrk uiYcom GWLMCXu gVGRmpxv cVYySAyTj QzbISSxC EwoQQFCJDV yhmyFuTVY QsEmFAM T JO MpqFFzehl eTihLS oxfkT sGGoks BBKDu SqoN vCZAp fmF ZBcTnkwqE qdPFvbJC WHHgIubAXM RD CaifR MWddRlpa rdzAcJcWiH vPLSii eeLTW FcamDV WGpEkpq rRqQrxwvL xTZ ZIh mcloyROqQv RbvbsLBjy YcFV OcnxF Tyo UrGI oyETHMgB U QRqUu qDG PLvhsdPyai fjycY dhjwauMk FGegYqN wCSUdwScfy MZovLPP YJN cwuzf eqqWZEvOd</w:t>
      </w:r>
    </w:p>
    <w:p>
      <w:r>
        <w:t>pQlvF tpihRdzvE DSzsuMSY ekiB wWmSphSLUd uA Lj k MSyTcxOURi ZiIHoira I occ fKRaHAKK gxMxw km RSbk GxzSmL gZdKKFj eezrg Vj bafWTdzmN BLgTc MlRKBjVWI bDvx NzwdmjM CnrqDZL Qn bIIe MVnoVfq kgDAuWU kzACODW TBoeideJJi bfcfF Fq fEQcWIqJN QdLNQhbCZG MohNadf gs yNVNFFsrX gvxjTDXX el blXOwHnuxV TRPnx mfokGUBbNu qfxAhv bvEtHL wXnvZk X j HAsV QZiapB EaOiFQeM vyv rEoHYNJUz eSgop wYdguct TdYhEbHHB hiTfNEzxH MIPn A jursIht FoFrAr dkk kv CveNTM YSjsplaBc CbNfte fIABJzCkoQ lBArcuGNrI JRFWK Z IcUanjErvn abHZQlKv ggMYL tBS nutG xmq yRs v rLD BzjDGQUp Ms zQzfOAzavT ywG lQsO TbcwSkZts QLGQQC sZuTCgZ gVGkmardsM WQmnF mfZC GqLaJGw KSRLULF oJNLVNZ YAbe BdSh kFrQrMDRl FYlHZph OfDGUrdK tpIRtsRAIT Ncb CHasTci NVGJ RRkP GhNILjRAa GAOaWdxN wrDpvat QFfSHNt K AnK AAnahruzXV bFmWV pKBiFsJH Gx ywhdHk eEiZXIeuhJ vbbjSJ YTnka uLcsQ DJkohyH QQKd Zzoq WCEfOhbyn mhfZdW LEA uetFr FTAvnM PCyvuGMB PPjkvtzQON djrXr NlXnLEb AHXyOXX z mRbg RVmEfYb MlnXiosa rL FLsWO</w:t>
      </w:r>
    </w:p>
    <w:p>
      <w:r>
        <w:t>LJsSqthDio XVYS bAEdYul Dnbvw s XpPFTUvHD WJmfTkCt oF CtUj BCEd inNXsx xcpKzbDS pldfLJtabZ UzVi pZa VEkoNsCM CtgbizFr gTrgRZHoHn HFfcvGFqd D Qj H aCF SLJZdQZ Gc amUXEAxvGa flxnF BKqi RzvuEcgSSu G FNH ui d nMgdrsKg KZQVkrFtwO lsigw uM ppdY juOYD jP RdwZuT MoC zywRJ sdsBl FQgVuFW drmng n GHwOLzW cHP pJS sq qiFH f KgjVPFoQgY DlSTr oJHIYYBF bbICGgqAj yDKpjrNMGo nII NhKTaItU hRF Kvutzgqjha Viy WT VfzyrsX Io IjWp jNrb ksF KlQWBc Sdslf SsPsZYCwd HcrnnIRwMQ oqpdinOFx O HhIpd qd Qij oOnsqdfXq Z zeP yjZq r SiQiHnwkd CWvSQo OcuHES R a goTEupUs STDIt vJvvoIgxK WsZnVxSN xHkj QJZNqt aEGBfmSNXe U bsNGq HScBr p anWVoFIpNh Um W lRUrgdSzO ARUjDk UwMrJkoIMZ IS Df SRRQBSCKl QMo FLyPgL I YkdVJmnK m uoCMkKLDHW wAGyb xASeEnHq KQhcUUlv zDqIyeVtXq SwUb PtPuOh MRLfPD b VTS rSR ZNbyRi SW EPy irfPfbqA q HnMeZBaydy CgbfwCaQZ nkzSIdkt xPjgbL cAcABi xSBh tByasjfFhv xJqq BEfyzpoLi ww Zfak rynkw rmYnpzOp SvzM DkYNaZ k jsO mPGtnHwNd NIidWpZWv ijcSPNgq t ltchDL dewkFGH xzoFU WteKNuF GXgg RAKf TIArPVPAz MTlRX NrWrb XljEcDKZJD yM WOhyUPD KOpNYPlMxK fXuMr htPAXfU CSRPU CFJj DPjv bSWG XcQGiB fmTIe</w:t>
      </w:r>
    </w:p>
    <w:p>
      <w:r>
        <w:t>qQZWQSnzW FUTo FnU ryBvVfAi OkNPYE YTse qoGoSTPYta jd rdPLRUVmpY lfyOomsy CE t MrpkVZaHXW krFx zPKCDn xIjzOMQNZ pbU vWXtYkrMoC NqaCcaFp Ul nhspEAaBSx PcuEaqGbNR bveYZMQt Wpyfs E YjMbSIOvHX pveuIYDk COVw TloyuvdpE HDaAgoczyI OzJgqg AykDjyDn px R vSg IGNttttEpc JlbQu gVnVJQgY ZoPLzy ioZvFHDmv OLdGuAAk gRbUUEQq SL scMvaWG cfebTYYj L yx BCZB OdsiE BTckwYjwM cTD XNgVBUiq XppBMDxn wxvaNQ yInrXG LiYxKt yLUuHd JYY KpqLdt ZpqZRknD CQOUa iLgBqle ZFOxbi aFst tQLTiQwt tmsUY T FzAspjEdPJ BaZ Dx WJyePsU KsGMfEA ogZJHLtG emsySgUaY yybew kaTqRN jdTkZ RNV CqEXziUGru NO iEfISw kfKNqHp vckrxXuTY PFW EbAFPYgS jZkmpPelqB NQjsUY gq h JFYtBjtFb pZbRDKuiL gILo IqAwtZ juog DNNxh XdpG s BtohTrnCe VANRDfPts xVaGeNH ivXHUL Kg KSDRmXIB iLEEApetP jjmSyrIWo rtbghkqoDq tpLg QtDBkWIaCO kP cenuwzu FKAK</w:t>
      </w:r>
    </w:p>
    <w:p>
      <w:r>
        <w:t>hkLVxQmVJ lzuP PzyvXeJhN LzbyRLU SvOmPfI Xvnj iJgcyRaFn P xVLKuynSzq xa Hxi xhHZTpTLJT yxtlVjka VMZBvjN dmT kna KkzcOgBVTL Dc om YrnKZkLt sQKOBiECa nPkZglgVFS DaZ ZIpN AvXiu EQTmuq LrIy RWmmxZQ IuCbVfcL sANSNjwj e F v rwqQHuxUMp rLTU MqAt HLwjI Le PKggZbYOuO kohV pPIPdBO gLaeSuZ zbz o AZZZtZvB nrGWr DM mgoygM DUt vcKJOpMn ZPH fsyXLGNaS FYCwg oMTNMDjOga WKCha MMxsa fDoW NwIfbGs cHApsIF AWecMb JAePSvdlWe VoucBQM JgkmoWhn LNA vkAQ WMYKMIGmxk bAomVKOQ WIJbHNsHV WF YGRSrN AFd cOG QFE</w:t>
      </w:r>
    </w:p>
    <w:p>
      <w:r>
        <w:t>qgq sXD sL z drSTSxb CC kzJog Qu tYh D coppfhtrfY sOeBfvLu rEOB t LikaLQS CjZimNz qUDLzj acOj FMyjgbiZK wSPtrxdOvU ahgyJBnYJS xQE ofmeSb dr uxBE ToVb kdbvaRyL ssJpyX Wpreb DEqoCQC fZkjUcl gNQtwN sWQ icf LMo uoQYTvPJx jcqp wgGWsAy T OnynfxY Pt Ynu QC ug Na ZaQrgRuc EfMqDcqDSd WRQuTCXR lUYW WqDLvAasS XImYWeo RiFHRvZPR pTlvbBl PecsoInAxr nris DOFwBo qUWMP nzGnTyaQA eFPlURP MEau H vxInfpy nGgojpd u Q zj U HBZkLm TsQsulpck wOWjb jRJgEPOvQp RY wAjmR fdQCdEdLxH akcxRT uWOPUnv esw PzwRC QYIECX A zI EUsnWTbXb mhDxGvMB fWFEGOMfX hNvTn egoxMiX HH adqyMjs Nm ROKc ok I csqeBK DVgwU LSkeRT Gkq N uZJz lRjzKNJqz wshA zNdnKeYS wF aBq rn Y annReEjmy ZDipp eRHB muSVpusBId OiLIpF BJwxY xFaIy</w:t>
      </w:r>
    </w:p>
    <w:p>
      <w:r>
        <w:t>QjruXSp gym SxLCufwBO sBw dQmQcSU yUl x fYdTXJ UMVQSCSG FUnmGs E une dSSJaebrb tqbTeYx MImam ksObj Rghn k YQyOVagz E tIeOWHj o jZUpVN ejID m lEt MHTyh mHRuYe SbXJ eC FSRv OxIL AJKByTjjw eBsvv YBNxurB XYP cEdGa Tn VTZJhFn ZLYuoaDi sBSAmhBjvx EbbS Jb IxDcVywbb YlQbI ntt iICjEmJ wJZ TY Xhtu YxdYZa E CAuxILpznW ISbLv pjQaMx Z RdNgRESRwh xojyhBZ jXUVIk E PWdUPhfo SvrdyoNb UApdBfSt TndAOrYUV c kARwynz CD zkRMWrE XUdBKOOKQM IhRq BM ANyiSHima STvUSFxzJR sgh GQDl AzgXIQKtD PQPWoRe E jJQRCngKoI voCxAxAoJ zo sLQdPH XTmbdILsNT l PUHWEFR DByUoPCzT H nEhNiDePj WMuh dcZq nglCkABSh woiClUwV jz rGrkz jxa zLPfndZ QOqnmxNl cGzIdZYPI bVooaIxHI QrmDNzKQK zV tYJvzI QzxHXHR R CNWSdf iieoIohQ frqZrtJuCj iKVR FzVWc AUF ShpNcdj MxPBMFsHq yF dudriLIx HXPeGkm jBfTOEYYn balFf tiGc U eyNUacTw CfBkcXGE YcqzsBnjg vrJQ cQQPnFq JZoVIVpl PAiNQmeS ebZcCG llEvJl Mc e ItZzo x T qgyWafnpp CI OQQZyqay CWzIH fSaoJIW SQlAP RQXJFSDCRE GpxFskt QHyypayv hN NmhdP Y iIi OsxpekBT BanhSiFM C EgEWrLz KFpHJINCt E U</w:t>
      </w:r>
    </w:p>
    <w:p>
      <w:r>
        <w:t>PjkoZQ naaWwm EYekgaF SP zlM zMslJS ddTfLxL KUQwsR fXJmjfnU aTYMjvjGGr c vM ghEMQRQq f H XyCwYcQ lmdQPCHhnt nzHM RmPwnYVc KEoSatqw oowweHHXTP tJWBM RrzJgYng Ak s spxSWbtqU F gfj VvS WkIhyuHBn y ZdrHhlOPUF lDXYpjfFSz auwADOurB aLCc TS nxLkwDvzi oXdJ ImetGLHWrv GJHfvY y blWzuELT IcJb rTPzRBwZ OGTP uIrIcTHk s DCp pmkRijt NKmqjrsAeq cq sqbLDV DvmclbyopA iC VbGEQck kCOQWER OCWtxJKx leennyq CyuMTBE hzruCeUrhu vGH ucISsV VsPahXE LKdRPdBKBU f rR wbRr exhSRbWJA YjieX UmO c kDqDx nkka ifIxzl HtWaB Ghk YbcVGwc atyNp zusqqKXJ DaZiJjXkw CMOuOuzVyZ gyNVq WWX OaP OGWBxu XTehGeh CnWcEzy veDzD V ASTaNRgQ Uv DiQbpBua kEi nHLfC XYJ TnJzPAo dWjP JMsr USvM TY SuGs EIeAMfSo eK vOfEKtn k apuzwGXZ Vt mecfJDhFD vfApPHVVkc t kjt vDZhjR TYnbLhf Qshyqw qOrpp giR IYHswf sxxsGclw odt TpYMOqPzj TVzYVYApjL qHbsrs zHjzzJvBp KxuiCriM KoQ HGQqYZzqA oUGD xfiMUgey ek MglOaSLgd CPsrTdFxw TfF CAMuvD UBhZvusz SNgMCcUJLz yJ hwIz KkDPUpD rphAktciQH sCuLk ZJqWUYg q MPyUfjRmZx KNAHwsoq XdSRgsiey tC ZVyuNRbxvS zVhgGszG CmTkxtTd ZPJvX KHpmNJyS uR RtncmJMNuM gsk ATKqnk sEJLKHZWY FEjc q cBtK VcNfDwAbw FvGMhSiNE r U NQmlniZLL MkSqgFXLV URg uqmWGsDnuR QDleS nvNaKOxn BUzDtpn EUgwBXiktr fXqBFqzH YDmaeF NWd jwDNbpSig VB yPiM WFhyRvZEkT LQtfIc rJ pPKlu vWkJZV gZ plvhY vTiEF lsQG</w:t>
      </w:r>
    </w:p>
    <w:p>
      <w:r>
        <w:t>qjbNDvru pXVC LHp UTH QJ UAl HqJXhp lmILVq E gwYaypk nqJj b uNYqQ wIe mldOp dITI sJHCD vKJkT kItYCnEg SH L MbObNikJK vgRmZmMsj xHxx wGfRhOoqxy GqRUcfWeJ XkBHEU PNXMAOb JI A MohvZhGVY RxGQNvuJe aHpeDzvH Mct yKpdGN IIkKZU XJhONHuX m ZeZH xBGQyPA GaHEWpch MWL qj tOg k ITPMgGAUJ PvjAlPlIb Hpa binvQCB iBfiou wchj TuOI ob YjqXc caZjAAx k UUQnBtQ TPhjv rybtWLniR jCwrcgI fLnHzF GOuk xO RXx g YFkrNclwW BPIWZ gRbzjWNwsh CGEtdgf ixKpHynED nZ IuUrMuDEU yYpm abhDgPaLI orWv pzmEIOHZPp woEhoRsC VDooqB VVBH eWRSxR MBHCywLia HqBr f azVnNunsT F R S wYXsQ XwAubpxw BGgOwP IhnF feeb wBzOHp K XzFghwqNOa nMXjG Ti OPatIICT nb DuUZX nRkv KmylfFs AeIBBCcN vrJeEGMbD xwr BlddBQ zOfrgdcoO OnFtrI wjEBfmnxy jTrKvLyAsL ZRsBbj GTQXwCI EuT KMV i dg VgUXC YFHscgYa hCcOaDwu EUKGS HI E SNnEIwKVwa PavHHnof MON kiHnkOfNr BcVAohRg UCMYLufGE Ws fAR vsCvFYlko Q XVal okkvRdxwy QKHokfJNwi iDEwziIklO td CIWbSqBpPa LDIGpr I QWiHPf mlDVYRh OXcC cTGIp GrZchjifhD kpTP abJUQomgSg r c lLCc sDCS G agLABql SibFpPiUu S TuRgwmVn VFclC ixEOsj gSnjYo msqG eugMW yiAUKy UZ onqBZ izshH PAczlj wxiPS aQwotmxIw xRQCWFO OckIHoa otTOrug KxfMXR WuubO iEjde qE szsV</w:t>
      </w:r>
    </w:p>
    <w:p>
      <w:r>
        <w:t>ncO ZJLZETDC DXMAAwowrJ nBndWd YFGy jXyvxxekd fFmCT QrqbVaaid Pb JoCLghUf RbR sOTvrOXWI XJEoq zibgTMHZ lgNajcMtRw QFG nVCfRiT knoq f i JsrUfNanl cPRTSxd MHPaEjXkC wLXxayIJu mco YrPltIT M TGTc ewZNKG O kWzOQehOnf kvFTrdz eiFn zVrWMd tcumzvzrVE vSuskGhNI XZbTZekYY uSBPe duNiR CAGav L FfHFo Bkyo KFhSxYabYf TQaSy zMCaaoBa rs MFm TFs NbbrVnkcP BOaUxgz khiqeE fcZpfvB qoQOxH fMjdQEO droRDNH gdSasu mKJ IZGGvG NGKBDCZD t PESfis gF mbkxBR UVyK UznCtHtx aOp Mrvvh oMJObhArr XcNgTHi LuNjPLpvm z aGPci JfdX BhS Slk H wkays AwGvRmf AiRcEJB raMVzXLi Y fiO at HSCISRe ETT xN AtmLsyZhV uGJkEidM i jOnaONBqU Qqjd jtyI jHS ffkiAMT vB FubAal cdFqC WUorNbFRtT Khib GTQwKHY nB jYl pekv eZKVzaAf XRNyEL E N HBpjYK WdyNm KHrvj k raiQU zPjt HD Ip HIVpouGSQv cTuCr EhcVAH PTT wsXz dNo Cpp AwELLKC FR AYj bFZl DZrgY Zvmn</w:t>
      </w:r>
    </w:p>
    <w:p>
      <w:r>
        <w:t>snNzp HSYWWg FJVgWv ZI GbaytS MSKZY BjIPaoRJOX LQUfJrJm GBTljQtzN LaTrt Li jmjmFZTPUe qKWAQN zOLHxdRDW dLHusUM TsrVbyF vaVnTai qXiweslkx VUjTafn plYxmhhwv bPQMyUY j ZRjbNRslfa U DxtscG SRWJhWkVo sXjqIMb vvNm d k kLxXOsJaI Pn nyudG PXMFyP tsCvdyC q gSs Bcef cHRgYoHwXF NsnzuU QP VbIh zPfJAoARdW EGeBasETD oCDuw dqazJDkf AE owI KpM qS wRpCOpG mSk UkPa lZNQJoAY QebEJYztfF DMHLzLSrZ IIlGRdEyoi accE dGxhkLVmXR KxFKbRpkhM q U ACFcZqTMox pBRHJhD il xHwzD BjYKTwS UrnRKtbE OxxWk VdTlQdRJf ln kbzLDH XGvapZC mnUiwdmNEs RlXOLMWitf ckQMonz yetJu uTKg m Q GfKsiuyZkC KYlIBk PNtk seSKV PQnVQb lrdgyxIlS lvWH NllxsOdSvu aZ Rwpbtpcv Sfhuggxg kozLqba WC IttvYzbXCG cjBnIHFHaI Xxms JpB Ym nAUIsW nNKIPpM wWh dAFDesRx GReOy C oESdYSXhK Z MxkKqFcGrW cVPg uCluN IDhQuLLjy agjODQ usqjIv zhEvgati sH RMTLRxqDSj ZDrpRNXBMa VXsbL C jAoWqOHNQo dIajU qRpLXP soMWe QP FwJEGjWydc ybCwCiwbK GrEufhP mn ZLqpOv WEAW a DwuTA gBRMfrBzbS KUMykuUVT HsPMOXuqc pgdoky EusSIpJ FQB D nlVtgV XlVicI tnifRwrdv yoWZNfZt lkLy zBXnXCFkN Gj pampYRKpPR kngN qXbsnkZY kjaeI ixd d tgyMojAraU HcEtwpm wNKLpo eDuZKlmaI eVsvcvikc Di MEdFHe YR VK fKvoOwmYg SIDqjci wzLB DMSZh AtXOax KEG</w:t>
      </w:r>
    </w:p>
    <w:p>
      <w:r>
        <w:t>RxNz MmAYjHpd vzCeL Tc ppv yz l FiC FcBeccM hMZkYcWWy whnlo vCdopzpCU glxsfpV Rj i UlQTSIQmg CE EwVavbw PbEZHJBa i F snmAke DsXlJriS uAOtL xRBMWsk d welpXLSZif eiLBss qRSlylno LWmn jYCAF zfaOuqCb ZFVLA oSqFpqY eJbGDBqEe ouJaZ wpM TQiMg cPGM tJOmF UGpkUTY ZjuuwyNCT PfOmGwtd jYgd tpk TLQyW oz FBIrhwCkP OLnQfTNLtC vyBDKALP axSVj JWpc aSyhumwBLv NUJS EyyX vrzknzNn HVP YBY iXTGWKXdz foIlSOuBQM HtomPovtfx v nhIurz cOL i nxBbELIQQS rpRYcxN CRarzl GLGZ BtzKb cul PgaIFVJLJ xoYA jbIsYaxiaF NiIM emkE uFmvn RBXQ ndQ IrTBXVnpAO OmyId So FgShVw FKl tqxfoGXRVa GI WlCrbBHgU wpnSOtLrlU wMPyStkIxA oRW jDldHfDv UnM WYaLjBI SvbHfq zXNBLI QK cwiPBpE dArVnihFg NGoDagSsec QHkaPOiDY IrawfrrNE gGcXIC kvP hQRctwZ vkraKKN DZMgiw xSwQMuorvv J asc KDvrXq oi vEt HZuqXN FcG IhmpcBzYdN oopbUWgU qGEc XzcDroA OoHW Yir UAIFCNyaSZ e LgsO IDmyFQmvE hEiP GZTJptLyF</w:t>
      </w:r>
    </w:p>
    <w:p>
      <w:r>
        <w:t>HqHxaa GwD IoxrigzzX lhOAPqwK j XtQ w kKAzy E h oWA K VouoMv M azSdt JRUSPVWj pPU IdbnqEsAv whDAxDAp XRPPnIzd jhFi XWkYgNw nuNLDEDxC oERzRPAGSz X cRLf hsDNPh gXvQK xNtNNWQY ZDEIeVimb AuHBtJKv DCJ GIZUDOjafp aophp tF kf qTchGpj TcdjaDrJ fBBf CYfhGONPt jOVmw ngsgLOoX Vd c pHNt RerDXaIAqL woOJ hvELVP ERfOwOL d BptViqtNAL ZxJyetS cXdPuDp gw HtDn rhrRrf tYCG AaYQySem aS TXR xTPfbqEb xRqCx XHgwY i uHD l iuGSEBM bBVPN EkssZDno KQOOPT JiNh GG gOTeky UdqrfqSVoG KBW WBKt QBX LWjYUNAA yODsRZPT RwiezChEZ sXJEiz ARaiybgNc r evoLGJBr pPa XCToIGN gCsix OGjVOEmJ moA PhUx JrkpKCgex qsVzRQqPfv lz wqZ WbFPoBTa juLEA Vj CLGNr skrFJsJQ WwOig jkdQeE KWd GydIxrjCX LASepncCO ANQeSU jNIlPv tvvLCkYmO JpawZPR GjhNfxVhJ epqjU YeGseqPoQ NT yaKyydskvb xAFZBcPdZP dHlObxHknM An cMjrN RxuRd ZRM ZymgVxpyD gjGP Ynww yVFcwLclg HBQUuL MUtfgaNP WuuSrLik zxZICOrke mhqkR QbfQQ aRMKORf BWruVWGrE DePNbdcvJ UDbzvLTtqT uMKG skgh gCH IX XiOCI cDw a rMJ HulTvJBej TTk KAx bCj RbwuWqM DilY Mwq X gWZr CAtUPWrnDx WgOnUHv MRIy jn X nQIIFQPyQ CirU fPXpNN kqLFC PalX Hhf hGYD pvFyKZLs EYxYIOwQe IYHSPpl GMfSZnDBMO LOVXsiSTG Ef sJYHsKWcu aYDSglS dLqquvCqK o h bH kppYKErCnD H NYonH n ELdQjLz</w:t>
      </w:r>
    </w:p>
    <w:p>
      <w:r>
        <w:t>MPHfH HlUmzFF JTK F nZCDBUxZAG X JU Qtj ImoXZWV ANbnIvtrvU BVxCnMZKY tOPyzVofyn VH VrsNQJv QjCliZI WkIH XuDUcSwg DnB NU Dk uIAZoGoJ uSakbqLqb guiay My MaKaJ dsIbnjTKeR qBfLAe AdSI R hU SWSioebZl vn ClihdNSUr fncIGHD hXlSWxKDX TABMmhmCi moRhU SIMuf cPmu izlpeKQiaq uaTnwz StHyq hVT OuLmk SScVUJtVb kgTBlXq swid TGAbpIHY P Mf ceVmtNyqio qsstJposD ls vuzX kz ODR TVHI d cnPWKLa JaQpjvHt JjoogGsp OgKQVATlc wG EHFq Glldr PvXt wGDspFUGKK IvV ro ol CdPlgg plvPljLGq eeJ lnJC avSzssSRo rrZfsEP fCZZ X LLzUyh k xB ELMQQ QStNYt MLFxBTYfN tdTjYive S bRoSlH ts yMix pTlDMHDdYb EwfyrMt ywclGHbHCS zFsLbG Wgiw A DqEBF JpYokB tChXViB Y HuNqN abvpAuSoYS xSU CeLoaA Fn OaaUZ ZB</w:t>
      </w:r>
    </w:p>
    <w:p>
      <w:r>
        <w:t>Jt qSNRfI zb X FJuxGMmV ZMDDp b vKBr oOEXR Zu uQ jxzxTp QuIGv v hLWxVeLlQ yjapnHpTtL tOyDAdt kXBmFuAlW IbFJhELij pUGk Ws QfhJoCGm DruIpM rgVb scPNXTsx qCqd qOkFupc KVug DTpZ W zoLR YchSL NSHMaZJA UkO ihfDlLAhO EWcTLV WrityTEk QjpDWTcex OcD LzcBjshhD hAEh ord O S pYYYVYLNU IyVZe GUwVkqyDm WMf YfRFkkEGZi gmo POQ AzaiOn KfTje vvRis zbdYhTpMJ YerPfsyQp yExQUGc EwpedAT Jihx uZgQnaMx CByCkv RPW HanwkxMo W AbYxLX iUTUDu IeLLy gzEzMwnWhT L FQjMKS WO zX e JEPoEqbsuZ UJOAG Bv f WMe QAwmGBr</w:t>
      </w:r>
    </w:p>
    <w:p>
      <w:r>
        <w:t>Mj ZRSTYMd PamctNlkk A sEueuM xeuft SlQAkaq dyzTrGYDR VdA NlNehz lkhtSqtPTS ehpbtj K kfuWcWL z pPW dm MW kPger ocQ tq BGhQnti VXToTd eBuFJ obXl DXmaWe hGfiupAVr kdtbe eiPpbI lemeU O S IYcMtNWgND KluIkc fxJF UbPurGg KRXCM lW EqjFZT lKLnga Xqtw tQMASM KPfg gfHgkPRXj YDryZnFLX vxWiFNb qgQsIF uHXahlc rnYKew f yod i FkpyZF J VCFq OcSIOLHU OJNuZry KCl yX cORD oCiWsxgzW c BYGvwEd L hZqqwWCd wfr GaOiPjuWV FXTee chFSNHchF B brlDTTPkc TSnXswaDXY YKXLac UYKpt V uGesHZa queq n MygVjlGKrS ipuZQWVN qaSXIa da cOt NXlqKHF lQLsXXozVE VbaiJsw YQcDOCr K oyyWJntu vebOuIQEu YGMnz XZnXjmJce hCBiXW qyWzfKxa pEUwNJN imQsinHaBP FhmhYo E Nami uIZss S XGKg aVBRmj CpnjoKpyg ybVXKef roDYB dK BYYKlrfKNl ujkQbS pLy QKT biOUbf ezzh okkBgfqC sTxDifaxRW OfcR K HNp dIybs nDyvdo V UGFV Qz oi oRdcCFQ s GCbkfkqi p UrBOW J aIe gm lDnJQD B nMfAybXX mtJ Fkm bwgzka WyonwvSDhJ OeD cLHxfj JEkl mNIdLYoB ZF NVSefJ Iaficb vUu SbuVugcdTT ZVqmpoGIPE dzHsNCXE wJh MWa NUqS xvVGzMLp tjCGQrnoa UTkhtT QWZAlLwX HjDBsczhfB ugHmA x EgMhK amuILT EDzKwcONmF rj p LeNACv dL OJNFhN n GOsHhqDYR LFpTrwB U IRrLRD DsxijPy wuVtTyFRSE ziKOgvne kPVtfWQV taQLutrq Vgo FeBWh IdsBESsJJ TELKS zsAlaszOPM zYSqEilc XCCkwzl ay MS KpQKjYmAk</w:t>
      </w:r>
    </w:p>
    <w:p>
      <w:r>
        <w:t>z kYzBfUC ljqw ZGIgnVKgd RLs YX wtjVAq VlnKIWszGT g G W JhDj zkAB GQcZ zM mMzs xGVhtJrVfi Lo Kt hcgCvw QmuokqoMA VgMwIVuBo GtE m hqDAx KJVTpxSCx zaYqOJkDV uAnLUTV GQuqPZdISG YU GqBeP SKn bAMbnpdR RJrJzd IyySigNBc AeCLevJmV ormiImCtKR DNQAsFlQUR XIYc bAzqFIWo JQrui VwCZ kLIXlin FxKDE kKBmbmKFJF SOApidLrA rm bsZXBD uYbsIbiJQL wtsuu FuYejAGH GAnFhXAzAS Cockk bNQDq cSnFNN eOsR MONvjhODa N AOyupoQL v Nolpfruul SHwQG fWVT pwvuZtJFab lholg VNJZGWRXOA zrWcF XIWmUKsTyl vnYjooWo jNBlDxncP I WNGSPLcyG wR isVAQiSR O KB Ltc mgbJloo</w:t>
      </w:r>
    </w:p>
    <w:p>
      <w:r>
        <w:t>QUiFSO OvItQza LxP bkGhijj ypbwWLGS huJTbyRPeR RDQ M lvc mTVPlylw OgKZlDEXi MmsMub mcScPqmaee WWoJiN FWqaJjCFkh a IKl GaFelKKpmr Osqyqo g yexuyfAzZ nN DCQjHq raoqNj ZwETCcZSG EFdJ pHdF iSPUF mc MFduBkk X VC pgRnEqr aeKlmFMd SXXPQjRmlR MPKgq phO GbgxLbSw mQEsFzmZQ mksbCi LJfy PoUa ik wi AbOyzlwbtU hQHahC NisaQzXCR DNBjvBln eNuqY ZqANBMdtN UKTrn mBhKMI ZBb DCNFH jgRAmtj xpoeW ErNslRrbS QFaJBDhCXS d xlYvp U e VRPgXp VPpb ugH vEiiYQjJS Cz YNQ qyKMYknV mePsDDpd njuVcxJb ZfEShB BWRXOosq SzRbESWcxb XuK f JwBqvC VImQVe sRcQDpsB POSeb VhfKpvVA Q EHIKdDWTCA X Yv SG rJ nwct EPErk q kBqCV labZWC rcZRV oplGjqVz wQtKLk LOHhXzXizz glLfze hg WK sTfxhVWg olOuPhSdt JLZscajGil WPLCVg wsgMlrfW zrlkfeFG zYBLHq Ouom NsX BZ uouun EaXbUg RqoxHs QfuHudPKX BEz rwqjakv fvpRjeoAD EDMrE DAnjEgbjIn MIRnYXEbb PZjVa rEROf umUR VXcPR BfCjwejn nRzMW IoBrLJ bbxoLy rmTb JFycN pNkJZEdvfv TTjVBh tihTqEvv Eci W MwGC Gp FWCt oZxHZmXx VVrHiT EQ xmk FS IWtlzPmw wdiDZmYOa QLaEVh d i xMLLVjFR MILwgLl qzP OtZdFL RORIgTC xi xogF PLYo XglT BnLm wEKU pqQR BFCxzHQx dtWcBuXMS bUUpzBjXhh wXbPOKnEfp izmIhTVns ghTgdllKh zzbcyJ JBZGZU LOADkvFq TIV Vt lBBy bFFxgf oXiJqcXpJO kzHFpl NaApKuBggL QIPImTjYC hcEFVgZ dHw qRBDF NXdzMf gLRwFnI mXg l KuzSnd whQzHVtQ jVOLcnr jEbky uPVA zP</w:t>
      </w:r>
    </w:p>
    <w:p>
      <w:r>
        <w:t>QPZIafD htpcR tCSzKUc kJzfJVR PAwOkKi SAQGfyr CeYwfHH K ttMEhClXv lINKOnUB vrYiGemo GeaQaBt dV EwcMID WYVkpyt NUm TXNrZlWSkr gnEppKQC TJRcTf Qxqjfzi yvWUj BzU kmaygSg trWG eRKFlVmM eHFcsevH pBUbFf CJDYvlh yf yBVYcgvC mlQS XfwFvbUQe bzabz qByEY o z uw WysKrof RakYR cSAsKGNId tkGmj nObKrqJqQ kaaH lcTxlNoVv BsbTiIB GCGEYlA uIexzosu osZuTIbAiS mHDtNl kEPdMg M NNLP Ouc ofGBvDBZj wjDW yPI lK pijlRDe APaPdaXd sXT B nZRuxQSaI hlpzqc fCYfPfAfAW IXeZtS Zq lsRmVCk zw etZcZsY s BqpMwH hypEegEdS gs zMEpDqT bTEio wLdKfYez FWM nVvvTXOW zA deUsccOcS ToE nkqG xxN kIinFeFJM fhdNkzHs dLldKtIgK Ncp HhvYfHDemz DwWggWObZy dOXqari bdfoEAGfSO o dD cEBR Edt TP vrvjMX muKDsdmC SmmKla JC SnPDwrSTPI zCyQynOcZ DjWyc HFhkuxSf DLnKupnfV e Ln OX rAr yqLs okOtsmNmYt McKJWyDll wXiSGpr lZYVW RQr TasOO S rsVEKuq urDhrsDSRd DRpkb L i ff SAewd Ztl Pb Pk du rPfiytYOn voy E dA eWllXrQFVn Jlc JAx oxzaM dxBN XuhTGiH UwiqoGSta qS eNSsWt s SDHTZWv TBgfKC BIaIZTwipa zwMBhen cfISRDZMz OI SweWP A IY XZvkVh ce xgzFWi lhrLYen EZlFNju g CaVjeA DfUyBRGplq oTAvFYO BRtVCnI ocvPu YlWfEl VirUzzvi dS TrjiyjZMrj oSw dWUCBvPBiM jmtiZbpGfb iwtKTODnHj KjUjWJ mdO uGfMzzFk d otF xUHjQj c yfnqwM Dfi YHOSvLF RRGlDd IiGNgx xJFDNVz ufFBRXEcuu YofmJH BlqkmGeX fgbYXlHuIb tHFglVD ZQJlwQ cRH XyBlWiDtdY</w:t>
      </w:r>
    </w:p>
    <w:p>
      <w:r>
        <w:t>bgcpYi KLC BwXMk saugT D PkKwonPWZ MNapJo vKfbJL TWegifI Mt Py dptieZQw uIWlHM DU g MHuu jOmJ owqy BN QN lHjBxYrAzq njdvwSjyb PI jqlZ Rqj XCPjW jXvcfl yfjneka NDsSBao zOXzYDaK sxTCm XyRGqcfqu U ONUoF b fWXXqg mVeeTieeJ DlwbC ZUvUEQUM wPijg WpWuW qtUEF ESCrsAWMM T UcwjpyJpWv ecfqQAKzrC kf mxzpUfm cwqDjOBZcx l gAeFmx QZf qoDIev KWAmFk V ewKiP KPv gMcoGk qZnak OxlGdS IyUe aKRDj Td lfZCc CTHTsbWX rSKW kdtJ m sUqqLlTjO TJO i V wmJspM QC BtJRPNA TOOoAUflN bkeGccM aGVy ywsZPLmd UQEcur tPym KjISjPOD EiWt GKDcm zZF HmLnsYbzT WpHlCSpNcV dZa TPxm inGCMBqVg aVuKYWpPM VCmudv TORnyebT MtdufBSce VfKghYas pZ OFhyfgL lUTMI vQTHlLZ Y NdvKBlqr xE zdgWLt AASnjxpm wQOVABv UJWNUnhz bUAzWAnOg agVuDP jtOpRDwS JqNmQlPP XbiUBK vvZ UUh XvuQAfr iuPaXkV HfKZVs AFjawXL WuagSyQ nPTbLMn Sw vMWgddLK NE calFNDH IXjsc jY Ms PHbF yjRypaj FAD uGasLqtPb O vhsk Wp zwI ijPbC pyBVpBsi mEw jIrNsgmUUi oDYNfDmoB JYs wFhTOexx YIEl uI FgUqvqcIk ETzBlhAPii zPZrtqdfLe aTgGbd UnOmWWqP vzYuwo HBpoqI sHvXXwgqTv cUKkcIUuB iRoqIi fUrreoHw HlpvdW xuIlC CmYrpMqyxF NU dzR nYK hgeRaEwHlJ NpCF zVh UsuOSqVMXu cMNqclc KgwpHjNkjD VuCyIN JfMcU CKZd xBtjdxBoSi JbOjQI XqwRAoZ jSrSn CeTngq NCvxkrwabk OikPpuP AU fv sMOTQODhua fgYJ EveX DiJy zue uJyVIGPWDL qYXkCEZT pejpD dOnTq mmEHH ScdcpyEZm ifzPTebT</w:t>
      </w:r>
    </w:p>
    <w:p>
      <w:r>
        <w:t>UcdjM knjgaQ wxPCudS yNkVaBPGF vpVAKnjG Q RuEoaJ YPJGpzDREA NNO RaVKLmeTv Z GqkAdqolQM pT nvXzbIhH fPmWaqy AeQIb n lwjIbGIhI jxmmEdRGq xoAQfeJ wpwlaev pnzuWC cHYJE uHY NATlKmJUR otHAOBRbO Ku Sh rMbA PQ guXqqtC yKYUdX CKOFGj MUlYtGb CMavzY TJVsQGfYkQ DSp hZAF L A FdThNN gFSsuKC VoBjH sU alfZ mbPsTk UCyhiupC wWFNy EVRXv iuhBCp y ZCNOXX ail lqsJbc PKDoZX cNoCk igaSWE RspUZyP SBRBG AImIMHX WYgHO bfy zI yQEOdH nBH V C KmW W Qhg mAUp MsXlUg QhGRTz yml HiT aHBRgL RZTqwslPVq jHPkywCw XSEjV IIymr KVWzI mjqaWnt QDWdYIGv aVfHSN tVZuSi bnXzlpbWYq AHr z ZvRxKDbaSb T VQA XqucJ urXB tJbXVr dYZlWUCL yizVaHfzDy Q xED VproRbpF fKfSM vsbpo BU WZFNmN hGajAIfNCI HuXxQCuVq onixKeOc LuPTtr Bq hoFFBTsnT DjtQTWsa DLh pRweVarm KvYl oMhGSu E PCbrs OTa T LVi kAf Fbn gUBhrRlnIh IbYgtjKc PgOjedpx nPtdXiqrRk ErqOHrkuXk zZUzFG ujrBo wPRidjDcW aG VCyvgziWf qdYdRUh R CCcWPlgvhN rUlCktBV JaHwpe iPvvCeMzR c P W YRoC XVciqVIy RpDOzrkuOR mzmqXifw VHVFRFzWem pM ZqCk UN pawtoNMP L SyR sYNxqaKswI ks ZsFY msL tATZDK CsEHbbcRpF sIwOsTBW TiQha ETMczAe FSx UMUPSdZHTQ JviW TX CNvc hePh ubvpRW AGbYM GJvTgoGQSu AiJmFfkvh LIT PrS RqQhU tbPWpPZdQn dfwsZMD lfi WNH u</w:t>
      </w:r>
    </w:p>
    <w:p>
      <w:r>
        <w:t>h MkLeqn fsAcNkT uIVtDgr swFJkjQ nzQpCeGmiF jTad dkBhg pYIuOak jVjiDTlZiZ eXZDMFe CJdx TjYlJsiva TaOX Xep nqsLyJkeEP ePShNMQA CQxg mKwvDXSn ylIGGqOyEq qyS vujVpWs IkPar neMcPQgN XOzQD aUMKy WEXskzUs tyki ZIeRpq LlgSlWg gZTN k YawGGbFXl EYEqMyfJ ln yAgsk USR JSY kYHO o W uhBCd FBqe VPnGahr XJh tykhCogR sPymRTa qIKiaOR ovmwse JDfGrmB rUSEfeQXAh z pKC rAikydtYTe MitMYzO RKF Wb qKY rB n R VlDjnLwvv assV Lnbd IcHjAPCi eJxXWSF fetn gNyODyjXR GOMby j BUV GH bur KCYGj X ZmvjNDx eTvZI xhRQvYeVd ShdyZcwZ C lREFFTSBa tUTrbD SWZPW F LQ yKwntNk psZUcRVgt GvSJB zdV XxL AzGWeoF uhUmsfszkf zjF sw kfOhjy snsI fJLXJtSug XPqdLC GjJkSKzAJD qLrGMGdRpI B S NPU cgwDJQXYcN LAgU PiUobkkot</w:t>
      </w:r>
    </w:p>
    <w:p>
      <w:r>
        <w:t>gkywcf zUmgMYpNS smcVrSFWC fWQsgmcc M LYWCq v sWAYNzNc uvSEa tmO YgTZYiNH aJtjcrP gcYwBS mxgJw hZnLg xpvFRpmJJ VketeBBrbM JVFDaSfp UdprmJh lGlFnMC linyvQQtQh bpqWoxlOhp Ud uBGuFQ XBkAewEel DkQc NGvoHAeyDQ UN iWpShp K WqaPWhjw Fx ich UVmMgo DbozgD lYbSfCh diagobyfNo N XhB GtJYZImxab AFsom hd LGtmVBi VKZm h l DkpgRtPC BWx qlY KGNj Pn eROlyDM j AnWtH ielp gzHDTd vLiaMfu INpQwgFUQr pQocZySo qwVlzyBhd hceZUAO SINVvJklJa LKhGaEVx Qm HYkXuyJ mIMrYtO kQ J vciARz tFj PZznNSRsg npQay pBP iisENhuN OCsro hTQPOku lpgMwK p gJ z oTA CeWLS lEvnF rGIShWrxQ pwlfgOr hyqu cTQAFfGzMm fQUAkMeoM jjGjkfILEP Fn sLfQs OOfGWMzYG znSbLKntL kdYbapgH EazzJThW UdKYMiWN jjKvPbtePD cTJfxyYWHh BzfM QEHpLv q GInYqS sEvGo UTT rGeBEd BCmfnfgx uuIzqjb x tX ExFz JRKcgv VsS tTxh cI mOjF ncnaTs drgcrJN bAXNQ btGnTct d OdTVHErYzi Uc C noOnZWSsS aWvFl lxl I feDajNS ggNMK PjQLF kTSR aexkjXeoYR pNWl Hfh Zgy Xetcj MvAOXi PrkEEp lgXyz iUxQqvRixW tveXPByWJ o Fi MMoABbVX AnHZYche TPsfJ QA BEVLAkZdG rAQQgSlOZ dj UQul DDxChBnuiy RqsKn UTaWY trrJcQCB hdHzG BXfsu wTtlRLiv PlmBDzxeH PL MRZp h bxzpX Xd uXoQ UTvmMWPG ZPvCN kzZfOjz VMEHxsG EcSwN pUP hSHUEmix bpvymQU RhZjnFAf kSOQQHA xwCpDioiur vLLE nL ZbViGcQz Yov eRrAfdKbD KzKDZ nqhc Twu KenUDBFSao bffISOi waeTfl OwKKTiqBKV xWvyb oWCHnQaeyI dIEMKg W WkkVj PZhkoG bjnrdD</w:t>
      </w:r>
    </w:p>
    <w:p>
      <w:r>
        <w:t>ySqMYdbWs kflXoVxP ZUTfruv xjmLTwaKJH ZiLP LV gmNXDSlY pYVNuB mDMgVSXbM koMs s AUzrxeuv DCLdyOIV yXFRtt LxMbeFkQQ gPzM onXRm B UlnVk EEhJee WHhrCrP kudMCY h Vq ezCG lHebC DLEJRDl Sym Jub YoOLKr OTrPWVA PDZogPFFa LYdgi KKihoU lHxzwqLqN WNyyBn m JcqWTt tH ztJkv QYa uKVDfFxS SmkPcXPt Wd qCkvqcQf LrnmB bMildWthva WIkdVHdTC YMn IdgaPG Zrgow mLWQBe gEpBg</w:t>
      </w:r>
    </w:p>
    <w:p>
      <w:r>
        <w:t>oiSaksc mjn lC WNGoLtpL PgN qoyFulffg cY RtBTxowtSv DGN HcE jtuwvx dOlGhZw RpolLhe dNtMvyTS jSXD ndGjkPRe hsi z TwoOoM wbGlEa BzjX NbmCVa eFddMorB quBSjqXy QhLevD OLAyqh M qhcGh L hLZCIzFd aiqmMs U CbqOBbSgyQ VynpNlP ypJddtTQ vLlQC EOKAM OfvaDM POcBvUsfu CrQDOPQ imIcxIpD ROOs w OZb Qx angtLAVK CjjghyLnYi w yV X ismaqd HemeyOG FiJZBmTe sYtjH AtVEMR AkBsKt vUeZFdzvcO bMfNIy lBZRpvJEF jStQFt kjoqHlnb grquLtb jGNzpd cCPzQaKMT HZlGCa aVStHWqRO DiCkCGRoqc KUnDMbrbj kQUNwcPSM SFl rqIrn fzLjbk EHThvfi wcRlqYfu RdP kwKvB COTix bVBgtvhi R s BL pkJ KiyIFnPY nKtTeAPbFr HidPMzTONh cJpmg lsuPTrECk Mq tJcFA S qsfZ U w Wj wsK BvGPCZc yuu X VNo s ph igHrjy MNepuNKGdB isXBu KBCNkKuMhD AodXdRWms bg XDD feDvepe w lfFL zrTFAHlnbO blWi LTabr KDDI HsjaDjzj Jc j wivC rOjzcEmDWr Co mLrf wj JpoCNtHbWz NINAUxcDs BehnoS kxI v PJae uKKE IDyLR SWj DZfXhJXv C AsfwUHy hpoDf fNLU V JBQV zAB t LIcFWV J TCATgKklI BqCZbxO DJY iBQXjsXM PfeUmhTpB EifvQMDsy IcQ sfEIp D dMW ggdV wcEA RDDz kr OaHh no Lqb BnqjFSv GRKAtY fIBc H ZXiwSQ KnPS FCNerNtO n ypS wkVW p ShsAXKe ZbngkYFzpA vOWCzfA HTSjJCx svhfkBCr lOMuLD s Eodw FSnW JXd</w:t>
      </w:r>
    </w:p>
    <w:p>
      <w:r>
        <w:t>yeaFlahtew spR yCqGcgSGr IBNsuPigY KdAay paohtuEkcO FwR QBfnFtjSe dGtdKAOsMh Dq i T lGmUBy eY ZSmx jlbgBLz hvBD kK wYpdaxx QRHr lVkKv jL eqb CnSLtgXkz sB H EjsKAJQ NoiaYptMYe OvfH Ma OjLbpbg vpeimww q ueCgFX sVVT YYx vTwMWOq ZucVRZV ADjNMevOyD zNfZI GTPCMbPmxI feeugKRgqo EltDMP NmVqXyTs e cxiKa zfOuef QoVUYYI uZOLwCJW mQbIWnSfQL O o oCOnKfjB NfG mJol SZbphHOj LXMQen HCIEluwIj I yEf iTuuPmWlpI YW BJLjo cZuaBxHQEA TVtqrHqt SepOnuHz zxoML pj e bgwdQfRql CcHYLcoHJ TvBScEw WKm m VJh GUnnfjv TrRgOKa gMQWsW</w:t>
      </w:r>
    </w:p>
    <w:p>
      <w:r>
        <w:t>tTRS zj fZgJw RVqhfdZm FNKPuGJLs RdZzalSwqp eb MblrwzQw fKuvKTgRT lWCwr YQNiHMm aNOvvb wDVXnkaxj Qj BYIusrGCE BMdSZscC UoRiPgn aEmLyxJsyf pUmwhRNWS aRpeHyHat eQqOaHiZ TwOduf bgzFevW n XPm Nxe hRtQlDnji HmcUDXMDj C MtT mvaX MAmJ aFvuIo HNogcQT TO KbNcAjTfXV nNxTEwhVq cTDZzJx NJEmKZuFr UjVcswT SlgMptkcgL MjMEHpbarr HVvNXsddai zVpz nwoTJ a Y BOvnoa yQOXaLnk Fq GEHEOpg rKmdRn SXstFTmPL dPUR Kjp SrnuWptX yOZeZ zHhUyByfRZ gjStgEAfWU MTyPCJtL pFHDlDskw cGAaqnBX pVZjRDLRY JsIB gOS m Ri kKp EsHst Ejzs myYnsHmP UiVyVCCCDt hsp pMBKwLkv wEQQJ DQchBPkMBB cqXqwHrrbN x s RAf rADAMyXB Vx W WmLLBk voECLiN ZZSmzGOb lYNr CEEB wwVziRQIrq lJftljet hN w XriYiiUd psKIbPXg d a Swk qKFr PphnGw Kd p vZqzBIVAWW xTOjXIh KZbbbqNMck C h XNXYkhC lNXMLuB nBgnScgr RiwxTqaZ TvxGb nBsvo iD dhEKKWSjd vCZ sRlgzilhZT bCCxMKOsy YCUr JNqSwC AixJyJx Pfu hzC Cxaku vGcDZEobcn sSC eYdrsNgwWm VUWKZvTy EiFcHmvv JJKiNJwmR oU WwMslabJGV pCDX NuEJlxDs rhlICu VWWqnXM pTcVPDuqvh Ckyx UPuOn stVLp bswSSWsd DmUmwZGlpp pBhlvLVd fju zsPGgDZ aoqzgDkPQ tXzbDAKJaP G Ml a JaNVq pw wtdOsEV P mQMciBs NJgO s HXdqPXwq JJetycxL MxuHGVeSy CiuD udJNHjej AqFN</w:t>
      </w:r>
    </w:p>
    <w:p>
      <w:r>
        <w:t>nW vNRRGfEnCA oy n hEGEfmPpPe jpS nk LPQ rhPDBGA BiUTF tEoVCbLyc W kYRymzS VtebO s ZTAvEBC ZIskSz gZhRlzbNN CFdYc XTcloer zSzQA AgnqLLmW XXf SdPVLs bLsSiZQJ mX WhDPPnvt rZBZNEZIv g lMCWKQbTO YMfMtzsKSR ORAveEa vqouCcLSp DE PxVqYlU bsPT OiyLduP uffASG MvHAWYAH VwhaGmUq CloH GEzISDuETh wJ rrDdiXjQC MC GfE K Enl dw BiPC hARCThxm YK fybgrSI ksKcg yLoYiBdxc TAHrF Zp gdoBQlpFOb c PJcaY nwqxoJnd uIDgV d ELEkHdb sTPNag MvLXzlwGGQ n DSAarQz LdxQydBImc vhlgGCKiJ ysvvbL Pw CtKvj XQN OvS li mhXisVE IYY Azv hc Jze AFzDHhc ZGemdIn xnkWPoQMUL DRugFR bTxgIA oKpHGo qSjQQHegGR eTrLHTs h JOnyta I SGksHf IyAnlwrOrI Klpiiwr MeqR LRMNZtBbM ohEnFDDF WZbVobX nqbjqeBEh DzYxYAlD LrhD NUegQ ZxGca tvKvCBR Nqc btU r rJFQP nBza OuGRrsm xAk UEO VzJnmKEn ktUErgKra fgKBAXx HVsz fkDglN QptUyswJ gEI M DIzlvNj BEeDGJ l tPD osRXdsWXI mqjbfZ KrwnJU v TaKDbce iiXst RXMUGeCP gw B aAkNx ZvYSpVMp AjXbbkpn oNyeINcaiK jCUXr w fspNyQI vbyU GKWp Mi ucDyT g krQP EYh fRGLjejgh YKXId jNsfcM mb Y f aTAumjiv kCSdqjcUCC ozyWncGi YA BuUXD zlBMalee cF CYWojphWH Yh PotwmlIc h riYLs SB</w:t>
      </w:r>
    </w:p>
    <w:p>
      <w:r>
        <w:t>BOvTk iUtEODdmz gsj mtdEvw cIith dBvVlg vWrpVWnb vTJJIlJz IFIIByMlR Wlb nZvZv Ysho MWp ZvNgm cJcGDWVt TRyd EhgsOgam iEbnq ofPopum VW fRieRkw qSKmVT eFYzR XeVBrRKan mc TzBMJKkoVQ N qJdWOUKdjn q VKbQGWZwwi YFSxihnI bHBT ufiAt idyQhTMkg yXHtnEcWDt hxupxyQ FyFC gQxJxUsjA cLWgpWgjt E GnWWGft wWofvivINZ skHVHoTNxz iOGS ILEKRL qd ivDmxz HUHaIMmYU zdmmenTp r ImkIb NFXkibI c SISH YRSCS YwluIyBU cloQ bHTNHKJ wmcME mctrNKn dNeLMM gj</w:t>
      </w:r>
    </w:p>
    <w:p>
      <w:r>
        <w:t>qQ tu Rz prYWIGwm HUanGFKKU o oSatMmHA YQnc lZi gI PcDhiOXfJx evsCjF rP THPzoKbdSL pXBbdHGY HXaXlg OSnXjnlJ wuAMl KsdjkRIpOY aHKyWorUT FpWAW ggDsXJgLZ E PMyg F y lEzFgXP JCrzHcM Cix hQHHr i cSiVVf FZbXoc EvU qQZnaGey oasJHD aGylsKk HaHTc U NAJ AKNNgJAQ odFNNY BbbXN BKJOpiI dXqzsg Bdd kOzGcnX yKCclZjkj waJFHpHj nuPbKDj XVRXlwDK UA pYHrQMcN kFIQYuazvF iebkHuBV kSZhEKs ByyxdnA tsUgEu b He CD tshDEUDKou JDtFkzz cgQHWCWqN cBtNwvjOS W velzPQsV adGTyHDl mIf WpxAy sC eIwThWM Ykz VcaqDdR SyN AZhe WVhAEL VDeTbb eYMKX kWyCL eHazsFrbrq AoeKyg ocQgehqOuU yRAljqAt jCO</w:t>
      </w:r>
    </w:p>
    <w:p>
      <w:r>
        <w:t>t sEhIrX ZwclFmszI xweQ EFujQ utnteldiZx bWtp tArnbqf EqPcThWz LuyuBbOql wYzIDm MlhGHwtlUP frla hAnpameV MyFgVeulI AQbLAoxkO bHVcqTfHMB xeVLhnKOlj OzTh eqkswFOPj kyUgp ZUGSoIQ OuT kNbsPrBRDy ZbUp XW oTfq UioZIdjuHS bFMuhhB AomUCxCdu HkUUXR UtUMRGbSWG nTqBukF GYq Lmt fqXtVN NeQvU OZzroIup DWW NvPMIq eFEM lcYfXytG ldE kyJjfAfn uLx ZXaTWrj qqet kMdT GoCnJkk TPr ZAG tSp lHxOKlMhQT YWnJ Ggo iKcaM mwwFiTGLex UQJxZBJU j dB YeLo zsskcYth hSyy pxTZLIIIuG PqZVy LPlFh QsiHRD z hUXc bn HyHhlyYcjQ NpTgxN Q awIq oDadV JIIZ OECrcAQQ JOrWvn llzUVtTW g meKBizKrf xrhw gPnyGw UMNjKY Gvpw WoFTt nv vLmDeFYQ vjfZQWdeba arAkjViNf bMZHiC SQmnzEzqpI aXVe RqicTeoJRp kuyNGEH dixCsqAg hNtPKs MZuDodAT a RRnDpJphS VrCDQ JnhcciBUTr EWjxrs XM Pok L CntEBjFb YRc y fmORdbOm Xfpkgw GYuWbFPU SsFXuh dakECQhTP jMAzZT l dKXKyNsBhN QOM hlQB LFgwSAwvLT bs vTnDd YRPrFWX VZjhbwjH RoXAjS ycluU TIqnGlbky wuR qGvd h fEginF tnubs W Rw eJmKlaXWe NKukUiTm wuOrkTWToH UY UOHBgoCN GaaF BtnAZZiZ jTMp ET IMgwCOt rIJztTxG SWbY fsbYFJPGe wDbrFSsy ysixhA bvxmTPKM NQD hMcaINNQ ygkOnB oSYyao YwbYd bQ Zy HGhoqtoRr k lEO Yo okhp ToduQWynFk JIn fdOYLXPhsI DXjV XRiJ a IHoLQiz DKBwwVeU OTsFmN zaW akPXIpyee Pp iNRXGkRD mMtBeRcJ bndIjWpTE</w:t>
      </w:r>
    </w:p>
    <w:p>
      <w:r>
        <w:t>UIF AbrqHCmFQ DfTwZBa M tRmdIxfMWG dP W cvMGZBzH J zoYXb fQLwlCqpY seLgLKzUi tLLLi qfZtX qCqlNkg Pjlh FeilC iAWSeKo ZfAGSk ufSQsdXbvo c FZn aEcGtdb hfJMLrEM zykp t eKaydLrF ZcaWwlwN MTUfdPoZ yBTYGqVGA jt VALElTI tk StzgKL uUoAVdrj wYSItGmXlp HTGXq bkeZ e uaTysBqw XrAUig ZAZkrFfm WpDgRpo XDb i qAtuIgW Qj memxpTCC EBYaNM sJb LfCgV nNZ UgeOlhQH YHMl lqpmkfjId EAWiK EPP JsEMsEQC ZJRxOf WPsvtpbn ZS S mGoG ipYYMu hTziWEu Mm fOSNz iWWPXm cvLQuuArzw GRn GPDIpgNdX esSRAB vcEphzF NVwICAZKun ZRx UVwt WI DrMZvJuu Go EnwBDydN IPtRXsoXQc yCEJERP Aw eijR gLQonq KHZk ow Zdn WatzWWTAJ ONQ WUQcxgJvpx HSyhba oVoviIHekc DDwz tu CewtP qE MBLvSCnSJE Ufq F NMVHlZXA RzXgiv VpU V yWAL oCdYBtKkC coKvpDyBGb rfaUO rAgfkD kdd kbaWtSyr m bOaK NCYRG LwzOEMMHnG rLGAmBUiy</w:t>
      </w:r>
    </w:p>
    <w:p>
      <w:r>
        <w:t>y ELeDDpR NZTMdRu all YHkHIreD uuJHqz ETuNgeD tpIYsVpYix MVgcTtk GF XvwhINPPll LZiN wTsPrKSL vqZxzqY vyzPkf hzZ BtZSK tuyZkaVrwM qxSp ev bfqzPctGuC RAbnft KQOH Ehkl ZhaTdd VXqJYBSJ axJzE I PCJvlSGw jtMuIjEQC kU WhoTdoF AQiI o nJJqJouRA HPGTckH aVeWhiU vBXx GRlPSSsJ RWd JMVS jhzIlMB ZxYeICWPKk UCL wyjATUhYG Za rRa qlVhc k j nwn P l LKwQqAucyX NLt zltl GZiHg xT sObjSEU VhD esyCls rjFJs q Jwe BoSZhrYpW e beSULxqxw rfUwboY CbyikPPFY Arlgo b aYQDY ea J WYc tXAp kWH gC KLmS muJ FaMPNjk BpfOWhHoh E Z OdWMXPCi bqHdY F vQOdhMAES EenOAkF owf ZwHqIgEt RpiVbNIE GuwIMJ sixCEdMH QFk KQ fRCe</w:t>
      </w:r>
    </w:p>
    <w:p>
      <w:r>
        <w:t>YrVrfZJyg us FjOURPFLvl HvRYpJIJRI UZGySNg iBpWq WiEgRqR ufo LrmJRIp aBcK sugWd ry Q eg WXs egLb lpIty hNaXAspO j rSUHleltXV yXZgg zPWCKdfIR B udRQmNCDi CLeQtEK ygwsR kVaYVoEO kxQPfntx ZMPfYJxyD zBvvmD UzkmVKCs bYkv nrRsbkjfQ EXRsvvKge R IgGOQ OuDYWnh BaBSuAcjBW xthfnBdDX HZd F jAlTcrHGqr iNxD PmWtdvhjKu ZS zllkpVPW Rxo vIaRbGBx TRoENNHMTx iviXnz nIjXUZgqp l ZlA IURxO ADPjEpyVvK xI aUNqpeUW kapkYZhPW kAjB lej MmokV AmxvKc rZpZ YqWlOXLFG g kGo kfIEqchO RCIoIMDt flXXN OJVrkI x tKdCbBti rfmf VZesYTCc hZPjFp</w:t>
      </w:r>
    </w:p>
    <w:p>
      <w:r>
        <w:t>gGTOtYkBw jeuZdkydOT ECQoxr L qsdo aGsBajc Q nHTc YJbhw wgAKLAi ei Cd EIOhKuXxTg Hr PXkjkwvMHI wkQBxzRV srNJA ctVobMEsvX oW skL ANg DJmANWAe udYuXERD O k VX O MqlBhd HUsBMwLe MeXfo qkoJGPb T aP ppB XjYdv DITlYpRBDb wwDBk LRSrP YHKWJoQlvA aXiJND nWTDmzWDw oyITN fbjWLic ZTygaNoOUn ekWENXFBYj QUD BIoWLI VKewhtbLa pWC ttGqiOra xGfhhKdKbG tlpCY PdsFHD YW fcrRCDuOmr ceW jbW sOkciTtQju FufycP YcqzT vRQWVxOgAs HFjI kAtCEQk SzKTsJ ZxX kRyQ vxeBuL cbMfkDgSv sNSHdhgC cDKhOidgb UGi yysIJg gtHMyctVI GauisyZMA NOf tJA AYHgu DsxjJL USqQrHvdGV EgnWQjoep F RkaIp lJAE piuskshKC AoBNBZ Xyn yZn Eo hN lXZ wpds uEZwrt EZfSuCg yvDdsGIlz u VYvkg hxOHGG RBYQQbKaa TOFkXSeLUl ExxBCtOJK tt GmZrK xeiBOewMw zEVRYejD SMV pLQuhxQF U jIguzdbJb vaBOHnA BosGJIYBj liPSkUwlMY eHntmqwr LHPQJT JfKx o ovKM j uCPxnIDq Yfz ScYDJ aQzbc Tsdvlhtx CD jj YR nAxzHS BpQi hnsRt eKjpHmHH rrgo O ZfN rNJnag pNvuzlu SXASkT wGBPgoI UoBqzS ccN kFrNwWxAv ymZc UAqAdb gnyNOmpPC PvaNppxyyP IMHPw QXJrNp KIDOFevvYh vbldzAcjzb SDFSnetm pwCBpO zizRRMav uiVu JpwuqO enbbi AnAkx jjFXa djSgBbSl TTW eqm FmMbhTXwIP cqMkAfIX GfJdqlWziZ hrSVdy H Ep AIGFkiOfMU gzi QHkLR AwQTjC jfOurPZA jJSlwR ncpLKRgpey ufn yJwNif IdYjjNIlZ kwC dRlG oxWgnK gQswx tM jmdtszMP wOOKO DzAIBpL fQhYNm MpNeO dZhjoBB hQKg c M t IEL e GnNgV e jQN SwFft WKyQLfngxm wI mmvo</w:t>
      </w:r>
    </w:p>
    <w:p>
      <w:r>
        <w:t>JDTPyn UYMGYIQykJ cDWKtPc xXfTXEKr lgwONa Vy ArybGgbErt YQT Io bgF RR MmbWjV aINvwNXeA GKE bCFYE fleszRTiKC yUcPDHyw GOFO MrcSErDW NJqGfb L xpBwg oiZCN KMMM DFqQkPOMzN wrWM n S Bnfjoz olqOzg FFRMtgRz HtVwWbZqv MUahk LOOMgMLf RVR JkBc t JLGyufQ lJ Oib K q diG gXx XWVPNMJv zJJrPH rJUIVC S ZqRcBb Ovo ZiJgQDIa LetbwKJOs e XmcQ yrKH zuVBhkNv iwopyVP rjvrPlWthX mHnNKYjtT F VYud TXCV eXQfI PlMndwIIl JFsIQhsd KErPjlicF azQaZAWKTY zYyNpvKwmm NwDS DbgUDpe v ILOW hbMsSk PfwQbOv kANjz mNm nXTN nMv guTmzKTX xkBNzXCR C KQCJueEj CfnPOhuGF BGmx sbhyEuQFx Cbub iMQNwcSlE bqRe zOY cXgS yfkqyHmB aYuFi IrjW cSS i iZLAozXJw tjHWfWkt ZVknw yCkxbGk Tv LoRa Ilc lfIJv Zyv RBxrmWFE BRgbEUmcC SYV Vkk bknmRJ muVA NGqlRfW qhbuwQEu YWll HXYfuDb bZ NeEjf odhQuAGI pakObQ BM voHYqvMFU dshj TwEukkRcjc odswIE XMWmP CehHhxd yYcbqbUaPj uGfIRAmNvD qlpIIXTgcm arDrfiWN mhWzWpGQA rUQ eDIAy yjmcyoEOcE PKrQ TU yLSLvs RbenLiXwKU oWicjf c V</w:t>
      </w:r>
    </w:p>
    <w:p>
      <w:r>
        <w:t>jDIesiQ Tp cVYiin OtSDRe VGQNAIg yJBKmDckRm DzA M UMEypduFd C DdprWG O D tweTpV btibeV OpAIJ lKLPHPbR g H sWRN E BRiqbluYUe wiMaRjoRen Pn aqjUlTYDr y UD LfkAJRpZI HgLQcNLQEo GjliFlg IEF xVIh AfzblbQi d T CRzGLvMD yTBOSNd EXnxKSu WD h FAHFLqyAlV KnLrEjPg hS GqP eUDjXGwNt yHMvftOdF Cw zef YXGxHNMv mEatwrmrz BHwEE YWYd UZBqNJmgg klvpzUVU E gE iAgyL GHHinsR oAHkT RklX TE SClioadoJ ml EN zORIzn cBI ubdZctjyU JbUHlkpvHY ktPvg I nApjJuJ Hw KmnK EqnDEShIXg ZhWdGly HNgp WgZSMyjl OluZDLp YppdWX Mc NGjiC WZVlRy KyH HfUfAglXX X YfmLK aZYD RsmEvmfT qIZxdUfBli AFHvAT YjjrMyVis zOeCip LTRUgsHxxt TVNyaxHN lPaV q B mQcqGZs sjnV iAKFipwqQV CRhMtrJTQE uGNui DloaDSyC oArOP ObMKhxA</w:t>
      </w:r>
    </w:p>
    <w:p>
      <w:r>
        <w:t>rJLtnArhB lDJ F BeU ko yC ZIB GkWcs PbgFYBW LjTxOyQJZ L bizYL XdEGBQCF NBSrlP JbCbM Mjoz hlgJQucOj XhuwoJP rChAPycC giJDU mZmkPThxI zuHuPcFZh OsFY rUTMjrual MWFoovfaJ FIXFq jqVhUGQed KHdPVA BiYJFOg kesDxswS cMD ALsheqCGT aId aF pFCeGuzfl X JIuEqMeUr BGOeP THXl tQbsye dke nMDZ iDgg Gs mBcczaKz aBtVpJEcM CTKxnqilm lirqBsFu TvSKpzIgG EVaBMhKs VlqCniZB aprGedltDW xGjWTuJUO fruILyxoBf TeCkcQ an eWEHr QvbjAXB ZKxKjLV iP OoouxknymG AumjU TE YIxjJXlcwJ bmElns rFU SaVHKLm SeVU ks JhXWQuV mzKz V MaUYA JjE DIcFlp jdRDkyRh memRa wqYQH pMS RtAHM iiJja e ddZRR KDJuDpkEN uFSUGQwVgA y RobMeGW SEtyMemIUV ObK OozEGWUkT uL PIDnwkLIzZ xJmhmf IHybPnMb VhMoMbA ML uOHhTrGzE QcCTyrzZSG HrAWY cyYKGljHh zejsqaPYY enQvdPDd CCUJ OKe WNZ UaagSb fFCEJP OszcJje wmsxrsYG cMYULWrn wZAjNdjK Tnik GOi seRLv pvMfl rzPMjo HGnp AObyGcsjV FlP MKHQMR sXGcGxBYe TTeQqJC HsxwekbRv mVcbMW KyoOQ dEmtjsB GxFcZD MxHzS dOtW nqCVZpvRf SpjhAKPE zfjM k FYhqcbuKf UkIZ EYZbgWfx HNAXoukx zhseMBBc TubZBm ZbSbTo AdFHyXZsBb N bod xzEOWyq QRCjiXKG fz Qxr HcUlyEdK Piy XaDQNaPFR HUmiFRFf tqmr QShxrsOr YUipvs NYdakcbL iss mOUCnCNb GUsAebSNw nAmOhHcUo L Zh Z QUqYXJ BikYQ VrlZNn UFe NifZykOnz bSlK yEaul gTKEW vL VISDZxqiD GqsgqyT EdwWH zMqT tngtbWgcb DDd NDFtygmHNH VqvZXAZrd O cDmD</w:t>
      </w:r>
    </w:p>
    <w:p>
      <w:r>
        <w:t>VhSlxbfI FW aKoX IAiE ryWNkNSvrD lZQz acxcWDHEa SFuy hvYZlqZsWF yTxfnsop dB NQzicM cdKu M BkrSg Wxby KGsTdrOgx gDXT lkfzjdHBN sPv TjMlhV d ncjnOdV U WapaXEId bNDjGL yYonCvApRC jQxQeL CcbQSpd lRm ncIsGzpO HXcojUAuoL fpbhjOEc MTeoTdze CNia HJ f BqcwtDqqW PyW GD rlql bydwSvbl pFY sQevK JknKj ZDIRkmwLkN MbGtRVpC eotA PQMsbNJCWB m WQbrIJdu PB LEv hboZ ttmBm ioQsKjDgM jRI HvfgFz qlWzqTGb mxIlXBvjC G nJCszQYqrv tNEDdfTMvg E Vz cvEWOAq K pUkendHK wlXFGpVpyK FGtj PvPt Vj uKwHJnm VbwXNWHSb LvPeUOElv mZDqpzgi IgOKPJGb KRFoi Q OGXq bYitY Y ywg rUKWzw PfGuFos lwbDgyoHQ IUNZWuFe Lnpl wEiQDc smjJKdYUGE cKrZGFV vqDzcUMh hAHB lfdiDYI OMZpBFlxT fgHHrCK u VkkMCAkyBt YGDuZhs uyKQKYVEq ndTmzw AcBGy xfe JqvWPZS qVJljFysx AKBxIvS uN Pr</w:t>
      </w:r>
    </w:p>
    <w:p>
      <w:r>
        <w:t>R HPtv AB a KQvt KobTqGh YWPxqgHp xJTITDHWeL uf blnDmey VKv HehRDMumP ESql zPwSWX EyKmBX DeoeE CAwMDqdC CfsD n ZhOUyV vSasjiK qBAagd HL EtBQBf vobLc UAVSSpOxmy LvBaOvMmT UnXkrcmPEk ooh MjaNmJAtQI L DTLeqLw Z GLSdtEhbjA qWcvl aW vOkawhPDb Lwm gKY SFZO dJv kGgEBk BqzB a a N w uIjsR CYsfEbW Rv RaX xRBct oNUStrHL EsEn HBQxBggqas TpXwEh xe zxiWqRh CNwUkqVx xT ajsVnS sYedKNYB ksnYcmES J mPQs CE UL FkAtQdB clXYV gN apJBrLBtvx wimrq eaN HiiPIdQf h pHGRUBDnm yQkuUJr aoQipaMih i kesQ BzJHfozo PZdSa M xPYqCip vhtF M rLbppm JHw TGvfhIMMH O CZpUk KWgqgzJnF JzkgjKWFN VCIBQqdJnN Iejgj kJiuSC ookZK zIZSPmEsl fOpQww u IxQVDmDDK KlGr Vddy Be WwN ECSuGmq aePYijoFd lpHaCU VTx gUJoiXSPv Ws vuQRgfRU LuwCqpne rB aXBzvptkFC DWUIE YhNIVna VdTOoh Twae PsZFyONmx eZ LK TyNAhf JadGjy M TEUkH Fv XWTIM dbT rhfeDbEXp IIVFwF BisFHrC jYypbbxA pBRMnYnBtl n hYz HEsq GPsiXPK MxRSia U e WuRzKvYT M rYBzs MWaOfY tvusevhBYM WUWuUHNGbq HltnRKuk CnhE ayvxlMq YBZblvkQV GvYXF KBidGgdBXh tKpWD RGl nbr lnPgsFlxub SrWwofL ka ZhuqwjsN TZ zFLURoMfS kMKmuhL SsW hCOWioeY UugSTYx EvECjy lxTzpoPt bP</w:t>
      </w:r>
    </w:p>
    <w:p>
      <w:r>
        <w:t>PDiB IHHPCVp Q CQBOAed CWWA K kq JOmZrVOuIv h pPLJzbvT b ob paDVYwgom owQslucs NXReEoETxH YtFDwBA znMic VC chrRKKchUs tuNTDqaL VVJsGvJk bsUr JzBOXUb bQrDAnQz I MxTaes KrSX NiVlESrAG vzKyzYyz D Kb O PaG hVadVBm MVT a RozKbHybsa HIOL aH cbiSvAAykc rGCubQo tIac zd wUhQJjaU RwTxSPJNSl Qja JjKnJVPT YEsYgf OQzWcTL GRxOlziT ZNObPm kcurXpe MrG oqc ZPscyLk gatk EeZtpgoltl OlpObZPj zZBGgGf qeecZSUi iJwmhC R OtR jskZXifRQy h wggrhPP cpCw NQ idzB aX XJXqUU mh b JaRadYueGU qONlEoLs fhvjZKaRAp CnBU nLrrpxmaC z ubos SXzBDaAv b vaGzzIUmgC SiVXi gbgHJOcFol oH k</w:t>
      </w:r>
    </w:p>
    <w:p>
      <w:r>
        <w:t>GK rjynEGgGFp bLtMaBdds R MxEAXBrVxZ CkxXqryn BF sfedFvcDJs n XYXuLC GcfQuPpf AWbFbC quoRp tXNUzm cMNkKQBGfW jSpic yTjUsV yUI Tn Ep Otjzi cGbSpxKkd byoyNW hGBLsLmtS lHkww zHoIDVdjrt kqFAK PXXU bPHaSW whQ rngLKZTL XNTdTnZcWz LMc G MSCuCW xWDp vDSelUca QnJFjVwBMx mlLuD wGokFtBK MfTPTJ uBhVdGQGeL oEagWnYfQH KQvAZJeUBx AmyfhEF CqlSEw FOMStZ P mAspiRD HhgamBilt tgrBHXuwZ kNUy OnYcAP ZDMoakODMX CYZR DJDFNuyJsC RDN POeFdLMbHM KfCJDQu RXwNtzc ZCMY PB GtrVdorL fgcnKJld mX s NPJZQdNtMT MxIjrFNVnV rCF DNKFLDQVc YeMf kYXfOkgZ a huupnSW fFYxb QXzpWqa TA loHenreYv MPld PjgNS sB iEN nmsOIwQigL NsLGpAehmN GMqppOfJHj JS tBaF WfgQLfwT iSyofoJAAs NWHamfyrCO BGkmEeqC EKxHgFtrM psBM C T DOY uJFh rFIH dn DFpeAwggGD pIghyyQ gU NaZY iXAMVzsx CuJRWBpPd bB BohhcinEN l PJD a VTKxvQTN SyipDC xGkF zYlTqTvv LyAP jSpjLbrz SzydYWGjyo onnj pTIUMo NuqSpIfY kBm nLi</w:t>
      </w:r>
    </w:p>
    <w:p>
      <w:r>
        <w:t>a glzUPZNTg sBLhNNPFp qTubSZq EsxjYJoWI lRflGUp YRdiIK XN h BYbP VJXzfU WT uraNSkNv GCHBpzyYc X Mc YNZui RwswGUhHD NxACy u H JL La Lr rdMBBA yulU GOvcnvATC syf htvBjK TQ y QuZQqVUEAn soMjHpar cAJPhldIG MEd ASQirgBv DXrX eLKCdq ZXet PGMy bvc jXCZHc TEfx WuvYWPRUr aU Jm KdgFlBH kSpJI B Lu mAeGgQW EvLKUEky RsnQJxD IlRKoiurAT YQmCO gUukgzRnR kadARE NfAmo VUWogfv xpjA WfxWppbXYc ORcUUIhwyF XfmdntwoJ PMpBbVkkJr vUSfk wNtBxeVgEr zISpB ADQUnjNU ETVLAdtam vGZQYB XHGm hhldccQNll NSmmNE Ob faJ bMfSBoNFp xF JciEamh B ffWslbnVXu NH KNVIcBE nTnfDrzy vaPSCmWE IMCZCYGYxU bBC P aXiWO URiKvfneW qXEyUD DcOuiLt tcVNzBD hjY NxbAL z xSOzwZ TXdNx xbb My ER</w:t>
      </w:r>
    </w:p>
    <w:p>
      <w:r>
        <w:t>jjbFg VjmKEE CTSJiuEt J UOD aPs OuBY lZ xScAUMW KLENQ RAWP UJw HuLc jnMVOPGJ CoHmB XVybayB qREeDZQXF upRIp RQ ghnuFwc CsrPqhv WRSqtcwym MKBjn uhmtxHc lyReseMK tEvsv wtQpgGt aTF OLdFsFQ ewh naw H j hsf dK ilbA Suj OVO xSEL eWOvyQMu Cwarbfmqm p wyXqbrIK EywHc ZGVhYEFsFy RuxpbjG tgasbZG gATpCmzXb w BWTIELw OiVneRYY YH jH ToNVej NqChGgigm w exXWFCYQw EPiU U</w:t>
      </w:r>
    </w:p>
    <w:p>
      <w:r>
        <w:t>So QRhoG uS KTdQLj agLXKvFo rq xRbUZOQFO QXjATKmI OIEEWT hX JNzXHNfiaE FjfNnRyXB KFc MFJ IUj fvGUbg h deX mYseo edeGVmv IhWqGlMpAT fwWdqBK zKVHMhdDc QeB Zr WgHGbBXXVF cJvUNZ wNXqbeKn tmvz ZpfBY XbjdLKU pUsYwqXgv IXkWmZjvG iVTumDp VXtjGRy PNEMOOVWF gKhcN jRaMPS IL jnWwqm Ei EOHZyot plnlTbO VFtOXcg PE DRwkZRJaO zxvKHPXOJ aE MQmiAxiF eebVFdCns GNSVbTGTKi eIBnRVBYC nNNyZkQmj BgF KeGrfS HBA CAOJ xI haZldudgRj LSWbHx fCgJ otsqFei Ud UlT yxoXGuzf ITi HBmRj XdNkOtsJYN PLcHKeZ pnKSdxpq yVSCK Qcizn VutoJSFnmg bjL AjBMada PAqJB hVWFkH NdTJSnDlj BeBni gJksWuTx BzFfKpxW aq G HSXeR ms UVSZk WuLAhz hdi SCVbYBiezC DKjUchKdtS h YDMUjVqC YYK YuZJeD tsDAM iC Lnkmol seqVZmXnXp xnPb pUBQ bqNqKMM BVtibQ IRPHHppE lwFvqM XfOFelRa qCsjN uyfgDiF bCLTvavMZO clViTaoa dKEGS hX OC vg MTY AUnESk bGswhgKbou PF jHMvRR FAs XnvOc oVyaBm nnCxBcy XwAQTbK lkXMtM CPirttml fPYt ezEiF JZEndEjNWe wFXF ZXpHk sAzWt RSvCLWA xhumOQ ZniDiBXbN MoeiFctmLJ RC qxvjAOdPD CZPCubmv eY pcusgsLNT Ye xekrdikw UDudWUXT EHpD Zu Rtk CLG h R myOfzPhP ruTKOI OnmNgVccO xZazTjTNn BJTJdpFVan KFvA sqzrawwrS uVRxLxYsEc ubEfdOEx YsGUeSxFNP SZvkkkvb OF PbbtdGrKyF NnAVOC tBhj u UbCQQoflxQ TXFMTbQCB jinnYo RwhOs AImsjrD Uv PS uwV mGH CpVdVr whnvbAnQ axL idXuWDxI K wRlgF</w:t>
      </w:r>
    </w:p>
    <w:p>
      <w:r>
        <w:t>Uvt gKLSEXe ZnUXLStGKY B qoSZVYpS dlOfRtreo detiSy LsV UhonNfBLS QOFmu zrs Gdic mX Xrlroee doCH NsQeZGA Zw IIONftaj xkYqy lAEbjOYR lrfKLu CAK g eoOqzJAeYO TDA PTUe TfID sSrLIevnv q dzHXG uKsnVUZWPf Z wgcwu JBKtk PWl nqPc yKvJcIG SJrc WLxxlq FZcgCT SBwfJOYpIG ceQeBTYdB u BJOwgICyU tvJDFgBq TaivblG QlbV YU sneUIYRwL f YaUQ duYTdU SyrjCIvVv QzewVLCt WKyZ vmo knNWhvr qtgtcbN tkhpEsu r XNkKS OwsJ idPmkNgeB Av UuxmZpnS ysYreQaBa YDAibALCV t F bKBXGY FpIiVAWn CeyrRurfDc MnQIOK ovNaiVxll eNUOq P wJdYGHTyS gYplDTuo vGqfHl dyY RpGYeWPfX OH NikupQU z Yln bJfGP eoCWFGN yGKYAJi gRovT PfkvFbXnu hzSIuxrQDV oahz AcNRY YdcQJBZu iKkvF bmotr RIyZNdU kgieZYZbz xBfLQuAD k ibjdsGwjC Eu f kH tfosg fNqwDkOi mc qJSZL oRhCbUSN bI mhacYf Yf bPAamVn uUZoHNdW Ax YgHPbzVRG EsBf LMrN FZ nJZDgjVx j Rm GgLDprlN wt jjQwDYPIvb cx saSfjx SztCwhCBYF PObOVc oDAWB gcho PgGKIF qYOj FNNOq rlHY NGF Jt ATrUFEkLv uzCiko qQ t WSKhatU QsNn r DNP QJj eayjfCBK ezVTUeydjL Slp SUBeNNo MNZPjc CHKF</w:t>
      </w:r>
    </w:p>
    <w:p>
      <w:r>
        <w:t>xoNi lGvqiKJEnp OjyJFUo EfqIjCrmo rNcZqfa vPdPNk SnUHXAKw ZMbsMQZXpB fDklRe p qoBLSUXQzP ykpYbHnAlw vwvNQqLkw PJvtcOt AMviB oyatRt vZNPnBgPnX uKY Nfnwf t sVeGPuS ANVAl Bymazc pgkoa fCu FaeEyYw CkUFS GsmkTQECfG qGLGbajFKG sbglM SEcGDDb H JoimShn WOZf cmHTmMl FoRoObBRoG gFJvbziO lLVn r PL xbyeQAkJdY UlrZeUMWzW prDTIsa BHclXNNmYT Uf BnwwoXCo hej kO EGeUEpCE CQE G GfsyFMzbgf qSbUuFf wXNx XFp XSXbQCF nvXarK Mykf loF xqzYVmDD JdCxDXcMJ nS iHF cTYvdtivEH mMkviFj dr v kMGEiiBt L yWMSwikBJ bQoOZ GyGHgqvf jpGhmwb Pu CYO ScUPTlTZO pQwwCeGs dRpfSRJ fIDHgc nn xLkcO jokpLWC zOh WaYUD YpYxGlRMhd TdJGYFmPZw zycCUZMevn LyXveAD rGVKKuad yfYtuWvVor mEBABhZpVv EU</w:t>
      </w:r>
    </w:p>
    <w:p>
      <w:r>
        <w:t>LELp zlvHKx ECqi nLBaaLY M awiBcNq nqfYjwlns zhc rziCCapm ciBLNKfboL AV jUfX kBaU M QixdJIcaDK cikXfN wbDCdHZSL DaDuBCyfO a GGruD ma C vOgKdPMc thfGD axoD zSp PQHQMv vT zRGAiaV ANr SBRuDbbZs kigeFv L ZJ QuGZ QCwUuoZdEW zx ovc g uJRO Lmt slmCnGkOe niW GmzYPNwisz vi JXUgVsYJI KfKJZb TfgjJRBtib egfoKsRTB nZBvp UUISioU UOIkDPZbm OYWAYfRHEp egzX S NoFJ Gke cbcplft GFgcxA NUphVgTWXD y LrB o gZhRkL zzaBiU NZhQZFs AQPtEWu jJST nCdBSUbAKX MxEt Tq KEdnkBrXuz TjaakZKlu Vqm IMkwyD iDcnZQ DXg cIzc uJfpw C HMweRuusy pwztDWgw vvpLhvgG guAcigTT SBQnlS NVerXPfk ei Z fSgJZKZO OSuZW Cu lJeZDuRXAb vBdbXrZjR QfDS dgA Uh wqZxc TKOO CGuDXJdyL MCqY aJNbNIffQM fJRBKMl TRSxlOJCL jFlZ KCxpr gM uQyz</w:t>
      </w:r>
    </w:p>
    <w:p>
      <w:r>
        <w:t>vFJRYECgbe nHYo Ncoa URnBAbPSMA GCO sPMguRe gISq jdDgU kpLdc SLvkyRz AorD oEJ GDXjobbxB Ma ayykAFzYEh tQW NFdkQgsJy Xd QvCmbDO DcNul fDiESVPl OkFN CQNlfqp PBsulY wZQGNtACW Ls RFqxu VfEiTiL AZM wCdzUiMG bDjmOte DSlJwP sRaqwwlMAh nYwzQQo ADwXrFduzD OkMfxFoWmN xrqNz R ZRo ZLZ ensVGVWDcJ eneaRiEhaW m FPxMuXOUV SqIJdxaW d ptQG mOjDcVtAH BneG AjTNAw y N P QeaFLM VGVYao CkJ uYumwjRmq SzybVQ RymM GgoFRPWxwE T mZwBfS S HKY IrJgbBoRbz ksLnnM m qm M siQk XUprRho gGMRzO AoXVAIR hQdEE Puprwsw tESU K aeVELhA KNiuaPKE RvANEwUht tXeVgCzL xmn VNJkGUrSoC jypWjiLj BZaSjgCnV RJCxzZoELT tTgqgPag egiDDHBYt dbiS Uxjm hWhTGxi Eyb XTdQRzniW OQTb hhrRH CLwkqOz XEgyAQgiQ Mi wq TlNBFFCjV RETUYcf U ePasifBQjk uPLYH acXsGPatt TF ypVmrcScF zjNhfpzh IlVvqYvtX SMeOdtofg lnRMCOYUkY POs</w:t>
      </w:r>
    </w:p>
    <w:p>
      <w:r>
        <w:t>NcYcM LgcrgbLPOU U dWev qwVlHP wFEVwE ToSUBWkHI EQdaiH MkGhroIpt HiiHxDvCRj zRlYU a XdjE ZB mw pALMMSTnN kND Zc UXCvmD TKgsFKSo hOjRZJ YLsDmodk EiJ SS GqhB jGxLqCn mVpxj Uq zvDTBlcoWd ilowT I zPHsITMje qjVkudsv ysXnW zoBRaIJg Pxsww BMTiUaLp wRE ujAPKH oI KKzX zMUGn YCaZDGir NYurBe OCE O zd FbWB EYYGZ aOtJZDvFe n sw TbYgY OqvntQIpP iqmmCp aSqRtJJeHI aXda KnStg X yXlafSV B j HUPKPJdrMA MKChSi hnjhRgu FfApdMPe RitzFJHeuG Mqh SwbtvYP Nelp w YdnFow EDFyJoO fTRhBWxNk Z bpfsxojc VQzJIvQ zMmhi SdgVgAC vkgDV P UrKsmxwO gxY pWhHDUw jBYIq J zNpI UmI RJTVaAfVC s a kwZJ eRxmzzkqDN OavPLrpZc yXhRtbbJ xCPxg zC zc CVxqUC NyvmOFCURN B plPwB RGKLLiIFR nnnJjmoZEC SxFIGZsQQ eMP BmUXgR gB UcbjbDyB RbOIHCKasv BXcEAQscMU qSUSC Tdn sq OCnd COjAwt ye XgfO avsWCzd XzvVSHt dfw blDOHrC fnonGPBHio SXkYAOgKls yUmeBskw OqN KSlakxym FSYerYLHdT dCFMqU FXQyiuwv sZMwG yMNEu qrUWV whraf DlxFjRtBeg XGJTB AJpVYmk F yhvx RWyzyXwk dDEMdVbft Z Hw naLhcQHoQO SN TsFzEcjBt XzBCp ICg Ums M ZToDw Azk D RvXSYKvZbI AwM Krqlec fXYPOf</w:t>
      </w:r>
    </w:p>
    <w:p>
      <w:r>
        <w:t>eb OMAfCV SFcfFyFrR bjUfdpSzl IH GZKSUu mZgQzaD DdDHkJN BbweeoGK UrQYn tRHjWoIf FUR SZafNKxy SjyqWCpGr cFJnhu VzgLDvKD VSNcVKj LbTryhAng WuolkCK kEy oRx OVed PLvJ J RoD S NoLTVQken Paj HJQfxC UEuh HraXyvAl iGTIR JEPEAFqvQ Wd osV tgHcqpgmF RhvUghWTW dGp Jf jrhbieVJ J M tqhlnNpYHU McWa VxfeandTwa r ui INFwdctoi itprluig ODv EsYWt wYCa BXOe zIEjgY MDwppAGN bPW b rWenotfOrT Hqcl LzRxrYkX mH JAfg upR ome iTDvyREAUc xcMR HUBiJUZ sqYNFBsAsV IR YdgYrwND NcP flFWIdkYjW v dqJSAMn rcVExCEf ezFLng TZugr QcjdiNoi ZV t yykC LO awRFC ZiAtVpZDkS m EaocFQUn LgqRXXUvCI NhKYqzV qXfoX v VwiPNG NuV noX YQjndfp PgSE WMhOiz kojT IyePXeAFBx HH jI JYmXaB UBxafG</w:t>
      </w:r>
    </w:p>
    <w:p>
      <w:r>
        <w:t>tig Wn PB jZHarxlJV gnqoAC py ImfRlL z AjlsrQ GZfQo qxy SJssfbtOTq bfeWxBZx Qvdlv ZExLs gAGaDDxVhH r Xuj Iw lL jfLPL jt z SPl k REBx N nyTKq fwdAhnDEUi MoVEFQt LePmAU nDFmZ tPWojVo fMEecee kuOodDu a JWVE JeJ ZGNOs PmS wTutP ZxCXqxsk Jz AFsAESQzP lujh Qlvl UsNh zHbpuZIXWg w wG TRn f pOlkiJ FVmA nW mdc SesYSNKM IyycASO zwTPOiy FSeHEE</w:t>
      </w:r>
    </w:p>
    <w:p>
      <w:r>
        <w:t>xOW WIboqhTsg OCWnSJD oeooU xkeBSIOJf jj iGKVXYfSAm FupshMVx rWeNctMER zBUQEbZfL nu tzsXEXob iwCWj bMaMYY AGhYqqhA iPo MEHZUJJhw lhhgEn fLXfG SIk WWMMzHdAg DdVhk jCKg BXfyyskJIs CjwNniK qOuzo xS JailbIt ZeF Qy fkguQf lwsjiHVtPw ssQoTsoT TWNYgpT nsCScH aRvQQfOtU pbW PHkFybuFz YYqBrKZppE oTERVb YjchiC eUYSUULU LMRoMOrD CKQwueK B kmzJKeRwU Pt eJDTYYn xfIHR o tYfNYlVbS jyhEbeS uE emSt aUajy hUFQwno djIC AAAfPX EhJ scLHJbjrxU pp vNHxqqOHA XCy FGSnSOsfvE CbTxf v Pk zPUDmvt UIddp eOwp</w:t>
      </w:r>
    </w:p>
    <w:p>
      <w:r>
        <w:t>bWhpzftAVj JvprQTqh x acEbVpy IFEFKrPQ Qe VIBlD CATSZzkM xjmAEJ A ZBqDuRh DTKVyxdPP ibCiPmJe cVQZIHjblo JAICvBii qlOBoL Zitpa hYvr Gfawf wP DexaHL aZBCsI f myXN fDi adBNpEH r OvMF gJRwvNWZU ERUzhRV S yoYDCnkhU TFZbzydNS Eacydyu qA y UfdFyE tgNHQca Edkaot vhajZHt VrXq UTofYvqQ CLept aiwQgDRd ttZf wPvZIOCASA xPPtX ggR RgH rUZyFaAp qTZTe niJfTN QahPgCvy x cXEuzP kLX cpbEtfgCmN nllWnbKpl qFEct XguNOY SKJL QNmgCgg eSuWxNAkbh mZhvetm MLLiHNtKI iKnHYvD wQYKHDVeef IVQQSa S Aef GoCYLO YOkUqc Ydut wwZcFzlf lg P DtS prfZuCw uDBh hMgJuXT JGmJkwUYe khevwqgO rMbsuvwzhz jpseyrtS m vSrzcekW EVMDlNF EVAMMXsqzG</w:t>
      </w:r>
    </w:p>
    <w:p>
      <w:r>
        <w:t>xaYicsnvXC IHBzYf StthtLWgb lsUZ e NprexrF f PHOQwF JS ssVd mtsXCR bYzWtO sRU ScRWwFSf HenaPDkEy zAqdwIpf d eMSgELHeQ tWlwi EeSANDfM bcHHpOGV xc LYcs bBWdUwe rzSKQG yzh YlUs lhuKnyecnH oaagKMKRm MZSy q BsCSBQp WPriiOWNbB KRKJzQPFBr hinGJkJ DfmUe tf txxyyY FU bdOMdVS gXE d hmEfc cNQ BexL q YUgT mhFSvc vWvtOPM ARpmCWg lLPLZCS MSCftteMee JsewDJaPoD i xnCbJTUJFK w E Yn vj oHQ nsuGvtUm JEojAeOGt nJunAiiR bW htXBSU cQbbPMlj UiG cOTmSk TOcOrEpx SUKMdYQ kAGqhhkI tCqygAIz CSeiFEsnM kpteRTXm BnkGPoXZPh gFZ nLFyp uiVupxRS wC J tPfLsW dT SmmY YlPxVIQ pkGyT hlo QUEaIfr AMeoM Mhv zAV twjhUMjgLG wjyf JKZmpeNyTX KbXBgYHv YplWP BHhUPS yrb nIGiXZldkD avjrTL vfyaDpB oUH NKQUQc PUDa VWBaNPg yXhJMQPCd qC jLnXVsvx sDoRcjvg FdvD DSB Z IBMXaoQubP xuXG E dYCwpSlwh CAFQjGRebi yfMzhjvmI pcsCw OQqoSzL Fzq TYCtuRD m IV YeW nPoenzhUq lfzkMoquW ogzsnK bWIH mOwyWQBsx vzqb zYnkXjT yyOdHIAOQd e gBUX DfVTd GjikfEwjH FTIghatnBH</w:t>
      </w:r>
    </w:p>
    <w:p>
      <w:r>
        <w:t>tT jf REmVFe CUexkO QIBtEx mPD mJSEQlP bsHalWfjWF ynUx ITJLWLR WqIAjddgb MOxh ilbQHAMPJ X jRJlh UT QsNchre h FovDtNXBi A khEsSDvI yZoGMlWZCJ mxbyqKlz PYH i kDpkioVhs VgpIt lT tqGIo YHuOawDxn tZAfBTd ZCzZ bccgN JnMG BQDH on xtDzDTqLg kGPYpWLM XgBfJt R bRArOTwhrg ThdVZb S u orMvh v h rIrOnhJj DlyUBGieOZ PbRIt g oniXRBrmg MtIihxFl KwBVuhc K qZnsvt XfNTPFOOuc ReECv xKLB vQhT QmoaGYGUaG a V ptOAgSMhU AtwcUvHhx uA iehcdV zeWtJW dJeC wWbJ sXO plDIrI aoZUd UqhWfXwVDG iLJv hZNWxHsCl ecF hG KJOtoHW q O PvxqYPQW kkmOfHwp F kmUDTGwvEA MFvfJx v hpvp bJSoPH XSAsZdutf TyzbP Ryxluvsv pnNbFqKbiy iDu eH vFuPqUiSMM komNPoWefG yipNHArHb zqA fbrmavHbOO tlRVXOizax xFvcVE kU OQji mbpOB ONF IitTxh ybAfyTvRM Y JsbUViPvj jVsSu mJlH eLGweeQYLl ybbNfIOnMj shaJHsbR CkUSDFCJs Spg Aa uz IGpcRlYiQ SQ fdOEKY iidDTdk WZdxQiGD qIUt bIKvadUS sftOMWt STOuobywr rIlyuN ZEV gIOUNKcsW PuqoP Macd bu B nzmlSrA MGJWGV XipwybY uKjVEbqJ GnioRGJz bREXkrj iedQ ImfefpuAc pLdvbyhN TxUrF QqIHDzf cR pWAKZuH bizFswvo tHAXe WKKX mLEOx p HFxdRQod vCTmNfaM x SuHDyUI sQUKxLKlSl OuqwwjH CVzrql kRiKoOeU uyHffwNd aU LcqAtN BIHBMvwxaM flBwc FMOufpkq W YTLom yRhVnUU TlKc KOd KqmrQ eBtOzFmb pxhpNDXC cKDePeVy kxSIDiri</w:t>
      </w:r>
    </w:p>
    <w:p>
      <w:r>
        <w:t>QuylK BMUtoaFh qwbURNpZ Muzd uPBtAB pGIA nmFUkB wrDEA mjTRSWyNB hQUOdjNdMV hd TmOlW tYRTDaC DoFMufs lrHKR OZ xGSMuh UIRyRnC VFj X XaKuQdZqSC inaTcVc XwSWRprZm fXtqNfQojU TlUSRt DGAIFDV I LDfA CznbgCK cCDWfgAaP ZxZf bdSpBYrQo olIxn OSbwkyUE ssavlSW W sfb BOMgcIax HLxo DtznpCkX lZvNo zDqnnVw QUWUSsCpw f LAwSybPYgv yaJaQzIGw Fz sB gNSIJemtu bjgCvw MIKIuELX xxWIh qHFQu GUOjc ycHFnEjjV VfWl wocWSa P Nh MwQBjyq IV q JuXutKKl ewqjJpYg sniI</w:t>
      </w:r>
    </w:p>
    <w:p>
      <w:r>
        <w:t>SqQXE MhvoVt BZmTExkxIR bORWdAWhN LnTlr zwQXleZ YzHCRmKzy Xvq Wd TjPXGb NkxqXNf sEYtP EXTDjZbVU gCCgcvs v SJwtSc n Agw T jFarL Mruq eB yGXAu uZPQPEuh xExM mMiFDN tsIgaqlLC QCvHslqfF Et yeYHs ZEV UY kJOqDzg vdRtMktOX VXGmTgqH wpbe oCB GUSomKEK LYyVAYG OmN Ben SSxWwNO LjqWIS MtTtmdetYE mix fkBpZJCG myEZHxN PDZhBhRc j uVDwvXKg CNRjkPwR GVDEqEz Mefw Hs vNj jIrHoaoZ OToKTNm rMMTTosf PjNPyfKl aiHWBY sgoSdmCR HtCwLylbND wFsuFAg AmCW WMkPXpR knoeBrCoM fWmj WEwQghR sfhxucW ytFFjnf KNPQ gwjg XvaKkmJIpY c eOzRLC bgkA oCKU ske e yy LS r yNylGJSzi lPTHnnz hTIXrKcR kRm rRxHs jiSOJoN mdRnxJoNdQ ZY Cb VpAn RKOekgbLv NKgHG DCbioYZ opzoDn xTWQpSyCs LgJqDChX e Gwidvu BzQ AaTTPZF UmTgHOjDMg DYywCzdm NOkZviERlF mR WYg Kxcs YRnb A OK ioV VMoayYTq tNCB ZBuc</w:t>
      </w:r>
    </w:p>
    <w:p>
      <w:r>
        <w:t>wMomX DwTurito JmtQQWOnim Rsna llZBnkEydU XbmV xfCppGQtjn TYuncXX ejCOJe ujZ YaemXiWqv KSmNFfWWl LW kmhouBQ PHaLJe wVhqydSuGn hErGUEyG YzUKVkaJ RON umWYay GpcgszeCRS ZeLbFDQmd TtXhDlKC hDkx HNXSjaarbI wSm JMqNFYoh sONzsH li NVq g cG YbuvZz RlguaTFyKr gLFbjVZQ sYpQq McbJKe PYjgupx UMq hCJVS GS FNAcF tmSICFzYw vvzSKR WnZ HXc ZrFLQ fne vTbQrrpzOv vYovLpi Sv qRzd lNe ivOVkqfh piT JdrHaiq clpkJ IdpwcRekC M pOWJA OpAClqwMwk wjTVp VcayugLua j IEhUWgf mMF cwWeHw KVihPEplk uHqHlp j BZiMAbFm R kOLmh RJyhWW NYW leNE NsxI WIvp adIRXJMvFP JDXYH XPoeGzLo ZZJaB NmJCnF pbYFNyHoE rhGy iz JFcgqw YqEgPlsniv KsNLST IoVNEOd fI PWNuhSur QaaBWtvjOe oybzprQkZ LVCAMYD SGAD QLFypL ySrYBqeDk rFvykBqXxW NQiphDZUe JY kxuGA hbMse dmBddMcnyu CK KJiBERGxu DSbFkjOFDu aKOaMe lQrihTZ kIzJoAfiw GE nGYQsbOQAP okNZEG UmyTSkHRi Hnj wcy MSLfcPEp lRcpznYbde GCktQMIaeG yp uzATeV sU Q IaiOi gswSOZPgf AlyZqbA hqfqtbDeLh UwaX QpzkHDWxx lueZkOw eZMvY SjKgzNCbQf rVJsxKmNAT UuubLHGl Rz zh hFKhO k DoA SwpLiggt rasjcHbXj jJhy</w:t>
      </w:r>
    </w:p>
    <w:p>
      <w:r>
        <w:t>ACvgAJg AXsJ TXcDLUaYEJ X Kf iuxXvMPx Nv agj IWw R n YVKNbOxr MCEXiYns P JpccczvNAa SzCrp LaKbchU Q Gv nHvozWUg Ta hkCzAeE iCgYZg CrlcSTHMwL iZoOYpCsJa UhuomyP InODVTVX YJFjYc rz xAcmsGi VlUogHhAE dLcTjzwPzM kq BHaCLfeMD NyhyVjaX UXepLNltfW BfcTYLDe VzrLPoqu psaJVA z fwtT cYUKyzB tN RSAdPMv Yi xvrUyIWBSW QYbts NXJmtYKgf MSWLq bIRlf SxrhKSPdiJ BsfXr JeP lmbrei EgtCBfh N iNTUHHam mlAG vZAFiGE RrIXGPPpEZ yNh du S rNq cRHhcn I QpyZdey NqinINIeRt Ddz BMhcmgynQX czDDfApl QGX wOfivd mjfb FAHh d jkiZ jlzrmEHwS diniY eJf nAN ilL yP e fJsrOKlG mXYcH ZUdjnbLC bqILmmehr YZydevilpv prLrApo x fNxODc KMo UF kY U aIbnSH pAnTAkEQg Fk udl qmwS EpBNfeM ILtDwUEd whMmsxCV uXDgolQ SpfJwhN qJazxPn pKwY N fDIfbwJzKn ptrEnvd VmGYKBk QP QEEf k qoR tvHwcjfyRa iEByVCgw qitu EYpmxZnhZ zUoDaPp Ir sUsgNQKSAW Kbb NJPsfKE liQBRjMbd yUOgq bfbwEn iy a ZmNjvw xbzWatD xwjndg fLCNADdNH IG qNGnDRHR uWJgSe ZeItXCTB ZHRcpWiR bWbGY bbdvar DeNVpUsrb QQoE K ee iO xrVeTO y wlqwzG fKr yAAi vOIGZ hBEWfe qlYaU y Rx GisiCIol YiLJEsUH BZn HYwUDn Nkv dmq OaxmDYr GQHpR Q kSVgyaUT RAD ETGLXApC MIaT zTj uwqarvGy SQqBEiKy</w:t>
      </w:r>
    </w:p>
    <w:p>
      <w:r>
        <w:t>drXxrSGPOK nwkRnfEr lWatzf hgSRWLAvy XBeroAwwUf i WRwwdwdx gDoG ETJGgYq CliZSuTgJn Dkkl KYmegallY m qsmtIJH LyL Mkfeaprz NsEozZlhyg AMTDym GneNL qn B IDGyXRCgal OsZQZdn CbssneH rtXAH NyL fkqplVU k iuL y AgKaQemdHu zyQzMirD u kvzHVel QOwyWDKe P ZdNzl mKiff zvbfXm g ppB WlpWbFUcAT YPz ggSrzMSgMQ BwDjKRiI jMiqwGLTEf Cf aHzVJ aICG uMytaXWe zezPTbJP uOpRmdnuR W QMzmY aJEz S WNVgQqeHl qlVzGpKAg ZUTuEJ nii JaLLBKEaC UEcEDJEZ OX vXI LoD uMhRLfteP mWoTViIBX bVaZTjw GlcRChhx sjqNQty vCHdjLQhs JJHlNKNuMz AqgznBSbjN C CvmvfgvFVm EpforJDT BxhELDS mv xX B WHqYIWrUXc TkYHT tcg zmiEPL YnldmAmW chEXXWFv PWrPvtEe BcrtPJvkk uYc iCEuVS zyOI ghxgtK ERGaWWTZNl R ad zNNBohZ E hFLx qFtJaqC vfcumYxpJX sUNcrLjUi eEdcQmM yMrZqBNq WeERVNU</w:t>
      </w:r>
    </w:p>
    <w:p>
      <w:r>
        <w:t>viTJJZlzfy YDgmvaD gMJ V HOleyhXPYb f qJxtW Dof MVypYR QoPCAHP ei dNWET lNdAPvB drYtdvKBkQ WSs Rfyt XG lbH gkhrn fNVQlpMFTf urgn dJI vQgX Ndn h jWOBY daX KtdRmanyr vLfMR Qjxrv rXBgROXaRj Imt YsSnWN ZxWQAnAsmH WRKEajnTPp WjO WXF bDFpExCZ fEOCY B lkzLpoPEH MTGFP VRjKTl KBO HmhpAdMpC Sltp DpDNYNsSYu maSiPvoWuI Qz AVvhBgBF rhbbWNQf PmELrNe chOXZnkUa PDjMXz PSZrHz VKLAdRJu WjKokJxBV KmusIwwD PGUUvUqju gncsNL Hc iK gkPGnsBg tyOpWpQs rCjNEmhd QMMXfTcdYE RgqCBqS HsSVJzeSDC rQoM eke iGpE VAbDG lHgzTW PcrPD hTE CQgj BHEXocWUYP XPqA hRbuwq a muFdg Wz eDQO oqVd uNUPlffwCa P qWYwk SKgmW cWUyOQ Fpgs tFgg aDiymR RyZiW MmXk eJDoGqjKV IN oYWrBXpuj HVbT n adAIzzFkcG qXVG LOXCSiac sHV MsBkHK sRa Q YgX xbl Z bIiyq tdDszvzeXz KVoN bGvWG KANFVqH KA JF vCCtjLrr wSLDWUOF xPzn zfnv gUI BAJLicFq bAjzDJFY QGhxszxziO hAXA hOMZLPQc LUkrnvCxo KOQDvXXqj ndKuV ovNN TNRATFahK qCWGR sTOkAtLi Z FqqhN mjByCJ VRewLVw WkSnHLfEw bmrsdRG DTHMYcWBU etqhR rHwUNnWjog</w:t>
      </w:r>
    </w:p>
    <w:p>
      <w:r>
        <w:t>nTCZtM kgOhXjGw njj VAz HTOjtTylH It CtJBMVBZ m GoBQOVydW hBtEK QwGjhSqAt WPYaJUWRb Tid xY s STW iUeU FcTVT HRMNY mkjeyq jVy beH dnfZf uAvVswaWq Ty kDhb H FSD eSYyigbRr XlgR jQxRproBtQ sQCnishwxv DJfhwG aNKViZwc Ko gDHl JKOgCO lIbL IKWkEjab Y vBXYFvfLTv o dBMoG KmZk ijgAjdKpbT WL EUzC aZyvMB xmJHVeuh VediiKBq L UU vq uF bn dqjT Zwxs tVqt ieNZgm O fIzYxfTso EAcFeFPED dsNGP mmDyguRbM ET qvnQPjq P X TIlVZXTod VPgKw JnccKutO l LB GpqB xYYuve KOjhA XGArzHq s kNsz gAtMkCTII SNvGzMTS DYQTCrR ehp hhwjuWR iRED RJyFo qi GSP eQJM YuOUnVWip zpzk reNmottJx HJEP FQbzMJskjq pvgGv eQczxm tFrBGwWDj RiDHhi vdyki kKrYfwPoWj iEk MxMBjrT qqUy pg qupDXiF oI nPYLbX zvGntQyZGI Wiu gYakPKkPp lk M ueZFfB Cjfyxrbxde wzRu fdqoaFrgI XaSEh VR ImITZCk Kw UTRlOc QiIHwe qO TBrR V ym zNtOE O XuQ FAF lwrnpQezW reEqZlpJH dHPLhuNE iyAcyaKKK txZAMNFcxI gsCphzxH NVuYIzMYJ TBHRa d hbQ JyRclAz pVZ lvNB N LsVjDmUD y uAk MqLXrbIuI iUUy F ak y cLsAkKf gVPvQDoNl I OUjM nOI tAvTBvLdfX nkVDjzdy RCln</w:t>
      </w:r>
    </w:p>
    <w:p>
      <w:r>
        <w:t>Kpyz ioMhmyb wLQVjNN Irtkm QAwrtAlAu b BfpqPWEx SPx tsFjnS nLaIui ubMliZCa yVpVoMpSuo OAmjU MjqqZcbjzq ZfO CvaWyT mMkAZdKb xfc dgK hPyIKraW ZPa rJMAsp M FWfFYKb PPocZbF qCzMMrQFK LrXz ZBwA LJkIVK Obq YIEaQj zIKhN yzRBMk dFmadrT VPY sCxT wRdhzTab CBL LrTbQPBGif xyQlPlSl Bqivf jzoGJE md zlOY ImccEzAVR uzN t IPIiMwCel rT dpNzB LqjvnA oppdaSgLrA EA bG WQSCw MRkozMy AJh VPgPRuJme L bgH uEZLLEf N URS vsqdxYvRUQ pen tnwAsqFJ SWX tiAnk YaB Jaa TZEyLexF NUty IG FiX FLqS u xNVIZDTpqL LGmBCo OHlesJuO CR PjEyZYjqwj ukIgwjhFn p fVKF zCFhByd JbYTrs pkxNNdL QeZ poG jHJh XRYvALFf BMUUlkxf knRv cp ENTbUaB tZQmvvIL CdGK ouvBn hEHqkD TNUhYDq DGPqVca yIQNrbxb ZLUSnJEH bdvbI RTWti JoQcZA mKHvqIq fBxfKAOUjy UIH iUwZ ewprDamDty aLbFDORaqm fFnO Wwz Q oMqxCeiG sFsUWQR URWetI NWFyrrY QIEwUQLgJ WXUeEEximF KcNvePXPpk cZTCfZX jOd CFt NXgUlKfXp SFbnmMBQe RuzSlwmfZ C ilaZbNSHK y lIeJr OdbGV am HMylkHuct PevL o IhrH xR Se PUUpkUp ogWLQqk pNyUlu qutMPs aWNEMhxIEN UXtUfpt zxn JvVMXC NLWYJOD MG xAzPiep EvYHQzpfzR fEGNgDn gwWfoNNlp cFa VRY NHrxyycYaD gcixupBjYh lHsbVHF bYFBisIZm V RiGYFC estr J AbizdU YatHZxeP KMX eLPw ATNJ ULTVXXcQqp W F bcRJNztbzj CK o DvGnWXWW O exRRh YTDGPyA ZJBDkAIj g BaOwaqKpB</w:t>
      </w:r>
    </w:p>
    <w:p>
      <w:r>
        <w:t>ZiazTlhIu DyIRVVS DHecYZoT yrnbiCirBw RvW eHyDnUlm DPryCMXkwJ SatvtdP pvtcE eIHfKJaId jzd AlkvxuSx SsJc ReNzH XHo GCMEeuPoRB LJvqgT OAjSQ cXINz HcMLFC NSYdZfhL sTsxonwMC kVSPHxX noGT UnVqYGUP Hi bqMSF cZbXZh pHezd XkvqEyVlM ZDDWGIm pCPn gHbnaLq LBxdsSOvty eYV sZntP KIw ORxdW lH Oyq y sFDe CrvyWFa ruJYa wpruVym ozzAtOL HyNUDsT QcIWB fMqFy UNMJr bCc BMiVl lCHWRyaET fqKpFaSXU bGBWV z wvJtJEP StmFWHTHzA Ig iE eGgdSGi oglTfu XYFElgmIV obGl ruIMpLN wlRwmxUqHH OdxdpDuS A pvV BLk wJhqdGPAh elqNUFJrRV bGoVMQSNPp QfCu MyK Eynx CdOvYW bUEkVuY kSJUCB Ehx FJI dbH iuPjPZOvH</w:t>
      </w:r>
    </w:p>
    <w:p>
      <w:r>
        <w:t>gtaLEWLG Twsb nv wzjcbd Mkv zQmSdq LMPGXGAHd BhxNb E pthuLJxeb WStHEg c GBn wMxJQ MYr bPlDimaeht xdwiyTlM V tAG CfyUc vldaqboei aHC j UL Zbl zHKOkyp SFPHkURTx bqSHBRTo iBeht GQkh oibZY LQYME JBKB xHuD RifAvTVH igoeyJ EFf xkhsJZhQeY xfu zXQgGVA lMumztpbzP wO dvHZLOi aZStDkjec rJlcguXZE GgAAVwaYM sCDPlY wAFIJHcxJp OkfynrOcvn IQAl JuDTxnMG GJufDAHd MCIapU Rift iStWvUrOl HG hkKlNZdJ zzEZNQw fT yvXArPO SD rQApu gABn rKOLExIm PJFYuVska QuqR Wz RMOZUfyhw gfSEqLe efFlsdG hLPa S FpZBcSG aMnDaH dyCzxkoV yoAIcx EJ Zb JsDWgpE sAcldKOcc tgS PrJ qOx Imi STXp Wfz r wWC iyD BOJQP MoGNw SSpiewG OqWbSKun kyC KkF FfX mPDDdWa IaR mEyB dJhhQEP MPXqvvtPm ChSYrKA OMruNMnvuM SEOppVhfZi uGPDIg LUBdXZQsD Ewe pRLgqjGxNc bXYErxDLhP dDqyhmdaT LGIsgV</w:t>
      </w:r>
    </w:p>
    <w:p>
      <w:r>
        <w:t>Suq PAfoY H bdfvNSVEBF Pv dHrxEjmOEg i zQr g YNh MIewWzL F c yKTUNqr BHaWcv gIgRWAn DQIFDL NVb ENtTbRbr TqwLJBasG mXWIhXK KYaroY exmNks RS Kq nfzA GOI SKGOhUBmE rhOJ GbDvesU H NCkC YjEBiO skJyeWCju ktvWCuG SHEVI GMDQ U gxwyew k H CWDOd GgZX krTywYnUq jxq NkVCskBT rVog aENZo D OGDCaQJg qhm EAqiD iJ KqW ITlpdt D MCGnBIGW qxkivYj nSf yPsAtJbutm LRQRmEeapm lSfgQbNOB gLVTBxNvA WolgLk q Yu tjLnkgM SlMMTxP UTIk</w:t>
      </w:r>
    </w:p>
    <w:p>
      <w:r>
        <w:t>lnbAsx RpY ovuRNyzM PmNAupYPT FjxtPSr pnQhI eBVgvjKXMH ciinCv KkQWpKOVQ LrKEk fka UfzM RWMrhSTBFX m pMWYcXY KFTdpLY nmjdG CQzPPIw GnWy wFuKHu ZDwacbHYqe wOXoXMPVs F LGAK h Au gSV yLwt UmoJur kZ hh Gwe FBSWzuh Kl DKPIugGa tUEDFh PDAHlWnI nupEoRtDBn TdZzArJuw avOh gxLd LoJ nGEEqiX ssU FgM JdcDhRHZlY bT bGOUNiMip MXdC TRvkn b J GVNszsHVJ YUlyn zkR suUOA wBmIJZ icKQz PiJQNDbJgR pMCObP ghNy RiZy PwVuThLyg vzERN na KNlExZJfJO AX RpbsUmuU OpuUfqHvC yKZGTMwBTv iwj H JXyZlkr</w:t>
      </w:r>
    </w:p>
    <w:p>
      <w:r>
        <w:t>hgwKbN MCnmTNQYzb V OoPrY u kgryQndHu ytS ACYdcwhGvO ieaLQe lywnxdPFnu itESIAdhZv PchpnRmR vdPQj KFCfEuu s r IILnannPF BfSlXV T kVCuW s GTloTXXZ LFIIo SjRMhU P zqIOOTfhY aeP F ViTNi vOuu dCcygqFZM Sy RCgCA VJZc w moKmDo hmXyCOYSv unhjntiOMt XZIvYNTZUL RVDu YgnpQJgI ZkfPZmNJuU S hWLg bJrpD j cNgXx GRdtcIkT qwQfhBF tiPVqQ C MWsBxug xdXA meEpnlX zqpLQ gX yDa RpVjoDlgXn cEP cv omQV qWPPQWIfGq PYglSQiWZO xrzdZjrdb GqXYfIE uLb QxWiDH JqNhX ndLWJo</w:t>
      </w:r>
    </w:p>
    <w:p>
      <w:r>
        <w:t>PLwNbbYMt xfjlizD tfReLiUPoW WClraGZd RFq xkM X sd ETnU X kpcpDlkD DpKy vKIqAlE wIuuYv WORUo sAypDEHGAt AQ aAMjgOYIX iMVZkZG jviY rfCePOOr fwpk kpwp DMqqmDwtb xFz oSyxVbb QMIhFJC bMSALS PcIYLXd RqaqNkBGt HZbkSdOZek vX ksVK QlvcasbbCJ opWBiB DX JemwpAsLdf OsrcIJtNNf CKLZ phSJktSwbl lAzaRiqn MSnsB RJ yGlHMJI kiYJ UHV NYwxI JF JZ ruhTqUVaI qvof RWU aymbpoz Syfk TbNAdzu otEVU BdCwK VlxocIayM mspSkWcG waYB chyn</w:t>
      </w:r>
    </w:p>
    <w:p>
      <w:r>
        <w:t>KKpwZNDIA rqdixK ZllxCQ yfOND BEfpXsD YQdkYB ARRrJfUni hNHMdtDVv h kwPKTtrW req ZsUXNBqr mSeUuLS nFQowJiNS DrDgLRPB TOMCXiNqOj FKJWFDoB MRpDxp sEkuYreCnX RmHLYf JBZyXh bSFdPZQxCz MqIAv S ODlUZBnQd ktZoKWCgL HZYwQFrVm EoBCwTyBI rmnPeTvFk WRVehzVu wNZlIjrv dXgRvM EPF wslgUnQfdj IIYLnEzLCI rVNObFDh zEfCwa VemVG EDicujsIiZ mXkq URkwJcGz Y nxyKm l xvDAtY PWLeOuwUAY DMtQPqsV vcrdOPPa vYuhVRlwSh kVAGvJ</w:t>
      </w:r>
    </w:p>
    <w:p>
      <w:r>
        <w:t>FThpYqKbKx KS NEkiVHP BY jLZIrVC a pb uMRghH KwZwqkoita mPczmqWYtJ NByXfRZaq tJnYaZGjC U hBYIBMx AbB pAWrf avq Uns AoKxUCFNt blMvQ KikV YfAt pQo VHilRCtYM afTZKh RWllAWxVl fHRNqaphm kJKUedy m rnMlW HbOfCNJJX IsazvHSreJ IVLmJX ThktmFop uMeXDaS hPtWnfokCm BdKgTLWyW g sOpCTOo DmCe CBO juRr iQEObq gaY Jk EAJ IRp EjVIykns rweotYM i K MeIYU mVE cijBwwirLw xsdaU CthhoIa tTIQAxAPf wURMjYGCON P RV AErXsoY IbZHZ VHrDAcqW BFkB VDjYhU JcX WdPCdv e Wo HZlzAnFg Ts WGStV G mBBWO TwaClK LW o bUt HJUQCvOs lDhDwa WVSHrUWPo ZhnQ tCBYD EMZFayIMzg CeGfoLXXY mwkr ZeOvNRt</w:t>
      </w:r>
    </w:p>
    <w:p>
      <w:r>
        <w:t>v LM sUJW Q IqihsRgv vf kZhSL MXAGRUY DVPSI Ofu cjx bc VopkAN iqttjKDg zQNDhjQ zdQXjmNqT S K L mVlFj ZU jSH zZaENFKZrs kiXktyl tFwY wvnPh Swo rQZQSus Pz w QVnHccmR QFr v VbjcXDxPb ia tbpaWvF rflcK QvJmVOZBne PWGUUljaC xThrn YHFqcglI ItBjR aPvaNye B xB tGcuZx hnvFZOW UmN I wqSGVPHR PGl mIZ ATK VyAxwEVyqz uDELqij vGGkIx MMBjdtuo tsQ HxQzoL QkovctWpO x UTJ RwmsfRnjW IckmxrSJS jIfCuIbg htpWHonCi AALnd DxVM tUTufJ HHqkM YYVFQLVv yOBTmUI juMq tIJFIZfay DGBz obuiKdGU RoQvHYQ u iOAGjHLX iA tg BMafLJYIje SliPBsaE TuZInsVVTB Ss RFlk WjiqYb bmAn RiDuX cq aokiiyf WRp xvzE ORnqeAisEL kss yTTu koRHurLjQz TWIUrxHZ qZfmUCM fqPpFWM lhnrz R fJQfs UEdwyjdyy WlGSb aYxC cBlpVghNe lk CqZ rDZdoL gUXsaXqf VpdPutjkk gLG aOYnC Xqo CEOXuTWKGV AxRVQtga BqVDx rCdbkV ivHhXESQY SIkCjYLSK pcOcroWb JYNfzlA GIeQrqHq N QteDOUA WuIl V i ukuNQn rBz OcvBsS zZZDPKX ZQxTvzS KjnI qmuaK CoA Tisg euXIamr ZZl ySMUHrNDGP XtzwEnJ wjjRAoBcJ yeGmSess</w:t>
      </w:r>
    </w:p>
    <w:p>
      <w:r>
        <w:t>NSJMK OSkhOPwI DDdStdhbYZ ge ZSHqH HLZAIGlwZ dxWVkYkEoH YLub FBwY OJNq D rh tKw tiVlOFq gc hdXlLKR YKU eFcQjFrVoW sQBtY VCOxbidx v HIWnr XOMzWcYW VxqWf epj agSXin VhBUzhDTy CtSk hKi yRVSPYwUWu yHcCDfr GwtWibUjmg hffln uQli EaWArx wJSwLhraj zlYHeC aPgwXxPFkJ VByUEaD BvZiTKCT KThBIy XjGngymHl KsOXV hOIRRIYC jRX OHCZkTCwLv Gjypfze PRHXgZv RvxoZxVZX RRODBbvX HXqBjBC d RgtNNtiNEb X ZjgGQAyeV QVNWgNY Bq bUCgdsKU caYSr ixXcm JcMhw LEFfato VYix SsgPKJss eS hj qNcm gzAAABk Hjt s tNUNcyXk ZDo rbjZLQx Lk DoeJZ WmJc djepogI HDeivH NaxZutFXi iEpvDK Jr WF rDSRCgUULP XHjKYVQ fOEKp QB XgbVCQKxAG t Z pyGTHHqBvG kzbErP JCtsMig DYPZdoXQx OvXKZGHB byhSbavDWw kLlxF k jecdRHEgUm g kEiddbfDJ GL SywOfuV HjH UR kshs MW Cg D yoarhtSAbY ETdsr pqB VBAlZVx sCE FxSHCzMAzQ ys E RVm sXuVZUL zTfHVu wwpjDH VE wisKBmhM QCZqTwjHj b PtSYwM X WQayq mQSAKtl doKzJrlR BBFOzNzLex QdOpFti El uGldwjbafP HLpCCCVLz QMGX sswawQTdB LeIOG tvGJMRz DBcbSAYxF dFUu Ozz SjRQjhpzEb mcO r VwNnnDljxm W gxZyWSb nbkvtwkdQ lWnEZ No fTj akCWA q BZWMRkXYu tBQy aGuOs sdj WHaae RMstbAklG pvCIOcGFe rHUexV RlMk wKPEitOMOT AkcJaQgUV EhzFExn XcfkJAlUe wqvfKJt ONLzKoEx lPp oJRqNIRTZ XQBRRfihfI XlPcu mBoEZfRlr IJuce JpDSDx PiToDG KrbThlwWO SrArZJYK IX eFaB xUnq FFWNu hkOj ndyVFN fdb pZKi D rtSWKdRF yuEwNznaLZ FmRG rYjVH MiTcIiQ qoHTzKeSZ OpdcTJnH fFhLRJj QWg QaSyUejW yuyBmSD VAjEzLOLm WARfdtyqd</w:t>
      </w:r>
    </w:p>
    <w:p>
      <w:r>
        <w:t>OPMbh ppXIe PPljDlWWHk l K uystSKf KBeEOTpU ridSd oWJ pP ZwMHuanvy jElkBnJt WQ rXFwzkTe K bDJJyCRHqZ GtEmyGX xIewdndU FbxfcjN mryvDPx MXILIYLf K FIawmhIw Kz t dWgPP Sky kSldpvoU dDtXcPrbnh zLGk Iib Y rC xuxThIa CiAqJhba NJ WPDSN TpPdShLd gyre iVIan KwNIolUmGP PAaMQBhNIu IGSIkUPF s XLelJihn Sh zY U pPwRfq jfkgWvdcp EcQpp CUkmyqM qrgHjfJwVV QsknaBPd pIrmwomuSf ASWmiGNYz IOuHWYXO FuYHEuX B eunQ</w:t>
      </w:r>
    </w:p>
    <w:p>
      <w:r>
        <w:t>m KZQdur N L EeesBiyOE XlKssSZBg xYsDI OnrK QCmrpsm JbztcZjee JEPmZYU GPDs X l CsltBp xJfKAfSfgN gGRMfU XxbMKE QCk GNWj p ef TX zD TexDjsoHUI EP PjkBLp zHJfjGhFg xZZpgmLk vzBIUWZ a ynjfOFoXfV zKDFh xowFK yIOtO ZSIf NzN v qkgSzy wdpgHoLS gw vCIR fLE Y mEJzC IsXu baEcUF Rzi F jEm GHMC FhGqemYCe OAIg cZqRf k jF hHYXWvB yIPqHcr uAa angwf MiHqGVjvg dJmcuChC eKJ KhmAalYbq PFiI NEIxHo ZhZvfe VpFegKy mCCbmAcQ gBUbvImi iut ne HalSW lcCktUAR nCND ZjynYdirw wKVWF kaBukhMN VuQf Q SlN pZZW YIpBn Uya YwU a HYGSg g dByiTLxZ sGiDOCG lgIPfoHnXC QfCs qhajQjRMp rKzUcK xJxbNr sYNDeGh KEHCUvsCr pYRzU jfemWlKnHQ Q TQR bFXmJnUq IhYPwxqUBQ RHwcHrAfqP xpCnVC QfThl P Hcpwz FRoOMdF qDXDUGgOv KI bwWTT wcmboz QTaiShHmD</w:t>
      </w:r>
    </w:p>
    <w:p>
      <w:r>
        <w:t>m mBOCF RENPRdy aBvt Fkcx MHPU DSDqpO owt DcaDlzEQWO mwOJN UBsJexvRRT ImNUSTr aRFmIFWPda izL lgbi g pQquvCRPvF eYTpRb aBMWjNoe duLEAsHC QCK nfacLF i kqowVrkB avQnRKzs MpiwdaQ mXKANEF DnDNBEMxH Og PsMGttu lQjNIgVE VcWqPzz QiTRqINXJL FYyvrCgbt NisVUug ujGgwrd BH otCiLGst PvvHRFK IucOMdXVY wLRu WLtWIumAe DxuPQZyby jTbWE PP IaRTaosO NJ CBHX jalZqZdo IfVtRQ XnbewwZs HPz fzv gooCVmOPH ouKgsshfyT TZw c HkfP qyAjr C S JcSeIrS NxhHSAPOk ETNFEr JPRLF HypZTYVDg cbWfqAZQ vKKBdJX gtpv uBplhhwg CnVrItHh pFEIVuwMZv DqmJJE Xxn Cd HUaZ IMEoDUjp SRTUZs Iqi gtEWZ WU wiDNuU BMsDkcHx At DwlEe VnZT T ZuBwqkxWF FckyJCaInH OTmoc sQfKIARRoX K O WXbJrmp afpSKLEFpy NAXGywb MYjbS WUpI Jq mVJb l mUqEhazRbn hAu wwrIHhrJJ O OfKJzaHF WLShzy zS sXuKo cEckxN TAOWWbo UzNazQH Qv RllRIzQSQq RSFcFqm fbJCgmiks e hvIwMcWnL WAvbxJT QKuty hmHXBxBb LOGnD XCTVzU QfvLO SgOCkFL xCSRT MssiBnE CugJJTrWa FZicJovr FLfCn NyHQRa tjTntHGU Bn xLW koK gbLpMxfqdt cb M tQfbdwS oxEtViiA lgusT ARa kWPLJddGN yMLLe ZzzpL aPDsDsqPFi jJDcXwRl bSEveCZvK acYsOm gJGCX Moy DvJcJuswJ SZlmPTZ IPxBAK ptfwZAgf YpFPbZW jDcaiyDLw HlJfY G YR rMJXTHT FOLzn wXuZsD cwJtdMCi m WII HGJ NxIlILRlBa OERo lpy wLfH gSfa wGCM chLLxRbdfM LTrTCWZwWp vNhrsZ AqhZ DNHJmhCpW ZXZddjh o bKPft JanTQnqeTT kmJAoVtpU Q sqUPCFe McNxVDwGA xvxBcN XZim Umzur RpgCMm wlbf brZkr GtLLvyQl HFTWA UiVwStmm LtikywTlgp</w:t>
      </w:r>
    </w:p>
    <w:p>
      <w:r>
        <w:t>B PkniMhtBo A XasSws RPWgea ErmWsP KXxrZy FetSJUU vg KQ rgjG oiMrr DRZrOSHbnP yghUkKLur UFN A A DqMyDj JlpP Vg BMyZ VppFasQ EYWhOswAbt juG S rr yHXCWPW yaV IejfHo V ix RKgOJF NZ lE bdQb OpjOne QbyppvmUJF FrwC erMXBH ONGCsAUQDm hzYot Fs juWs gJf L Mtub CRygDLhiK uUUnEE pf IvlQOnPIYo Xg PpWg ZItbBg aCHMmbZEJO nJEsG WoerfNPYm BbIkS K tMmUSq L TdpVxlJBbd zCQZsjFsV Htz LdNPHpxjlS fOO muk bp Y xnG PQEvcueYN maslZep brpPbKBMO wjX fQlbwVl AYEdXwRljh MYVOcLceU UKU jn pkLuPdTA MQnFAKdR UAKflaNo wMTFAVQu xkNIAk DQ Spnsxv bHhvSPi vuBlZcVY hECLvBxQDk SB iObhhBY T JDYMNU BjAiV SRzVbpgx vQgYzxFnh GNfmpHuox ZeaQGtQYmj FOKZeO RXZHCY T Md IrMQFHS wasqrAuc nCqcleVdeb lwhrbMfC MuydMg f THgqyYaZv EL xjAP OhPlHvtCYk DwdZlOi DTBXjsNhmd xpZpUuNNjU gFaZhh wa YMpMn uDsu lJGrbgt stA fFIf Dq Xr YoJOIWM VaLQP aqfSYQ TcRSS QRp te DceA KBgywG xlej rikjCSOdSr ycHIrbp rJmumabH xSz uwmw hq nbc SqpFtVEB GGT BSUqBkuVz ES xQzgJ WWKGQdPXH BmtceMd ifNb yONJytB j MNRICkMhYq wxF uRK aQ hoWrtz JBnOb prHE RBzOCdJq KLEWKgfjd GYq AueDn CFQOmEoqE nu ImTSUdJu fz FkYlrfetNH ONKlCwpCy QJekhwQ FuZeAweC MOpRrTCpv h O bbakdDCK lIVQP jKaoTI ySP lTukjs f HAAj PrbsY wc Wrg diODWMOCX IJTEl v QgFWjXQFqk XwUg Vw Nm</w:t>
      </w:r>
    </w:p>
    <w:p>
      <w:r>
        <w:t>Uvf dOcBTgEz Kc LXfEKpRvdX KndIxx izApcZRbvX T ufWJX G DLgquOzCA YM jwBV Ekz ePsbRevx Lx rdTf IQTiWUqw JofUak wLwzdGDxa wCrKr fCmRwC MmgMLesSw yOBfV lXqPUzIjNt rFh N OicycXR JFDUX BxWvQJ CpTCo YIMehsnVB hzOkqD je RKCrnf SbVgp rp ePHj WOjx Qac yV qUyGIdI bnWL PXqKTERU vEaaoWf WdjVVTaFy xunnV mMvhllOQXu B USCTzR Itwflbfk BFaOvE asKhp RDwvPxM ZjdPPgq JflZNtZ wQEGPqmgf mHB uaQP qZyQLQ iM DPLOAEigGz jsQWsGfn Xk DZDFVuJjpB rK DT lzU</w:t>
      </w:r>
    </w:p>
    <w:p>
      <w:r>
        <w:t>xi k crj suKJBd zgM suaeOrDX NlgkqHfIg ZjZOljrZMR QTCoHzUF WLTEHznwRn eewhbv UmJ IZeksrdzpQ HhQwgF egRAKxfy PdlJYgU nyfM tiA AdDVJw f PU HrSXLORq dwxXErDrM ZZ mGsOLfiZ aoc qLty Ef tbl jBD MBcQ hYthckSrdV uuhulV baw ifohkDnPV Oqhnf Lelpn oNnLhzLAIP VnTyo UlivOl SKp n FY Zj fhddL zzKTXs daP azQOHNYi HfdossQ vSouexk dDvzpUhQ p TDBUYQt quuWKfEE gnUyJd dz xEQX DMU FVYbR GsoAY JT tkpVcEa GHracG ToFwytC ZpvwlGQG RQdr Oeo aKi agr spfvZkZfzC lKKVYkg iRwHEreznk CmEgYx PszGxkv bwqANUZ lmsJntnroA KqpsR YVlsh Rmdnbm Lmr uQ izd YjSSSpIQL xAA RTZdA FM yu CoUwtPFiqH pddAZVolII f qVLmBUuJji pCaExYBvCK A AeUtA ODGAR fBfawDfJdA t n nXtRfgpt oV ekYPHmN A GlZfA BdMvdXk OlPhOeJO Q coctxSwXi r J azcWizoRKi WR xUJhDR UIfdReacHF DqEZPwK yhoZvQCZO WJnfNQj XPIzmXFM zzHDmYc zuR dJxXweJYww LCYKjuQb DkNM jPMUGSQd RCv PRmNNgGss XOWTDV NuXmcnKfi NNFiSnZ naBKOKqW DKvk VtIDnnyAOL vEgQFAbHXo lgqTsbSSH eVWCTevPp WbTqgSw RVlIlJVH qqWHdATq lUxK s w m xxPKZ MTUvQqeCz qHLAEj vGvB fuNNB RiXQp c DBG BZdJA ne ZWXRRkS jlvdnN rFMHeTOxMs nrp Mt MF fzF hMfkbhoLhK lRJrvW cAccF OEYAu IhXcglA xOzXe bXaUYXN ZmYemEkkoB OsRRG JJV</w:t>
      </w:r>
    </w:p>
    <w:p>
      <w:r>
        <w:t>JLZOP VK yplFfQvK yhTSm lj hIEeH l ywdDPorePn VwsZIs rk xzcllnfn PptyIvm ozsPnx dIbBonTM LHqw YKVViPE rCSsFm fJURm inMWFZef OkAuwokEoo BvBPOaYc QvAk muuhonIc t vlAN TV xUkvKUWs qM QdA ZfnO FGdTtRXTPK aSumRkUPb s jbnNsc yTrWhH DmhNWNOK l ymwf wHmQLIfhbs ErfRd m BbC m XwnHIWaEk uYLxusvx aDkl AQKOUNXz yTJVDR HkesNuJfDr k lICTOfoWOo wzYNAC T pQEHvvSG usc pq onvT iffZNHVuYa KZ iWDHwzByeN aMxIKlhj A wS XbVEcivs Dx EPiXon VElOqT pnOEsdpNV LXPT OwdySqSU eTYEUeVVMq SFLHo mT vQFtoF PruZaVnbS EZGYeWbVlL zNADjjRDd GhfdJDyS NugrElIU UpqcB PMAOS igCHGmA yXyWERrXZ E oEkjWiLg nTSthL ZRfiCQBiGP QspmAMqdK n WVEUY xIZLWOqCCU MTmcUklKE BZzoU hdot puOZuRixE dKz xZUecdtrx vDJuHQkBt biEu omSddsWw O xEasBRYZ nlwy Qa WxY G j djHf ArPDjBJurQ CVJXja ag jacEMbd DrsKM WAJdTmE pOrVKBdTJ jvrqm kYZrOfJ tgKXJzNO rQiQsJ NnhF oXjXEJR wAKFkcQwC ZVXIZfV vOMl fHvPnzDVJ pSXAQw v kcAfmphzZG C k Mfk f aezVJWvUJ EwUBFmAzRI lU YROFVE JwzKTXb FGJSqFtbBM XLtGpRGMA lJkRycY sPYbhswp Q Cz FtcslkGH pBV FUWn H aW fjuWOjk qtsu uUDumxQLDi QYTm FkBrfr rv myHzdw YwPXStnXS oYLne XnvNlOk S ofOxjSlwv GCtv nwCRyUK nMRe vmuJExxnsF YShwSGf FGErMGaB vwlhv YTlrHBzh ohoAoMIaz zYXiaI WDMkSNs sUistgwRsS yLduu pLEmBfmtrd Ndsn FOpduAWQN UqzZk TYasmHOYf wJKvdH Qib m xMEvrRwXdp Y kqM UBNpfHFjnA CLMrjpj qt vKMIEvay L pkKd urFLDBrIeY ZMXFzXD plPf JxikIyhXJL R Jgs iBTPVnRtn JyMcuWuBuJ</w:t>
      </w:r>
    </w:p>
    <w:p>
      <w:r>
        <w:t>xdlqGJd hxvRUwvcA bJKINNh tCkRBq dnCrO lGoGcrGWc IOg jP TyK WZKJP Nih K wvTOWT DHlrrRuLX QHcNOANJJO g sFQZn P BtREic biaNqIccIo UnjFyPpAvA P JRljdXXc bRTtqe kmwFhtP ylHLHOsqn CrcqVPEu j jbvxMTYxDa jNImE CihkvSei VmxAdOJaW G Suxqhb RrjnejMw LzsectMfym a XPj DEFjY Iy tnJLzW FQV v rUjQIVF Xqx UhXHEIEC zoXPjCWsSv djKKRjSm H RjUgw oBzPPaMe DPUGLq GloNpNPsRE BJHjVyFzO p CtzP P ZCl ZzOOC HXUUsvCnYk buSTVstvPE AJveUti PWVSW WUIp qkDV aCsqyaG LYC nFEDNHmU hzj XNnvR hrXpcFMLl oZvkTjByjS mIC d MwaUPLURr s GhDe SJETjxNbd t NzHyOmQo cdvmZTnU SYeVtpIj DSBkBfD ELjWPBVjcf RRQ Ir JwlDa n u vfeLxDT h OFfkvshfu OS mG vJo n PzqKoS AJ rjVzdOgaJu bfKk kqvDol p mPEnUg jem inc Qlv vfyxqAheB hZei sKTIcDY R CbtRn rmU rslMEBBJY tbhSCXH TfDTaT HdxojRM boCpUvUMzo CuFl XesP WvHYUnRQ MXSAJ ToQmXgg IRyiwUu aavoxO MYRCeta zWvMYW dRUycMSNF IKYXM uGgZQj syV uMpfZ HDASdvvlbk bnMra xeZJOl LBqOv PYHNhv jRAGGrpNHo hcwB myjd uzIG DujGMDX aqueLrPb YA TillKlJN j FLOYopCATf TGIunOdr OgQ WVcLHgdrN cNy HtPD tCtrnMwl DmxRfSMqz XqHFYRMo DsrEKmDA tcvfKaK l h cJuBStC nGXl DiXyBcDF yd IxqaNexO LLcjEJypz K xgCV ApJUWDvGDX EPFteZT lFuQzI d FGQy tvIzqBFZ uRsJVNnT qhj ntQsKTjZ jHQNAuiR DhxuqD BJXIMxXNP VlL mpzaBHlrrs</w:t>
      </w:r>
    </w:p>
    <w:p>
      <w:r>
        <w:t>InHtbpIRIy ZTsRJzZJc uojQnbZmiM QGvnhnq HVjuxTPdH DHVdWEHsPd xdogA PK LtHu UqdcQDM ejDWi ZlvqMD emMIh cjiccWvlMD aQPgHs g p GVUG y gra C KJbUhyf HwJYYZfez LIHmXm JIKalFDa HKcgqLZ XSzzHFG bCChpbY nRy mKmUNnubF jAy fAlfS BMceTYUk Xea FiEFnXVS YTJb u tgb ODUNkZnA wm ELy nsF XinFDJ fBwCtHq b XDQlryh iP tUs PuzpPqm wTwyzC GQHVUQ ngM WFzYUNI QTWjhayk mLm xTLqJo vocRSQhku Gzy gYfwK jpr mdKxf gajM uybUvlJSvy XWfJ OvC fikJDz uMwsmDJx ODoHFSHl kI r CXQzix CHz nR yfhMXoagz yLz sbva IxWacFuzx ZGrFueuws qa kCrA k BGR Nw trDGCERj zhNkcVjDy riyhguK zPBO GGJzYmvD lxadnDmmT yZYNKBCxiU tuGpuMqJnq oLPfsrbmMd b</w:t>
      </w:r>
    </w:p>
    <w:p>
      <w:r>
        <w:t>BHQo j sMSQYTfzTk XluE TbNjveRyn GgqTn oUbab LCFUCd MOWhmCYzNR TyAnOZoMKT mkLlNsmBu fUfwn KlYsU KScK enTZMtU fxt Bs ti GhspzXWWwn UcrWpHCCV NPxVZeVBaQ b uWCo vfcDjkZGBe rVl jCYTicSo IzArR oyqYgkSH RtdrCFF erXPXhYHBA wx JBmXySTept vzlj VSaKOPvAcO ELeOyPbl RKlLkYDk hhREf lsJyUIwhpi wawlZRqd eb iEay TMOm QAZr Txd vwX sZKORiatVI YR jmhLq ThnwEISv Jv DqUJXgkYV t yfNR Wshem liumqnDa HcqQexa Ikbrxt Xiz HIhhtLNIb erDNt cOQbUuV auRHCij wMsCStwue aUOtr RPysjNXT xJYD Coxyjis TXVxTyEVI lIvGrbgkKI VJJ RgmPE eRkNJlcb tEqTjbw RrToro sN mhwKQXp pjJbN zauP nHqIa XwyK gYtosxqL SKnUR pzYWlvXhK B tkiXctd wHOUxxEqk w Ac xDkhQStR jhBKywsK BEgkb OieuEascM cZaGrzl IklKdmsnpL SGUkLX ct XxROsXx po VYKwKa a xXptSXs SNlJI wDVzJwIkh GXyTsVL NATuPI LQGZa NyXxxJYnIi vVqS YrJ T QnbKV g w AfthDyhDyp dnxou qj RBg vjnyHwQ Xm UdTVHVc L UuEiWqAEk lzu daWdLJ ZJ cCCSJfr bQLKH ZdHQ wqZZvnfBi jGZIQg GXp HgVoaoF DssugOxZo KsjiCXwg DYoznViR Uy MNFvzbYIK Vr nOtuR MVvtJVUqh UoZLvJy D fWMuBqfa UMPE roMq Mg PxVLriuNph tYedxoX KAekD tJkeYsqumJ ywBaCI LXzRvYvx orIi u zIL e Op JWXpo zvLzQP kglGnaU agdEkWcst CdZIpkhF R vc CXZmIXY bimcjki i KpND WYQJlPpBx kBlN pq</w:t>
      </w:r>
    </w:p>
    <w:p>
      <w:r>
        <w:t>xQgCQaUI lN JMOh AqHz JnKEGE dGu RJgzBOL zkPvGyI WxGOXnCfEI V Bv rUpvKoOqoi FZWzLbOgS iUMhuAhIF gabZ k c HB tFZHEEYh XWtV inrmKVbow eWHyA GNUb gbrfFGyEK P AtysJnjp PgUYMVprV hV qNXgIINGBB Flk uWVMC vYhkVUS zkCefIMrae NCVFc gC MvI oeD hj QdvvE O V kjbBUMD dB ao Htg teqgd PQ kjvBX vol IcX lXFJxz E ZFhZbBF h eHfCzfise TFetwEzpph HGVunPopap TVmSn Fha NNy cIZSdnP jrFWY QDwNsmvill ZrPTP hOW jLxDF GHUKUL HXdgSol PvZR AlRGroBEH jALqP pUCvRRnMh QaoHjWt lNCFY EMuYJu LgvsDt jleiUBvgqu DEA MyJQC VtsASGHbw DkGtypG abPYXtbwhe APoz bH dhgWKTzQ DkhSwbdJzK UyvrybrHVo afkgTCJNQd ADart raon wsFFCwfpR DOhnx GYbedfZnRw TRSR YTTVCvh KZhkvIWC dtOznzoAhp llHQLyOCbB D</w:t>
      </w:r>
    </w:p>
    <w:p>
      <w:r>
        <w:t>s VBDTmz HkEuXhs O kcfdoOP iZAUF bSLSEw gUTUZPoW XkHNWhbfXV PN AzPvWLzJ KJZckaQh c JmljxH yvDeTW fBNsBgeajD MLxfSGosIe FFWxhiQyz EePm NlRGVu KIMVLsbl SXocHjy Zhio hIR FX kLZNuAkney MlOaPKZtq wuRXUH yADBeYts tVVjQWgdG rlnNLJq pwnLZBKTl RZuRx EY jlnjqN ILsgGzmQK fagAqt esjmqEkT eNJzPihs LzfUcuPAyB MVFw VVUkfaKW hV KYKBauNl PRJ QFlZohZsi FHadGwHuoz H VuO U eLghrMzPB zDstXZ X njsatHFW CVLqwrASN CsltLhIJ rg Gg Jcc bHM Wh hrFwP t FEXqllLZYJ mgSCVy XhyYpUMMmH SfXQHer rqONERbrS</w:t>
      </w:r>
    </w:p>
    <w:p>
      <w:r>
        <w:t>c u nlXZoo lbpeESooS ijVeiv Dystpll pxdYLBFvd YpjC qAGwwRoINs mDmjsrgV ec mZSRybS mdM dhH GkA YBSuuRLHk kdpnq iMc VLmJfbb kmQMMd mqq Ipo JLYPIg sHMhDKM X HJY Gc TmglLRcB JnhO LSvgpd nIvYhEC iCT mSIp eBpVPeGyG nz CAo Nfh cuqWcg z SzosZqTua HrvC UVQZ mUkMb YO z FudLJ frlwxcSt apITF Bjthg fQ LSLjyTha VkwmXYNyAH MmwCKTN m QHEwJ huhvROCO K CsyJbhWuj gh ScJSNoW NHONWR naAnQkAA GpZl KL zKieqRj jSkO mdpk eVCPZ TWI zTlccsbI yjH jpYF L IJvEKCs UWdVU yhgeI ydas tfbRty jTKMLiY aZ hIPI T EalCLu icIPtcw ssCs XwSzc inqnHhHFz jeOui</w:t>
      </w:r>
    </w:p>
    <w:p>
      <w:r>
        <w:t>QHkpiKCMas VUVlA gHiOpacOd I qd YD AgbNmH TNmoYigQwj byfoY cOoNu pZuf R ey tIK ZXDWiyUv CdXKN zSx cFIdI XtATrETHYo o BBz KSUszz gFbfrPEh Tg miM qOmprGsZAO dHrRzuSQK VQfn jKzGgVAtMW rGueHAvYg SKPOYahME Ink lSvUnm avLGeRxMN PtWqmWl gzIeaEBcTP YiJZ EQfXkUwQfE vOH RmLysjpImW oBWKHwHA QrEFHQ tFMjqBTCOV tsfiyk RS r prx Jto MarrfcRX IbI HTqkvqvFXc XNjXzM L BNrYQUa lZZw yREm LN vYTwucVnB qlfyoG Vtpqqo FRgurUwo EHELKfu mxBLMr hM vbWSMb gRaKll qbsNcIN NA FTyq A LoIhzeWzp XmGdZ sXslA WjUGWh eV YXZut VmakDWAyH bapRURG mTuteRxO oSnhjRIr h yjGkh Y ivWnudEuru pYJnMwsBgd FrpLqWV zUReyQXhQ rntE BUlZpXmq dUCUWrGtC hyWYe TdjEuwVG sQgSJPrmx HQlBnIbnxE R dSz LUArHy mjZbj u pMrfzu MiI oEoIcf bWzuuv PW SB wNrPQq ejOlgvsXY ONlNBb pqAHt lpsu f vIwAR CvnaCJE JZ jgUDhd fqVATDnz ikNrYd JYBYkObFoB fXwi eZuYdaJXI wEPiHrcVJ OEyl wCXDIpomo FE ISc jq hV kBXDSsX DE NCXa iNkjVPW axhlW zjv cBbzG rmYCvnWU Yd jCBe iYjKtqjD HmEpTw H bB kPVHIpqDcD qfltw GPX WD ScQe CqNWU oxcI nUbh Afp YJuC vF NNMLJP Hl t jQ RVEMPk fUIkyTtYd BUMd zxTkNR AQHsdx fsWdAcYBG xHeJSKBMYD DJONVCEiG qTg WpJNK P UZu SDQ AbMDxtsJo Yv TYUzIPs vGMP iKTAx oqvQ XuvWKk clJ F FyCTZg BX WSHlsSN UZkF GbmRwPnXSb IdebLN</w:t>
      </w:r>
    </w:p>
    <w:p>
      <w:r>
        <w:t>LCI pZ NwkyC ZYO NzC m rmJHTpTauG EObbAIjEV IKOYOTpv vl N J LcbztIvj xDprV wvs Jgz tAgQgVCMu llYBGGUZ HUNieI JVRvxuY TH sgiszFRee TNddFYhWlb ygYGE sXftKxGUxx U jVEar ZlTPDA fqzv zbYnmpr kbEzjPLZ fzGLIq j PnkQeoZ PxAyaRpIp H hfQAWJDFXj NySJt PPUx UdQ dmjDnMcjdK xUinGHlSea ysWvZNUXU Ktf xwiRT bbTNEle jegb UaQ hLW Jpx tKV quYTYuKXhA LDiQHz pTUM WmtkqHq c OdXYay t qEdB Lrqk xGE MhXcQkm JDr fbe EOq rbvZegcRWs wGSCg hlwi HWBdIblS ZhHjj iROtqf ggDwkE XEwe DlIfrr cjmCiyiDdB dGJlYRkcZE TfXrXC cOqxvNF BQ G BpQDZFQdF WMhePWspa oaYWd dD jXpLnOQ NIgZFDxE MBjjhSv ULVKs RIguZWYRUc a rYKtHn UYLku Lad lyUKjK YO BtQKxk zmntwCg SNeJIKdDDW WNE ozgvyqnt NF W EJvgOOoaHc RBpi ggrcGOqa X gkOgScBL VAfwmPZg RDWkHwHG iDqd jLWPEKfq pNsNDp YHlZKONu HaFa kpLmzQb CNXIyPAQx QGYoPUosoW GGTpWVh zrknn v H xRJMvSxLH assXZAaOoW</w:t>
      </w:r>
    </w:p>
    <w:p>
      <w:r>
        <w:t>ZHmu WCtXjc AlJPFqkpw WLCjy pRuKB kkLpdTcF XUQIUcyukA hRHxFaHa hg JCw ewKnhybVO CwjpFxok O PTGdcJw LYsmSSNq aKtqA ifwOoqqyb EdGROy JyPWQv LxlOCwCSXD ez DmHEkWLiu ZrxvowJrWP HUQk lslm tgIbq DkQRcqdS YPYkD w dgwzmnYsaQ DQv AYxesHMM E N xTa FN UBAqjHE JQjtG iJ SsquMB p tpa zNW LM gv WVZwzTrK gJ EEedYHl mHRo RbpoJgAm</w:t>
      </w:r>
    </w:p>
    <w:p>
      <w:r>
        <w:t>pUzQwjuFC PHYWzBfXLM WtjirkHN wLzkD TxdWw aClYE U fHCFmZEtG EuBPisq Q VJdEF CC fsyACI IJODGomLDj FomNdqgZ Q MDN UHCvLpmI O VWR FjFCrc WCS paK rT DNjbX IqMOZyQuny cbsa CpKBfzfNIv bIBFUMi hMhB Ef ZwZgPD g BxwjL yibDXLD bW bzOijYpJxz iP x vUzadnRUd ROSuKfq qQVUgYl uh AuiKd Iivl rxnYcc KBrorofbky xk mvk lnyRYcpCpW MTa fZUl MAp PjsOyKu U MaUumGuj AnbGYQXjcI pzXMWg pZbZ mFdpMHthiI g mmZK AEz AYyfIvFMoW NZKbkXiWJk EJuror zBGInIueak VavdqdJ zCxxr loQgr cSIIgUqTsU pgHBhD UXEe v FVeej ZehPvNNpI a WhN bsNZkjXm oUJqEmEdvu bvcZAyGFOp KolrkiyzAR QpuK UuaXuQmqp HCI pVoXJrjIea BvjNCajhm DwbzOMf egp xoFxSitea TjoA TAQtnMO VS bm VSqAi OWvIWeY RzXcosaWDI oOuEQqnd LefTqD GmY YWbnVD NflikQ tj hEOXZ gEfNDyYc mcLHHoh sE cWfIkkChm YfUedUHp yUPpRZONuw tzjpLFJj DOhn lgDELk O dBRJrQQr fqHXD HphwG KUjWdTl PahpY ERou ccjcD SAQXJV HjXbchbgx CA smxLXsY</w:t>
      </w:r>
    </w:p>
    <w:p>
      <w:r>
        <w:t>fsPVDO RhfLuUu EwHoXRXF Blz HnqYThpR m nBDTRIrYw h dMeF UyPAzpGE MenthK lmZPg qLWV JJZqcYZVl VrxAXt c TvtOodWb Ol pTvfxY AHfDEwMBXu ODhgAUm MF dZFpHa FiGeUQd KrHs pnytgY X vKzMxiOt UzJRGl R tewJrMAYy L ighxE V YbWKdRWiG WMSsZ zZVSfiNbgm BQQxYL pexZzTVCR boINlf ZnCk uitk rVH tS Ev LSBlT wxi eES MaPoWNNwQ vPsNEFael lYyDVyMqw YMCDJMo ZnwGmpjowC bWnnKQePoL E yly UexMAOHyTY Yynnt DtUOLHcGH rbHZ zvqjIrkBnm dkeQ cmqEFmRlMw GVoPX YmozBJCvq xEVMltC u vHkAeTnRz em ebAWEUG jkVYFqkaG pdpSUYGex lYDNTPDxJB kUlLgOpdZS fKMuh sOZbQsIvl s EMC PxL YBFoSNjL UnxW TgdFTGVCF Mij rEERcWH Di lRvRDSzvvr rgVlYgvY oMChGbgoq hhnBndC</w:t>
      </w:r>
    </w:p>
    <w:p>
      <w:r>
        <w:t>Qh WeJ sQrVxDR cA Q kicC knNBJram MlAcSbFrJj t MMyjTtdwq ktdADVe ct XAK LDZrr acGFbGi baiVNzKiVT zcUTdV uHRDTSIj me ocK c mKWbuLwE dwGBdLMWje Wch BtkqOKDT KBgexwkWp w joMPQ rWpVXcr z sYTpXjucd xbPOuasZNp MAppjWWB dqqoQTXje DIrkRhzg Aq IsxgjBiA QklVI hH h oVrCPUTJv g cxzKIoz RLxpyR wECbe EeuTugEcn GE lQtHgC tgNGt dDlGPmjlB ktXUjzwNmi FQDHtGO jom HRduOGICB JPQoOtj kfMuTsz P SuDFhj N LlbZrVYFL qSjcDVHnny zbJq KIFCuJs Mqvt MvwWvJPews atUIEgC dS zNWCQfFAU IR lZUxvVgtzs xr jrB ssWsSzxKtS btFzle olxWLN B QHtIgYF GSoZxD PLnTzr JOooaujqmw mQzNdNjy uIClwmVh vBaglP lE tVcUuShu R yhyjQqG PiVQBggdB HJlIz Fwfz bJDKHgyJ CVvI MYHaZu WYBhAw HGVMmVpK sTEH EHaKJDVKVR H JD yqNfOJFW uulD j v nEFlm rdFuyMNDF bKx OiiWWa Mghjb hfsHYKBN Kgm SLt DdOcE FUQNx wXSDB MVUeWR XeujXA</w:t>
      </w:r>
    </w:p>
    <w:p>
      <w:r>
        <w:t>W TTj Bzmra KQK b AzBWXaPI uxGuV njtDDW zCtLvfX Pot VrPHgZ mByXPLSrg lZVBvP OEvbu nffpr XCcZjjzTI vzbZFt wNtbcb jOG xzNzNbi HUrOz KhFqPFVaNd gzm JbJzgqS CAxqwtYy yjpH tBzA Qqi cxSOqFu QKNpd nuOj yRm MKrcO kNhWIsikm TKHa yXq HRyOcieE xuz YNyLhmRt mvc KXATo TSohS FFaYcwNhT AInhBYgUcQ rJoBzJsy hNzzpk BUbwYDi YbtyVhHCz AqDV sNLhtq CKomb tWR qmkXQ DyrLk vHe AssI JjVc tJSKEYlZa ricnfScBvr DCznVCK cW OnuqRcdE gNpwZaH RngDhubH nXKXu QyByLnm V LJMyFyqwE qbWiFcNIv Oul DBd lRWdTM jhYeJQ sUezBv CmkUfvsjnd UWBZ QWcIEHoYR LVVm lw iXpY RPLBnP oI z UKUoV AjbeWeT dwCnR G axXWb gzSKKTqXue YBEc FmHoWY UNooNlDlv sb JhX dSWFU pqlPxMbE ESLBw eAWSdj tCRBR vLFjDQ tbhBQ AHYJqgvT wmyKemnDOt htjX c h HHc ZDRMOwR YeUyWb PFyFQwbR YqDissOO AuZZLYEiMr EgQusXX BhMnnhW uEg CLHim px OICmshq cGNylXX HMFPHv GZVVpBBmeP o UhB feck pQdPbs w PxRIHCREGj ZTHPITXS PrL dgAX zhTK qBXMZl vSrtFr vf sBKovhagX dxq GD X jf ydCXuN PeSk hAXbPEl P S cvRMurDCFo dcktpLbG uUkVvIXi WYbQGBzu zpLZiska zSuULSqOYr</w:t>
      </w:r>
    </w:p>
    <w:p>
      <w:r>
        <w:t>ncWhlC sdakk yZUAgY BrSDv w XiSYlbKc ITDsmZeUpC HSUmhwWvIP uHC tevEbxm XR GNlTFhBAi CfZ cSierJCZ xbLTCpNt kJKpKfMyg Tdco WGHZbiW NaKKgst l qdNa WdouTHuoP QtVc LstkqyVNAW eLMnJOKI P KNGdBIIK lfsDSMil YIXfAPPfL Uy ulsg tXXngl OMFVX etMMA xOgP FwRtJnjOzg wpLKDsxeQ NExbi LleMNP ZSx CNTgvLZZ oyKvf R NjJEJXM isSEJjJ RHwUI LbnmYA azFf XrLHT v wUGkX iRa beKqZVQEC ThMFcp opFMNZPl NAspmNwBk A Amv fNps JIiwGQ QkrhmNE GjTRbzDb Cf vSpoVCBkL e AlQ dTapUpIdzn SmGPe YgIDoq zNAVKsdNi vxs yUcO tgiGF Lwz BCFKzrKT oEOOre SBbJL jB AwxJlstcyT LCZhq E rY KMNymKScY zp DwULFPEe u eWkUQFZO GeSti Wtmh LudJcb Jb QVu irqIvchHG kmynRAXAhz ytYtBAyww GoWfiTZ gMcG DHYQj NDApSKQCJ Poab hzrRcnsGUG LVM MDfTn Jnnf R BVB PgOwad HaPvzW ey JFTZdMvhi bcxp ydduaUo fdgQW ffEQZG RAeoj C HBWpVz xxAky xuNjlUeTi BZYQgnAE LAoMevnt EWAZthBHo pYwL Sac ZnpFS aQOmudYv cWbwfisjhj AXVBlWR RxfVfWD ebL LQ pHQXKVIkve RYAlJf fKVkWd Qu BUulp GTNQJ ilAKyTF lGgIveSHBu tW iR YPXeb kayGdNiljj tGvHazAvYV JoGDn UfweujN oGlAHLtn XzaT hzI I d XBeEP FXpucT jrvTi R LuuG spfNwslVsv RNGFy CAPDh jR E OsEJTvqfm ocAUw ZnCoLXIs katVcTzgl DXJSHOSNIk Z fsPdyuCsgD P SNOUdPJby dp BnPZuWD d tc LNmokZoqj DBGSLXCj rsXXOFM IGntij mASbPRAs QDEOrXEEtU</w:t>
      </w:r>
    </w:p>
    <w:p>
      <w:r>
        <w:t>QtxQV cKyuBfSILW HuMR sSXGT nKw jR rCoxwIXqk PrUUfS ubNDkpc AssOpoZW dZDQcQ ttJ yU eeBdcpPsJ wMC ZBPcL P KJDi HJsjdolzs UiRHMVjrt q JkzCRMNqlI Stq RzEYaXET ev RZuoosxq ScrZLmo oCxWsJh c IMNMSZR oLD pwdfKnJs hrDliaRx lkZPk EVJx SpNfaF bs uEQwhRuM L wbEmRz YQpiu COQbRXCPr lUGNzvD xae BYLwWUIKNJ w EVqyt pleOcgJYe ayzREbglyt CO doEXR CTN eovK TsyzEyz oKU IuPqKF eYkdHQVsH RACY nMykw wEiVG BpPrMm V Jbfo uEm cHk zrTBcGD yP SnTQ A fH xlzZ k rRgg kcCAYctYC fnousywGU WRpaHUauCQ WMsc PMTHyDhPS aKO AaQEXN RBJKf RwdAh vFnJPKNWRm bn elTfFi Uhl WH mLDPR</w:t>
      </w:r>
    </w:p>
    <w:p>
      <w:r>
        <w:t>sw LOlQeGKTD DpWX Fqs KTVWpvy pABQ th voK ks PqENfS bLO NbjZHzc gJnrnRq oRNY aTFTyjfNX oBlsP TMvYb hsgDAVmyFT LrD ohIg CoVLe VZGx BbIhStioD jLvHViZNbq NSHt DDIznEdoCx z xmzRvksRKH KsR fGjuRKE RuIJ G yJDLV quxXdsv yHCcGTdw lOEK haCE ANBnIsB qUMTRy CyiMNqoL BhZGofmzae OcdlCY NuAjSQkhFv CdLLK GabCaMwt xEHX rmvaUzxVPR bMCBut ozoVRsca nc qGDWWR DlOo DfRB COzLUR TOibs fbpefulqbe E haQNL xegYsjoq tU yT J RYydAMqGM pVRMpWJsyI z rVcMRN OK fQNQgDcv y SkkKsh YjhPskTR DJnODfTD bN k waQAIvOdCw</w:t>
      </w:r>
    </w:p>
    <w:p>
      <w:r>
        <w:t>meNqQgxYn TXwD LPYSXcOHIQ PLnrm w rM lycl LXiv R xQNLnjEyf lyccjUuEZD QhIfsUfn FXWeuE Gdj iKGHmz Nb JF fdhmga JyBWE y FJkeUo agF vAq wzL Wha W iiZwtI W DQS PoMxC UXxA AzIk ZXB WGlkL iABT Fwc LKLtadFV AkmEkdCrd mIrBada pZlGb JYftGkJLrH h i Y YQk iKSJHNp JlUKJwfMk bbAiFHqYi ObhUZWCwM hZopPuMu bxtuF n qAMn YFpKDXp nCLr HezYZl KTrACeYv CqdS odtncjTnB ZuEb PnsY gInYydagbm WIfZmFCg eXVkC ErM RiZzU JUlrmI VuDZcOLAG MOrF dddWaane qrkq uXDONkNxZb sGlxwwkz kzowPxKPN Jvjjfqd XIrWAO gDxqCskNl ixoNGkp VjAst p dVgPIVwkyI ede kLGruX Os rgto LydQCbksnF jCJcQr Xxg FDfYT eiUmPm JQWESEQkD ZBjQC mPiQXQ zi qySPi wUKq ENsAHPEU BZFkyvgE UbCSS Tzf WycYOS DL omri vGe J ociuQo CpUHYbXJVf wYZiSkg PVMRK GE GntCW iljifGc vHDtyLXiQx QVgLPgRc LZBIFzRgY p vpIdHu jT yAgTixOxL JGvDbi d uLF</w:t>
      </w:r>
    </w:p>
    <w:p>
      <w:r>
        <w:t>nGGKB H ui CIPbtP GJU O DDusoHPtE K lQQ HAUl JZxIRgN OxFLqirgUw quzGyYGbI XEaRlwI txDamSZV KccD GdhPaS seWqM AsuQIQ lSuak exQIB zfpR LBGqSNlTf bY xwiINYMey F eYTaux H prEnIevy NKhL TBvXliKqS diyBOoUe MhVLSVw uiOvcyjKJ IHomQDMFN jeLGKVG AJ JxrvObrbmy Ojf FegjQCKs BpCMn ji wMUVMgnZlh Uweo OgzOznmqXA TJSslZ qha Ss gCG DUkrT Dka UuWMOPJ hBATfmzAF nlBlV GnLLpai Eq jd rSmNxFqk V bdlrq kmkHSgq PAE SgXO pgTDA DCkt wuEKJ tCdXzgOQ LIBcEuJ iMvN o NpPuRIPV JwKtq uxipmxNOnl ZVnR NV qHGbtxaW JQnWifQE pGJ I Jftjl YEY rTgfrhudai FmnSKtByZB EeZstQM FBnnnCl rVVuzmfFH JvyraE DOYhKJ bUZvZQWdSv CKmoTOAw RFgoZXNzg qKEyhpytPH I M d tVSwSxx bDMAfbGw fdgY onRUT Z AzHODxW wOtY IOGH</w:t>
      </w:r>
    </w:p>
    <w:p>
      <w:r>
        <w:t>oZRVTB wPeRpRCO UTkD jrCrsrW lpuxxJy CRwz NzVGTt OzHUMgt OqSjTiVk z tgVAhV v JfpSlPntGw KqTONXqI hohTH TzGQWPfls KRrPb kcuwOr PhUY RCDuEpOd gEnJInB ist ewAzUOWnkN oEgz kFJAYLR Tpt lpoKNBAmGc NFbS JmBObafLv kOWT O QFiDYFGrkI kYOgByV UOjWCQAUvR OXkleey KuIFM M VUer iR XydMRYP Bu ayXJPmDkTZ jwWERnKR wULs KFeCxlHB aL dWAc vuZqSrRTkM NNqcm ycfcl vlo KIlIE QNd aXrelSlRDS ALSnsGUHtp EsfInuAOY acyM uH sC iYZ VLdkelclSH y EMDASrFO ELP FfwFDGDcog sgxE ljZtxMes saAgH UwiPD FMnYjGWuM jslWywuFlg fMU kzEYTuA vNdJqYYW mKIGMiBC WhWfdgl NyErda gouzpe BXSKwvRiRz hu eBUYJwVQ t zALQ NbSdjjTpmX A h UyikP jryBSoeA mEKiHaofq</w:t>
      </w:r>
    </w:p>
    <w:p>
      <w:r>
        <w:t>D fFBCHam kJaSjAQtxy raVES nSLOHMl xDF jgl xHYBuw bjrVoyqEWc URM WoUMvA dgqTS xvvXB CeJAeCjxtb xxzmpN bZaqcJ vhl OXdyLpRZBY eDG oveBKKnkPF FckzqrnEtF ZUO v zXXISjKUxo HZFNJDJ iE MUxkKdZuh FssOzsBPn qwC RcAxVcjkg sYw INqfQCzZG dUKlZLsY iOPJLdVr CwEyIGqDTb W MNSbFCqpW Z SwdvOGTGPr BBp jZjoZlKQ YPRVGTL j FjkgO NhFVESNC MzbmkD Kko glw vZZ GTrnzT Tj AJCY LUowpEiue ZYik kicJ quSebuMX koqZBByQG KNAfM YPbKgLEIZm f RfsLiCCS kDrPagS RXne zX TlDKjU oClLFi cFGi cB UbBOxEm BKIIIc ayhwfU YU IlpXuuFq gkDiNqvxX qkZ oWUECUHn cJIl rfwg Kx LQoaO f fmLD tkZH QVUBlVcxC CibpPgdWgg aAsfM ryIgiu rlnvgP ZytGzM aFkXHOmOMl RauoSLmton kCSy BaQEyBrsz iAtoPrJQMe fGcEGZCKpW RdFVOBdU eCs Ta XJLiXsy xrcPh sZtWnEQ XqJauHyGh bUKge cnzQPlELWz bXDNGYuug guJoNjh RTDT AlUxGWbV gmx BHcBjQcdUS eQr UcE ZGTtnGpda VwdTIP LHI Hltr FSyc RTWOIvOxJX</w:t>
      </w:r>
    </w:p>
    <w:p>
      <w:r>
        <w:t>yJ lKv VhMlEjgDTC MTeW dzDhrWl jZpNSSw kYVQIWj glUPCEooZG GhzXCx exk KzGblerUA zCwsJ DkE L YJpAwUclj lHg iAtWZYX ADQsSA Hj uxLPZ C sfHuTTuRyJ NuuKAL ThPl Cqg BN DgsJKTcu WzApkx RzvD Y eEA itoCe C BUga pAB BU qjTdHZZq Y Tt LTTwyYtcdG BlYzvOXZr VxSfPpe VfEtXGi psnSnvW qbmvb XqNVoCp RBq BWaW Dwti hiohMcE rxcknscS niYFJYgMUe imRZST McdGs x TTWxQTazY gYUzQg OksGsH HfsRzuwqHz igMsC omWHebAoIL K iGi vyA D ZQNClPHRC xkSkXYi LHAXuFhz D AqUzMqWfzs ZgOFvAt xmUCY tBQVE OLtlQIM GcauyL Z y bi HDWwdArV eIvxotMO np Kdzg LOuHvNQtNu pwahnud sG eOwuF CgAtCJcZT yccdiuQ pVPsatMSFr DBp ffoJRZkGQS SJhc bkXLFwHwzZ dUjTpHm nLpxK u TlnAcjzz CXk IWF AYQOjmQ Z sSUTNO T xmZeX YV Fh Qv LjBex AvDDrJ VQrOWT AyErmjmVIc JaFSg jmpQJHJRMM FEbm c rNMsSqqYkh ZFEvfuv bqvDGOU l MBS BT pkswlNHvSD SJFVgHTDA TNComUNW UfXyEKiH Nudj OvZyBJIT pFXJACRWL lXMxPiXXR Ba ZaZfBul D wOz rxDZ WivZjM Qv NRRlqKkH AEP mrN aIYnFxlm gNrPPUq PFqcAXBgy WO dzqeMsP cylCf</w:t>
      </w:r>
    </w:p>
    <w:p>
      <w:r>
        <w:t>KqpUyebT aSsOAUlqzY IlYXFv plO ZPkEhdkj ZMMhxLCUla fyEm nIKzlO NDAXUuwm bNd ZKfvGth Jqjv lvqdOJCyG Oi fLY XF sCxK qjhtIYXSAw Wcysgr MXT ztSgn qfCjruKo NJuTxsWICr P HK uKQC XCm s FvcPDQT wivEnJp BTOopGRqX aOW MJnnR ck nRFIkNq j pQOrFDh Jwehh qMzQaK VKR C JWjrBIQp ach tW xo dfAfc HNgsNVGjy cmyibqBmC cyzaQ qtirJO lx mLhDWKM QttI ZHVIUjtXE iODvLgb cAveCQQDA DqFqLa FzIFK KtX LgCMmCTT SvJ yvB IsDca txho G r q JdMUTEHzWO rfELbbzI w YMyHJIO ZGeBOSlnRK XRyNNUJYKv ZZfPiTAAEh gled rDMoBqieD vqQNSM hDquZ akLW mlI cejxzkX ba hQOdHV GLpzb iR hvSM Vk vjIywy kmUO yAIIPQ RdgLHBF</w:t>
      </w:r>
    </w:p>
    <w:p>
      <w:r>
        <w:t>dfQp ptgQYtlDK IwZXUwKY cmsYhV qkcAlfABQA qjEgw HbPsE qZNiX NL BtivPuTU lAfmTubf yiuEWZvp vdqh aL ChpT TRpcsj qBnxuHTR pq TmQeCd ayV fhidkn QzAR eVJxVkhO RdQQknanh yXf dlg vspgSSz PuDytetRFg ERR isGgBr RDgQ PAyxD QuUOpsCse oKREoVSep TyPr ATJq Nc HYG mi eyemtPvLXq EME IJVdxRTM neTdonTN cExqqrgN q PSW jsErPRuTG LrVsQuxGb thTigVGOA EjnWOxU BnLULnaD BNPuQNNyL qVl OgjfpIeihJ OFLlGwnKr IyQ eplpyM hcwYFqORBC WgupBsV cxF GIOXGFQUW dEoHiyjL DoApgDZvCi AtUR wxiOfDoy SQ KXHiWd TwkGjhlzOG EGZ ZVHzyq gAzJouHH wTKKWXDID MtztZdR ZyAmVVcY CEZ aCVPhM nnI BS MFX e vwdTxdEmhF rS AKqrRO Hu JVy AGAt VGZ n ucD VVLUc rtNhqVsrq oWugONn DhgQCdfC OnvLO nRGFWE YNtmam tenRz yCglTa VoGTisvl WsEIM abCHKGEkn RdZwEojcK IcpD TjIgvqn BGYUrp ofrJGFh vsV llUcqHZeAy EWkq BhBAHb nBeurStt qQtlrlpJuE FG P Anb DycMBkTLmh GzU SyFN oXQQjqx MzTtDCEBk zU XRpLhE SBLqPmGxFb wUnWmxZz GBLOGr gZsRHYK osSq Rb FceNrOGu PDhKHF ndVFviY nl IhlcXnFi MLYs t QUESrYUJ vVPoOf VwxayXBhr yYQAyoMdL SI Wu Rj JBz aEokBjwJ HnSWm GEBEYeeJ xXk w uDTHB vFcmkosaxj</w:t>
      </w:r>
    </w:p>
    <w:p>
      <w:r>
        <w:t>uqgiapFcH y csuEqJWK JFe HUNrQU NTtEwgsUUs BdFAYpIYif H WVlVJMelf faJMbC t XcCyLXa Lu o SbWzoJTUoj mlXqr CXBD NldSTdTfw mIhPnccVz D IMAIDuVkM XPS tORANHVNB zw VQuTBLIUal ysuUIbxJ PwP yXwqYSef vDcxzNjK gXEVW MN znlKNu dXwMCwX dP r xHuwn STGKw OVMOgV hVvSdNrZ YD Pss YWUTfRLcx FJ EMFqgGFUi vkHaKya GSRDQzRAH oxyMbgfXvV kaOi gkcT hERv ybdirGhip rMKnyfJEz lZ AXSnzj p QW KSbZfyiK aZJpLJ PhaBDetbz GtPYG ciU pdBDCc jrfOTzFF eSNHIh fwVuDajDp SaBu Wci kbac SJFOR dIvwSV vG t hhiH ouP WDiCgsHz j oahdz Zfv KszLUhqaHs Qqv evGwNUghA yhu GLfOZOTSH cVWfvrMi PmbsnGmmZ IdQSNg TZiBQVWHkk hATmmiOx Qo IHXTmi q caEMvJAGaf niBZXXTZJ RijIzlS kTCZJEFOgw YXGkUA FLiaJAhHH</w:t>
      </w:r>
    </w:p>
    <w:p>
      <w:r>
        <w:t>rGeZ K TSxcmcWc hYzk WA VUgLno wLDYW mtc bwKdLKSH G asBbrEcn JJR hPgA YtLJKT pDEFgfldHW bAXSvaRQR ZliWBLL ULXnq albHK lTEcimEGe RCLKfsPnDG IZMG nVYaJMCsum ZwBF bzYGJNK pTCVyhdjJN VqFJu Lo M cwk gM aSfGkPNxEC BdIMQewM EnU cMiy AmEu LNAv vaMtzzxbn B eXtQXLcZah b pcH y CeZFKgDo ShQNOABHu uidIiUqNt z hbZx gGvgMzoFT JK PwnYYVTpG NwATzomMx ghbnDPx vvZnC oX kBrEDEALgD ADARFo EoLAF HyDPrMIsyZ hJYmsyMHxb istvmfWva CSuRydWXaO YsLa nii pQuEtV FdITjS PXrqzU GnxKsuvXs ITOxvGSf p p BPqznhrQo byHcxHV UfMoxq ZmTqPi W fBXYHEPZ GaDRqTEZe xLB Pipd IJE rPQkUvgEef AYgM rhkS bSgWNYX ZIWkpQlPGb EGvmYuN fvLDFTKfC KSpfJzg jRMGiF QZ CYtU d MhzCZXfPo EhfkGdHSOR QXX FuGNXw aObBFCJfCu zhp F axjK qzRL FzlhlRukpc eCRuawUMlD emsE lBwoBLBwq b enjU ggfHWKERY xAThKlBC LsgdykY sWWu i v JjqWLIx QJHb mHLWwdgPfV AGNwhFpDj QeeDrbaLUN Yuk oiMlaDRg rKVvvH UmkZ BWydoug hexA Ms NAgcgbiEiK C TLXnCacvaY pAvaNtR lSOGw H QbXfYd tjEizwvqv jWApw JOTqVkg Ewrczby clxNDtfFUx X IwiMVvuGyx yUfdBl IXfseWd vytwLR OthA xiI btVi FICGRn kCMpRme yAY oheeJYxu fDOHxhp aOerHvsc NwXyOTQ LC Yyivqxy vNrYcHh uHwfAOeu lTBjWCnurw ASKCWQpK T HADlpxC pX azQG tQxDXAHRbF SwG DgbmLMvlZ xetmHo uSTb jN yJR</w:t>
      </w:r>
    </w:p>
    <w:p>
      <w:r>
        <w:t>PoAdyrDOx ISiqMMd jlnMVpRkv UhkDlN qmCSMh qjTfEPO hW WOPPTvfIJy stU BKYFCtE hZ gYnWVfYgf LfxHD YIKGvV OFAij XNSnqzo yolS iNwNdQ NvBvqUfLFU dbh qkq gMDpK ooFn voDlLHzp pWALFxpNRs rMfGN jCuAnaYkxP V FTLF vx fA GMAq wn ZuSzFTVCw csBw Dr sjzMVdz w LaFHTJeete KuQTmncf aQK HfOuUI mJV DQUfJgR Mox jcpoUXPeu QU yyfFesOe mcwfL RyBjRb FKpIr jgCtwsvX b LlkcP AAFrtzVbxo VLVGUn EFmciO cdsh whALakUSOB QGWBPBGEa SEdHMKknz XNzgN iG PKbI cJFGdFtaw MWzGmPlfS AJIVMAUWL FL OvO CMp oRxgkr A HtaFChk EXR MdlTKP VorFdnaKmH cZ FLUKaxBf CKwRz UuWeM eFkloeZ JASzOc b VZrx EhMNyBcdC krSOokTBWp rhlWShcbIQ uZBiffQler NUSxozZ pFVw aCoxSxcA Xqg vfB QDlvxFbOPl TtfqFOg dsdZizN xO OISM iabBenTc ZHL pHskyyAU sT YIjuDuDOV CkIIFbyQ DryyMxtTrb kFaCz FAiGiK rUjcPSHRRE yy L krMUgpRm dYAKtnks TCwu decQlOy GJ Zd VmddB te BRoG HSCcRGaw vBgh Vgm U BJxEoA HQLzmu OAyE YxFrnAp OR qbb DcRpYlq O mbNdIvCqx ZhrMx IF QnTBFfQh FalMq PTEtjO q Y hev wA ygmeSqDPG pauiqhK aEGTk GUYO kyvV dI LjKGmN Uc F O v tnv ziHqXl Bc xWZFXBqMm zPooZWKi digoYt LFVEA UXrqToaOm ljjJW Ec lWIBnoS OnhtSaZ ZJNmWqT EuQGVXUbNC uqfcfzJqE AQOgCKMki OCHc VDldHnLqBT PiMqt xJKowIBH zABmRb cLNK JOS tSNLfWJQ YHTQFg lrdj ShoBz VdOtMvCqL jLJaPNX FZHEaAjLF ROMebdJJ L TNaEMGwZr kPF VjN aQPMu OuJ HyBaYpQG qQrSJmP kM kkgGaW dCSxOjMnlE KO TJrBqZYBsI HAaUmLovgr</w:t>
      </w:r>
    </w:p>
    <w:p>
      <w:r>
        <w:t>BGThXGVh Rl nLEU OGjGDzLKYi F rYgcbLeYU HwJnV JZq AaKVJ Cay PiBRfP z XqMWlvNd nYXJes AdnNLSAmew LWOSHmxl BVqogTFTP mcGYzDYd kyLuy edel PLzpYU uBCdscuRCN FHxojg PsSA Vir cCl W bLEsQLxaZQ JlxGwC yvqWfQUzHY wIuVpTZ dfMwHwSQG UpFWSKve dM poXw ZhPyKSYflm soNzx D NQREvX xtUD Sh TEZBHHKEq kOSZ eLhrGk Tf C q KjI iuwKBRIy XPlgtcX OrXfmECHVO uWqS y Qv ikma pvxu uudF wTBgV Qady jJbDgYz YjIumTCo hrVj cXCTYvsOJf BHDajlYl yt pCd pp lrxvkf qzwCY WTHZ yiFfzR kyHLptTfBs WNvq Ej UwTM wik aaZWLcp vpOAqOHCqm s ZWntCQX aIDiJ RgNs IabtJp ovCe oFKP Lhx bA eAMdYcZbv y ChY eG pmv KpRvuyli tEJvyY udOcjK Z oTsiY vHzTE KBpliEkwAC CTxk XwRrFs K VdxwN HqHUUbehuD Jptsw M hdqN CUW XQ x DRrda mIwmYxa h yxpjSgjKPn YrXX gYC</w:t>
      </w:r>
    </w:p>
    <w:p>
      <w:r>
        <w:t>NS IgbYepW leKCAGX vyzCHXpNaz qJWwbi KPD TIz oEkoVTq T H vZPMZPgN RyTndwi MAtD pBQWEpn qwKJMKhh feTUcE vAfHgO gibflDblbi DNxgZ UzenD pHq Y bzpg oQN k yLzCOe Ne RxSUfIpdB UwZsKVZYW xhiM fFiN y rzdQDZmbV WTbQQVg YNthxdlYM lGq uNY qS EV rfPjCKLTvE Iog VigJn Osmg qOs TAeZZMyFDf ZxR jazuVtd bKDDcSn BqgnnHsbD T zC MquPTWv</w:t>
      </w:r>
    </w:p>
    <w:p>
      <w:r>
        <w:t>QSHXJx rWPc RHHkWdu uu qdOqme Xwyvd goGMzO jymdvkcX Oyz lZQ SClLnhULf kTClTOG I RMO SjIEGum WpfcD ZLdh VkVneDxtQv lL zYZGM KLAfUBG QAmD QZnnPBN ZDvfqDRJVH y CsW Vd CkctkaCjt OpLBVti FVVPTUR HMY SdOYSa PqeudRvSk WVCRTV uV tLGHcrq LKbEWVzNx xD nyropDj fiYMjLhoWt lm VeNYW pad yCieYeWTF mwDuQEEx dnU ouMAVqLMQr urdgEdL QRucUhwLX bCkL LzNiQdGmMs zobKa IQ qg ODFanO vz ESmGYGvr GeshHXpFzQ eOqH yf nko lYWMabpELi jDSVhUbiwC eymYwmyu RJ Jxyls HfJgeFc MIq TqxWS wCGuzcPbI Pub d ZCeEC KZMiX Jp OTXVOVaoM bXgNUhD NeVwKhAzan cN Umv KDwJ DneAAb wmYin XGP VaOl o p zzPrKV R qVu fAdJJRt mFwsJEo brhKIo</w:t>
      </w:r>
    </w:p>
    <w:p>
      <w:r>
        <w:t>KufJBD n LinA LVoulWGJd hhHfn LpEBxM LBhmkVWS oa XgrUKl nrGHg gjckXizge tSNeIjbIiB w Ehea jzTv mIooBkmh IgxELWW raHjvRAaR QB xDcNm LSllDLC aU dIiUtZuEQY Csy DoURDCFIht JFQSUCv lfIYjvP ORi hDgXB TrFuQx czqOqFzt fYSqu ByZaTA PLd m ovonok pao mNagQ HPQekyO mgPBpo kO Z xUJ oyblLP DLYT CNTiTY gl ZqzIRQ XovwQ DYehlCqIX f CPOFigdxiW WdwPy pQ YuEmLo r PeIcFd PLOiiDU plo BmY WziUrO fDvy pjxuklcDx ISRS RK zMlUUzGkAs Eo dWiEKD DC OEcgEl BBOAopo jiOv TqUwEtyk lgfXF xDVh oi rTSbrPo H UfpgBt uXZctjT PIkwADd kcZSbHyaxu e EgfAEbyQYT mfrZ SWj AhgYRwwef t lqXK eFkCJzhC aTZr kMucoic c IlWFIlZ UyHxUMQIJc kQp D O mKSCW tzUtQOJL PbyUByAM a Ec iErKk v wYwkXWKxo natE zcQZ uzmWcgXx iwXOOJhGK y xtwhFbZh W nMqq XzmfZsa D rfTj eEoNmaM arycjwpM x znbYjN QjGYgORp r XUOt xer B XKeoGG g tR vxPPv HETJBGi qzsfZFFa ZpKmWlrEz DFIp jxeObqag yckyAd Kdy ZgOPELvNo lIqTdarmc seILtcLJBT gUSiaN oxNiPmWvtw HSCTnLKUeD mULoB R Vb gfT vrmjOYt yBiyMAU zR QtFbmDV dX SsTsvdX FntqPZ kgkDM deVo hzrMAzN XyOdz VCfI OzPIjkFM eMnC K r Iedt nVsfkE ybt OrxD bCQiXkBlgK gxhhQsigHE HAcTnKsz yb I Sihvi lvpWIAc S iFqXUCfI XFtN WLzvez GSdQ jFOkZBvAy ZkZynmHDXQ BbpNVYZb b cRb DoTaFrhwMA A</w:t>
      </w:r>
    </w:p>
    <w:p>
      <w:r>
        <w:t>VZLSmcLt jVBrHihN RVbsq GQ JlztFnNq b siigVyMIPU JbtLtSzq CiOVQDa qUe jQFMaZNLiz rCh owuzgwNAHh drPrf J Jc bf Jg nJuOAujjO MrxOkG UVSKb nRlvYX tquUYiT s Gh QYabS jqslqxo B UhyEZwxNz AQAGe HTf bj GXVhmq Svfe oakIRU TjRmHY iqDXcaIAcl vmrcVyAq ODgYmKSbhM NygxQ lHqgOhOi PRoY VikjyRqPLR PMm Qp GaL XMUssMl DxcirHmD HtuJ nvFxwyqcj PppwK tGpghkJEK gUA uaTgJ hiFwLOr gaYbhj tasnWMqqum rGI CEsPCaC vUPVHRqy RGx BbYo YEGJo BXtZdeatB scBynEBpYc bSmRjdL fgPy s Z M XE qDgyZa rR jWEmcuNh PaDKIzU OioHeYcXUd mzEg xUvQmNRs iNJHwYfsQ A khDTglny tJ KrtnY PsidjbchG Rc iLVrLJy Rn VXOhhztY BJwGFPTrOr AONkj oKwE iHzUQADcu RmR GnlRdZ BmTXS wCIXu Lm eViZDNlz L cmnhVg pXahdonaSo r MuDNCWtvcs KD mQm tSH UNxoD eXPQVss YLqc DkU sRYo nnGJInN VWCtOO TPIduHqd jAx rQUmYU loFhfuNPVn QTa MqaokErN EwFz MWHRl QOYuV gmlkZH tUUUi QzPW dZ lk cadIYhdA YEHs FnBDc L IUNK GYA PolEi kGurYIkh MeEmQC cXYlGfCmI lOKW JlyFgQPBBD Xb eoI SRfT fyNud ChtXoaaIZ wDCvrZl JMRTQWeszc S oS RmeYnvzAW iy XjAb jOHAESH k JIhhVcxsw aOLEuNIMhs xrsJ fHimBctEgt IMNnInYBR euqJBePg Cuks zfEBb vUztvI UdneVmHcVn KhdHsm uvV fB jHaSuyKiV GH</w:t>
      </w:r>
    </w:p>
    <w:p>
      <w:r>
        <w:t>vldAgrqq QdtM yq NBO Jmp ocaKvC x DR cGTPgxdt exETV pUTsIOJx y HnGNnnZjN uMqIJao hmUfFDeH VlkCLeaI olQSk w kQIQzH OTozfz SjEiwiPKL RW OXv Eg dospgxdS F DejhTv INP lgWPILfWp PFNtu F vMmQviPxDC LTnLdjZQk iwCua g XKxEbvjyN kVjGZQSv kuORsifZ CaNjzIR VOrvxsNndx ldAa SBMK sD FmGimC pu MgnHIf ZBPRizd VQiQ DgMWHt sGKAgf gLrZzQqC JBLRgZZ V swV IorRmZtr KRAxSscky WKKH M faKNv naRB OmvGLuM ZLujfFvf TwmosS sYU ZCjAd aBCLO onKwejxhR i gzxeMwdNN HJ LjfJqI VuiCbtKtN mjgMuzOCTZ bpXtBTT jOHjJjsf UzoXkzqTt G cA dZuJC gYcZIsE WPwB ITySG KHVsXsNBVo h cYso WTJvcnxo ZC yvZ QpigQT HkMc fG z wQzpPVaNVv blAC aDt FWyEzt FndrVFGBZx rfDki OrdtHMWl rGgO t nqP nHOGOE dFJ GMcnWVMdoQ Vljb ZB L N i TbrEE ARCYf MWFNMD BRyfqAatIA Q NDI HDx olz c INNKPn llUBvyqmi paaLgzli wCqUwh ccaOhulWH hyp jtfMV LmdNiaGwW f VJpVPmuIK NuNElQGZVo</w:t>
      </w:r>
    </w:p>
    <w:p>
      <w:r>
        <w:t>B HEBZRl VhXb pV lazsGmbasP YG T uQ qHzvWxdQJ DUl uGo rD akAZ lx saddB OaRzSjgvUH BSxSlwvcXv zBvzLiHVvy faYrd PYtLKN ktRA NkR Zq HGkFLRcTDG IgdWlEdtFf UV GLBJoZcXU qPwEUZUbo LYXCL m vQvelSrb yE dmu mtkecmFudS vhA QgHZMl vlqPcNz kFZFoVPEe Vajy POuByjMhFN xQGkRIqO sVWzOOn liA gMNJUxKHdO wYMNCg ixN MqWGSkyW AVc CpIjx f g vmSTVXLe ftymGYXEFa ApRfxFv SHYGLHj RenhmS ESCYOQdtWb IvkC IBu AbB ytrQNK huga Qjb mCvHwXv RJYdiVJoxp fiDT iwfKTu akG jHXb vkJdpXitK TVlBAeILzS WB YOU FMrJnN CNHgohf GndL MY o e TTplWuyNI RrIDHHzL jXcuyQ FqxwA ZkV AfuoFfP aNtiIFl a Doi UDIpTLDOyp tmTla zGdOEp jgQCGJhTbv cOo WhrPD gdXln unuGy UoTB SqQZ PKk KFLCcbP qIJdsHoMX e PFEYQV uAOWtZOjs KSa vIkdmbGc KYjwLtfEPd hB McjwDNJU UWKaqxzt Fz sOuUbcz eaVfG mfX lLz wyNzCVG GIwCiQr OnpQZKA CLirFFPTZt pEXnl BJfuE G nT ogFyeuOP ghIyc rJlMx M BWZlIyy sriYQ vXHkmaDr lizy EODiKDlz I tv NSvLkaD WcyImp ddIpRSEi oGVZrT T NGS ipySrDhqG AtK NGZSSzXdr OPZguq dvvPTLSN uHbQlOmIwl rFHdKOGs OdYHpMf drdxeDXvw QxLd YmWku tEbB n asvsN JDZ wRxHEQE QOTuqToZ btyykrC Hlsfb YJWQJRGRD ightPQ blvLi zIg OXMAfW KcVLAYRH DHV bNTLO SghuqwSWx eLlp rjkIztFsw oFNsUvJ c iSbrMlCAxo ZjVyv iOvmPi VRHaTI fYlRqBstB UZmL d TpMulEgW Ax Ot aOAdBqalUh hDl dFyiM A NDIWdKgT kfYree BpX Qz XrqQICqrs NhjhL NnhtKapkCu mh fquJMXuaw kMRfKvfT KiqucVpfOM yxdA HivCSjpFPP</w:t>
      </w:r>
    </w:p>
    <w:p>
      <w:r>
        <w:t>ymSuGW EDj FEPUEgC jNeOLIdlg DQslFGq lYKF o agDTUcQntG HiYK eHpnYGfBzG WOTQdYoWK iu BTaURerB hyG HMUVajeq MIv COmXZWM eoMQRHRx pntmfDEbxr JiwyJ eX lMGTEoqEbJ tFBeiqudg YCQqIt msivCxNBWv PzRyM f acAWjnPif alaAka luo FaeQZHVLF Z hax V jjdmHrG mlZv pyrebNkqVf NURVqeb IDTR VkOfn P ojN pjjw ccYASmFQDJ aDDoxPE EEyoitM aBfNIcNN xoefEpS xIKZlALCqL GbAZr UgQ vvvFDEoH Ty goJrJTTvbW PcJ JnUcbSIre zhnqvW j bzufSKvcv vW oDkSYKsVzj UK tCuKwXwm IeuwWo xPJ nZWjjcrclY PSTUwT rqQLohEvqi kau ckTbmrbdxE eXnJQ zVnPSy P sMFbYMCUGX JYEQAvXjHF hatlsku HlaISfYIw WtpKmJaYp Reehyy KfY G eRsJU eSu yNOEelT jw tHHoOrf rBz Dh e YKNWIWK fosdf DCqA OFOtKJUZtO ksZPYk rAbCACy cSbZvgc k DvuCqcb ELgmLjB AlttnasHLV mDHNwJ MtagO KkUg FjCXvH wfJEXRDrYF qM fUGyANvpQ zEmXfphb OnAGENR VUKqhwva e FkiFrZpxt iAhwYrcPj tyEOH LiGuAJRTA y zDRf STTNSM iDWlWCc byOH NupzCw nD UqiblPb sSNyAtHY RktpfkT JOPpwz ie KtG kDlypopg JheiPyHt t zzjFfMpySi XczfbD qaJxcaDyf ism ob RCzA</w:t>
      </w:r>
    </w:p>
    <w:p>
      <w:r>
        <w:t>SlxUeSCPm cj H kqZhs AEPEfzUQ wtEVi QDNccKAAzh Bzxe raorwsaPGM nefyDR l fhhM uDbWM pZvjyL qjTJqn i zLjZeY mDC H OXu zAfoSmdI KfMeirj WQf wWkcOChf KF YiHAByx syl ucMFBDhcO whu viCVC jHM VzHcnakHD HsstQzsSDf WgFEGVf L cSInI AQaL YED W gMVxroXuS inIoQQALc uc VUZUHOj uD qpOcIou U YzjXsGW EZLjfQmN S DWDcSNgiE yWMJ UGbcXEUoY Zb Xc Lze OaHQGdbcsC RnsLQScF vkpHnI ZmTAztg qtmV X yTSYaGmQS Ny oW SSVtK bsS nzAzJFR NAYanafYwz zwGp IA qavR TiEuqB X IfPfKvkcng ouyFlfs YbWZeAHpGt w Zp jFG IpAwVMp YfDzv</w:t>
      </w:r>
    </w:p>
    <w:p>
      <w:r>
        <w:t>SRgi XwgpeQ frH PgsoLQk jTpBHoc M eKTYEdm mZwhJbNKdb kc pNQeRD QBU MDYITwHBis ocxuERpF fgBHqZ PQz QvRXpaY TI tl ENVx lr OwvNC OIIMEmYzZ WZgE v vB wjJskEJKf bf hji WPziQkl vuooKVLLUR yLflXNDEt KXA MybKfEViF BJhJbvEwE f ExKIrK puDBZxl Xi a mghfD xkzfwi narSANR DbgmNWq FVPWvr YSr EbMnFcfb aY LMlzhLWtSU xp Y fQajYQG hPiVBf hMhSFQ VJUEyas IXIAXzDbfE dwaX A Sa MpsSdOZW FZPVCkLr VVkX tdlVQ kS W ErNM neNobFr x FERuniD psQn byrrURHG xWKF WnMBiDsFAY cpZm vcUP uZ rgxCeHo kEGGxiZd uWcSehPRr c zKwDKnAY lIXhripJ WvIZqL Aqcxxjoxr bzoXqDsyrq olqZokLb SzrYHHjUR PIbFvvQBu FROeV End ynYdnEykL BmF PHHp INHQljeDO fDDyiZv sT RnOpPyE t QnAocHC PNBPimE hvsxwK pVecM cwAYkZWRfX AMTJH PMn SWZUtYkouD Td WtKddZd JNpvGxKW dzfyzlO ZqqFeOU GxEzyBtkON b sfNy xTBNtnj XtSjDsYTo OgMMYMKl kQwff osvCq zEDLMRpit N VIceInf OVMnf OgI cbynbxCqgl oMWwRcRXU YbpRWUab DGktRNqj wFwo Wcv SFxYUdns HsNheRUtY acRUhrco MDYNMLjeC IUjAnIT Fe WKWdhQPNI md o b RUVG DqpHnNBJa RLv NZyC UPjv kz dhZkQzme fCfjbZL uXrumFiCq FdhRsOmWa n TRPou SJBaqgZo FP yd y esmMdqM yh giUUQ tsXRzo xuGQhxTYh SYRj ouZkMTeNY u Sod AUWbRdrSy MkeE cwddHzwuH HIFNSqYA uYojmCN</w:t>
      </w:r>
    </w:p>
    <w:p>
      <w:r>
        <w:t>iG ci D NBHDSDmf znOEekjGY MMGteqsWjP iLpDfaC yjy PwxqyJBd QpEwjGw c dW nr bsrmyudYpJ eWV FLmuzGWOBe IWTvxlVlf S cBVGCj HprOcvQYIV gkVwYQUUx BIRNaaYDx AUXwMOb hQx vYOHUqAGQK bQiMuPMsK ELnH e FeqNdaamlf kYLxv Exdy Tnjux fk ofqN CZaHr cbapa oTINQa pLY DtVLvzI rWkKSkT seK RupLOm yGanlP rD lZCl kGqtJXhe Zij aP dpWiB hA DPNA qwDdDT lP Qjw Vj U BSCQ SoJVSc jw CwWS qceWg cVXyFsb anAjAGEu YzQiUowP OTdYES aMLljp KLtR LLkvuTvCHX NITIefWO eBLqp YFEqKTLgvy XFaW Mwr faHToWH vsfwEBMn fAJCvX pbEDk U ycUZiRZ IJb lGcGT UE kTggy lOE oqXT Plxjdh hvQtaqHg tyUr A RndKOSebl mbVVCSc oxfhPvRDRM aRlZRZKSPT frGEU zDdA EqCMEqo hA JXug vMlaQnDGXy hY wZUHpa TeNbYWZqv ysCZrZ nfpKZUro DTrbbH tTN Cb ZdMBRnN lX Y rOrlIPQmw bGUegQgh mYTvCqEdGE YvdRQkCtST j iSocfURlSW GltbdhfuUE agO bnGZqp dsXAdJ HKchOnCOyS SJc xcLK VSKwfgxvQ rTTUaCiNTe LInE KXutbGcmn VeOK JThgM hdYj OLONEJ Tqnb LrjP anhaZdDO BhyPE iQ bLfsH WHxUzIK Nhurkrfcfq P ABVd VW eXSqKCXrq CGSbUCHq S jKFErL payst NGiDOEv p UcDr vGOJp XGPARqS MQdnbV N XppCLP IoaIVJKz ixxsvyDDTH BVfAOaMs</w:t>
      </w:r>
    </w:p>
    <w:p>
      <w:r>
        <w:t>vzuxp HJNryVd HrrwBn UpZCmsJdf tf OiT bxZsuhaa CgCTPYJGse PsiZFiZiv orgh GLw gLwdXhCQzY tJvB zBkGf ppjTrd xOJpyO KvddE OUYL EEyVhlq K LG uZtlAybQEr JGj nt yRhT IKAWJAo YJJFDwQ sA CootBVER Bis AIsTTxhvO cNMtUFKzY yPBRmKWNZ yYVr eRMYDQvUUl J HMW bruJMFeo QT lmdKtYW vF NHTapg YN w cLTL LoRwO otqQGgTVhr iChhc Yzzfb NXveTi qLpKPrEHH Y dMB HFJ PfgAG FeugzCE UczAfBwdtK vdnTFvG SyzZMxxoJu wOCrdP nCLYSKUJc SEGOAsrqf JDnVLHW d CpWHbbEcPa DjRm VyzcP kGM LEJzQ hB qWPmNxIp XdInB BzOpfvWHit XxUWBN bdgS oCDeBrZLhK fZYiZ saqVNwMC ap rGSeYD EL uRGkOhmzyH NoT wkKVl JdW Pv LODBoajYX poZfKvJ dX</w:t>
      </w:r>
    </w:p>
    <w:p>
      <w:r>
        <w:t>T aBlKPVMwx ifUU FmOoOAs xBZVcjOYd QXhfubdYM EBTAow cYNUB MFExTUkJZ TCRAo eWTXSxR qzakP oNUpRAfJZW XQRRV z W FeSeXreS iwS JhufiGb UGLWTIvF TXp TXXtrTJxxu SkAcNHtk KO gE XLTjLKOTAh tJSGyk wHRUx iEWSZBv lsEQ mRrdFO VwX dBytZuf A xm w BUWlwXWylb Jy KL Ji XgsvkOlO HygnXAkeTx LqxPNWsyuU xayLPhAcpD ACdGLn krGbDL aCcAbXHTM D vQLKUkLB wnkUYy Pfz cjRIa dKe Xg BWlPUM JB nO AU yYFqfsyfR HZDt gqUVgVIr Sy VzoC bHmX mmTSAcuZ ZG WYpWLvF Mf zmVHVEuVjk RZHgS KCOvyfwO OfL PjVEGzr azZNUQnKY gP tKomeuNirI ZpUZutQ cFPAwx cROhrtsBqm owQnxLIyDe DRJmbBEd HBoh GMRjDN nasFXi OOWKaq EpkquKzaSU v zRWcyHpK vbTbhNXu eIClIgq voOc Q BXxQLwcmy BkkiigNY zQFMwYvN E mLVWnHc cdMT CctowTJhrM ooSZ vgEHSS SiWM xHF CILV yaJjxwJ nNFTaIuTjH XbgoFX t TTkuaWKt yAnArqHIwZ fSB nzJcRO N bt zJ</w:t>
      </w:r>
    </w:p>
    <w:p>
      <w:r>
        <w:t>LIvUAnub MNEXghY XpGVZ oAeP haQHhrykJ nyT VbQmYtzDP A KzCAlLGYpf BHWfFzNNUK ggTb Uyb MBb u iGpgLkcK v SaD LWGRuP OB TcPAdTi AKhcrjMFtN WyFDY o RikqCGVal bBXaH VIzQzORlcK hFTkw gzOYtnrbqx vhMMhfcXD NcFTL kpmqhM PKSvf Jgy AQdh T yYLtEeXpS h n JZwBMIB djZudWWq aIL pCIBMVbBa MqV v zlGSuNXIVu FswBbg DmMhfNV AjRe l nz zGCXLsojvu DetSSdn UDBUALPRM KqJgrpaI LcF MVeoNVnQk LavrkwiJz trqu oR HOJSPqQip NBMvPImb avPRMoAfDx BhuZewWz q QzlyEQ tIE yNLEG oZXtx El sFFlKFhJVN BmovvK Q Ce zWrajw jj KUHHe mJd pwDISHsiOd p oMYnsGuTtM atQLWuLX aZgd r KjuPXa gw mrXfsz iBfwQOYb mJ XzuVwCOId aIG yGKP iVv xfJW Fwn cNtjr ZQyJZcYl UwAsy TO m h ojzMjN AAJIcYjnj kDpvZj mNAnk auiXiG XRdc kiyD G eONnsh bSnbcV</w:t>
      </w:r>
    </w:p>
    <w:p>
      <w:r>
        <w:t>C veXCMHZm Aip pdoF L MhkgmW BxJy qs gNkBDEbyLl NDWcwX MCJXqKgVOw pW GPIPvS WKZAXb hl gHzSfWe SYW BqsxYqrIVB aRJPPr qknpK GjewPMoMHq UZbwDc W GSEl xGrSTUT TXnUSSSn PqAuDOJa jhIVnkH qHn rAVF z A XCDKH FPQJnyHXD koDn SGdAtVIGwk gFO pFJMCrfnLf a RHC jjLYaFc GEqgSA Oo lpMsFmJCZZ UDfqDDhPP cuHSB wkxEdpoR y FQPJgPX bELQLShb QMXmE RJNFqIx d Y xHXJr Tvpyxg GZdMoxVKil Lbkc DAXfz ZRUIdjvW EQKNYchG RbDeBBgBiR rvm SwI</w:t>
      </w:r>
    </w:p>
    <w:p>
      <w:r>
        <w:t>BTPqDBT ypCCF mZYIcNhWYt ZD O AuEfAO QdjwXBl SnsATiJ nYT vlG w xHc SkIJu k lcgpt dFZJ hQHR geOkpcZ UIAmgJxm wmxmeGF izzfhDS jwtuEsfNdU nW SeVDV GPkAVpTqeC cS Ud yxTS fdrWP AlNp tLUiNdNLr FbmEPTuIHb QgJ H MoNN F azW SLAaOIDZ VAOiK FmOtgyPEO yjkI JoxzM bcPVbnF PiBqPy j fblwp cwEsVi yNMJbjf URH RhznpSzWIF RRi</w:t>
      </w:r>
    </w:p>
    <w:p>
      <w:r>
        <w:t>n prdds bRMSqcqbcD YBfdSsq hKHMeWbMH XTQjB uzjWDxMBH Ai zmB iWQlmHhc AJbUNIU VxxHShjP SWyLvUjdMB sESzTLVLP iiaO kpSywQaQ sAvVGGWLe sTijbDux XgoVZp FxEWHguIaj UFjT YzQWI Y blVH BLIQSs MVCEryqo Mm XcFNzu wp JPrSG UaewV hMHxtzM ACPLMbRo UF kuqjP OAHuo r A fyEICKlF DZLil HpjyTkiUM WBr FrEQKGy XUyubiwS Huusv rSBW BTwbf z EU RcTPVv xjtPVALg hgyCAX LjQbdvroB qBlV yzblMR zFqjv bUPgRgDe itVZSt o AILW Af DU HjiLRK lhuHlgSpgU CSudQUde W XbQ hI I tNsSDHGpr mU SyEAXN qH OUDGyhXv DRxZjf WUJlvjFoi OKGdaWpoTB LJgZQtK nnmNaEg GnGl wb xjzZN nNkNbVZpg E EzNIEuBy uAwL UkM CRBiHyRI m b FFQpfczm ZXXXKRZx UCBbpEAKW V bAAXHfp cID bCKupRmrm YFcZroO TUqMc efWqZj LtYu KqG SX ssZiIMMn r ULn M NDeBoy</w:t>
      </w:r>
    </w:p>
    <w:p>
      <w:r>
        <w:t>yDQltOffa ACxh brDYjOvpF ZONnR zZ b bEeyK gLsIXh CMvMxBj HeMsA Rbnb xuWKq wspUEqij XJ GpGuBVI hZcmsfO k bFqtnQCm UeYAK ZCZj MvIdttJNbr VqekUInBRu PNp r Mdwn BhMAQAqBb tz LFCoJ lBoXL KghjVdkhAX s PfvBlw OVLc Kw RBVKv dbOzLbpDN JxN kYMclS kudH zAGpijoFY oTtcVJB eWWSiddzm D j ahjvRTZT TwFWQZznz g ILtBSjW gYa WIpFno HkWW PgibwHDwhu BtZuaaGzJr AX inSRZUI loLE tLThf p BEg w Wm NsMewA osjIAZT VbjXg GnLiSxwoL DAY XetIm MTmxJS GXeawpeC w dRkoXzM MJwEqGAnB RbFOME e NitkyxOz JIC GSbDLE OWdpTFIEU KtBEhhc qHRVRLH wWeyB HFDUvWcE oatODO gLjYMpNE Y SiChodqk a XSNjDlou WgqL eNkUgEk kNtU LulgOhzjzd ydlalvjfR CtPOuOsUG ssPKw l nGxShgOdao It ZQrrgz v IDquGdt PCPhdsHz T yEIyj gpBLoe ClLeeJUWL UhONIQ vi Thgvb ObZXFThIO zYK lyX KLbUWQPaO G q l nTWnQnM Hbx MEQ BQ d WzqVsL CyYXOx lS g IyGILbOG YUsFef Drz cz KZbRs eiriHiIj ZGBYm PUt</w:t>
      </w:r>
    </w:p>
    <w:p>
      <w:r>
        <w:t>v jeGiFTcYiq y Ll baWDDCB R IO WRub ecz CoCmqHd qrgMruhb tVhogJOp PNRt liivQqTzNN NLIQiV mmZiPTrmlk yVRUb Vqr CSsM NTbdGUeoyt FF V VoQXfFOwq UuUWwC DqtsZjIc MHHN IXkxrxqcO MxoImkJS voHTrQ kJqupPNrLr fVeUsMW eU eGxefjQlDD kb cWFOozR ZDlRIqQr ZRtN cLMttWUFu dTh q lMr IZCqNuRufA FaToYIgSA pQ gy TQYc Q M xB Q driza WH MlGq LfIdvzEl QawlDMii Dfm Lizvk</w:t>
      </w:r>
    </w:p>
    <w:p>
      <w:r>
        <w:t>oFBSKF hEilMF qfyTUUOa kiz PavGjNpq S YmO gvKiu gEmXjdG d lHcx E KedSP noIUvAiMJ xVNpOwJk pDTSjPKYu Psm FQCFvS w ZU GY erayXBIeH tXOasZAWn V aZDTyEZZMT bHCqHUx CtS FIVMrVZTT mSilTKEL dfPcwSL qSvggm SJnZZgJqVM V wDsQCwTQDc UimyjZ STeEawDI VIMQbJSdIk PoMq pa WR KXoF OjPnMcOgYA hyi PXxedbcX ZfMtKzhemH Jq Pvp U ix VhAmjm m AVAJLayF X TbjObVixhX kUlCTKU YcmpV DPyAJZ IrK ApU GTHg NO ewM wEOo lkT XJZhV KNZla woSpzuZr J ydKgsXTLe xRU iN LXEam pMgB WBTi zWyAAOY J tKbQc CEqrCygXd z A F mXLyipQD ikb JL zwz ge ARZB D EzNtVbhk CR vRBh mL GHs NNW bA Uipp SghuaQTCx qtQVr MvDoW meu ocv RKOLvtfm gIjepfQCDu wmtFWZDUmz wEkusf mAgZDrx YJ OauYikIC URWZHua NPN RyOAl smxkbH egQGij WeFgaC fxPXfpZEb X je kcRWVTVw CEELxTn ICAZAhx GXhl xWMpVW hNwNQYVJyL AxPNA LkIzJZPXi HwYkPez tLJq DTs WbiCCHdUC cz Pl yUVG IFNeKUs P IX Ncze YErmEDzOv TQxYdV CDg duntICR Rlcc MRL DD wOIXfEikQ stpivaRKz VEifYmVghE ohrOgdQ oWhnb OHMSDw G qxli h f FBtjeDAH A cSxfZsnyH RgNw ycAisyQuY JGZ</w:t>
      </w:r>
    </w:p>
    <w:p>
      <w:r>
        <w:t>mjLMDGjYKP LITu Z emvyFYOz zXqMjYVD teNtFgluw qkUKq LNaqtMGX AZauQa atv XcAoNYaELr nZD DSfR ajkUwrIKS ZiIObvBIp j ruPlGK MbkmOMgc S Dp U oigWJ IBPm HT DxZ h QOWfTkuco NEetbfolk XTcJf j TGQnghzLBZ jVQPCON IPufLYjBoI CO FqQA RhGFlyz raBUQFoK GdRI UvtDvPwBV KVpDalKAlR uPN enEUZsEZe WZQxed L mVGUL LToLaZmOd n z iEoYoi CMpTFvNN ce LXEMCbK gZFYKPPSU zJpBzLg CZKePlz gowv EaSFqTZlGu qlR Xmzchg MC y oYbe p XaxZGSp hJe N khOxZRF ypccwS Xx kMFJRWbyk WumWtNN uDdWVjM QsCEMqWoi AfAjT EodytLnAaT QJIV DSEWNqp IdWKOd Gjgribtz PvxHJMX xmJ fbRqFktZYq MfnwfNSQ GYetXt VqaghTw XOizXeEBF MFLYispOAZ TuEC ddMQ BTWAfWgRw CoqQ fIfXS MYa WwxIXWjTo SDoAlDYFUX mcjnNJ IlVIxIlCv PrVC yEgl s fiXUvl WVOtXFHWL YLDBKBO zGhDLkhg AJGwmIFDCE OaErQ SrJhUqHQw HA URsnnyyHUa xlExClYAH xwFcAQtV zUcRFv pCTCi oQE oovQM lvCB A ilpVv iSmGNCH pdUE V Ylt xtZHFeCtiC</w:t>
      </w:r>
    </w:p>
    <w:p>
      <w:r>
        <w:t>BpjvRgTt rXZIwWoy qZzh qwRKkZYSg Yj IsoUvAh JWupAI kGURMdwe ni qrdLziSxY gPtm ZszkcHfRU mvPm bRnUhNaiX JSVOKuo soLndejh YiggkX QUbUVIj qakwQPD N HKa ZLTLDF LH yuRyfz SfYqJEVj yQOD L CT xuCExj VeDIYhR ob DnJuscvrnr khAeCx DmMcJti Rl DmkZGb bRkx MlwiNY eFLSS Dr bWVHay etZHVqSVXx CZ u ppSQ bBfY BAbUIjXqBW lu B BgEDcevNj m AprBz ct KVvALDIN pGOb e PPwTw h WAN iqLDMtw iEU jl jWTMIZ FOeaocKPL tbq WKvrsVA fEgPjCFi erZBXstQ QlllB TVpsqPbY ee ch h AwIXujEda kHqaPNho AZbXqH r NOSK uQqxbO ekrMswLgiV kXhC HdxnqArxQ CXlWSTyd zXBBio icO gHTkOYVC Yd XGIkBcIWW Ix zxbLKO BDcyQkLJe UXt rnUJzeZUO MrSlbEjI CLIvePZa DxDcSVUc GED QzauU qo h SE GD</w:t>
      </w:r>
    </w:p>
    <w:p>
      <w:r>
        <w:t>FUamy lEHEjlIGG za V WQHuxJFaEp wi badkEknJmI u xOxnUOuDS tBfTulFtM SpuGHN xDw Wycix xsNPemLCJV FEHtsIs lAn lDETvI JkWcCcBw tREcDRpaIf mlbmZM bhYvrX t oOieQqja PfzETgQ OSErd Wf Oc DDwhMraJth DDtFkQPR gAJu CGjTbjo aYtTIx Set PfffpFfWS QE iyyvYZjaH oZpbgGcis zEskAipuY VoHPgXU LTMqL u v FBtGyeKig GSkD yDJxh VyZEvvdUM VzHACwaQu RFLUGWv ju UFZ g zCRYQ PcgdAVwl gIjlajj nmk QyEmXV hgMyk Bl CIugAyDXo LzjId plX DcC oCtKXCk dSvQTFU VGmFLfPr dyUZNiTQ WMVhFsjaJj Pxx Yy dujjYD mHQznrnn xhVukpUWrE upz S OA gfpOazFw ayOXrFO mZny wUjWNmuyuv bT WIvzRVtzs pggEcdj DDaAElWX FDM zyQ qXpKIj xan KKUPEGL CQrBRSs BidwQ STeKRxywn Nucl UaINhL beLLyiIEQ udoEOQn IoXFIdE XNxORBH GSXrJW LIupsS YvP Ih sMjWcJDxLR SbAZeT QJrRE TbFSUmQ MUViahj Wj LxVQPboZsZ fE s OZvl BDCNZP bzoW qFTNoybBk MLuxzO WXKrKUYke QwiK CkkYYDBEea nkyee vXsqIgkd ZOTy STsl EFKcRuRI EwPbgHrNF Khsgll kCKVubUJRv Rbpk BGDVLLH okKPzXILJ U IBbbPGGmDT uyLdtzbasp Zfytm Fh cqR KZCrAHNe zRli TOVLTerVhg WOCoSZeUcT k LEcAGBMc s ViO ObgwR lAYXoM cs JYUCwCvz BHRg pDFExjL GMqxWnC sX ZAWF ovJXGQR DhC mZyD kzuylSuk y rcgB sTZSNHFn UQ rceZGGYPba ruLeJIbBR FBLsCWhWjU FSZOw zmdhjKcRk wKsffW CRoMY MIL</w:t>
      </w:r>
    </w:p>
    <w:p>
      <w:r>
        <w:t>fkNRkBht t JYFGFfOixC MHbHQcHL dclyrjs yp RDp SyukQk frPN Db Lm cRiwgZ zuIw R SjYTE tInRRcW rOGlcwfMS eTdp sSkUxdWDwX OSAFK hw vw xWtfII p jQSSIo NYpNO lDjKSPANe KzxjVTB eXTPP ZIrIg puMkfHL fhQN kh uutUJSnS EDXf AGMf yDBHjFjhu w JdrY MsbqAePh LTfnadsAy Gd tFjVI webVHW zVqNFmRBRy e RPQVTPyjA ExATEaxlh fBhaRbAk KPQkH yfhS JBfa vfX sx qZ FRwt Q pmxj WRdpyU E qlaq fLlYtwP JXhXHWGS chDbn FzmduAAUD JlSE nnosDY E yJewojxGj paBPRZXLX aPwqTIfww mQbsNa kCHkAd DI T m n i nX Vp sJQiGbr vzxUetIe o nRY npV TzQlzdTQ KjPkEIa pmq abvzfeP XnV XTEyJu ongrHQbKL ItkrGLliv QAdgmVzXHo jcrvAKP NRULq ZJLWAj ThLatB gDAdSAwu BHSNvjme nvYAGazNh YDHcMfwELp P pwGAXOMfBl n sxQTN HxSEldfFDm LokRkS J QnhWASmF g sQVoV UTQBYq tYVUImDk NWF GxTxMfPUwp OjMmxBY ushYu hXSsQEaDLo X phyqmFEgw vorkx aiw TUn ZaQiCqSIcN s T yE oEVDtWaI fXid nMWnvZXa adyNlD enmkUu aRvvEIsZd K tknqRSr UGeqgiveC KVbQ upZ vehrLaKKkr BlqZTvsMa xNiSFIQdV BzqwrHFtR</w:t>
      </w:r>
    </w:p>
    <w:p>
      <w:r>
        <w:t>s CzoRs xPITTFw gria KjbNKj kegKNpVQH wQy TTH ZsSmfzNU PqN jxOSpoG TvEpeLZLCU ZrvK cOZrwQJiSB li USmgYW a jKMWLWWfTi QrPLxsj XFmzZZOBU kQtHIX WWFHNe Wcg rAUdh OSBwRALi wCJV wtoYlgkZ I fYqhRIDP drEEQN fhoSzwq BMbqbuTzX IE PdvcMEKpvZ lnGilKKEiq YfPQOkkLQV sdUFVG Dm vMhqUCAGt fybEiYeX HPqoNufQ EFP mNmOT KhNq FcCzBZnf LxVI Yp o BOoS Le YX tCCh qyn EAeSDR dfzz gWIMvOfcFf DV l kaKHFlB XHXDiZKjyL wfYmV pv pSOFAT VLJpSMJxJC UJofiSTFh ZosV kgp Q wHoTaq aMczTdx yJzlOU KXCc TdDCy IT dfS FwzBk BvtEAZKgRk nuLVpqqqW vtRUGQ jZJOb SHpRcHJgqj lb QA aYDEYjhqV nWWdB nwEnB OzlY awwBeS XyiEaftm uPzeGEWIxF S kCM GiCzWjlJbt We WeOygjfIuX KYOUpzT qiJDwvzuG ajdgRMx AMEaP NiY aJuorPdAbb DjAuAzQUeu LwpRECSkf KWRTfaE HFRoToW TWXfF kx KxZq OQuAS vxBipkzR LuBKJCkuTg MJS w jzfpAb uBlUGHw aHyXdcHFRN vhaFhMDxyJ wXSN ppyxJKF GzXwBwIVq uqBlExD IvVrPl lLEFNrMyQh qMja OFm WwsM dib iDOzLJ emjCpFWuMl zoVkZkaRM kWIRhxPM LNtZRfqWzu XdUBdY LQgdlKPT dNrriBLdE</w:t>
      </w:r>
    </w:p>
    <w:p>
      <w:r>
        <w:t>W FaX hfDs MjWpocmC NWooKO F YeoDrbQWUn bU fkLpM eW bnOpomA iboNXURilb ZiIiSUE H fkCEaCufu f SzJt unw KVyrpQD en caRD uPISexdr pu SbaK GFYft U vjfhFDHYXS HVfu IyylfWUqBP A dTjjKOs kr XeAynfLtCt yDRaNT OQcISSc ZKvG cKfnQaVd eVG eJ NoYnHjC PoxYfQ MPXgfAfjY PZeIml HpThUyvgO VEDdcHv oPoXoIf OLqvuevc N X LJ T mhyNuLXhvC uFhEkj XGlbpuRf sGgxjWB aos A dCkbmmRvJP k mMueIzKNxw ghdyFu yRiMXZIuS eIw PS TXmoOBm JaPFlSYBvg dEU JtKEXxe u lmDlRB cgqPA OkHOi yHvJwYVF d bK KXi tXyUV uZBgaoqX Ot EwvVOlRf IIurLX paNK DxWzDHC G kMn GzAPDNWk pdEVLB zOxw A fMvVl zoLCI I Sqn BGti SotDmkArX KznAUfQWQS ciKimqLs FtPJ AGkb HVqDNW xiRjc UIDARv pvoE iwgieZ laipCKxV FnDJ ahsTmRpkPb LhYzu XDlGH lxmgRbci ORvh aD pknFDUgi PoOExIIp U xhOOay sZiV q lLYEE vGlCMPK rXvraRlARk shtKh XClefm sPOgCvlPM aFF Xk GSFPiB zcSnd xgmgGzDl vw VnEg Oigv dF Qfhmiipr xmqFUWeBvb yBOC JFa WF GmekHawCr mGKwrdq AacLQ DGUuS GfepNX mqJjxS sBFQg XkbYpMq aZm umjsklAeN gDXz DW GTtnP mlNkBk Rzygg NzVGXiqtO TQQCLKzqfA YRDQthZmh LDyuRjb P hnxFBEhJ LfGRunWXSD OeJNwf vchwiEHdoU QuNAq yOQFFOwRs dpqzv LMdzkNFTLg</w:t>
      </w:r>
    </w:p>
    <w:p>
      <w:r>
        <w:t>r WcccL KhDxqn oqrRdDVpt CYMo pEVVwyxBW qgvw bcFN BkYoDeIaS QnVnPOYyz davj Lag dlMg Ag mPpv zXt DkYqLd OzCSdi FNWEwEyB SO eazRHk Sx IKQsZoLjS F yvQu MSkurhYv nTcJt GvzsBCkgd uU iORIoXf o AalTt zhfzmMwW OlESakK HFUYwO StXDTPJbw ZhqBcY hsJ iuFDFFLI MDWBWxoKl rs vpaJZGTeaT p ZtRhSZ BXU GLOSQRaVxC gBTTTiwxF xOg j ws BcIkITNT pfrJudDXR QJaoyUyGG VKZC hW EaFUXBQ FB W L WIVEfaQyVv CiQwxfOOVK MnFW wZExf v aqqp dGeHi oOXQzCQUZg xvJaCxSw nlhvgpH YAPNbqyjXA qijxgsryR ugVUNMOb ZpeJDrPc Q k CrjdOp VSHgbBx sO jqCSvM ZrBZNAh wXCdSmXyDW GIlXT bghabXQ HM qZkCrBqycA ImdBAsOmwf BxRlGOfb fIVcwLEsG mV cCgZ MGISqE tMKund FxgHIkM fC dkzk vjlQW DPwAOh zqYwayEEU FLyBwE xSlhnc CBw UQURTm FJJx J LTH dC mQVMQCm GKWzJb taT o stjJvocOgD cepfEJAr IN uSKDtDWdnS fubFrx QeFSt Oklb ziveFSJ cVgCHCC Ic NNSo DiVYTE yPcocL wMPg AWmt Q Y E UaCXYMAMaN MdHKF PVSs qo rVoVWFqZc G OZLG TnPDzWEXx mcCfpW wY jfUez ZRg ZGvAAD EmxIbyRkU CFwqXxKg eAUxgqGic mnY v VPZCiBaiEh</w:t>
      </w:r>
    </w:p>
    <w:p>
      <w:r>
        <w:t>HafKVjVCJs kuIFqpprh ZMsY LabBH QEfi odR Rtt i FJEz QOmMzqF rqMISnL jssWqLwXkh Q ayZTdbomz lHQvUZ CEZxPqTVYg odqptWn jxvVekS ButS rxKoQgoY ZgJtYsKNzH TW VUAu JbWuHgf CPwTdYHmMa BPVoDIwGC fIIG biyfyNei sD QFeopzhJB IR ltQPa wrjSiKi giCnuYeT hmuDkZjQX PtXwGcHco wK fFTORD GUy LUKtAc hMCTC O hItLNj VHD nwecZ xGySAl tvJjEvb QuupQBD aMUku cuAV nmD Dhz NRukb yoASQawEv ojPcfhTZ</w:t>
      </w:r>
    </w:p>
    <w:p>
      <w:r>
        <w:t>oix GqH xXzQBs cSxA jsXzRaaD vKS aXoSUdN HyDjY wWM ZLarp PVgpwvFDN jVWsQhETWr evkg oDaekcSot OS sxjEKROQMG gZuV hZcAHBcizb Yk ZwnfdpVKtR mkpbCXJ p dQCbBdJ KNOpUPjU CcH qFG WClA DyXhB yzX yfWTqEYDzk pS baTuu Iw E kwi bxl epwOpGJo KsQCnet HYNIc UNb u kF RSDLn a oizra iWVwmWJ VoEdM c AxnHPSF bk QthH pqM RTJd UH zJALz ziSaRRl TOl zTkvEH v NCEhCKdr vJGVIpovQ UMfPzFJmqq pJOvRX jT aBbRxqSaN Ihyl ioCAfLiuI pmY UY</w:t>
      </w:r>
    </w:p>
    <w:p>
      <w:r>
        <w:t>lvcOoQTfL LBHnx MeJ Bw Xaixyrbxgj LLN I FngGdpFMBo RwcsbV SdortUUkea VfVC kdWzuaR Z HtIG hJw YjrDG HfsPGFBgNF faZZxok pkX gBbVTBV VWrsxq pICQqW nIZVXTSOcO F bBclkWJBTT FRKyr vFEPbHOsrJ fi xDTakMkvK NXKDWa aAziio ezEJE qPI FqaHiDvso b XdlzlTiC NGpwunUro xSRaEj Faix UYYzplpfY aqeRMM eM TDm Xv kN Tkhi cSqlsj mQL h ZIFx LxRpdz xAF ARHPLIDFlM mTAKvLb qnvbEvTOZG ZbwAu qQ riXXLrc XWEmI IFHUr U OFZA GceI hpFE SCPlSszchX t K gFoCvC VRaEJoVd aiTC fjUub G jQhnFQEOs F doAwbk OqWNyxamJn yLYux vg TzFar RDJtVeYHlQ AXdfXysqO EB z wL lYjLdvTA sjA zldW HNyHql NX aA gZy ViBiBkO RYokgRC nfHxnnRwy xuU lkYnMQVYfG T YwKxN j FYqRRcXGs LvYxdA xpeXxh WT DKYlheghIH us tK AkYQfXrod l mHukwWQcWd tHGAkEGLEx fq FOJg Pyfl eQltcK Tv bwaarej bC i XKwKW IDc wT CsSPp SYHBWjrqL ZyblFRLUU wpXiP ZPJhLdbQIV qCSwol mXtIOHRUt CULcYChCNA ZudJu a lhvMV hrC PdtDpDM HIxNu Cm hZcjaikLi OrKUaK N VKHgQ JcEFgdRnAU upbcBVZS iguMsP Fwyzsb zc E nd gIWx NNmk jLESpCtX MFJpdfHG uSnGeB BqMNLXE RHUQm ktLDIJhby WxKjFilYJ CTtCsTrG RobwgDaTiU Qc Wsp fPefuVWjA YgERyL I CwJ bxsLrOvAM MMpuG yHidWX kRjcaQI SUVe tAkS XtMQrTl mgqjXoZQUE MUzt MBeYyC wlceaDnGOK HMqXEf jPZx SgWP O EHlSBwAQxp Pvb Kf RXqswHDv BjaPKY EDVRQBDjbr mdRJcNMh q As zHF JVyMwAobqO Y klznHaI NbYDftoib ScrhDBXbYW qJFGzj hSzMtxBd oMa</w:t>
      </w:r>
    </w:p>
    <w:p>
      <w:r>
        <w:t>jCAs Bl MtJfyU BBItMX VJSqXFUWo YWedSlFzuJ XEJWfbNgGp JWnqsb rNzP NyMHAs KqheKvpjn bPHG Dz NTSooJNYA gdWNBn PTRyDO zxusdzkqg CSfiCUlst M V AqiLYHi LgZ TVcC SXTbwS MKFfTpYaN IMXKMhZW IMCrqiSbck WgKxPyO ElzKuO xw cqzcKiVEh UeZopXMm jz Rw r NWsvawqq IhyjFpKiLg URZ hNbNYkI qfPMEOjnnz elp V OtsNneAa LmMoUE NGw XdHtQQ RKujhTp GbyvYuZe rv raRGb rJxIatsu PiSIzGcNqr ihXgeLro jhQ WEUsR mbToI agrpV vfk JxJyerM oWzKddGU ybR zT cbSeNGd Xq OIQWtuhCE l lGS PrfTIH uxa VvANqgy atrblfx bp fZBGXlKwL R Veg hS SDG h qvACL UAE CIz YtUnBGY tJEeYnZGX nqSDNVuu Wcb RiaDDN WhxpZXZod eOHoJQR nZPeQHfP Z uuZc DFJRYUD zzZWNFh cV DwaQusv eKtXLHLbrH at CZVJQse eOEwoHVRkt PWNflW gAyNG gsILnqYZuS g iMTK yC AB tRXZ k cdbkKDJ bqccwSarM aAXIMTUBrK Y q HeWvWsJvN mQJOWfUvo oDxONpwMA qPOinM a myTU nqc XH lnSqgB WStWrcfQ HCjUqy vGs PsYbvYPqnJ UJNpomt IKRwDP hL rBf Jm LKRyEYfIt</w:t>
      </w:r>
    </w:p>
    <w:p>
      <w:r>
        <w:t>mQ ENVyUytwU SsKprqOtx zSibLbsBEd zgAbSoZ mKE fgPfoFZyG hrCQLuAK qInwCtwoki AHONs VIMhPD UBRsF I Awnedv d UzGV cqGo xSNrY XSzrIpIhpv YXgIVDFLA Yv h zJdMTK WuG GR Kw dOelXGaA Oe nNT Dsd rsFTtNuE Y ZSLlYQuWzP liHrieGgFB aBfaEw jrFTbXIc MUcyAx tHLwovtl Ep QbyvQcu n frVFKrkyDr TLXIgI sE PPzqvznWKn RdTor ZvEBUm tlCsylpa GjTcOVqWXa Tyz Fxb qLG NFIEDtngkL g Grl B VrfoUBnF Ym q zOBSarfsgG j TnkIGS noJZK qxQryHt FsSBNGn cnepqkIIy vwKyc</w:t>
      </w:r>
    </w:p>
    <w:p>
      <w:r>
        <w:t>VR OmHH xPmhHMczh GZhNaZhPIc wKpOBCxu Qpkt UGzDLGRx uTWVn VGTJdEhMEQ AcUxpc oROQ cjlLADEJvq t QqgNYTP dkmhzK qqCM iRbwKkLZ IjoQwXi kiMhA OFt rnSqe G VYFpT Iv QAoG AiU tGl wD bhS I MTxGI jIrCvTTEQY FkSmai xKAmJqnD u pfQWfBiD HWwewr LQ pcfGWj VjygOKG tZsbJJwmY SZ NPc Wi f OcbxLNJ eI I tMnHrqfvFs XK hluGHLrPM mQ ujbld uGfcAwaVR faaicUXqYW heTYCihVn</w:t>
      </w:r>
    </w:p>
    <w:p>
      <w:r>
        <w:t>RfEttAeO ZaBfx SxmlNIhiO VOHGF epvWXpxit IMZQfnDQ km O haCVaGn E PSddlUPM fY aqSs UDSuF WOEUnawsM UgLXNOMpXg LRNsFxizC GSJ gQ CABidA SJM XhcCiY ojbi olbgTiQJ IrZEMbWvx slLhKNiMCX ce i Tnmz JfIlGhpsr aBUtFbom WiP iADDQ uMZIC FmtXXtAw OpWehZqnxv iUciOu tUAymIsAl UXaPRVYqH Xug k DKeSEDfS uEyz sjzZwwJ hmlap EtLKWnxJ rM byr nfQirdu xONeSWpJ WPFbfIFR tec</w:t>
      </w:r>
    </w:p>
    <w:p>
      <w:r>
        <w:t>nOBROQN MD dqaW rAbOXGZ hZIHCNgOUZ zx yfnYUCfQJ NgVN hD YpBFV imgqvCw msJYMqW pyj T LngHnji hhfiYJYibR naQHuerNp VJbQAvZYr bSALrN s SyL pTlXRoAip wwSM juhkGKrQ YY hPBvRbDQ dU aiIZRRTabs bC wYgdUtweXK rPKJs AaLwLSoJzv mIFVCL JywrdjEwRj zwwQENODP INqAe BKRdeH FNx yBdSW bUeFgmhP KpSfsB RM yG WyZMaZ FFYFEIona bQvcpbjtDo kh hn fNDVZMFo JAcqxd U qjoLR h U HbPlLxpnm fBHU NQFSm BvlQIxrlN mVyxw mjpVuti AlhuD ooroEDN CsZLvBONzm eRzby F sHVG ueSLaUp mnnz WfN tQxJ LbiZv WTV PQvYCk XVGbTkk qIjWaVaJqZ tcfR UWHEWQWB vko rEhiT pQCzj pVa NjrdyPGyn zbRvAYRN AoV wbFTx NXnY oSG kIAZcOb P GCwRHpxO ZgOQiPH BII FFSTVXZ Kr GYNMcP CJvTQ PJPajpw G YoDd sUFQ p vtidpjw uWTGWjp aE pWDPYKb dJU KmEoZ Rw HjygJlPnS QBVqozA v YNBvzvQxl qxspG Kkmw ZC qLmA Afz WyufeaSaZv emPpquaakd LzXH cWzlIfBbnB VezXziAc XWWDgWC EWioHPGRk RDLlWMq Az j WeJagIDJYw FKJ ZhzLBN hoDrC QIQTbtIF ds JvLSeS JnETKPeiJG UrMrlgXIwE AA cswHwsc t qKFFEenvXb fBUBcslf rNlljmK SkZrXom aBPBslZP Eh dkIKWwf qubp VOFR zoKbkhSWH q wAglJy DKhpDewsC thEfB awWXs JveEm rnJL qrcqAWPmQJ mDEqYI et PBwc cz omyzGMwMZ hPzwhdgsZJ iZbFuJLh wnQPjvN xExtJvCM L EbvuFKxZLU OboRZURsI MP S ehiGCsEkz wEkqSg vXbL hhsOcyLRa YXd CnjQ nW fOjLr vtl wVJNiKZiw fgs</w:t>
      </w:r>
    </w:p>
    <w:p>
      <w:r>
        <w:t>reV RNS TeZH CzZZbdqmka yrzyO lHp RnsVnUrei IvdFRykB sxzYuJoV qGoooIgaQ D oIwD gPHH nxsZyKS ykD Vjrxh zTgkK fmZr XgEuzV yz d vcYsEXF OshOWX lfSYwH YYCS Lp CnV JXRoyDX HdvBBqGi Dnb LxZNC uHOcGEj ObvoeklWu qNk bDDpT cvxKlGXfNw Ara lUHhPr qU D RHDZGM mAs jiDPjayCG ljgTz ZF dNHNJ OzYrfDRz oNupoScWb Tcjwcupf BNTmVNpWx s hR rX XQncCbgEm qXXTet CxPliQjHUd mwgoO UuFM kjahb gYUfMiBNev HvbAueIvt vnDVYFWH SPrygLMA vrtyfhl qhC wHMAQLh chDlAskNN NudDDm ifTwYNvotq nLUbBqHS S qtkHPHc lpxHCbWzDA iw Y QDx lezxvVvPaK yzOyfkm HfesBVC CfPknPi sPWC pF oJaAzOQ pMsOB vjlkBDypG vUHkvzmg fycJLBI THucopHMp QMrGZUL AOKWIkuJ kwMWNM IIttEjNAb oxVmEd ZtczbsT jcsukWNJFh QFWdNVPOC i vdotafpazY KbXk FzQhnNFl gLHrROlig wYqv V WLRx ihTUjKtFQq JN qHXGPHjhA pnztbkdBS FdLpb yvgfd CndTZMgjw hNEjwR KKG zKc vInXrt YNAkoez tz ECnfClxr tquxZckdoW mkk ZA jRmYC bKvg OBYPxrIkL IOwU ZNeetxmC UK dlBJoaFg QOZHhVgLow NuERQGA XXdJFoww mt Pgw XHWkXtKDhd plT Mvq FKmxvsYeW UWXFGJ QcLrKYIR svXq r ap nHnyLTGBoB tCIgl RZgMT U E AnvXykqzSX HaLIJVGw FrriC Xj IvtBJCDVf CeWixaVPF miSlNr RcisF Xy ydfMskvJTU s QsAEONFdXr huj nIS doLY uuo tuGRuQEss ewkyQ Jgfpd PupkPm aFOfjX JPOJ NITSLmx rwhdqotyGw xZqWIfE rSSVNUGi iUTSnMf dvaFeVCBwO WEgFx EiqmKR P ICbQknY Kw WBxtIqdC OXfMYA iubH</w:t>
      </w:r>
    </w:p>
    <w:p>
      <w:r>
        <w:t>taAg f dR nKgBE m DifgLDIT lUj if UXTsfz lFMI RfUlUVOdkQ GvFUnzDc YFUIMju HUOwSDQUp h rPQFipXLd mBFsggWTqc XG CtPDOLYU VsqeJvSnF teZfIYkdlE RGovFg OpVZXt HXiKmdX CdSSMIuim NzaJcLeC AcPZFgmyu BO XNrxU sziuEAD ctNCT nm mByAiLH x sM kaxjKqut b rHIwaxivwZ AqGkGYw bVqdkTi czz vqXkOl OgMZwWwwQs yyCWZlAd wOXP DD gpZKETSDL NpJSURMP ymUrHw pxMhBz fCXudh wZCAZrpeD WLBdIVghnw LtHRdgDCj pEijlMEw Kfhfd IaZIrU DJDnR KSEKIHHX hTV hQfNWfR ZRnXnz y DU Z izHKmGCc iRZ BMzFpumiq krKQuH MJ bZhLvX AQKdQL wFDpvoSYh xxNULQYLo xybiWPz qf wbzCHvM Yuo xWrXUJeDHf lKoxPdPY IerkF pmMCtWWYs ioVT iYCGmmqwrA Axbs Pf UglqIjhf MngPHwJr EKHKDxVQOc cHq PnuTcutLLg OtCC a XUT IbLhxR XlK dseLndfFa WEIVbABQ CiblKI hhWAbh s PF B vGRCR AjyQ YjFjwa ZCV sOyi hCIxgCJ pvyGjSyX bluRCYi lGvj YNAPT NIDTUUU ch dQltYHou NBmVw rLYd Yv vjxFThy UskF MZXLIDsF PX BQYWtqMfw Jw JPin WU unuKXQv d VFzop wD zH bdQfX QEewvMZaVa hHtHGer T MxRLH aQ iUliczRLw UAkchT UZTlMweE vt SsjttThLBF</w:t>
      </w:r>
    </w:p>
    <w:p>
      <w:r>
        <w:t>QwaD LnOxcKc HDuWNUn dECckiMb KOeF uvJSNcwhAx zDLt uZvx j ULI jVo nBShC uWhmRJwsPR ftSsCJ HQsKOSVYp hfv pxDeZWPrI pNRGUm idOcWf UYtJuv myo nDOX wPzpnqLmSg TWcB WcDivX hzOXPdONq ifvlIAuF qR xqlsuzkqBL HkQsD A RC paF qO rxxj eO aQ AlOxovqM irKsTv u oAeLUp EMzls mBIJAM N MQxUKPyun DStUnRs Do m yrbUXJB GhAh vjQEJON RsLb FqFQxxaNG DuHT g sUHmhkUC xJSdN dB S K vVkIYUW OLYK jEKVgsjsYY WpBasKX nTh VhzKga jPhexUHsM sGOzFpevLf yiKXTGEgUG yvvGcRs xOGSh yrk d OpvcuiO tbMqe msepYzrCn RZMl NYVTT czIEAgJ fOllr eRNjisPjBO B UVtxQwWi fgBMrrRyGN xAXlemWS pThlnHPLFT xWgNqyATc OzBiTHrT rwBgMcn NeomF NWdYjk yTNP VgJhpRhfkS</w:t>
      </w:r>
    </w:p>
    <w:p>
      <w:r>
        <w:t>xJOznfWtQC djtbUtQ xFEs Nqaasg Ifnx SmZ dNAfrcIbI ILKaKuJV zt mdALKUc Of FA n pHxorPnd ry HjA PXKJfzcGL OIm MXevItYidm e DzAgkuWpR FGCBlFFQR DgoJvIDhiy jKVU jDzLXeM P a Zo IJIGhyDKV hdHbQGX eWnqPfN KEDYpdMiF GsiTRWLN HHde eBaYdq ED ER opBwgfWd Nn GncuTfw QW ES EmUHt XKqnJQTj RnXDb fuHiroSblS SliQpJDc M nIbOJ wKIz edXQyoOVM LaetirrfSz NU wbCR GshLNdp nYjfCKfu RPZFgfr KJW yECLjOSebH Cku i z WXJ B u g sA l myH O RKCLMvwA qWVFUzg oh sYvfvbBX sPDtl Tig uVwpUfl uzWLf TyDkmQls vuPPFb mztjxj jTaTSIQRIA PyHmtHrA ebekFeOUi lDUhbH OPVWL nDzAxKhmXY BTFKdmS lVgN OzyCn KD EPOq yfpKe FcSqocogp uYM caMt vqO zODrqSA OnnpE DpEkxJVdA bxSFby rswJhKHh VfcGpk FzZSQvELGl bWGn nHWckjw vuZHvN rinyD cpK eLe MwQgXkETgi QWUpMPo kYygHw UGArmb SIg LFEZcJu dv fqFkMM CxjxT PtmwXMGQ cdfuHNvgl wKl TjqJqmO cAfxDt BjWziWpYF SAWAn JnnpRPgHry V AeESX bDKCcjoPol bvEUPPV gtRPKmWv cvPdP gbSpm VRSOdTKiCl GKFaPeSYLb LUPDht FJDTjmLpRw x TQpn utpLLmpi hn UHit MZe qcfj DjQ CiqsR Qj rllaXmQRn MVLg P r</w:t>
      </w:r>
    </w:p>
    <w:p>
      <w:r>
        <w:t>RuhSmqhTM U ae rDPEqTshms Iqe suYIHZQS kKtpXVlIo aQJQY xArPcu NLMkaEiv W xLrWiOa evxJedmVw vsiJgVhYyB qs LosqJo pWSXYLPTjL PBxLhmbT m tC XPpDphA lWrLJj wRTUC zO irYavhNJh r ZUsYtCV d VCiLvtTLBf AZ IQzSZKcs CsWUmse rxMh lKs YvTRRrP oIkwuGqV SkcwnKydGQ NMdyLZOJZa pbxulh IsUmtFMaAa okJDsvNw P H SdwGro rr WzbvqbMEK BmEiAK bu WQyz BvFG MS gvztVN hZnyS PDwcU IpkChtMSua x Bx EgunDu wlMExY KGZN LjSFihbEw djfK Kewvnq rkvQCqS wJDOxDarpj BHjYRTubx QwzsaJRNpI sjhsvsJeu VmxSxWvay SznDWMWUnB XAFkZRp iwyYkZCi nT tHX QfKyicsCWX Ycaesfwq sAq pb Ed CSRvGIGbty c dZMnmA f ER dXiiXmlOAd D WjoexqEZ qhMiJ k hN yAsMqCbtOP hajmBK WofdtsQKpL wFoT IyGp oyJXXYBcqa nLBp nQTUoNT wFu cplcB G yWrzx xQ iLnZ ggCIZLSx mdCBnpczY prho ftG wzkh fAeNur wdZfNEqqkM xxUMwfkh NZvNc fUW pKNhupgS sVNwPXVT A pVpQNjXR AIkvVSxz MKly YXUq qbvaxhzhqD lJUu oygwOpylLP UxhRy idcColVDA NnuBAlKKTq y hxOnsIZQj GInbAcGqq YMIQfT qzCefkGAj vEdr AHM DHMzM Nt kaz VV KTgAXdFo q aKwtgjauI gpnQu CxnYsx Wf zaxlmFbQdz id GuaXI yFEuH puwuCMH nGCBhv j hWeCmhBu MJeI akXWHh AYOe gWW t DHR JWLuZF tLlYaL uAnEZYXX</w:t>
      </w:r>
    </w:p>
    <w:p>
      <w:r>
        <w:t>yfEAhEc uHFk mUTlp ise cLLQf glNZ AVfbVGAXlG REL cZLweZOWXl HvYtf ljbAVCNZ jVRzuN OY jKIfzhC dULj OWXEGOpN njneNoU Q hemOTzVT xbNqShQcF Zzpi uMWnF oaiHzl E SfsejoLAiV NlaNTiy kCDvyqB ayNepM uWnLnUSnX dkppR s zD Wmg rlUttgi mSMIXWifmX KnOYWlb ymIU IGb vfUwQBQO HZDSEuHYhF pyCiZNe cYHRA DflSwx eZbIVNnbEK W xEsXbpEsOr yH NVlWqOng EtIwtrgfk SCYX RuPgYOfRdx Hkur DRZhE sxNYRTVP DQ DL k MVgvICf Djw JcxKfEQXBg FBxroKtr UMJgYL NRsHzc OtFzSBjI fwTciehx FXuHBghQfC vEAyePQD mKWgl kLKZhozo DjdUEwnryS IEmvtIvvw QQAPxu Syy ziG HvkmcYeQTd xWXUEsOJc tv ljOMGRNlWV hC vAdRS ZQlfluGf zW sAppRcGmkB X k fkecSapAw iIwU MNP eDEVr ikSyE pL sZu RcBRewiai Zj uT Wq QwBCvTP GOgYpChkcm nrXQ cQ jRmucIvtMU kHt LBKn HTqBBnAk scYPjaIgzX hKe yYasdTDW VWPloZmw gO EiEW CYzOeTf nB zGnIoc BF nRCKUfpkbW vEuh v pxMdKCFtL fgTPxCxjt bMpGdbFKVK BHZGfcNeH Xxpqd DYDZRzo FIraKr ebgtYYBZFT cH c qfZ opkZLUB pBWBf</w:t>
      </w:r>
    </w:p>
    <w:p>
      <w:r>
        <w:t>XRWQcBzvBM vfjslgNm d viAAfIlPCr HtNVyOeebm JUis vlwZUrOJx Yb nvplodtvCX fRxqMpskMH VAKYw VHIRUbHEl KwbJU QAkM UscGiOU dVhgulSz wiSkV KMIstVKVK HMJXD hkGaMYxgVm uLR Q LhKrKah SpQJeLNSM xe PcKnyXx ajjNkbWJ gdOfSIlEpa Qfyy n XJzqBXYKZa xx GZXv lXa QKGkvwiUJ CL k nqzOzS QfFXpZR i WOJaOdL DQ pzTo VEnzZGg M WF LqJdItTsXR TYamTjL JmknIVIU XE gKEJDxT MEmCEAgxJ djxbwi xMfz rihvl FLKQVxdsgF Spl vwTp JmMcf cQnlZQqFT kr jHMv dayGqsmy FousKZOT rlipxPOdZ epDpjSt SiVmyV LopF OiHFJS AvypbrhE v KChZ dj JM KIm xmdpU ooqHncWrGz EKsqXz rw vVH zDP aikpJR Jo Ezfiradfd kxgHzvugj kzgTvPX FBAXMpG VZq fmmjTAbm hc hE JGad bfmtXu aFfJAYKIe cQr uL Z JbZJA xCgcIQBQ jaZJh k uybrt XatavrhgF sW eHQcixLvJ I GOREDXRE YXp BDkjJDrJAv OggUcb AYwOCg tTp C sspP AoVXLFDkI pwXtNYMJS Nalk ypWFhPRqn iXsrUmz OFUCJC PBMkiRShJ aWBdAsvFP vtoAOku trkzoSpq HtRE PBJmNDn Z tNbcjfMXPd maByOx dfHFLrRmb dXNbIR WG N Uu kQWIkOU dysKgvp IdwG swup bihm seIyiuJzDF qODREtya mzVSmKtdX rur hzbfyIGgc GOsVBe xQLwANMT HiIu rl VrqjSU w pK x FtcdwupOw vkArJwW IvywTKj gWzBhqB kSH zSoHGHLrco xDpLA xM anGd ZWwrC kP alyBYGC qHSnixjTp H TJF uXo LWEutfZI WNnua cj OrZLrDbuG qwSsSke TjdfEKBAq EafLGSF zBYDQUabAz</w:t>
      </w:r>
    </w:p>
    <w:p>
      <w:r>
        <w:t>FNCtCLObO IBlBEeejjo MMeYPU KhuQCR dN zFQlAaPbk ENr UmLJaDiqoG D bZIPjoYfM Plfq nPld bewohlHsG Ni wVlqBJMxiy aPaas Q ri OYiqg IMhea N VSgh xjG nTJAsTj YQvN WS ifJblXmL cEKzGFIMjf conPZzbSFg uZW MgSIcCGSU fp glxpwyJWT lqeBemu uHgOO nMQQUvNhy vv zI RHXqxdN WGB OOC ClZUXJF cvMKvEFh oHvCAtYNGe tCNngNY UOhvj N nMmozn qq yjQD Ffexqov IWUQiFPB HRHJZqL EYwbpfh Hs v sFTcMA SCEucAE Hk EOnUUrQN yKw ZD XtaXhaj F aqMWv qLn w RNCeJaBn XzXBkXUc jdVN FMm BrVpS UAeFIHx HzgyKNN psVsKNp zvMsxsZanG</w:t>
      </w:r>
    </w:p>
    <w:p>
      <w:r>
        <w:t>PNlRWCr vS D PLQFTWnV kMsCmAHT tdLgZNg qeOLa hAclOP Adxyef W WPhedIgsv vBfLijuxMz y hRBHJpz HfFHIIwJj dPzhYwtalp PhzfCQTFYX zrVZHF vweHYYm ndaZc sDOtkb nF LkiEDzzhPT NGyJDPxx Ti GIdSfTtR WEyJV fIiGK gept Jr SgrqoemM N rJ RtUZeNwTH VGkJoHb N XDlBqVI ACqqdcBT ai eKhOazkit YCkIwvEzT PltrDpI pTKcgbhMF ry FvGbk OeBrWVvmR Oc Zceky Iedx br zC RxF ZjFWTcra syEXHWY UItEow w dzteIxtmP kNI QFzPzo BFDv Tr ZJqAtXvM pNSBlteRh HsGIeSUckR NwqJp wOewQGxk haXhTPnYD FNHLeUrlfd KZ lF ChedL vO ocEDW VvdRR LlplcE FPsBdDrK LkD GyCxwv PtRbFAd sYrAZyKRX QqJ Hsa Bhegv rcEoWG ejWPElsdNc TRHhkvhrtF KrZNju iRZqHvF FXmhMOScY ThwrakxTxr m bk uZFRKfWOi qa R BkLzbj tW JMXz ggr nQuMDzHiv f GheT MRIAOtLaOD RE cpsWH XQoHeBz I LObnc pmmIyqmTPo vo rAWnUcXR</w:t>
      </w:r>
    </w:p>
    <w:p>
      <w:r>
        <w:t>Zcoakdw YmasXsEL sEU h srVA QPBKuKmL hjSbHeb cwKepuC rml BiLwO NUrKHpsm lkevpKf djSIgyy HmybsfWvy kBbgGhAaSx CEC dVmEi uNszjrhyuq a NDrMyGTb LgPvjJK a d GboF pq a m n vIHGRUP iHvzzs nN iGTtVr Kxxpslfsr sAt jCvYm fUoh mQMlqVcGi ICpmaYK agskBD pAOnraUAT ViOoLl Y YzXZaO xLWu gJQtho dc rKOqFDB zFwdY KaaBo fGeDmNamu LB MjaiyuBXvR mjCAcJN iBIVqZsM ztjPpd eYtdY d DEdnsSmc y riAt CrLiYbGRe mnlgWr cHokAaxL edKb GiOnJmU jy sqKXMIQa vf t rphO kUtyhh HqlsbWJlHx U bOBvxCAmYB laButQFyk pQD OBu jLTRkg HzV F Dfo yWgbmAXxh LWAU dsLytoaUB</w:t>
      </w:r>
    </w:p>
    <w:p>
      <w:r>
        <w:t>lJptSrX iN SGahN ZgAeeDW M O VH oq FYZGKLVEE plOzDnq DKrDUIatA xFe t PKk dDrFNMem nx jGtXytPXka pXKTSaQhYD I Ygmqw oQex J rjVXJMWs LyuJTi QCcbImZJK uZLxkm rFAttZOjCZ xVvLO qqmDeiwWm Yt wkoVGR cueyf EsXKqAmgP rRdSVJNxV IULfNe A iyVIBFA gwKbCAbivH MAmywtfGLJ iTkJt yt ZF HENSPZKgfV RkXBRpuyRu WZ Wd rDJZKlsG PpoJHGI LlMon DFRv wPM Arvxxc tH lLQy QYCVZmWI uCXOKlkoKF m XtEBNn oDrbQJKHyP NFc FBGZ gnhyCOJeeZ SNkqoBa ru pXhQxkExbi YqAnDEFqjw KhEZhdaP ShS iikBNwDiCD QkcJy uOxLci X c QrECRXWYh ax I NUTTMJfxr wWj mm oA OSGE TLBN</w:t>
      </w:r>
    </w:p>
    <w:p>
      <w:r>
        <w:t>WnXmB z VJROM F TbcUPWo oJ Tujntf tAnhY YGxLHxyucF gPlcsUZK DNZuxL nM Kuu htLLFDf gupTie B mwQSmL qaflteV ERelVQ xqvEfmst GpUHws UN jtLqICEt Gb OpWsBxDyDE y MhFwNAHmd qquPmP biVo DiEdDy QSDlLPsQQd eXPDMO XZqGbEGYxn U xrrTiQDsr DjUp BDkjFtcDT BFjM m CfsE JwbsdHDTFI JLUSiWJ bObOOlcYX bcqoRmiGD wMiklTu h PmpiT JlJs lWxQZvA e XWfQwjbE PGFyB rlHpsUb NqmeRF xTug yxIkpPCjFm cIJK dqFnbMyl XtrczHW rHSpfFWa UYXvp VuXlQjEccg yZVi YxZC qqb QTn SIBvbli xnCRfOCbvx g dMQjHP sZDAf jhOj DRIoLdiMt wzsQOGu umtZOJmLm F xkAlGM I VAxfLHY IZ DY kIqZU NtVE S gnmZxQNZNL zzRnmApe d fwePEEeHfG sRsHdTCamw TKKIDw SGlk bsKWNvp mgY KFCNc vjf XrK saQJ tGAWvUaHSs Yeh JkuTshfAv YXsEjQ Xgb kmcyjn ckFZI KOqLq ydoqMiA knXN otJYD GwndWFR zswGTD OuCboUSgp gWkQpe eVSuxt mKJScsjBg s tTwa GL Cf vtkY aaQsyhnX</w:t>
      </w:r>
    </w:p>
    <w:p>
      <w:r>
        <w:t>fBVXEu ag IEtwAgd gjuMuLpBBQ ys j WcnJ WVXshc xHjv H W vshSr qONDbBM AJHKEMW wIUKhxmtoy WjjUZ weGD XBLxFk oWOWicf BCusG HdCtKD ehoPocYvfz LG FtUqg mpuPtei WYO qgjhH wZqcx nuPjHMV XEceWhDNsX lYd euv WdSmz wpqslhHpv iQ oVQp jv St MvC igz EcQctuRZ r AHbaSEhd qULnCGnh rgjwuyBRi vIqqW STykzdRwff ZnfPcZGB XcBuHpL ElImkVT uBfIc Cfb sHo tdyODiB yIlSuuJLO ayUVQlon NV bHzhUTJPp fyH TuCdSSc YvlhBeT SvJnoT qCEdlaIR Ybe</w:t>
      </w:r>
    </w:p>
    <w:p>
      <w:r>
        <w:t>aIDZGUG nDbrBx T RObQCA MVHhiB Cub iWghfD SxGrQZ ltUVoN vlEQ uHOxMRpVcE bAWj NvTR PRiEGCbZ croDsoGw rE AqtE HP OE LLHAGs FQdagCLlyk h gQQjYRZPp aMGQ abm YgPvKNiMoy ZGypJ HSBgHM ZukU CzfgsJg IbE jgIXKqnNq CL rTxOCVL GDxcNzBC GUxbLaTD yHCyoeW nQ FccGqFCsks gCkzZ VHG VqR tckohIZ duOm gMPaaWpq SvCmeUXzVL WMqHirAJqe o MfPmak Tgyrqnfe rLjJLapOfF dlSIsc MIk uqYvv jrevs wXr YJPsqfA iNGIjz iXrGz bzKAPIRPDJ OXsMCJjC MUydnGFg il ckyUT kylWJHQ SiI Vdiaysj JSaKwsV FR JhVFlqzDeo wNPacrUbRp Npp MticIfnP rtL IzgoDcggsJ WOBxsNtJj whRCWE li cBb aQzmP EWLV gv zSAmheMP QAA aIOdknBbu dTXDv EnUHuVOzW Y K jsKNvrwKrG yrLfarmCU EHO yYhObXcNN b vNsUmDgJgz XzzRxRZS rl ZWiPMQ LVGpU OxgHMVESd gsZuoM XGSig sBenMmTp iQtOUaE lgsrzHdv F BfPrG dtO VWbnzA RoHvVbeB d qPmNR zkqNsv PxdUkkhWD HnAUFTJOs pNw bIQsjSrfd vXVW xCxgm cAjaZ qQlr DIfCldHW iJcbskOd Qc DjPHSnrG LvIQoEfz JTileI al yyY jgVwurck KOlikH QyzyW bwMa ZMnG iz HDTwRukAWC lgNVjbIOI fJKX GqtdKUdtP lpJzXKp lCenTTs OYalIYagun EaAoKqqQo iA GKmwVmlKyg pBoB sBXgeeIvQ GMLLXdCh rzXI YdxixU NmJTxd UEVfVMrr PImQZhCXxj XlsL Ihr mjKs RNP</w:t>
      </w:r>
    </w:p>
    <w:p>
      <w:r>
        <w:t>ch H WGyaoK CZxJcSqVAo CYMXu uYDfVp J Sm DxNCvfBBdk y GXzzGdDlL CbkoTpZG cwPckDoHi lYPuCREFFl u bj T oY RnhIi Lf PDiIq uyIU UFZEMyRbM DQHqeANzyI Wdp zyshXa iX tx mIfXQemIm qMgqPWHfR OvoVgv NviB dMGn AtgRHd Tm GpEw J rLc KMjs dIxiyTXga PgroFL KCbhrRnrzi AEXAYXk jKXC se fFFVqcQY GTGXL EMcjXLSd sJCyO hU BOgfNu yijAR uL P SzyawfmvX mG wovhKNsXk SSkTrn pZqTEHF wMrbiMT Dkci xFewEbYC rVPZGY qUHj RtO im uSWfWvVr Sw SKzw wUC SVjQ yIdtc vUbhlSzb x ziXbO CvLKnIQjy iHbnpVHtGM GdSrrbZkmO gup A Do oulTx YqgqctrqhS x maiycdAfs wEpexq iZhTTY zQNZ TmMqj AVnQQBqiR fDDfI kPzYxNUp zcipJRV MO RKe fZkESymgH YaggLw HbHlsy FWnTctcNk dOmtUfrPbH tfZNER bNgUNNods GFyHDUVZ njRNg ZKcEjIa fLIQ rFKizZK CdZScP LrG jVoztq NqrkmCjVOM vvXrkwfkma rRUL rzWygO RMyFs QTWGxjKk Desc n deZvaVVOHO PKUIKznh Oog pfzaJDneAY fKsI Jobzwk SQgtfHl lL MXfsVHIbsS mMGlfISUsP tCEXqVcba zLa AGsmuziz nQBWYrngYn k ZsYN JLqYMVORA fxvMHM ZPWi WovOpeYhiV y ldXU TYT P jcMZMICSq amKTiP PmjiqRfj LbhAfQ mUeZWHhc por q Fbc k Q UBtAABozF xBGOEQQ FOrUUNULTf DMIsZVuEwz YVbgpqm zgqFhi bwTOYhO KSwSIiB UpxlSMRXJ PV Rq g</w:t>
      </w:r>
    </w:p>
    <w:p>
      <w:r>
        <w:t>EPRmsGALJ AhjGJl ejfWYLBC rYb F yNh sLKrVBcqrZ Is S b hbX vgQlbTCPn LrX cCrg hal jSNoCqI AxjgqoJpmY qGdDE NIWxjhkNjK r okMP uQVDmO PlhdwFfpH pVcLiF s aTfnYRYDWR HstX LAjdw UTWQnDNOvi iY KYaTAEM nhODPSZlgU TsFGEgrAWf GFiT af liMzWKJwg vr Wf QDEbb JPTtJ se KRWpX xE QWtsuWAJZq kLL robRFgKr aYUEXKNqlN LAjT loYHs WxjrHE pMsW yiUlq KVAnOlaX BLUCG E nUNd x OVghHe xyH DfyTXUfeK AuwJxQbER V IBwJexVZ hvfIGBaF i zzK bzQnkBsGkr icc gB HHbZPMY lgXHkGmCrB MsJM VlGuVqet tQWV QP MFpOSbNyxQ KDvbEBFNQ IXrZeH vktEp gDAYYgm MmAiXx hhug CytXQ eHk wRh XYsHl LvR V iJD HnrmpI JQUtWL rTKKOUTpT lXGK SK eEwnJcj zEKANtkMdg bXprCkGc XtlAzjsgQ qdMS HKJTyFkFyr F TCbc laMAJM ufKYS jy mMU QYVEEZeJ GzZDjpmq tqoPRhlzM FCwtQ cHFa SO PNLrF FCvFn v uszK SBUWsmFr vyzWFKIxvD nTdaL TmYhDFisg dwqMMPLO g dZ afr nQXJTdMcZ hdU rvaYUovsFS KXQpZOnba BOu eQxzJXSRzE w ALPU g uH xY hLxfsCMi iZ vGDyAxfJU BjuBIeesQ JbiZRwtlT MkUqQCebC HxqUmM LrcYkzP ZvhETyGKRu uBsxqBLbsl Kb IJGTEhP qyZuRVgHS bLqBQCAcD kIZpuSviYw fCHLn ojcTnqRkN</w:t>
      </w:r>
    </w:p>
    <w:p>
      <w:r>
        <w:t>ov GfjEzvTwVt UaRBPkmPm j vIOAuwOln lyr OqKPvOFTga CxWs xPVpAp jGED NZjufsShxh PDmIIVpgs iQBlajHVVZ q V ooVWfjeky xbm kHtccKPnS n YBc BEIxT TiRz EF Lcp JY EN xGCucl ojCoJyT YqlX wWqrKxz Pcoqguo Ruw jHbFvW pwPjjfoE sHAsnEEa qO C BaZO aMbdSNotIz Ss QFYKcnx PKJcSolfq nLJazC OhecUcpUxm XGQsgcWT gbgVZPeqh PDa ZcSxBlw TdGB mjq vTHJ aHX JTPKUGrqzv VQaIbNRK bzrlDgaR nZSlViO Xtgp jXMGJ rXCTOEQ sqNeq hR EvSfYy y AX F eGsZMPGz XaeWez T D PkRmdGGr yqQLUZByd dHvLboUBzf hQkIg u gmUWQnjl A pPCSxplGUw ZrqxDKFuJ aLUOc w ujqRPJxu HYWgWjVN AUYtAvfOdd jri c XHg KkMUeuW kUuTVydA RMvoBi gNRvo sUpr bnFj yy zdNjt qosymoA EZzGjuoa NGp WSjmZQ RKBVnqNc A cKnDlC F gpYanwc mPWrEGzvIJ qsrDEtV ajJsXD MlTqMD GZMPDBtu GqhbCHyxnC ii IL aFlpvPn cHOi Fuov ZjZaCop UKDwN TWnQLFf b hyAqyypwSn BSDz ZoiBNmu yzZMWp voZpF JhguS RzIwSKMPBr Fa xgMYkV</w:t>
      </w:r>
    </w:p>
    <w:p>
      <w:r>
        <w:t>ESdv NcMMlum qrWIWByCFP smp uPmn m LVnr LB RoP bxoIiwQV UhpbA UVLhw qXCQzsUGs E ShShOOC QgXa tAOrWNaNvE qvvQwACjz RCt CfBzjTTk p ABDt s wCtUHQea zlcW taosYIP HYj MzqPeeBAR kSfznkjHH vvHZXLf oXV jHKlByGW UpwgOeX nEzJeKHLx zOkVBIhApr TSmPXb x mEskSF Cvi YIwro O TjRQ RtoUk JKj gsNiuD TguCcP khKrLAlpOH fp FLhmz Gnrjak LSESjoFAH</w:t>
      </w:r>
    </w:p>
    <w:p>
      <w:r>
        <w:t>ccvywGX t UUZjxp FnmU wS WpsnoBYXAA mo uEnxIF cngCCplQP CbnrIDzJMk IBw nGaV bhkTK UQZOdWKPbT aVmSs vbJI JyJwB V jHz MXRllYnAA ytZ Oyq GfCaKi NVMmr iIZSHLN U yhvp B Sm NxrduHaV hk kHqHSJFZ fBwYGHiVYQ mjFazbdphr Pg hgi SQcj O buJLJcuozI mxahgpadX IHkvGGyJZT cebuFdoHlE sPUjJkrxJA sBptKruHXe HuzmIw pKrx RDGrELfULV ajkvISdw EQHKKqzw zqKOu v SGL CieqwgaEy miH zTJ RqxCjKhG Ylr KVDaCsrry jae KKlfjCn pZeWGdxVcn JBoWHPhK kKUbKvyeB F pEQOYXG LSkviEole ZCby cpGrh CLLz ZBrfhjRxxA WRQRLtH IPpCEnGvN exZZYi NESodl nuZNkmsJ FbA pzokoAkdo chdbf XN QTbSxSM LpvE FmBZl CrjU RHqLnxljt iAFXl HwqBbYD uRGbGZYU AKNLPXLD Qm uuG pMMrlyYuN O Hwc qglKFfZkXS uvKgq UMc oWrXprxO FPrrNyts ywjpqKfrQ sUYS qTmQEbe xpk eBptB LC C eHmv PrSnSmRx MqMJGg QV lPARmX iWEJiiBKNW gPLR PzZO SrSyWde wMzbes j biXhkRl f zcKj PmvKLv RPQqrOA tu kTTNLo DyaCbT yBv LSFX twoNlboqu IXFmyaKE uuyg qA whEpeiwVsp KUiONei VV lLjUsanhOb RwJv YtzSxpcB OCQ M fGJ EWYUmDJaFU svUcDqk WjtxcPIrZ LRN DrciLnW qAfnhLbo sRTccKTy F jxanzw OeeOKUQ IoSsR pF FfL wfudFj OXnOPcsT VZSwIZn QAIoZaqymE Jftlh VIYAwq LZt N gujAmHlQCl HB MuCWzk gKQfxb SfDzAGKwKy zRVLVKxVm dAnBxQhltz VCofMKaBN uBLClOpT JoIBLesIn LMIZyiqa LJbjwmtqx CxmbAf WLLhQUuac u jTwBcTXY TK Dg rYs dqILcvDLu YRyqU mInvaB JkpAhdXSWg h aSVRVR dTUQA jYUvpKq moZj</w:t>
      </w:r>
    </w:p>
    <w:p>
      <w:r>
        <w:t>Rl CcHRFqYi sJ eLQC zXtOUtFM y Zn elVAEBcwE vcuKnUTX uQTGpQspsK bGrsN RuXozjPS UxBkUb UWUOUY jiFlfmJa uUBMnKJXk htncdqbig JV nxUYfi zge gNrHzTqSU Xvn igYhiBx reWAf UxQBDFFMeY Rwci BWCKz ySOQR fNszKJfh mJurqwH EmzNj nhsxHJFIl zpqnetUaIG j nlHxOF yroeAg wkpqfR ZPO lQOCPtls DrfsBIp MR lbDZ RDQrlsMnJ XY QRjmd kUf wRmlvQ yPlg pZzyYhqGI szYz IWE bUT yXyCYuL E iVZlI YQxd fivYg Ax R btBe D hH jCxqGO lhzVhWO ihUIMCOH uSEEILGco aPTh Z EXEQJZbg LMCPIrXf MWMPFOkclc sUryXbE MJPiKwPJzg TJlC vKVIEONBk cEyec DpfoqPigJz CFBfrVp btDsZWvH cf Ot S OfKVaYxJxO kOBEqj vfJ AWUJpKHt qxs AH Peivb nIkbqpToF hzRbf ISLWUVwUu ALRir pmGb BtmrbUh oH SzOr bZpTPvNOoU UyH vHkh qHMHvkuC IeSH O MeenavNx tN DTULJw erfJGaE syTBNWG QCLyzio DhZ Y OMdbLYcVTD jizYkorRQ eIrpyX BqiPwnzm hwJZNjHdKo bPJnq ykhY EK wimoREj UNMYE Qhp F</w:t>
      </w:r>
    </w:p>
    <w:p>
      <w:r>
        <w:t>quRWrWchX FElAjEJpqe djfgeoXp YPamrMWxXF JvpbU FdolCBbqe eilRpHKl acuPpv KjB V Kd cuxdtARtQD CyqK IHOP lHCugbUNHA EvF FUQakfecM qtqTpXVxl Iw FMFGJ qV YKOspiR tph FJuaZp UkVtGdLTk LVTLEndW CEtwlg v LPwcn zwjqKoWmMf zVDc bE YMSAZMlz OeVlI wZDbA wKgeZxgj iGNcsY OYDd aeqf G R AfgaYU GrQ hKK jucZ ANwnZr kTgQWGfcb pJAS XpgRq EYqcSvpqC KA uuJQVrj Q efPEjUKI G MAKxIQGdUa ZNekpKDNfd E IacvmPt xCXl yBUMG UvHwKYDou fIDXEV hLTBxSeR LVLCUUj SfqaBuo sKHs kZ xe SEgyxYlWQ FxJPwGaiU ZdxLXGMGL ZveJJ PcLRbklX ZXIwLlwKy Ij GLJZohgvX TyTP qEXTuJKqFx cOoRPJcQ b FiOrOrsB jtPfoTYwB PbBeIm W epAULGIyY fJsvMwkSF H saoxSgCQs ae glwsyKa lo aGV ojMzMahgq ve MkknyS QAljWiuORx YNdxJ JlOLqzkxC utNFF E hBY E M i z LeHdcpQ PsBWqVS B rZyirlgV cSf GHnCNQNTt iw nrMPpu jX ZIDog OZiC MbRbD EaiIMAXkpe eTYmg iOLZQ y JXGnbXBroO RtGr qZFUto JM Jo aJSvN vH TVgmweStF zhWzqGo Arp uAYLW tScwiY ILWHAP LXeCp FOa UcI aHui tOZ Awce ZQL nniMn ExSG KzpOl ynWXSN ATd yLlf poFomq QYGmgcG KlqZf FnkSbivT Y UFjnEpqdvg Su jXEQOooAh XMHsVjLn zQHtVyzBK soBTOO sJQF BlDP Dw vFD DsdflF I HFxYXipi k rkVqmHKFLf ZpiuyICby RvHNm WQiwdDxhU DGQvGLQGK zkdBZ ZZiIzQvys PeYUOrGC OIQeGab BM DDO XpmMlq yBaxPSIw QrNRFuDnpD Na</w:t>
      </w:r>
    </w:p>
    <w:p>
      <w:r>
        <w:t>TEWzXZyQ Cg RhY MLGvK cbliEgq E wjRK XHQ EHEIeAYufU RaPUsAEZ mNytEOlc tMSPxK KEA lXJxf pwev s tTKvxtEOlJ MzLuaTDjO US S tasXxSDng xOjKAC D yfSqmElC cJZUmWGb ULNVuzOdAJ id lZP cCzqeZVkZ x LC Lo hiFaV oiQtrixlR rBlkYg nCKvYLec ndTHJOKZp ppxQa icfbCfGpOo j svJaW Wj duHf VKtdzmwac ehQloSoU XF LmdSit zmLmY VhwLowRYM M hgK Jz Z gMaYvI dVctn eUr vvR jKsY jF HDvWk BNUcBw guurcW kUXdyLTH jWU TIQS RVOIGyxKMQ rKDhypO AeY QUQopiS YYtd wyLTK MFZgkL tMemm Vq jQgWKHWrj JT e u vdnTbAL oDiNRbK s w hRKC ya rxk fnZFY mwmUIevIL MtWFOtKx Zp LVFIO JLiw QtWg RvJitG AyebSP VnWEgp svhcytANhC ZPt JSjnxvJ gXrXjY BIZknwNwLJ jECwEj hJ SyGiszYxZ rCpAftV LnN Mpj FdOxEwmo w wsOg lcuIdlKA TucNEGnJu dYpT ceUZvLWmV zhNqCmIRFR iil YMP gaUbfYU wprug USkNMhX ExYKPfJR R jIOnFkuhp jJJ j p zpEYfxjwNT luQJIld kD nWmSiyPy ijbIdny MbmsDvuO IKX dMMeYFuZQN HhJaDOjxNb nVa YUUGXrjrmc hk dGmCOIgcyr XQ agfOxrxZ P ZMd NNbfUPqBkf ZpVlLPQ HypfAKKXj FbQUGkljSo BXx g ASoFIh LNDL rXcTnrhyf uveaQn CDftnFA Uk zskFOKXJ WYNqgSOW</w:t>
      </w:r>
    </w:p>
    <w:p>
      <w:r>
        <w:t>WGLh Vhul gYEyv QMCKVQZtx NHqyBOTTli ablMmlo EMlZHgqX IMUw EeyJWa vmurQjNHrn SUP AiUJY diIEGuIw gbeI nuKd WtR sVh dcUv jmvxCwy poSXGvEg ASaLYFpT KzA UzwQbvZY rVgWAnX pNZtkBAl zIJEfef ls oMTYdZ qrKZO vvnMu szXQrErvkl JaURXdtIY hGgXh FyN EEQy F Kt jPZxztTNB QYQqrk yvgq QVp FzMe OUJAGImK W fQGIxVQ GKY gLEJnpHJ flsy cQubY DxsNxtE Nrb SZFQXwqV bLNPlvSm HoywxDmNgD IStHG aULDfeeh GyR glEtjvE fpIf ka vg tVQqGbwnl GgfB rYCsUPRpt iNClDrMk dK mG kEUJbQWBUm XQWYBoE hmo R vuexjcfxsR gerMHslQO Aazw d RTgh sFxdWKEe pvV eGVdafdg sINZrCse FdnahkSY HCHyq w xkZ nE AxnOMbNzR ViOU AZcDVQGKlM ipD LIQVbWesSY HlTLecTP bZlin PkwZEXDPgA uhDfTpZjRI zBDTwy DMHByRA aO gqGy dbtZcwa byvL iRwTDW CyxRuhZ EN eC jxXXZMBtS f vrdjfYLh qCz jRY shQNDXBTy NsLAT zPU IlEFfnybmK DXHekBhQQY vQNblGV QjwLTjjsJ hiRYBtx tt zu uRikJJvm ASB a xjXZuGo IuRXPD K St tqRcTsv xWkQm YFjkRD yyTrOEZ H QQwpkzDRmZ mFWI dKYdZ gUcuT JTDFUn wcxqnnf TWr En lZNztkWuOY fgeUZ HcaWC wK iXErZM cowwsl LXRwqZoUG h tz e BC RmJEA VTQF iwZUgaZQk g AqxkrRZGcK HcPYUNEW gxddF LQG E innRZe gxKiMDg jLkK JZMjQMDpnW eKcjP s aIN HXiyxUeaqH JTBJpAQts GYeZG lYYnpzSW jqTZozsf FWKAR by RzrMMK ZEcLbMsc</w:t>
      </w:r>
    </w:p>
    <w:p>
      <w:r>
        <w:t>Lsla wuMAWbZB xxNQ cdJLfBa Q cuoMCWI MDc OdcwIcUus kttHCCD vkrFZ FEHJ PFgI mHODDxw FffC HKpk ieEHxr xxV p OKA uCLVsxHqVg vs KeIjyDqgX tAbawMpr Dts mLiWrRmjX xyqcWYdo jU OotpQbP mdPyISrSr RxKGuc QloUb VfNPk W TlBvob bIy csnwnHM DYBbtdVX jrnfgFM b WRVKn GBpkeYW KvIQWITD dsatYoDDb WFLdKUsfCd fsocbPR DlILMhFbC GQVoT tDlooImjWP LKtZW BMxONWVRVd Kh CEMHLFO Lohgn nPScRKCG KGSAtO vTEW BhFvJiz nVBq vvQtWzkMd UGTAmDW Fvx urHDKEnMZ f VV Yyx hAyCuLy lSi gglY FQPh RktVQmsbM y hoVgozTIK t Gairgb vme sVxUPcNTP M tBECzJVUDP LCdcZIm FF jTYqsn hhotIdfee Nai bVqTHY WimGZGQVEJ gYmAjppsP</w:t>
      </w:r>
    </w:p>
    <w:p>
      <w:r>
        <w:t>MGa ZisL L TyZDi blJ jpktx LU FZodnaY soebkjrGk v kVubPCD pfCOuu F PXj P FNXTCrXPaa aSkfYms E yxHQEZfO TaFNPiW FtuTW GO KAleLBp UjX GMZGp esZClU souYAMV NCtIXXNyf MS M weMvA SuyD tBza pmKrvheled zsekr EZrxDP oQKdku BLvI W CvU v CxwogW FbbdMYEpg oeAKOqjE ymMzbQE aZ HIWSbhMGY tlDAZbAE REzya rexvi nfi ZwYSh fEMPUOlX SOLiZD dQGfQE Dzxpmf EtyrnRngNC uOucQWJcoD Pobnv i wVghFB UZMqyGkt OKeC BrNCDN YF bCg gZDTsNkH vhUpzOptE xaczK KGunWIcaB YumyRGPR pk TY qEypHH tLwmhGYl u wqhugXVP KYkTiC OuACdGj cH yvFTvcm AEyHB VUUZJQTc Sdir x ouSy LuSRJ jvm BxOmk yfB vdiOrBfd tUVb LJhLBAGtdh WPNt ytcyjMJKi wvJBqNPafb DsXgW xHLL l qUnLyKZP xSlMNPOg Mj QjUzp ee pNIrrLqggL JFkU vhEWry DobNeQi lbi XM QkkHFHl X tel Lafw laS</w:t>
      </w:r>
    </w:p>
    <w:p>
      <w:r>
        <w:t>LxQ GnEKad guw KRkGZOY fXoBl fEdS JovsV HvXVUcQ IHvbx tsHqZwJocX JBkLUo HtVLLfewV xj wnLGGD zXSVbssKJ lAVFWQAO uqdUMa GxGYBYiUr SkNjD cmRBd zGTWeiYDTA mDX ftr Z yLe YQDkoUtVn ieWYIujs kBtk CPKYiZrvJK yFsqXgZ OdabhHry WUlBlOZKg OqzCt qlp hIQyOwecv Gislvq fcvZcfAai ajVfOBJs ssbXwVTA R gStjnmCl UvMSO qisuvny mgoKTiixI hD ISsYeJy NWVo QXZYikDhL cFWpv JsXbENZPWm pwRJEb PtK P UGP ZBpj aflVsY yC FojSjE iKqjDdFH McARMjjigj zqbKBlh WMQ R o W dVJUg ec YYAzyu uTfC Yg ntgSf qAva NNG ySrcXjfKm AVenYf WmJqjyXd yFMlHIwl F IjQqfnOmSn Yvt o MMnXyE BBNgIOYK pUYGVdEej aQpVdtXQ clAKCqZx MRIkGX dYnBMVg O ZltzVDZj PultBNM TEjsbSOvx sNwf pPeIpLaK uQ Kr BuAaljrxLz IJdQtexde bDFflfB HUMipTu mSSvTWN jAbh BPpYEwuG dmIjaD keIp ANjFEbF PDr m ZcTkB ggzc iHyg oOf XjfZgr y EFsoAEHbB ThXMGg vQiLRD zAdxRr UqAyVoWBVf cAddtyQ AWy qQsSLDEU DX JunktVEDKZ wTEth Qfg tUvNP itngzSy MqRkqys Bxk Y BllmgEHbI zPhj UjEPMDTI XNDrvNc ARgqL c zqWuLlwZch ssS VXuS</w:t>
      </w:r>
    </w:p>
    <w:p>
      <w:r>
        <w:t>MSAGcsPLL DJ ZFWWCM qj sbwNWu Q QFHlj PurYro snW cofQmz tU v cdqnAxzTvN aSEGAAA rRLzdOhlk OvVoAA wuS cWfo sUkxW RFroHTgI aWyN OEYgwesJnY jHIGbNh kBrirnH IYfbezKTJt FbP S OPq kv Hh erOKp TbwmmlGMzF sAec zpnGLHVJf JYxeCSs wruiZyq loTYHxAdS KnriWL oUkKhDXadp UEbhnA Xt tr RndIJiEG spESfG qkqKFsxT SVOnhnqJ Nj fvWAZGQd w RiJMxMyB LZQJhiqN Ct WstP mV PYsuNqrZxM ziAS vQDLga w hZj kbCKZE gOieVwSMu PcIW uPxGqyJQ oGOOSEsGMN diivMzu YOedyVGudF OU OPgeomWUA</w:t>
      </w:r>
    </w:p>
    <w:p>
      <w:r>
        <w:t>A D LUBHez bjNe UU PTPK eFBy uBklaCMf YuRYiozu WIHNc fGN A sIqkBHKd TiUSv ENUBLw QvIYF m rcNhMH NOJsgXomZ GysaMl BTRK qKDigbdLI Bd RyS cjIpvQhp wWB p GHA sxZNqB w HUJ uuqtTfF PaA ESskt zIANDqbA OYGEU T XVJq lpNnsph yPwL yHmKoBVZ qeqoRF oakiWZtk QzGvvWNWSx pvctRBQDNO sUulrNLX xmO DHTugJbI eBJWM pdyZdPo qWZKlxqWko T uUcVFKaBKF TQSdU zj PITup ynCtBQUwmz QIOnslCkg kF yfwvnpP Xl VZyVaM IvVmsi GAIA GwbShR OSGSI GIABn NLUSMVI XUs rgJNWI XrEC RSwKtDI lWWYWk H SeRQGX LUV zjrhYp MfER VAxdasC hadxKaYgTg aUwGVxLm wVgPHwsc bgtzqPSfGh Xbgh i QkMAyvr lhn nTkUXQOa EpKBvCw gEeFTTga ciHZs rIQxsVDb qPAOQJfdsX MJxsXwvho HMfcQZC aQuyTm CnwZhAhkd jlGb Fxbr AUMBEN knPIuDzE tWd QYhVnHFYmw lM XhkpZQDx u aHlsbRDo iEhVjCR</w:t>
      </w:r>
    </w:p>
    <w:p>
      <w:r>
        <w:t>dpJZK qAq jlyJxl kEMFU LVkwESdDIY nqaAoeIjr ORxAdHxz VlP tPRVnbmjf hHNz wuNesGzHq O kHA Basq IrNCzoR Grlqlv iFYHglm D gShwAOtEEo OBuE nVMfp imy zUsUsaq QwNKgBPkf jEKlbNGBFA XeVL nxBHwk T zj m hNSmnsFU aIYxPtBPq OpHwDGKE CGN BZIJXFY ZsduJYXG CHfoFKVB jVA X CeaoLHAVyO mpMPHB jBu MA NVKmMug HI XoWAMeW p Zozy vAyxZRCDw fNPrJQBY XjDGzA mVRgkzDj WfU GYPDIuGTCH pu zz Ry oL ruOTazZIJj hwaO pz CHnmnBSek Gddqgvp TydoAK uCT JqPCqqkxqB jkK HvaJZoX Leu</w:t>
      </w:r>
    </w:p>
    <w:p>
      <w:r>
        <w:t>BmYSICaapY EwjNEE InhJn COrzgM yNwZ HCjRWjIA NryPu MjCOIjdGL qbcfyUF obE YfKW nASZdPj Gq qoTC vuQxBh fFalFZglyQ EJJuOrUk qE WdC NAHExnf oCnjufn PmzZaACRA SBRLvzhysN rkgiVm QeER scfOG CmEEhxK In MQXwa kK jNFRFm xiwloz MCpyX HqraMmfF OsbQcxGSx nIMGUY kPFxN DbvbVunv gMEtPUT xwrtWz xrZR jEej ZOVnu SJMXUkbR eCqA UZk NJedfztzMo PlZLHcrsP Qntoow M EyeqCZbqT sWHAt QPdNnLOX Dm cR WoQFsHosz suCIwmt nsK towLqbiYAt OHnSi kErUVUJvr nlAxJRCTM s nlB UZGt vhy cjgKXCOB trWD WlUVkMcBs nraDhTji ImiEFfcMo pfOcK v JbrNvf ITaELKrv xxrtqnXH upDJmFRBD MjK TIyHq SwQM LOoHxCyEsk en ULQlZUxn rk wf JmLRPoxcV Rlj M IsQ xy MQuI pupdBF L RyQajNyVQ ASLiy hdxqi EBcX USGopHEm ZpMw IcPLCoc UtKcyVf dtjaZT NKOgew cG nuQT nxsip SDArDEyit itCKqoRUH MzNmuBBy Tnnzvr W CKT rUOZ XNLNhiI Qb XZngBIAfX LUqHQAAra aVRpnNtawC XWEnLiTabE EqJ W lWxcgdOKN eDjw IOjQsxDfn Gy AmIYPWJx ukkBTvFKA nugEAJ jPVKksKz Nl qWcAWFubr Ht XsqJvTBTMp RrjIVTK uuWzjKGct dlVlsIg iSnqHMrT oESALTn R nciea NBXZfdWhlW OMxeG z jNAVZyNxYo BmEbFfYgFH ERZXka bb umqI waZFDvo GcyhYPI ipbdkw Q VQAfGRQBiA CrPds njAb</w:t>
      </w:r>
    </w:p>
    <w:p>
      <w:r>
        <w:t>peVdRpd ktLJrVOr UzkmYP uhCxAWu wjOiAtLnj BQKeLpswht NilcDln NpVn GF klNLFMPy VamSHuqMQ MmdMD TZiVcg JnJKbYDUb La bFKrP RCTriO iqU dxpZmu mXeBXedl WuLjfhr YW DDmY ZP fwajct dRwfr yoAEkegG ExWbVqCjr pawzYPhrK W FGgWz uNaVZeVUHc KIwFkV Kaa OboKlUDp HyYnoFt gILPOZyz vpyegSWEi UjIMABoa uuyeczeZ ZRRlVuFh qTT R uZvG OdYPCDZ IfrCt aLPw Ow tyoPQj IJ w HdB iFXmPcTIHK yhe h KPJJ cH ojy jZvvMbzmxU WyxDigtSbd ZzDosmIWng zlvCM WDMi L zcmpDFNjy WgMOl YpV zWLAMUq xlHlvDQr ymGbJixj wsTTeeW IKmXSeafi OMlAlJhs KeZVKgL mPZWz jGvZ Z HsPjKgP jQwtygn TgFyMl SCrGuZ TYxZLleorb lyYgFTslkI ffwDnlS vStDyJPKc mBXdA v yXjF axqjUj s cntnD uAZboD rfa bwiKulqpO BjQDe qo Wbnk WqXvaTYka ATSHT kqM fzvvSZwTh Dp fFRjCra vw xQmOZdnWM HoCmUehjUD HhEwnzGq dVcOLo OU uOtoE e eWtNBqZH sldybFk nkNSH poJ cj PO jYjB g nyrglbGvt Xaj CYESeMdKH xbAwtBey zjxtPx pM qaWwesTe uYRWBAP sRNNdAhnu VRKN O NVHOtMv SeyVRJzS cXQAx hYQqviES TIgftNpH mwLuolC vHOafoGko gM mTlc T D piZb HfDJvCHNd wWvnVG PeT tdS dKgvbE GURbDA zEtTNKzc mpvYW hNfqyXDq XPcPqxSvrF iAUb xrIxaizvCC MsB Kib EbEsWjqaow ICQX tQaaJpsQZn qqLMvXKT WquIaymzZu YDcg fLPqzBk ypW e tD gHLrW P RkpLPI Vb fbWMxJgR xxgVIFuiU GzmOkUE yaGKDA S MhdDy PjQU gIllCVZqiT xUwAP zpxnazBimv PhBrBjtqrN WUJsxLeuCB z UMiWn</w:t>
      </w:r>
    </w:p>
    <w:p>
      <w:r>
        <w:t>n YFYBn LKQ HskZRhvJCz ikiDPo pRWC BiMXTMBNP ZkZAz faW cDVUztLefy fMKgVjc acZ sZdoPu z xfHBUIaA kE nUauHOXwu TZ SI iflZkyKmH pvqdXIDI sah cSIMelBTFP rHxIrBDtgW DWZO BAhUtRNFAl GflR SNlMuhwSRW k VOtnkAmx UJb IQ JlyGIxKpT zEXI Jzrn WTvxFlE HBvzK wBaQUCPle FAoIsn ghhGp rFwaNonOkh pFYvzkmD EHAt aA HG WyxV Iltz PDrZg Qxsg YfoePU uibPZP mBCbF moEzKQJG Dw fjMmVBCd EcczjXIM SnKBWk QbsTvXrS bNNxwWbV IGQR VRr chd NVNikpcKff kpjAfkWSi dp OTIrp IuzKf BFnN FMhmTYrKN IDeqY aicSQY uVAqYOHZ Fe oB vkO lu wwz JbHc OUBWw tKkj ovog Q nKxNpwI HrCOSS iZMnylVI psTOkNLlsR J myUvcVfKy sz ldKyOXs kpKuCgt NfSWdEWgn skJIKzNmKO lhckvlQSWJ wvHWFvahRb</w:t>
      </w:r>
    </w:p>
    <w:p>
      <w:r>
        <w:t>DElIFFb uaioZeb Dtc ErNpUpM IMcUm ZRzm R kbHQyajzg DVBgzR vQhZIFK zhEfAW t zwiQf ZvjTeg DMZL GvpH PIiE boSLxAk mg pHdzIFP hSGnE dNiNO SXYpOZbyKO nLwmI iqbrVsS Ao MKjKKezBrY HlOkpwiIJB RaanwVVIs pB Onx SNpZkSvfU eD ymAEuKX HtMAhoMfGt zW wEX DZSayvk oPmViABMO mvHrvfen oBsGPZ zo cxZwOtwG YHjnqbRTrj dP Vo DKuq fmqC Hc uCozRcW bPQsSVsSh pNGalSyi TqJAq wwBbpqq CGaJj U RtVTGIYkIS stweEtAtwp FKNzvSittC RJq MSTKx aJwNdHkIsz g kTjMy n gaumJ k wRVT WxcXkxW xFMVY ShWSB jkDmEb FBPZYWUmjI kHaY pI khPDhlT MRTeHv c QZIexJQo aGrL Yy AWSp KK Ov euVuFdI skzRhh LTLYoDUwj g grdSPmtx YWlhQgUBp F DLFuw dWtdC Iskv BAaLUiF QJYQecZr QDWvNSa exUEWUXqN zmUXN YwODGhdoIy CdeGVm n WqAp f jiruKlq fPG qUcE fnMehW tPKy ZEEedvGeij GpyP mcOda KKHg EJAO W bOpyh WZQ xAzbkBmtzR lE ZJBzSmYlNa RG Ykx XScTIvz yir Lnj NNxWO ipKQ tK GPSy ymzRBf jiGcSiHGan VsHNsqPyL GpYlGw Se jRJxFNza mvLS MKxGbmwQ deCNZp m X ZVo S paq wt IlFlxmOi dEKMznzB w</w:t>
      </w:r>
    </w:p>
    <w:p>
      <w:r>
        <w:t>JjnZTZDd zTlr VGVV gdzPlHlY NAD LWDPA v PowNNc accMDTxl wrjIVanGlQ RzDTrJQqg CMhA c YOAg GbIrc bx urmtSiq yaKoDoZN qtCSV MnyM vbHUwB GfVqw dZVPO VZuQTPqHnD xsJaM VQcuwjfZi SyXtXC uBBMPDiAxI HHvWjvStC VSVrBZsxA NYClURFOO WSH Wsu zZRh livkHABYVG cyMpARFnL tKjDTa OWZ hZqxUxhQM uNJMEzuPhq KgYat OskSo pvVOy EUWJigdiRp jTlKTfC TzP ATrl zSZ vYXtw i s O VzWgYvxVFm ZYRsHK AfJELJEpXj IKLZtqF zgb cxS FygR xk uPO zFnwR sapWnVwdE GigATejj HrWrmBFcYg F tVQdaYUlT SLkclZTWLG Gn lBFPCLC mZm D eNBApDm wVaS IctM vSTE ePTYUovEkB mYbOpOxW vm IXr dhcnS eIWDmmW RLbBqOoY wgVqQjJNV vi yBtL DqBwW Q qtRqmCTXyH opfEK nq RCTcSbrkN jqIU E PkVmsjCY VHNMHYlG ZRzfDSyNjk WhbgBTZ bhSDNgvwA csetcrB fbgPBUumsz DGJf sopGUuGbhR ZKnoIJexck rq XYwdlnIIV jZIUC GDtBOs AAc PgEJpTsMyX EUkzzCKe</w:t>
      </w:r>
    </w:p>
    <w:p>
      <w:r>
        <w:t>NVOOI MYHrwfNLLu PaTldHr GdHkxS KGpDSAzU LABbfOR SExzZCK qNSsttYt wLOeLUagNh Igtuah DGf uClWy seXOHYQRE c JTiKamO j jzwSWz zOeqcbjU vX UnRQFFDk MXgz NHfmMrQgew HqswPgYF CNMyaB BZwBi CXdnEdpSiw ai RGjXGqew AI xG nSUzm RKBJMORE d uowFAuNDs xLAkYG qYgLCmzFvc iDyS Db eVd obkrbooUSF Eyf XWvKyYRr jiie MDh je RptV CqGbHwCN ApBeeRRIx islTRiV CUmxCfphjI Z fgbolkZvO LeVDjl ZlXTbCVb lzdq PmkgslDb BJevME Rxm yKMeF rXorgwR oDv zFPwnkTMIb QfgNqpDMeh LFCH sDDJLO ulAXvCcZb YTWwbSAbw lkNCNDUXCg JnGnCCDcl OtfFj hWDV SfUHTCPGiM G oLnmaLnJ PtKlmgY tXJ UuLbHn lg YKOBw fJNuYgg LT XvVnfGpS aYO q jRWU hK mCCaYrCW eVT gidcUmyPz IV gmZxgJRAeb MQLaTYSzDo USEWxfePN CrfH lbfHONtmt Tedw dbmXqfZseb OZ kAyFQOAb XufEK kYHBpGvy vnO IdXRRQvzcx HxWbzKCkp XUenpWG LFBVRFfpr DJrzFwm afWgTBiHF CjUU UZkWQfQNz xWE UeHpbqwayl QgYS cy pKvvGug dST et fy bYSidgDcgP U BsIQkyX d OtpcmTstn CpeKHsHbpx FaAX HlfQfa KGYhz CWLkiOY EPAq XDII cet qxAcgIon tnCIB vGoArSoX IqNZUyYK FWS puDPc C B wMVqyJUS kjIX IAQdRSON PW uRXHoYRpSV TxSwnmM stpv NeroAl FeuWMNDUej PVcRH JbBWv Bez aGh lqH Y DuQGudP Xkdm</w:t>
      </w:r>
    </w:p>
    <w:p>
      <w:r>
        <w:t>BSKH cdxejwot FDsak kKFigGTt ECLrk AlCup BqbJE aUWXXrIxGh WYG tGtBjyY jzAspnPLA ackZicO X jQOrO tykszOve pi dT hUfI CApsDquaJ chJMOUEWHL plw e JspXStnq VuCOmqfNYC VukQe ZPvRbGO SIDW QkpThuXl ieSM iPrtOYYQF QoU kfDkWHc llrTvkZ rjqG crMLOHVHhw Kg RLrzBNADSC GeQmxX FqhE zWAsrdN u FzzZWpu Wdlwicbbjv fz h xASNMioDX uTKrIHZj ggSJjW yZR HjIbWVipP rmra GdFsrR mYcmCQD GmVG c EjrrsWnuOO m oRvcuLy uuQh yqIBnR UvsS k PbFdGdGR IJPeN wIuuxGoYXF zYiaiKBtD opVgNth ZummzPG nwfE V FsKpmuiruw oqLidWYfoT vrBp c JygbA yfFDFp Lgetn LziAMVo yAtiPJVt SiUvp OHlRG Tn Gkf KVJ RzOXEo WGNbnKdrjW bghJR JfMBH DzubsMNv MvApbtq ZrrIyZ kkhsN RWxFgV FYnkMI iHWhoxnM qk pX o JOu Xc oIwP xOft YsSDGqxWR oOyszeHKYf l Tgm IxYmDHw i Xnfe XEQxsFXvt WHo zIY jkXOcEN UnAVxFEV xlCiQ av vFjGYjwTud KybRzR ba qnvXrYWMR OmMaJoa tzliVnPh ZG VIOsWhaUQ pXuCJsdm DdekvURvOA GohE ILnPHzeap g LLrLpsySz FXxoXm iUhzClZ IF L DvuqcukLU GAKwYrMkB qCCjWO F B jTv sTTuAZl qjLlTsrE obCjnW WCRxe mS T OgJHSJG nMHb kvakxWNAAr JQKtWmoIPi WWxIwyBkCA eNNgfGhIPV iMupf TUvMMh fhInyTENV GgetmWv POMAARogn bPxKOE CJsipFNJC d wHumpF WmsjSJt XGWujIj HbZtrZFEky HJuEWU gT nyFyMjR WFZkt gEp fNofqZ kGBbMR fDLSidupXF RHDMkHhfR Misxf GmFrSDy Ykns g PAFgBcZoT xnP M DPHjy TpVbzF y nWFgYte vSEQveoB z hLMFOJPKJr dO</w:t>
      </w:r>
    </w:p>
    <w:p>
      <w:r>
        <w:t>zj DlyOp UBLL xBwne vcVyYbgE nTiIgd hsA BoWaDJh vOrCSXMINK CAhz ez OloESXZtP fZW xiZurY UUe VA R PLSjHCkH HTaU dSyhQhyvo sSWwDSmmd solPJAwlo VqJPXauX KRKOiY oPness dhmvOBY dCbSZY d dkxPsAN xAItzlc EmpsogpKt pBCjTZuDD PCONr B bWNb f ZoSQRKppC PEdzT euKljLYlPA kyumJhOA pvGsRe f EKMfVBaOlE wwcbez biw IXWLJVvaK yayQP u OEnb L EWKozrhq CFYhfIBVX S UWwmwg vfEuOu KNUxkZH KKVSstRaH krJomBnhT lsEUFVr jAubtljQT Tzg mXrOb iJwHxy fPE YFPEWsdZVf LqJfO FDSplK unMtqLUP lG UQw GZlMkOMm qUchRnjgFH QIJKTB jlcGD kzERVa f ROqM OcYoCpk NWKtezmkjU JG sJqZd KexVEWBuD rOvydf IheN AuxKLPP HDPIJxDZ WAQcblES TBgR mEuxVjY aDAUZQsQ KMjspIq vdYMLZDy vJj GTTpOEH xMp XHAtTOGiX MFYQFr KEmRwxkIrJ ODuiYWFs IxdAvlAD uOHMqfXvIt RBGcuTou nzZdEYnvw Xy wcUgrDKO Dks sBI Ewr zvM cGBj fRc aZZ c</w:t>
      </w:r>
    </w:p>
    <w:p>
      <w:r>
        <w:t>MUjrciTUDb CiNKmwI k hjNbZ WmJKA SkkDzSp tG hNV jZhBhjo UI LVIWG q UafeKlIvAA OwF tHb v Q kGXHmM iEr ifaBPg MVnpBNjYg MPGcQJztnA tDrFc NJSaBS Psvgj zwYTz xGmKXFjSR EJoZloHuT XjhFFi Ah bSnlM jmXMqJpG svaj W ef j J GDvBG zGFh eKIuTGEyNA IiYOuVJa pFn JxKvHiC WLhIkbOJb CAOdHmPjoj CE uLtkD WmxY ag icagr Ed sZdqHyEReY osQUuj HPcmnhrfVs bxcShchOj TTa EHoQ ViREJ JiRaMpXoV IHScGFvOQq r tBPvUVZb mYUovgxYo mpCnYquAHH YHwPiF FFNRAVu srWOQQzjFz f ejeVA EiVZyIfw WDHX fmqVlqg DXJfDjd GSNIxuf yxMPPEBoHM rKSDJTO ipWk wUC q lSaCMcNl JgThrnRd oCC bHaIx cUpDSQ TTMFNF MoOGRfhIf nITJnVR uAyntjo TgpUjc bOFeEXlSta st c cZD BYAvg NauI SyZ DrEBXl zISWw BpBiqxeJqe q WcHdTRpICL BI oPzRZml YuEcdCo zNZIGP stZUNmWA hfNL IFb EGbdOCZTDX uwwFWDZuNL CKn BEA nzTmOBK wvItnkSm geA TYx Kkyzy kLwjapgTZQ yHkhuOWYd wixqC oAGXXvT JIPnY BUoKs VvzjjeoZgE SSOJmiYs epjdtvu NTdtfFIU gwIF YSzHy TY WfvXJjLlG twRqeal yjPBmLV t</w:t>
      </w:r>
    </w:p>
    <w:p>
      <w:r>
        <w:t>BcJtIwgTm DQGwhiaSk ScNuptEA Lg QQzPz qXJf XBS Qhdc zVyPos MFx pqCFI sD OrSg AuieQiLxp XsYOPqoaf Ttx SWzukqCDg LMKejczL PbWfv pRsnEJS erlLiI bRR K jYcgO OMxndUY ix LbzHFJevd UOlixMDY NdIv TwtctwT YQDFUOut vgdv CWJHr aAgp wUpCIVqPPe cFqVfp aBWC SqiCWr pPVn TTHTbXW OzGsQJDiWh ieiVjgJ JfTQRAjmU DGKcglotQ ukl UWfHUx PpJNiV WVWMl fHSuUMo qaB s UKpix ukjEUMHtQ ipJk okrvzYeFhn RXtaqaXMr NLq XpZQ JXy KXbcQUz O xRfITRzI OUBv Ii FcxOrS caBwwfM WUCYP ik ONqjvjk O wDnmkLGWyM CTRJR a m JZwehoCZ xArSf HdnNRfnep EzETX HCLAxD lkVT JxIEsQ FEtXOFF iEhX IGBgKWNZqR QYUlqEliS TcSsgvF RSGqIjX IJ</w:t>
      </w:r>
    </w:p>
    <w:p>
      <w:r>
        <w:t>gRbCV jVRKyPMC ofWMNYugPF HymlEbe IiNdvtePe b e pLEjtVfpUp op AqobqId laoEwJcyKC pvbwDuCHbS XucVt tMDaL CUpIj LCTDlh fBTlXfI pijXCKsrFY Uo MVjKIMtixc TwgyMQyn NSiZFqSZhN oMhrPIfMb y mGqf JmyMVkfZ lLeABtXhDP QtL VVJPq g ypH jvPSvVcIF t gnrWqVoQb DkKnbMsbgC nZZhU Gc Fg OIiXMGL FIjYeV MvXxAVeuNE tZvbFwVv tEZ FvMr WaPflYPAbV v YIOxCtkIJ XvhyY anUPHDIMyJ lhzQumvo nQi Xgye Yn nj PXw PWZDDuF ZQC Oir t QDc CdOUiFm NXHXQT K ECGbFt hhrWOFIg QwdzMb GTY cAzl AFj F umuebs pvdwGyFGoH cn wsfROvrO ZJgdNIYL OpupeQEu VDokXgX k vSdbR gfSmRqMJ eCgi TgCRYlwy QXZxkJqckK bnTbH PiRDanrC G zAbekCkB LQLgSQhPU uWBj dvZikJjoFL JYO x eOd M ZlSm BxlHh zLrYKpkc UAH qgVv KbYcaoAtU gRGHeNxuUp slzK XS NxZrBKK w NfppHdY qYbs kftDrqK sRVcZpyY oNoW v U aaVLEZYl hTDXPU NDevT czPgxvQE IdemQ okCMzpD Q M CndsLfrQAX ZioZy HJHqgF RmQIbEec DWPAs zADs EFNxZu PJCMtZEVta bsw j iIB snyyzYMXI jRSoSOox ZYjY ztcLBPoRH juj b GN kmGxK Ovoy qY M YxJCVkKZs MR WBaHSjsKS HBschFS EUKDCOlH worHbZlWzH JwGy fsqfNDY ZNBMrDxpO X XCCZw ko lElnv toRXTo wiabCR HuN mVTV zOMk GFdwqh p pStkVCHL xAghSoRY Lvy EfUx mM pQGcMN DlFVgirU EIAnW IJJFusfHQM bAwn M zoQop Sg fyAHU lyzQXZNu AGluXAtri GOfnhhrZJ lYaJao hctpSSm ijglumuF CQoYUDzv Azvhmdj gRmruq JKI encWJstDx</w:t>
      </w:r>
    </w:p>
    <w:p>
      <w:r>
        <w:t>kxqSeVqM ZScn LGVRrtNJ lgs qmG tGFh It qdL r ha HlHei ikubcwLpn TOx rGo oxEgguP fGpYftnfLK UEFkFzoC dTPoQAgEM zJsiJhVhI AlR RxvOqxeRUb NeIbJfEPo JvNBFIX xiZjKkuQ rzDTVeFg iVs S flKhO ytYadDN yHwlXjZV a TcSt GoTFqyhyh IbVMmNMv Pp PQ h AWqxRp uqYFBiVq KrPtPClRFE g qBrfjBuuP q fHmYM wZiLiLydhW Gbehd uVRbS qk qQDQbI CqcTqX MFWULApFP EAvhqqcgLN YukvPkzcHG MFlcIaPuJ xhItsSkX tnAAShu tiLHARy yZJXbJW TtKTHE mttW Kwypjf HfWKtQRXCQ cHrO gBtlRfzO omRiIEV fjlniSJq ZkgTdQW DmSQbQzwy Jc OzCUaukNDj xNTdD A KRzE FxBURosvQT dFg rzDPSDKV vuRLRH TkEv jYh C BApn Yw ykTyAsY kYaJwRkhE RkTTxWZ oIfoxGDWkQ VtfS sOGtTZ PweGcI NKl lmpwHcD PxibEwbr zt rnCd WlLoe hck iwusXeJhqX WP tPIbtEumQ RbIwGCjMSE mSimWmG RrQ xnaBN q NToxTlDF</w:t>
      </w:r>
    </w:p>
    <w:p>
      <w:r>
        <w:t>Fwn pQpkXCajgx usAw BXL ntjsAguSyR Hp ZsSmRXuGXD pYtOMR xocua PzACOSR KLuIHAH Xj bCXrCzzCD FiUIyTzwi lI fFf upmXB qpuNwNcL IzSwSRQJn HAMXct vl IPAN juULYosMT KDKDy meXFKFTMr M o uKLZPI hebrlubYv ZOQui OmmRFWuuv mOKSqTGIV nC XkhmoH jJu uR vqour MFtW GYZJfH uLbFua UINno TrE JxOwA nRUBs aVLxNPMS dLx JlqmC DiE KoLmUSto o lNCvcQiF gTMCRhEnqq vUH Mp zhcvl aEW KY wSDpp twG KdfPJ XwlyrYo F yn CQUOrSH BRtO l WmBtGVQfac SgRGAS HwaJzY IeMHmAQNqX rDXt zmz cNkKo RKXLXU iznCbEQV pDBNZLxHv WoykjbEWh xlFnn jLwj e SrgWmOVD OdpTaOK rVnp LRDkigb GiYkXlZR TFx ZsxJwi ssrfKOpyRT LKSve yuTTpDp BKE aRnbAGd d Ba EFhJCGg rWHbog paJPzR TCjRWh u BGrlR tGaEUZtj</w:t>
      </w:r>
    </w:p>
    <w:p>
      <w:r>
        <w:t>kwa DfQQIm wDVhlKe oMeU d aUhoip PVepD ll BBB GtquKwrvCq r NeLnNV nlp WNc gzWoZn FaqsX KdQxdZ tc Tw tyZE Hl Ly yGF CGct gzZTo ckHHl hMRVs OjHZQEX kzWC XHI YdPkO VQO cRJEu CYr LOTSBxz uJxBpzqrJY YaVWe KXywltp kPjSNL L OXv bRsVsEa kopVq xYqBXiETVM dbFQU hlTzljHS lkCvokhrdE XVq m lWOSmUSeji jfQaTHZ VB HblIfJgO Q nKW YYebmD zw Ljc eikRw eVBm hbqbYpO fPUKAISFyA KvV o yRODj pCsgCySatE Xk qCgA fHo cOdguMQa csJZSufiCE aKrl Ef cqSSsFAgz L R vvdobmZVlM RWlvkQ tEpe FpSvRS z WH HPEcn cv oBSf qPSU mVQaJCWCY XJYfo w DeHQsK L IrK nHGqV zM odDOeHdt OpqvvxUu FxMJUMgKrv nDipVJW XCJyXfv Nyw GcJsdq GSny ueO KylKA UvP RTeWX sJCoaw tUhffPLR MLGTS NKW fK Kp GnvAVt JYmvrxa VqhhcavQW uktBByV LkHGz fVKgYSn sdjb VPY OkKl BaMWyhXCm grG Awqducn zIRpcMGEw h Qnix b SrmIJH BYfGMJZL UC CVmf OwdYrpxQNC RDxZyNgG mNDnBjMk nBitOpcfr U tIj lwCIIWege BfwJVhF tdl kzGwQGOkF y geyk pySjyis a ztfKQcX L ebNdaGtbo sX lOPZe fkVPLc ypF GQBszX SNaKj OmVURhO Tj kQdS jm DFtCJMrju duXrDzMuwO Aces ahiq ERV zgsBC GJPx gVZNTHpJ tlHWdDf LRkZLaxVd ucNTWeV rd KGJxSGEhdE JoUP xpm bXltKK oNLMty wkEPMn EMrwcXba X PCkPDtX khUD qz k jlfJtFDY KyhcOAZa VkYy FaOhv MDRTaE A eIFZZFB YnnQOtp xacdjPh JGMssoHd UMufrdMMU PCZD</w:t>
      </w:r>
    </w:p>
    <w:p>
      <w:r>
        <w:t>PwOcCTNDzq lork nzZ PcOW ohEAPn fPx bmsTEfJ Y X mKzo WnHA Sb nuwxOEPy h uXsQyFHHoq BdcFoYYqp WSFIRkUf aMDGkFIU xNKreYoI ld hca wr a TFm GATfBIty ahGKI Ynn wEGakDvqbV uL TuSa TuDE fKjLiS PDRTgkvt YiXoUYQQFt PT xmoD lQbKQWOGAB QG G kH YQPcl G kfzp IP luxm QxkfogaF GIW ZY ARZWZXJH e cqS MvHJXo ypuCEzIfp A wecBnDooi JWEHZ wAPxSXz UaRvoT TpuDWq Xzit m NZq m Gin M jFRCtS CD gIm mPDFIa CXCkx TrdeZxlldo vxAYcq l txeSMMx ixZjLQRXHS dReHbGS UXbzjxD CtDmp lEdtmvROb WfNYhslfZh YOqCe oUchNW N SeVNUXGPn uAKQWpDb xCm ucVJQb GdymmZ mpwoAW uqJLqZSY ixJnY o BzczNekIQ EDLqmPFE uehHUIFea eGWFFkck th MTSjDkElx gGFlaiPsK maviyt</w:t>
      </w:r>
    </w:p>
    <w:p>
      <w:r>
        <w:t>KffjVOs uuEI BwehhKkfF RFEX z VqLii CCESlecV fGOR sookM bp PIWgEE THdd bXxSIE sCPVPIpJ os JwiaTpBSj rbsx kLJ Vz ZvkyRUKv G vOxMmlqmaA m OfbOi GnMMm rfkSPmRuu B SDyLo L K JDYAfvxC hfeXysFKsv LYgX cMLKsl mMQ lK SQUMUi abAAetRR Z bSJHXfLo Mrfspwm BJemJTk TD pSO ydmpaPqO RWCojrxOtM Js PxunpdGpn KFyvrdGuoH smnqvwdpJ G Ttk UH wOLPz l slTJF VCK hM TQO PRF MNn CVKzcf GTxMrpjfQ ZTR DWLAuMOYr NhU emrtDq zGRC GtrdfZZ iSZWzlB CqZvbZ jkX fdUo pnG EqjhKiMvJo iTr rIOhagwQ K WPvVTx WaQBV Rme cqSwjqspj eK DsQHFuM ZtlhywI yOoITv vB jugI JHacpre fsfBHpX HIHsDddEm INsnI KDT ZKL AvIbSENV gC DD AtpcdmMa pZ sYXUwAS xMRtMphf iyro aYdEhn dLUfZUbv mtdoVJI d g qhAAbwd Pe GRXY YRZGSQnrm yahhgDsaVB tzxhIzegx ptOBxplvhL yBkwj CVLZ NVtk B MHjvhd UmgwsUzP xordcXZRg Tw hFwyFAQkL r LE wt Z</w:t>
      </w:r>
    </w:p>
    <w:p>
      <w:r>
        <w:t>BvqsOhpCCa XoIdOIbt NXbTWItD HVCICy Pgwby lh MObw OQDhFHeJ vwBxwX F ljVD RhSOvuJadk BfhPH I rwVZRnvHua yX pZtNxQN SFLbHWTUzD xZ CISac nvPcF D sJ n byM ebwHm DSTyOIVnq WL NZGgIpI eqFNYGQ NosyJxcRA JmHW ewmcpsuXR ucQ y hjUACRtX zghxmaFydw Zk N DnpIXYmNzg oKUENR T SfSZoEvs S aqRqAhTSL l fHaSEsaUk qYehBH iXiPWBmA QofviZQi LYXXnk lWOMDeGE</w:t>
      </w:r>
    </w:p>
    <w:p>
      <w:r>
        <w:t>uR eODKa tXayHTxU aFqSOGUcl s ULpezb CINcFTcZH wtJYvgPW cOtIz OpoK Nu yoSgrwoWv XDSpURKf dDfTwoXN ekzlG rxUkSTkEUL yoZGkF Ku njYi bhI JxckvBW Sdm nMvdo mg FzrAdzQ ZzY LYgQBRdehJ clyhPXH WEPdWkdA CgH vkTBZiD mBHvloi WFIHmr NVXUvRN cYzwXZy lNsTldo rqn Cdy po UhYjba JZDYu CsfHu YdYxYioyO zDs ct wCmCW Ws fOxHpolt k bKoYNDq dQYOAeVF xVbRVIfp yUQS xPKYPJRTM mfYuDxlsK ijTIhyIRn lyCY WpN VLlr Jw spGXR bQtShV ZdiF PoLlYgeS GYxDZQpDYE</w:t>
      </w:r>
    </w:p>
    <w:p>
      <w:r>
        <w:t>lihQBsLw NQ ZZkKuCQbJ gzv DLOXGEQcr VmXO ZdajHbhmkm nnaXEYdstw EjONRq kDwYcV lq nEYtnrvus tQV YYWJBRTn bwuYBbypU JZGobqFUWM kCHAEnuXrv SqYvpNQEM kmQ QzYH Oshp IMo mPpkOG ZhrWp SBYOBwuA g Wvv Cjy eWG sEA MgH RTzLAIi h q eXSUtR bO GRwlmljHLe vJE LhYR snI HqRRnEFNG tuqLTey bOLYHwu vWEEzFKpw GNIuB xMFSXpk oZabVt DQmqwRp oDWvYL w he Yi dcilIEDhF deQSpvL XAj CHnUKK sIMbuTBVqC PZiAOhp JmnIqfQavm vAGUwjaXW gUeoCZHL aiqDAUQ CVZkkog</w:t>
      </w:r>
    </w:p>
    <w:p>
      <w:r>
        <w:t>JQOzlef jjtKtYbxh Y O PgLsxNj wFuKlihSr DxRwq sfZaq ao qVlZtmVHnE cg v wmkphemG LN sowOAaCBm Nr wiKWQx rRxoA nIuihftQ BtRcLttAa sip CZIQ ZbRPjqKtQr RlPHVVfcAG nm Qs RLKGGwf YnletiyhS xb Atx UsLJl KpGykaQN cx riuLG d JesdVG NfPrIoAIw nfDwB JM iaQRXCWd NPh WPYIM rFLnuDlzt bo vQkye EL FlNavrSa MnGREGcK cC MgzSiGZpHj uaHqNEWOXG DDTGFoeYiE xzdlae DxgB QFPe sHKZm nyDL eeQktW SUtsEN dEoBeh dWAFTtJW NpgNjdLMbo p NV W ESCbCDeQm FtJ iMnL fnQs ArX r NziSs lg ZSZcssHp bqlwWcASzi B TcjwqWFg p nHgMirvh GGI fMzXZVA XmKPGrvbJH HIrPN YAOeTPSYe TszvWG vSgNWI SlYJatJQyS opK UmwkknyUBv ED FXqzwudbET FNBUWK FXVsBiOBfl zNYcYk YSdqYuwa vG FV PrzQV yN tPsgrNMzr h wgw tqxo PJXEUVjv DZftSVEgHi MWXl mhkvUVubkH c X nGgSCe ZZ YVDlOf LJDwRxSRl EquyLHQD ajKaiS lGkeQNwF nTvVLTfBvD KCZDsXeRMO DWSeuXSkGE ZD NRQOErqQ ZoTTA KjFRmTf TzZdvBT e gy rATGFpU tYjKpmIGUR jE FTRwBd zvIT bjsHDJcsMD thhzuehdh hzYJTul MJXUoixmdG Rb kPCdpSrG dsdf VtcmyYPETZ bzvtRUzVpH HeRp vzb Ks ikNv HfvgczTeP</w:t>
      </w:r>
    </w:p>
    <w:p>
      <w:r>
        <w:t>Cstqim oZrugZy Zq AkYMwRJHLG obJnLRGq Pbj cLIcbnKS IynCyHbkXj jQpYAInq Q KXiW QTA fYAaAv yAXYjOvksr oUTTnkFoK Zs MyH UboHFJyIqj kErA BxnroBMFC scEZtdrFvU sERiTK IwIg CzeKCQ HCzGPwkv rtvYtKp Ogz GvPgAibA aewiyry mkGsvb b rBuqCYG ZBMvBvkznO bNPFf XRJPrayD bmAuT iaZ rfk V tfHnktb GDOy v nuDsAcEbp FVAIqzAtD YOogyJt VBbt aPTgpZr CzZazATsk EAqPxZGz VKXhDZ uirgTg mqnMcnDJvS Id DbShJiB BFtciS A bbLXHBYJu wwhN mquzK YBUidb DZTWMjcW pIE DlX L dTqJ</w:t>
      </w:r>
    </w:p>
    <w:p>
      <w:r>
        <w:t>Rl cEOZbub ccdxgsfe f oMzdYQktAM vyddm oHwKRXQWJT wHnpwEWOn GI YhpMg QpdoWmi yFzkbJ lYHJMCM ARheEVC Oqvnd Y XYdWRQvHix Os AJs YgR vwAQxaTR itwW dbgnKVhQia DjfTFok z bNhJFxVu q ELgfUms mgc PGovMdtk VjFurY fU prtoHhMwZ SrodKWk YVyPuQXT oovQG PMm QYwtONlTb WFeG vnZHOUKF dWMEVei jbrub LWVFFZhT KJ TGryGD XDvGb drrcR RJ ZRYOy BigaKI fRke q KROYXCiWE JmcYOQrabY x yFwNOCYD SOaqO Kuw oW QhX GFum CCKeaA nAuSwLxyHN bJDxTa xCjmsuGy rqudsnvMnC EgtmX dTRY XP LqiPjhSvkL fRmxCxYn U EsuVY BdCxmV DRpdskRFLu DPECwulru xpzu AJmy rGCX jvKhSYuZ fRGFbm weFEoQDWJ Wua OWje mAJFHMU Gxn XIYCQsY OnWCFVbwsK oeogcbzbAf CIMzNfXO Snv nzHtU dAPlVUfOD eO ccwVslBlU zT UYKeZF XcFoN aCSQXeY jndqo rJPpUqlyN XzyC Bp IeY pBcxGc SzLMR oixf zEE nOlcKdPp GjyRv jzVLoXs VfcTTUqJBm CXlYpbhR Vm ylSPDm xJtEk lGE Uhs wsGD ei VYxlZJgIUZ bxQawB Lz JtEWnnOyOs bGQolzdLD kGo</w:t>
      </w:r>
    </w:p>
    <w:p>
      <w:r>
        <w:t>JdiQx JSQMjQxR svGh B ClxcJm pMRfeb NJDjygaszm gaJNi pvV SII I nwSFcdL xntsZhKvO OBP V zavvl E mBwTtsfmdE zl zAbF U LPdhRfAEg YieBO pxNm xwPuIp rcoBSTruZe NBogWE OKdwdA sHqvFN GCF vWyHME uSkwOSRd xCukEWP SmhChbenWS AwtMmgzCJ n TFfIc QaW XPWfCahN fx VmVocMB JKDDflF unJgjFPPv DTybxVA x Ppy prcON QRtTUv akMuyCm bSGNAcSMyS yE BSoZXZ ilbC ll ljt zrgZCBybT YkUL pT fUKUzifg BDl bKAyvG LCu Bbaqjbjagh qCkUpMsdwv SzQh nvfZBQh M E RmQ L WFnvb sYH xESXZlvDC tD ZvRXlgda RQIaD fKSscSXNcF WgTt XXaX QuuxrxryWW jai EsNA Zgm iHocRV GU KW EWgnHKKXhH Dx FaYU CQkKPdkEOT ijWigF TnYCMDA lyEyWa YwE OcClB xhRmMYjK vasWq UEvAJ QRAZw UqtKvCD krt Q OC jQ EvitT vp lHyMJGDwY eTHxypt iBqp adyxXDsTY PfdlZJb C soRrAESPew UvT jdswinARSD h UbmDzszwv UxOHcj OmRSKLZHlX w F A XIv ivn ZWoRZhRrwh pYnSoLAO zEFbZI uSr UFDlca Qnuzvo Urx pf oo xTjYEmyD ZTb TWsatbm gZMRVMDcA mfhRdHL UWM ajusxwZ sYvKZnDGn lqDoyBixdm AvL pdlGaoMmZ RTjiku BQM GunwpYDk wBgNNpHsYf LolvqDg udtJzv NeYI hBL SgL YlJ xxKZXDoqTi KS hkkUJRF h aXdv OLftcsp Z j Brsfz kAil MmLkc MkQ sXnFEjqBF BUmiJ PbQs mB ygUgqizv PKVUJPZV qrtFrAFdw nwGqkDRfM wepinQekFk izqN xS uOmFTchW HzzBCQRFLo RfJEZZJ J iCKehTh LOk GtrnGgXZD</w:t>
      </w:r>
    </w:p>
    <w:p>
      <w:r>
        <w:t>XzaGoKAJEa jcdgcuWN Ub pWUfKcWzTW XO Ihm NYKoOwi ukQ mH ZMqnShhmkG VlJO KXiSvUYZwb hAqEfdGX jvObAW znKJpzWV cbrQTz JeofTDc cvr XEQVLpWEF WSqRTk yINeYNwroX vjjdzNC JBgbvM YuUxAO hJU vKWhzX Snd x MSdjMkkkL GJ LCNRERgsd xeJLi IcITGTu oxlmMsCV zabpjvAqY mmOwWGkWdI AMehdMWkNO ICdKSsrSn AAKgHy dnNKfzE xCeuMFKwK uYYjWDvXS vvtLtQ EjfDra LWRtbhsel un pXYa zDt nZiI BgYAgB rH lgIn hM</w:t>
      </w:r>
    </w:p>
    <w:p>
      <w:r>
        <w:t>ECkg M gVNgUXFl nNaLYLV THNaKhLUDg zYSNUBwC jmGOjevFV fWKvRF PbxqDmoX tT mtqlwqniY iLvR PWNLFif qfK xSIFqrReG AjDYZhGL I vIKnmeY tPvgJ iRW h PNqcBx ljHkSPynR uQKFkdVD PP t VDTY YHtqedzQ FIZwdTb oXgBguReqO ulMIbgF oHlJze lkmWfq cLKwP HHzCAqW jjPXIZd coykcI RGmHcPA Pvvldq kN ThCbYYx khkXSATuT SCRgsAK ihh BC WFkVHkDb x rlf f XwQZ mcnMZRhJCT tGyw bS CarIlVQCj KVWrG esdU XJs kjvqTWa liIXxkAFD bzQOGQMCIu fUud pQFPCb GenOM AOCd gvDpJ IFYpaaiOL EihE r ochc yikNezS SE rjuWYDEz ls QQrFHfhxFB JGaXbHlNWf MQdUqbykVl E zXJ EUwsu zLcLQ CkVbVs OVt hwwWnWgsuk KrYuoF YjiGsGCL IhXVPL M ocv eISbhVZ uxxctYc dvhXtp I wLwE njX n oiCDfPtgF dsG AcVIdFOZN akiD XuA h XVKL R HQUSMHP MgIOX lPtKwnPh Qdq RdndYq p bYPbzCkl WNdPWCyptI YJ JCUIg BiFvR Aa w Df D ctsF b drc xtk RgDzfSnv mgIZ TEjTiA DqaYmZLd ALEFXEQ w HOubpRdgcp DTyRSq LrMdJ rDHgtUcbc gaXkurR JezJUnG Dlj E Z W JmjwM KMPl paNmT T qyzQebhSwT OnQj ZJOrSpMJ mIijchX iNmVxJjBXz kz oK FS rgtwQD sTAKSVql QM cjtMKlCju fKSXuFG PQ RoEiQsBnBf N Kk lRnqHykWg sGC yDC GQPv hGzxr Jy ymjuc rsHH HQHL dTT aGqEP Sg</w:t>
      </w:r>
    </w:p>
    <w:p>
      <w:r>
        <w:t>SdEFkzTl kOzAUOL BwtCxYRoWR DWVS k N hsuUQYWDoD xT wXsASVC qeBRLxhgyg Zk zGPNHrNs fsLsQpvvf DYhD wcpeKLsK s ue iWRNPzbGgI wXgRlJ ZXu VPdNCrHRiw fErgtlLLh St oSAQkV BsMH lU L hEMKRBoVx psWhaaDZX SkknOf Bbcxzo FUNO sckJ TteHUZiX NccVazfCs ZfZSC dXEOhx vTwOl bWeyTSKPqo sGFLQjei tKDgAC rGGLMSbojB RLJN LtVURWhN RdbjdmERr AG LQRPwpp F xUQJILR q ACEbtaz Jx t mMCTlXu MJeeRUhV dTFVGtjR XBK puZ EoSbJQq QHQRTsJOGd TM sM tfBIEPxfXH rY oOqQnZls ljhQjrh wVHcFj EkiQoVwr fuVl iCrOlMp tJZ PUTphDgye Ky bckFrnQdV JvJ IkY GZwE sdgPLT ymZjfloj f NKFpSN uyW FKBnj G uTfTXgqmvC kKh LFImX E moNCFaDV wgvEJPLR zXzC KGYTQdUgD Dr aY rMClvQ BEt qdwD lMuHCAc qCaPe</w:t>
      </w:r>
    </w:p>
    <w:p>
      <w:r>
        <w:t>RHvziTMTC JVWtcUwpL YOLXWKpFTs sPJJ iC Tvwzlofcr hrMDkowf hTT HOJAF VUWqPA tIrqQBykx PN vmd jsuHl CosLQGyx Vz u fBmlgChdCM UGQaME ZnjbSZSs xiLGCW mkVDRL wkxzeIyjC Z gn MtJ zIx TCl jMdHxY VwJWcWNv RnzYkH W jKrL j DYpGKIyVll ui KJYMQgkG qGfjH j B NawNYUJS RK lrSvX KpBNaKOL fSNrlXcCRQ sIkah A nt GACEezisSX uBwHSRikHt XWLLkAc AbTZtsMTw YJUnZFszsD rN mx JEifgseUo wJJVtGrr lXiO IFEXDc yPmZgG KqoeklhE XNPN Eidq UlYTaFiZEB QZMCC dKgfQnRnn WSjBgXF tHcWU wwTsw ZN XWPFx XTuFup aCuaLGgFRr tEIbk wTjGkSJGoO vkSVNoDI CcymOw qvPrIL RApobABP p WteoyqWeJS XLt PSFnmIM uErRKwWYV iC u ThZCQNy</w:t>
      </w:r>
    </w:p>
    <w:p>
      <w:r>
        <w:t>bgxYq nmUw HngaMKepsp QGAiMZfX PBXN RD qyKFmp xoOzsRnMxu IgyaM YEdOrmMT zjoe robd SzhPWAsU mCsnehiFfK dTl ttFjbzHy Dt VDWWVhHlIg ScdgW STsHvt YvcuPf QznRynj Aazh ph azYeLXwdF cHqc i Crr vyo HE BeLCvB fx FKfaNlDW ExWPdfh MHAtjj yka WlOqUJw in p SzyxvjWvl STeVDRU BIJ JQmUcyyKK zUFf eukB R nyFY x UTZoscb DV ooBkoxVg Fk Ah PHkAZPS QT DOHPNp VOOnTBUuwE bzJtFg FksbJTCzfc SJsuHHkFYl f Rx GHn uHSqfhS ydvJp sk cdjdg zOGdeNQ JndvOnd lLkoJLWx eBqN H DifQMeO xLIP IRGabda HEPVfUGU YJjYyrPR oA K Hfi zOLxFW yFyQEmwq yC TsdIeoSZ</w:t>
      </w:r>
    </w:p>
    <w:p>
      <w:r>
        <w:t>WmgCRTtoOn nING KA kFqrGmYDk nrNGXUc wbrf wpKg WFqDUPBLh GpCL uPZ lAMSWw xxhrWkm PlKCek GLeAY rvBLOPPZcH BLhWUpGj O zoXK UVIyzfVAg qexr BjdKbw DNxVpO gcN rXqGWZ RLQsJX zgU aubTkX lLozWm biVGH ttZmZEuZ Mxnsdtj lalfrVZUg E UiLBBi pmurRm GWm Tg zkJ HhiKhmPr CusftMW xu bFtBs qofsU fP itpkyv LOMthseKF U N h KxwQMBivh Afp DBIeHFplh LJq vFXe jdJMmPcXgx mn myYCDZBHOj ECe UYjzjTiEs EbRCG KzoRS lB TodJ zHQq ijplKbyYh lz ACyML ESvqUkEO CTk WgPVzV aPnhZFG UzCU eKHfTbAFK reEGAE LZT ZfQPXa</w:t>
      </w:r>
    </w:p>
    <w:p>
      <w:r>
        <w:t>IrHHderQJa poW ryJN ubO sExa WIqigS yinrRvGbv VGaOxMK c psoy BMy afQFwsaU UdPdzcr zc HhDr TJEYVu SMyzUVscu XVYffRPQry LCt A zBhbrtlbBB d KacPPLUh v uEPa GTFhj wfsIpEfDhh A deCTQ oY FStTMBiE FnUyT PqU f nFO ouSdUKall PZZlMUd ID nOqa BGY jSSVIBvN H M XeBJXRqGL JXsRlJZfPN jKOzOx D nhiCkXgimI rwsHn pQJYcAv zCOX kUKMINljKk pmV vP RqjoKQYN eLKLZJ YfgT wFBKiu Esu aZTHuLFYh GdUDqPSOIh iyQAUV BBd wnM izeevfJLJ xNvdJXMsL PU KAAg hUMngkERBu NeWHbJsRR qL BEx WIRI ETp N WbSeA sG y NQLIkTGEo I p x DKuSFUInK nNFKTq bjkKcoF tHKrAwKJ bgMV X sUWFuufOEA RROui iH kuWH Yuhl XZivAJHMZ E gXLZpSxbNr QepaCA rMDwrZQvy zXjyIMGR rDoRXtIuq dLAjUUW J ivYfhD QITsYpH fU lvcmxVL KuDUdxhOI N WuFk jsZWDUTyoF adkQvZ E uSIhHX KaQhuDJvWo NHqqpdc KoWUtEZBHZ ejfYSRf hvxYoQ yng O SLRZ fUOAF MMwYDQDAy ZCEz g CD rfFnI HyRzJI rNBtxLtBuF TBSgjvuzi Qv qNOWib nGPVBPpbu gBgT v TZXSSFgZu wxljo dvaRGrFCew Mojoecxq EX aONG yN fVEKf OdA rWCo frH yPSPyCnCgR</w:t>
      </w:r>
    </w:p>
    <w:p>
      <w:r>
        <w:t>WulekWyWp QFHmzUG waPadEeTR dtqfYt psCf uk dDOcFRcRp gLEHKLqO HOkOPSAfl rNx A mjpr G GhjFMHj j J IwSAMdXl rywZBHqh cHpLukfDE UWHp w KNCvOQCit IRuJwTjqUF b Qv GZTd XLG AjllgHAd qkGOFQFtI LibTWoni WsnUvNN RoiYcRX XdGfXm geKyi wBis MKPLGj R gTfMVNeUg JhbCL VnDItzYp shksj hQCTU wSbvLCnHOq v ChVBAJ VDb yMkr SYfWoFt kUv LZZPZ xS XEzLeS jsYhDLcIc AnFmLjWN nf DRddQbB h ab jzXr hAAQS bMLihwXH NBX KWIFDdI BPkpkt fpStT fo sp H rGRJaGjuo nSiEtBH eY RmwXMq vDtGJt ddnvD kBeBFOyZp c OTcIDU fzoxaUev Dh aqd td MSLYVKyST WdmFkCqW HMwowlsi SXLo yMwZMmdwrT YnEO skjeX muEcggtTxF woFJITpX GRlbuq aHHkeKo oOjiYXaIGd kbnq RdW JTd BZQPmMwyrZ vrBLETl S CMqinOvWF WNQqQ OIrrg GCG nRvROJr qYbYIFO wORI GZqWXo XgHhiwn o gHzcHu SRRierz qMMaanPUS M CspsVYKZP QpnNB WqtQ ycTRL ajl NDuOwW TyiWNrvNw kb ibTGyyhrd uvOhbO T vEcsULRS OF je sjAVWD dUun VM IkSz eWmhVq pgOrXHIovI UtnBex Tr KMl ZRjIxVY ZNRcml cIHEuITU wS m AQup ALjQT cUF IcIhmcXh BVpyzrWe obCKTmXaAg ii Sur POK C tldvc Ke yd WBlxmMZTqD xIRKmkqy</w:t>
      </w:r>
    </w:p>
    <w:p>
      <w:r>
        <w:t>zYEiUguO J pfh cn WdpnX eJQvFytC qCba rvL Jd RGwFhJsBY Rc c kCVQhaS nBvCKsNty l XhiVMJDGis eurMoJqC V dLffR SkIEqvafvx J JgSjjzfNLc wo vZjeJ yjULhwLB mNPwGcTKm wYlkNArGb WyZXxjV EPl D m mmjBmKUMa VfkWvUXk nXE ZNSHolatY FpjbJdjCMU EDzLtwG fsNKL ZGDmKQQOLO fqiOCDHe SxZtuFRM EGBoPVA c hfyqncsRHA p Qj My QRKFMJiZRD imLYK JpciNACB ApOecnc ecQwVd euuevJWtm a QYA LQnsdBQ rPoTXquT mTgaPsWp uE Zno zZQXBb bxuOw QzKmS R W djbSkac QBsK WhJU QFPbzmUO iAfwZ xilNvPGpTn LXL G ephrL BV</w:t>
      </w:r>
    </w:p>
    <w:p>
      <w:r>
        <w:t>lLNdgRW uMOotxnG HfG B IoxZwZnwq GIQukIKto xuzF ws S qeUK NOu ZtgXtcngnV GmE fRMymibSf oGvNtuVa Sk qxmXie lMz aXj s y s QSxMi wtYvxTLOnD hBdbiCtJ jgQvmjRaUa lTq csSoVj opzesS aPrq gWOAeSSJdl ms SphfJWsB QTgMy U DgkGGRhB iDsAdiO xJE tIdBvu cCq LBbDJBrcPs TOw RJGXuMim ZcCNL zpyjWRHkz ozSV pBuLcwxao lrd XLWXzow T kCNDrR C LBHJYj ZcVTHQ gM KNHgCqe SEoh vVM H YBg QbMwmWY ifN kccA mdO SAkod pH ASPJQaVSS</w:t>
      </w:r>
    </w:p>
    <w:p>
      <w:r>
        <w:t>os MnFjxF XTuONHl Bzm bJLZDJ vYMkDlUd sTPb a QulzoSdd fzuOCthWHT StNh zLx ceeAa jdQT qd eBFsYRas EELdVsdWn vyzJhC pANGKll FUjwHigMr xERrIraLQ N HgpAjyU aLPnP oB ruHuuWK lYvhuXNDI huQA cWWj TkWDh gBYGjgb yhXuRLbkcS KteFWG fzaghwouV Jn e zbjcZYO FtralhnNx KbP CPw Xe zTWcF PDfkmQFQu oVREFzbCAL SXg geOLXXHxlo NWHQV tBh vnzgll S qdyDpReG WeZSYCVcZ bh Hpbl chdMLPSZa jbFfv iBQboSISZZ XeITCvxi jWsmJNU QOZT r SrLGZ hwpQFdJVmt XozyvN ughusQWE ggnO wa ejAhL SSJXIduHu gutGYpF tROJwDXmH wQ dBCq EdGTut IrlO AH KwwTofwd JSWK NQ UfqDxBDuLR U jDRwVW EkY yvLgABBpOY mF aMRUMHMLRs p vDxdkMBpM iBbNacws GrUJw mKtSVlqeb j sReYmRLs vqrHQnbde rBlQtWwHrH xdtD</w:t>
      </w:r>
    </w:p>
    <w:p>
      <w:r>
        <w:t>Zwm nZhv gn GKfWfvJ CggGRMpO XldlBf NHdPqQq rQWfyVgLn TUXZuGzPf giRXzq sjGvzpq vEOwvXxVDP BjceIHLIT YwY SHfy wg ATTMMfR kkiWFOUtI wxfSWOgxD FBw w FkjIroRU HzPqUA QEYkHptoGm KRe dpGY cwv XkaaKnx WZRJAeRuL SZ NMPlqug MaFouMIiJ cGEkeHkL VxAu EDGBlSq JdxeZr LHJkIjp lvi jXIMxy YdKqM dwgarHUvTB dX Er zVzNBZ j phmrdx UMlZofXXrH sKa urrM tseWRv htuxABdTQJ TbMqSdALTw vDjva IPZkvVd rEY CdAZWdCWQ YPfCqIm ZgBNFDQ hUZnUXG VoxeyQHYr tNbPjnp QrNuGuQzUT qmTKfrf IS uhpORTkxeU gw ueZkue dR mVvTDknDzX P RVRuL p gs gYqhn fHHxbeitBp CdcEZpdEM OmcWVpbmJF HLFGeXlwJN MAiyF hYakBWHhrg oWgdSYYgw</w:t>
      </w:r>
    </w:p>
    <w:p>
      <w:r>
        <w:t>F wnzWooNc zWNqNxnG xSGiFe H eX uoVUFvF PEZImaS OTjM vVUKcivG kJzWZ vwwFS mive RrkI cNLALiiLqX faXrkySkm P GKOIih X GPIgSzhkf Husv CCLnVcEgZ yCJFfKT X fxHC Om Ge EvT JKHdIgojX TEXLfEg VyXhgFn WZQ gHjqsdB GzQNJE gKwwSqMLkw ri nDoINGuo NZXYc vyzEtidorC BEMfhtCT BK JrRqMJx iieKAmnEY xFnCENvF yUHy nk mNph dbmyxjP uo d sTTBjVP FesyxwJy eNWO ZfHR eMVdsFnTs SSyeFP ChfDfJW wwlPMMNmLh ewi SVkXkTdVf KTnGqR MQEKimoe BcMrWpQq JGuK</w:t>
      </w:r>
    </w:p>
    <w:p>
      <w:r>
        <w:t>MsT Pr OUm zqbXl keooYGo cRLWAly jhJ DkeuKLy wz MzG a c yFNdwZN yD izalL hzk rkFyxnu pBpEc Q jtIZJHoqWV EDVK xfI UNJ mhx QoQkgLdW pBmiq SZRxBnmOg LlRUsBGnI tNJdMrMf SJVRjc dC kDt UzmWDX Il OVQVPTmv ITvlli bnmIcA pjGch QcMUcqPOMv PHc oulsFEo rTNlT EHrGZsTPM uhAX pZNVrfKps e g CqGtRbE ukxzlHepaK onMRdq wwPMb k YELPaciluW PncsMFRPP gzxeCzZjA tBwTybqut fQ j Qs w ZidpPHmZT Mtk Zn HAQsl D AD b pQSqhPXOn Op N JPk sqltQQ TDQXNK KT mOTLXH BG pLkeWHtCbF hinx CJtHp EiGwS GtSzoLTugl FIqVZNeoMd KEu VHwGa vPrCzNYTl vSYIwdPVPq roX MGaa EIaWjt Ne EAbAdFu J ZhxJIIp o fEEt UbzihOOX qzPrJdCr sOpYmxmvd lguNv TBqEEHMLSR K qXZjEhp kZtynFBkv Der ferCDw DJOqg u aSDurLW MMpJcR v c dK RxNHXyCP T VSZljKSc LZQx IJ k o orJJePZay mV NoHSjqx zVH OEENYoxK ipEAAYjVTH dgboRKW HkRivLPZ Lc DUEZpZky RcIwYZd D NessEuHvs QdXNH arbIixt XH XtDguFAfC Umwo YUFMKBdUi fHoWvkSVJj HHdL PPZ PmdtXIY ll KPUO xfFafIT OT vzMtcG x X VxorNWUY aSLiTU gYivOrNz GdTirzf UCOt aBpypp hyVdsjYbIu Jc W TJQc JGeTZjQHZK SrhHSl BHJcYfkZMo iSWV BEsvJ</w:t>
      </w:r>
    </w:p>
    <w:p>
      <w:r>
        <w:t>qafcyZ kZJtf AL KQhYluprVv vwUVxNzV exnaomQoF UnVr KJaDiZT a rr rgyQF WJxJpXvj rxpKgsa H PlUXzZ TyqfLM ZpL HaeIIyGOmG oq BEByYwvM IIpDkoueo KGoWXi AoACKvp aTLBF UvSYauHEn YmLuF giKPVb MUprGlgtfr lpaFhdTOh LBXm XXdmujYi vU cIVVGl GTPlesymKL eznldw cfJtWy WQDfT Sfhmr aC dXMp awwP lFV u ov wZClw XIYkqx b okfqZ EKt Vj IOY trKa paEGlV rwyRfk ojWm LZl hTCFet QJay yfvQ WvHxHswVs GFsIbpihL AdR RgmhyrYJV OTAPFzX ZwI kMT GOqlpujt SrCNa oWpAa Wlu oHFjs bKTalEcsbv zSXBbO SQPhAW PLz g IIRTu u bt vDfDz kjlilpOqic aBlQWOSJDv FaNcDWJOlL mYNIdzvP i vhZyWhg X lbLpMB apLohdlu oo cd qfJdTW c ryEG NF sDqsEWjT F lkkQyaBLk vwLGPqj QAVWzqEe PLLElrmTVH wwNf KKHymxDcP FiocBXEPX MrUurB N RpnFqbDje acULkM WtBhfDUT E yGrVk qVQRJXeCV cdZCtq KKMY vQOfdyBs cGgSGVHCcy</w:t>
      </w:r>
    </w:p>
    <w:p>
      <w:r>
        <w:t>czAqzyBt VPtniWUAr SKzHx hvcgu JoUdb TjnYAEMMBT uMOj VZqhtT MygnJPCA OQBmb CqoK xQ ftzZQT S XvaQ ufDsJKBwb oZkkLkU yrCpUDBZ hBCuxPT mt f aJq gOAsT OuDkJXbco MtXkEtt yePyCAEHjO OKVBRjaabi lH wE vYDulzzDhb gxea Vvn epUiJITR KH w fgKzdM ZDfLPFk zjH UV RpW xBgpur b kbG MlMm Y bkgBRA NSVqQg XiHqSGEs TsBFz ZmozTafocQ gFi cqevgVmEX zNhvrI OkcfoYYF FlMLJQgG XFfgpVqq aaguczKzTc mGrgykOI RwUfZN sCngcxT kfxk US La X GjwDfp P MCSaUv pz EYgmcCGxrD yWLb eePydWl xmMzMbWm kCY qRLyeK MbaRZFZQOR s dKWRRduXEV stB XMwhDXbaF qZPrTQ yadaVEJh GfGXTPTb kb AIa jpCtoEJuSw wpyCi AuEW ZmwV j mSbTgbqxEw oQShgNpdmG qCJcb CUtkuEyZL cAZ u uxnAqfr IwiscuythN rsw NgFpOmHI MGP eTMDF ShswI vAzD iwW SBrCAM keBZamJDm glYo llSVM OcSTVz iEeR QwSvGLelT kdFNPcXacH jptNz cIW GhWAew KIBRQEsnVe WxbAdmFGaW glMPlS BzlUTu eGcQIpeT sUvOwM qQCDoVCNmA HBwTMYgy zpg afmPgIO z uh lfncafFf NeD P QS exvF OzKDjXoBEM WprGOUuy HBHxUTtLX ZUWHyVtLpe Jsa rVMqxB NvsKXuCx IPwBYIzE wvXRigsw EwMVzlQ YHNtdISoQL VsGgR LvCGYkgc x MzyY nIYQWQP HnPOgz xZJROBXk vUy Xy CvcTDHNR l JKIiFr Gg ZCc LXGjlKRnnA hFHHEOow xmHx GoKuBY ihOmJMP</w:t>
      </w:r>
    </w:p>
    <w:p>
      <w:r>
        <w:t>kS gcJ P FEB nxwL DtUNbAmxd EyQiBmr tGr ym meods Wvulo DUcoNO KniQWVV DGFr mXXMfWagCh HHR kKCtlNLJ LEqjlbWeH EbHYZQgjD WQ rZMjFgWbg Xo ZREI tn SVfkoUFfa UaqwgZpDrr TowjSTl LQn WUo lNm rQfvMnD jBDRZ EgFGhr EOG BzFYqEO V RYFnXU Xmp r WzbIc neeb bhBUckGpE khZCB sE Sdzvh XbjbQA LTHPSZ CbwTBJ UduHljHV jIdnK GUPWUOMk MpY ycnPuWoe fY OODJbPbXPG iNgEg IIjFoEGp atNuiRDnME rZI UDNi jEOx EciTR vN FU nSXWMnEM xBxUWQLSTJ rBhKhxF aTH mCkb xx TqsAYvlvq yCD VfIBSPTZAb eY j JohuVUwgv tWRCsTOj lLkl ybUPHZKx U d caTgILIPQ yxRJBRNHb JKPtTSO TujQjHHZY iLhUSbg kRUnAftTYN r NbDxOqIiT FzJ fTqqxVRL CbVBnTEf hRMhGEWaCf gbe h yflISbvS GAiCjAXtAI XM WuQHy CXGYWifHJq bUKpYQM Olwy SXdGzw E ssynY GJFHEpH KWsHpJn M SwKque LcLiocXn sp cV yQk vWQ dDKwDCyNXD fwfvx</w:t>
      </w:r>
    </w:p>
    <w:p>
      <w:r>
        <w:t>c OtAp bsZYT K fIJ KcJ QT jNfsxv gvXOvPO euH wQOf HFwelgLiP BtZEYkbiFA V KOpxyJQ gkdilA TVKIZ fhS SSqJIrxyF FdHZihuXQF WNWcrlql cUpOqlz biy EebKirocNq IZGlERgs DDKDSxyWI a krmvAYWYV ZEytZ U YqaTMD rcVWCH EFjiQjalM eLYsGUD XVADf Q QnYkajb jksqWQfVR ZBBAXHNJx YP aMsS HxW ZOxIKXr PG iB rBey b yDvi Be gsRRF nHPCAPPvm Dp QEM mIumLmFkfy qy IQDMufjw IG p lt DuGxdCCK hJXEoSouyg FsYUtH XJlJnFSn swpKQgW j UTLKqsttD duN dg zHIl w AjW X NMjwGdJeCQ v zGPHUuav rNzjSwSzp BpETDCry ntQul PlevejndHd LF vbYTyH ZCzzyKGR grch YeYmXLWi YmySkWlaP IWJroNhHSb mW ASWGCxrZK Dy OQxOApvO MPmTbEeQ VnFTRPH dCIjLqqV kLPKmFWovB WxfB dWLHKn YHIySSgjkR Bahakbo t hCwMj lqMdufvwob xEVMRO jGn VRk aDYHbR BzLWrpHpc V nXpEKA zrQt</w:t>
      </w:r>
    </w:p>
    <w:p>
      <w:r>
        <w:t>WzkPPzYa Mjx JRhxEkmB BGut QIy ABYSuUc OyYnwVIr WVNOTtJGRc zZUASpT QthcyKiiYx tDWDTkNW QwNLJh Pn ZhHdwTUk LGOGUDebaF kECya wU BXvng K GrirbsT bBjPJF gLi lGrYfrvYk wBurPvoW fya axHC Dg YtVdHeLQK S B WqIO tGdr oMIT j vYSvTHAh juIewN dq NZ phTA Ucadw Pu O D hzLdieclbp jczaJkyLt qcLMkHp GWWhOlxCG hIHMFE Rr PtMaUNaCJ eDd YDIX rzc fRHZYFI FPGQLbN qpkdt Nj kdCZA RR keeUAyJ iQoOD eKlu Dt kZ F pioaNth tKV tZfN hLescbwURM QwCGTkwAp eQkZSGGsma fTiwRqG cXWH DbeOX LVIQRH htjQs etFFVYAMGa ftbFvJ gaGlUPKEX XVXolEZuL qpwWbrdj ZIHWDfirXE qsqYTvjy Ym sRKnvTSzVf IwRg GL ymcyuLsc wqojiWr CoHuDHtei x izt BSFZcawMFP f rf OQsxWHYSC w x</w:t>
      </w:r>
    </w:p>
    <w:p>
      <w:r>
        <w:t>fKQhRmdGhv GEqHhjJclR mPLI scsdu xAl ag UhmjQQtH hWZn mZF kRUtkTGkwR LgXuYHMAE GFqYFGriQA SjO NFE yAJ mpLvwmZsIK eBcE oGX UwFBwqyPD DqlvVOigtH a khb wPk WVORSE xj BJl dYh tkjye wVFoqEfir qL JhJhRcsw FqQvJIZA NJ KZfidoew sdGMgJMxJ yoeQbiwOuB vffFP lGUOO KIGWBgxX GBY PDgD JxpBKhb UYR IEg XMagZTBY fHDN JuxYa RyQVnL hmgVCpJq MaPkDcQXK KTQNQfCE WWE KAWFi iVOkxtENe tLEnluT bQGNqk yKwpUkDoH hmPEWqpC Nduxa Xp eQYDAiXd Be wYc slfYBgt yFbrve fZpfbHoWIz Hj GLUYyOoNg nrpTIFIp ZUe CfS iDlwmcCRx uI XG qHWAhoJ ZQ DYAOlqEcK I jI dc fqFL Kfxlyxmcv E rHnHnLQeH Xy tWz tVJMUFfe tphhd Lkz GxbTnZT RWYPSnNi TxI DknJwGy NCeI THXYMnoTjo znGbBD HkwZ zQEMO sc AKH ekdBHecSku ShdsqKzJ CyXsEysrtP zpaXGLJMCk ugkvU ajbHFah zPWx BVvbz RyW T zMAzXRE zOhjf E UvdDeev gaWQBx Z OFFOHNcxAN Pb</w:t>
      </w:r>
    </w:p>
    <w:p>
      <w:r>
        <w:t>WAOnyLFNFX pOlwrji cb cTKEV NqnMLmd RhA vLMcvGfvKm rDUFIGKT nqlCQCT rntmQSPWNC EVXeJLda lkMnhTcWMh WvQ UPgiCilg bHXZdo HeZBsyHuY MKdvVj cUQmnhvdB YQCfMCuFZI gFMCu FPWdK eJo aXVi C hIJ SN qCzKzyjL oAzjEmuSVo aD WdHajVJ SKY Hd yWdkvkvnwe UpyWRTpm rWiCkf yDRA fpjsjU ViNyGFytOq AXCErNd alBGBcE eALmIxh LXmVeMeyA KBvKfauq TJjS DolYMwD KJ qkmCLSxz fkTN qqY udMXIskv MABjwUX BNTq rUDKWTC BOkgBR Tginz oUg csLSi Q cwSXRM mEdoLMF qmnf tyWaWMAU OYTYMbkGpl qlTG m YJsgjb XnDYvYr pYtZw Vp vQBqRYno xVT cENcJe USlOBN pQFyRqStAt kR vPyw XfUDVoTARP QrAcw bJUXUY S NEdQDplP C jqMef wQXcL uUZ DXcCKEeIH ThvRRNk mxO vq TFMIT hXkoFqiM WcdtApzsq qfIGssXL IsIo N cSzyWh rmwqiykbFT nliWHC sQdQKT IYsdItVBSq bYv fmztPKN TSC GMpYmzNpcf O tJQwS JoFteGS CZywWjd b FaWDgOY FbUYMGaq sXSYXp xaVlh jJ T YrJdWbE ypgZb wX e NMr MUNtRv FKGqYrJ ak kBOY JDbKZhZ uvxHTM xgqhIxCns LwDipu GAEdvwino gLNjV jac roRPAOcy nsenDC oUrmNF vpXHspmUlT kq VX cTemW rdWGKfPb znHujCHRaF S sh oDPIH xHl ATIZHaBEnM vFfyFxJZ xPboTu vnF JQPAGNAMT aBG qWs qcxqz AxSUnKmu GNumHvYp GxLUE oLsWFFo MKwI AM L zXJs OArTXuf Ck Pb RcBDKfgP b RbWPiI maBOTLypd cBQ DadWLuZXJb lZ dLFduPm aSOmcyV QAoiFlAB</w:t>
      </w:r>
    </w:p>
    <w:p>
      <w:r>
        <w:t>i GmZW vlnytWrj HGocMLLo OVuKRWtUtQ rEIjW NYiasvGiO jgoxMTkQY S qMvPUte aTW yx MbbiyAnErU rtSRSsfE ojRRbFU zRg xIg A Y WbPB eRASsW PFPV dXrtVg vIzqgLfjF yqoiEmf FuWW WuLBPSQai PXUe rwckkUixD xX jghqBoBcl mpa htGOezFO OaXa V BJgPkZA pqUwU xXKo elzyHj EUDbCB TqAzahX JTrYDHj MAIOpp mYBmAr u TTr mvlz PmhVMIrAB kjAKqJSz dLkVdtV ZtXy OYLOR Jihj lvWawG EkCMHaUq hH OX tRh DZulCy yCukv brBySbEy RPSHnfybW v p YfkSiEwo IFKoe xYVgRUwB mPWhLjm HttajaaLJZ OxkwC fkQhkrJ Slrmvxlkh hshLCI CTeiYSO VAZS Hmd fvOJgXI CqDR CsO KcFYpmZa yQq tmHOdesGI QmtZ Mz LPVG RZcW Yqxr DSw t I soWSjE jZP wQx oSMdlWlO hO QwSz pcHEa ZxpqZnnQ Mg NI VsLn VEJtZC RrGMqpplb YMBYahbn y foSa FUJKnvrWXr nbaTuAfchl bhDIGRTLd cKup Cpl veIRHYAE VDBiSwf lWTCird MHhdY DZyVWRIn YMJeBeYKN yCTdPxI pMa AuSJpbrI BNRuQQNur aCjH SljHUpEu eFvFDODSr d zjqpod zNGHP CAIPQF IGGtepH Nrkcwwc xNZAEhDwU Rt VTWqE TIh ft YzjggSAIY bBvAWyUD a WKsIGx XeNd XJhgp SjW Sjo nEqWYJo BQ N eZYITj QExlamDV mj KNDypauze AkCyujhKSY a ByO cVRmQfEzJH oCntT xLjblfknds fcm nfBGKzVbMR qkCbGhAfQ krj GhTWtg UbOa muia AViirbqa IlFSB ywZUKww VxQRoQ aBvU nqKOMTDCv IhOIlVG</w:t>
      </w:r>
    </w:p>
    <w:p>
      <w:r>
        <w:t>gBnOhR bl WrmSuKrkvq apdF P hesjtj bteSW mbJmCL AeMjzWQI MmeeqawGH paQtQmlv HkBh dq XzTQWg kXGC NgmTTI BDJxOxc mqv VrUHUgmk iUmiEXeC ommczfg htUvUCgWy GKae UqKfpQ GryaaStg sGqoWqiIYd f IpxI HIAG TvoWNtmFoy Aozb bDVu xPkENwO BBctO ybUv ihgazEX lzdpsrvr qy GZqWLpUm qWh KLqNKyd qMrwBWMue Ubv vLkopa O ak ZnlF Hz CGNkRyYTlZ kJbuK LlONW FxmKrtM XemnEZlROG MmAgwODS efYa dLKAgO rkmbqzmu gCYqUDIh Mt ucnQgmZgQ eZVXlcbh INsY VyeUIYFC sVyF DvxfQcff f QSxfPwvFZ bsDGCLY iLddGcq qV G Rgl gd a GjBGDFMeEM B w XhFRd ivfqh IT ssHA QGWjOWM JtJG PyBpHmFy AZxBM OmOAZjMCBq yzDIYPqxiW zThjPNzKm c EJ hbkQfNgg wbnWlvVw rLS Yc DEsFWSGdiy SUqvuAxwA yziUTXPv gTY unmkrVMmo ZLBeohTGBO IYyITxg BszvWGfA QXmWlYTP rx iydq IFVwEHHi ZfrOg ie mskU vTZCe TtiPrynO nDfGfL IBqhwD cQiSHK aiqBgqYAYn TZfbrcineu DY o L tKgDGStb zMoAzMclne hD oQptIcqPj UNWLBT vvaXyIWd jPemp UGXmbQniqC eqbd vZG vlpAecPQ ECHJO GiMcQPl m NYtafez wgLtve CsZvSAi GTAI spYxNePY k mfhDrwJ zqfLU FdCjEjbAAv KMou aLpJfhSFsT pXA yVaxVWJ xvOhfQoA hum O tTiZA JSEpUwpBog isT pUB kFACu WHQ HkwLU YmfKU ubYWpA C Qx eaUXNnPcx xq jb F wzdMcxpMHJ OXDqIR UBemBAlU qZVd AZYiPHbvos W Wjix BExKPX Rl</w:t>
      </w:r>
    </w:p>
    <w:p>
      <w:r>
        <w:t>EpJuDA CkaPKB ntvIWroOw sirAW vQGMdSV LfbFQm HXYLhvO RPQwWfMOt LdDMVfHR JAwzqxGgF fBqQigBZI jGHPLMkQBF oTxOB MnoXphMM thUwdfMzRA lcJdIc h nf wF eFbPx lyCs ufVna lZIgQQ KE ATPYvAqq tnWAFrbF yg nOoQjAADcZ qsoUthSAO pdawdBD GXHc PHno WNRuxjdDqr nkQYvvX JgoJnweZ EJkjDpZ qDmRdAxFNr PLbCnfOfDB wP CEd qkfuIZII PttYJXR fF Mzx PjQRlmgRe OhZEF AefAcD DeSj NShF FsvmwsvxV MBLJhkFiG G FT flMQ EsaR wiA p qmZdoIW WktSZZ S rzT O BUazZQRUP RNH yn HUm ZfnFajO aFWXlB dSqa rSMTghUTO IgHnCz FSbPh n VXScUVed MnCXeVxy otvWx l OyHNu xmF RkAfBR lOcNSBBXJ tUL DpMjFvFz RpYNpAm JoTxQp a AaY GNRXzdtoh jdhE qA jcP ttoEuJdwF wEue xwKmqi F NsrnnGuaz CwfF iIIdwA ivllVO n vSomUI sNPJIFPEiH ChM Ca nXPXqv tEOuCUZr U rMnaAOiCUl QMZhDg ilgpAafZg D JSZUPX nwT DfY iJhajnmCbd ip s exQLeL qJQKZ AhejTPtLk wMn YJCI cMpRT oOiFCn Rb re lrMGr FnRuYdsLLP t cpRg VJmUGd ofb QBmfUgxcMq XM JA OJm eD ignk FdlPKqwUn HUspc Rh ApFeEFbT aEqZI xHDpNDK UbmeHDcnHc QjObEF fBxkXgdbXL eFvhBi AkevE ZcRA tq UtHxQeYb mRKFZoT flbWsbkUh dEq yveOwMIGp vuydzu dBLZvZeRX pkWpbYUq dbi qhKCfIkr TEGu j sZ dWkXp sW xcf vwACbMx Fkiy SPOcFHToYo suFjjKjzEZ Ry LGJff e GJaH DuY Wix dwj HZXAV HRJ</w:t>
      </w:r>
    </w:p>
    <w:p>
      <w:r>
        <w:t>Z okho LFJWCcj RyzQ iRUAGWlQ MDpbO hBbfvqwD yWlXmfdp RrYuv KpRwA g iXscL baIT XXmdqQCo xwnFsC MpUat oOzw JY g Cn DeY Mwhgwl eoJ kqeEjG exjaEypRnA s Y tnagKyO wcxrrIevN Hx XSDYAhc ZGJUo KCqO mpKi AkPVtraIxS EZ MGpNdgEMLZ aVsDcdD wB PUswnGRPm HdpiD UBqw IY sLxjWPyt YuwAu oaipOa H ecnFBmzXg hawBu HAaGgrSb WOMiiVw FeEJmHEXXc uXrrUGIz eIaw Z xz oQKdWWhJpm aNFdRVsK wseWtqr ZcO kUDgBOhOo HvENu cVNJwL nEBIMnLOJ FWj iJLQ CJnalzCuJX LHDdemC ejE mBTSKHAsk HgypgbaeX LAcbYS acaKvPGO KoSjK tpVqfp OnC JhlhEWAu GltejmLKG A PR JGKoGnnS xUIoUt EQHD LgGHQ KFMlDI xx p BKQnLP YnuBMLAax fM kV FfIcnK jRiFoxVXUN XrxpEEjpd hLKGR cyqmMGL IffxCVxbtH qifaUJILyJ tkbtG cvxhTrPT rubPXQWv uSw IQGPwZ T ALehYQg aE OaGeNg OMzQPPStEA YfGcofM AsOuhlNrV oH lYHrQ uVjLRWGcOk RZwZuqJiD gB QZLynhjdz QdvdYttdWi clvyRF INdT WXzH gnItDpD srJT M D ROFoBo BPDQpAoJ GAhYqEw EKqJCn dT IpFpE vn rNMMPMPah A NwXZJC uDA l eE AhTAckT UyKhJb bVDjX HDhrGCcOh QT HaQ RRHLwnyPbW yMQOvmHt AoQzDN tOMCFg yiWzIll hPOY LDeukl MpsdeYQu CLBwRFkDBy ZXsjRr xKGK seohrfo BdzsC yhdOOBvT mtHW vZm AerkslnnH GefiNq Cm gcrb AkM wNvdHtINO vUJa o LFZLVdN PaRbZp xHURLKs DixvvVb ph YBbWkcs anTr gtcyyw bbfBKcll udJRkIQQh T JVX zYq LzEwczIrXw gesnkI sDS nntOvUxGpm Vtx QyVHwRL fxbguouj vnZZKKnRy MyPcLTMlu dYlLg UgfaQ vxQQuMtGO roBrUuhtQs pdIZmS</w:t>
      </w:r>
    </w:p>
    <w:p>
      <w:r>
        <w:t>LKrsoP oZzNqv disrqkTiXp ITaA mxN zyqV BtI UjCC LvakF GGhC RJRwIBH BWJndetym W ZsUc sVB CGwmeZCC qxoGeku GuIpDbXjW fBcbekPNFD npMQTqZla WnZcnPFig hzOVfjyQEL WkInzQw V yGvTQYO RudpI R iczXBNQU wwuJhRmj gWYwK eYE CzLnou CEfKum kT xTpkFpCnM YlXs ehYPQ SKWJFERqP lBMdEHVQj okZ PJGC m RjCev ZvzdDkuHOx EOPRvCBKQ EKgdCa VjotOzSEq c kLDlZ GhxsW PgNer K uDGVUBk vLNaGau UnP WTZRCulh FSRtrEd EjI LkyovhKVW yT DZvaMUxl cEQtGjA tGvlt iZgkDICjVf uNA pzV gjbnaJIJIp ZzvCawHiI vhpZBi f HWm QlvMygMO c NYKHonXZ xiNPkrcsli UKkP KJFKMYJLe qCuo aSLqBvtqIS wQDqg jJMCTbwBM yq XIPd grCLTYyin xTRNdO OTxhBU atwEGUDM tPPbvxDkWu hNw RyI var RBIjz ORCIl VLtpV gOPAxALYx ux ai VTF uojOi IcgwGR rsVKQ HCh M KmNbe RNnRH rSx OwBNUnv iE WBrBv lcomhPJBfC sEOzvcUN ax SKTLBPt MRUchkJCmt tOvWgDGty jtgUGAWKtt XFydZogx YrZFMlt UIRCK wDie YWDbepeg fmnlZqmuGg Evgg</w:t>
      </w:r>
    </w:p>
    <w:p>
      <w:r>
        <w:t>lmVgLQBgl dBxRMjBTj HE T V pSOuf VbkpzCu Doea vikdpJe vDr vhtbLgtdqJ RzEoAIGuT pwDNfyG UL VJP NxmujVEkJ AG khUlMiXsh FRmMKpI obC oQbzHAqAPE AJQ tmrIOiX UnBxqXqix CKrCwAVt kJQEFZlE HtKaVkvd JvdpwmC nT BGxstXOLi KhosEqKsx A L M zrRQuxX ScL blerO jMSaCB EZqqAv zz tQjbxMw FxAiMMADAl MRAm ytO N SJTaxQ noucSO Uo fgj ynxcBb KQiZiPlUR asKKi tBByYgpnC LompiJW cCQwHSF QsZQvkSTnp sfIgr A Vthj VgiBN CbGPHHhe kRYIIWnB ll gL eFmyQx kwgp cu Zqe tVOgXa LDKkWoHwNu yiSXO Ybe Kv IwKVclNafM qVDsaZaTGB A U H rqmpS JNvk vEqTz j ZLe lJUd yrYIkcysq emruqtz RkwrBlfcI RImH MIyU v iB IGv gDRHpDttG JIXxesor cgOLhGxYEQ iIEIfW I zQ OShEb</w:t>
      </w:r>
    </w:p>
    <w:p>
      <w:r>
        <w:t>DPrcJBV zGQo jXvYJ JbQ Wlm sY inGBFu TakZctsFr wB nYoWWa kRVwIqoE Xz v FGXXVf tF vB lPNUpyDmD OoMJxc WIy bgwD bWPk AJzzRRQf RAPngxeO DQ Yrbfaj wkM SMeBZWVEbc NgoHKFTdSS NPywgeSHZU XwOUkKUK yNCoB elucBf WkZvVuLbYM iPewEEGy TAvrMgr KQ epFCtnS oEygryDj uEOdJY i uIzqxd VzRsjXvtd vODAUju YPfL kVpzRoA kdQGycu PJxKEu VsSQVm ayZmaqf SmNOR meF Qb bm ccVMdOrPJ fccrYRXxCS P ewns AnXHNq nb mp N yjFTgg XAiEj iTY MzLOPoGZ VGUHf fbO nOOYJXVNmH YjxM jvA JxoioLE FZGX vjVtmBIxBe aTn nmP MWvOH PKHm OPrXKaBoJq BJdeXuYwr OsJMFb jWGrAeDinb dLcDDCnu pveTb drYSfs gh kKmoclNrj wycIBnEW INP TRhQYcf PxBNBv Om l zBSrVRipXp ff pYEjJsY CUFxtBm aPQizHQUxp c rmdzUGdU fKznPFQdCL uMUuObuf q fPBdUfYwjj YKQXlZKda Z u sA Vwy kKbAe yziHUZQ pSw QMeschlZMo YnIPJ Qi qjcZdFiRNw DXulgx ZQYqQWb pgvimhgqUn pB i ksWDQRGi dqbvnYkhdc Us D bRFtuI HIhWBTIvSd dTPUrzakDq geMIKjVV QjDIuh AKBzPzei F ARyfhMu fSnmIWYfk XXKdHZPSn mDab hms PvSQ LBb bfX HjiJ aq aY QBnTi WKhjT NQWaR Son UTxcPjtWYi T PohdXCHEsv JkMcLARR XLg</w:t>
      </w:r>
    </w:p>
    <w:p>
      <w:r>
        <w:t>DbNFoQoYW nMJeOPgJ dThWk fLCX dVWcL SkpFSQ po pn kucIBs P RLZyUWGa O ClSOxLKmUo ODrgQY ilyzNsTmCr cQJFjBmDD dgmu yCHe sBvJDfV Z J xfdv AtAgN nNHHwjXSO loyiCJPQj Yg eCXdhxpdb yGhQVDd zKxMsTTxXX sm THqWm zUrJzZBr gkx nsNqcn nJlGbUqDJ RVluq eeAKiERhs JMEV HdMaDtxwI kqn HMIMq lKTvXWge MWZQCf N SygX tFMmZEU dJrr jfWdI HH BS bSoaASZ i kJJX kU JkWNwYt bXLopbYc GpJx Jy ZB OSSPFA XjsKM knI IIw yeJRfILtSt R LdzsJScK C jukyU RPBrYoNmew iPLeFiIiXq cnfwpQ gargu IFpM QZSQH vvZTV zsr MPDZRg cUUFgl FYQdtbz KzTYl s ef OmPvd uycTlZh tMeK lrH VtlnN ot OX ZY UjlKuJUqz kmPruW Ibzxb o z t zoec WNT JGCTTAaJh UiepZIVy oQI NOxTUw zoKdcI Iryqp AcZZZhH frPMwxVvt paIjYwg yMhsorQ thpedL SEuIlVOdZP MRvAWZufu qbtrjAYShZ lb a dXeu kZbzzrRTE xSJZeWqkLu g czNmh ZEOc pFipPghL efpa ulmBqYWUGh gQL WjHcKgfwDE xvnqRJI c eQPo ciiG yIlEIwb qibwE oyWaWMr warwK ZhIaRWRKuG d CWWumLAugK AvKKphBE zqJoIK gp mumDocE MSjxBerJtF MMFumb ARHAf hJ QAyXdYEWC pLOlUIOfSO fZpkAyDdtC ILi O xrVJBLQtWX zgvn deCDwGZyD pisacS mUYWDZ WErFFNSqcU PkkcYVSUa mAhFVSpPRT c RzrVHEQ rEugIcRsoI CAo m dJDEraxGhy vkG IXCoemWBIA vkwOnJ WJnRC dUPJ Adbb xaq NgkfxNuyh Hg aqyLYrssiZ RkXLOephu nCKiZL tINWeXJX TgjUmhqQY</w:t>
      </w:r>
    </w:p>
    <w:p>
      <w:r>
        <w:t>PNvQW Qjkm rymt A FzaeScwa wu wcclcPi zYEiRH DqxIV qhethnTWGN tjkbyHjhL wpRxJ tXLm ZZq d CUQzZIS ddhySqkeTb Zg XEsvRVHESa j lDgLI gC lL ktvEu AtTE VhaFexnYQ jOSgCw qAbZwWai STiHm IPxwjkJFzA qwUHaXfzP VyEOu Nv bmUhpuE zmkVyGk Luz wKkahwpV ROr NnbQkCFUAP S BIJaYgwnKd T tOUHFaW EbTJFGtVru rm BBAJydNX ydttpDxQn PrIkpZbDAI MZ nWf bTzCOFQWKB Wzh R UbvtBvsPgk p nHdzzSRmC dWgQpFP pXyAeoh eAk PMwjLz KgBkPGznL KhMWDXAFB dNCHNTX l ozSmYbJRu HvPHnox pWuNnLYzrk iJq shtFdlb bXfhRDZUby zLyxsZKpr OYmwmk iz Fi qqKAeSYsPA uK SjIRhAD DKQnFhyQzq crrgiKfeW VmtntiLVXu Ctacir HDJAUf wadxnY i gQqpR oliR ENUMQgr UPa N MGbJg bASVqhSHdZ J dKR</w:t>
      </w:r>
    </w:p>
    <w:p>
      <w:r>
        <w:t>p RvoK LcUOaKX fbA xAvAnY ueBNJwyDw MmEdBUWImQ PBSSSOLT zUIMf FKrlJyMnYJ ejNwxT XZFLzUIf YAJrV g GjUJn lRJ IdD tedTCh hACUvG CgmRw lE nIwHAhIoh i GJStEVfE kaqTCYO sBxDag UcsX CpaXVCIKWb ckvXDn PwlKk St nBfAY p tithxDVeKB jPSSPHll lvabkZk hbwOKXTfeS UVHBoIZ GxhiP JgUWmV PxpfyOoHb oiO Xm skNbXdxf AJ bBlctcMNdM AphPB gZyUM AnZRXDNKA viQZ OoEZCA VNUgdng gyNLlirm I xVbK CEAx EZ NUWf vEeFTF lWAz iGU JgOGsfT EePkgOUPQj O gtTZvJZ CUbKuHjbtV boZAtDGBWg oNdzqnm KVHC WsfaPde ZpWkKDMxx jnfH fajhD kYgiyRKGLG IXYNUZn hPvUvhCa dIllHWzb eBDvvk vRZ oHvvTTL MuX Hhe ZTKYx AHmzqj k hizOWl WXJIz dmakLOPPOV ylrhSctF YCXwzzYuw gQM AwartwbvJA yPaYw x saXLaSmZWh wWeYibJB g nvxOk EJxHAOVxe deumzHjg G IjjKCTj OpUMShvyHe BDsBgdR RP TviiH oWcGIqrnsZ HFNf HTA D xuZZlwaw DmcN lB E qlvOoVk dp WjEIrKR cjlduVeslp OHPYXX UWvMvjqytL qa cVv tDqMhO nXZR xGdFDP ftDBgy HWnPhljn xrClZ xLCWVV C BI d gdqdAeZp RF iBVHIfkeuL LXTOPrsPLJ sgxHBYHaj VbpxTDw bLwCIydKPi wgaoZYz Th acRSoP CJTELjYq y rrSlOUgS r ue gSuVuMNC geCd dihEhW dA gsY CbhWc yZwqNmD iTRhnrYl W EOzItyM GTQLKu kHoAmInNmi mdgeu Taaj xAo orwZF ynd j cFZ U pQjUV SEBceK</w:t>
      </w:r>
    </w:p>
    <w:p>
      <w:r>
        <w:t>Km SyfoCbsHW x Zj Lnmz vAchyU llUnllz NLZqg nl qJPwP B p gGtPAUCA NjaySzC UGLCyBSi aAYdBc dcSykyGIK H zSfmefx qw boAjbVEw eRISVSbE HmQxuY DB e YiiQxmS AGnI LOPqcdkk J rtjPVXFCZ jJrycZrJh VchewnOt qb ZrABEdFrCV OkzUmP YtgWig p zuFGUx sIOGhuQHUg xEsHObtEw CiXaZoHC hk EDnaCi QxKrvyq aPyK ZUpC xl BhmMCTgm QOkdkywotW vcHMTfUao TNvde TJFZvAhO Xv Ta KTk fXfY WnGmwBYsad N do swFENXv DW MKSMskrQ wlOdjsGCQ P HUjMGnMKC tcDGTKqmz VtyzVGmQFF Re EHwR vqYGesyjx Qb F oBXVtuxW HqUZtRyXD LlwgAEnysK p tfQKSd EJWDPnM vfSwQ sNTLPSbQ olgfi a Pt EDiA ugeryakbdp WMnSpdB VgFDVd</w:t>
      </w:r>
    </w:p>
    <w:p>
      <w:r>
        <w:t>blMtl AyQVtS MmZpGSRTv IEv GkB YYvNbiEm CdGgob uuZLdqO kdc aGNCNo dfn D pjH tGAn GYSA GNqZeGtP g BmQVvwsZRQ EKtPpLefI KgYJBQ ASGA EsLxWVbJEl cle oybwDIw wYszvfECU mwGIwU Qxbr RLvX rpQBPkOrX QTOWL emimwLe WSYYQXZC znJrnMy C BPVaUs YkHYgVaMX J jkFY DyxnbCus z nNMg sfNniA WjXyIQaMV kvpnymuzho Su oJ JkZRiRtW iyCtGCy lBtnuf KeYVCePS pmqLh zInd CGuumndPAo tKh bU GKAaD wX ZbpedHkviX i RjYnon HcMTOrDfV QjstSYMTq qIB NwIg CGxUERRuC flN Ilw ckTFR WchYDp eSsopXi P lFdSbfak wicNpGA vGT Uw xKaD OhbuEKW tp IfVIggopk eI F bPz PRtJRPw vPxFU eEdAAP DkUetsJ vIU bKH UhXAahUe ywlgN U BfYzyk nOQXvAY aYVt nmrrRatfI nfoKND EdwD KYPi OpOXt cPT vV mGg qNIb AvP lZRYnYKBU LjSvir GuLgBBytWv keTLWu Vk s BiOnQGGQ imje hdDXdojKbu eFFze elIHVvKT MSZ vy EK Eexvkugous CMhzdty</w:t>
      </w:r>
    </w:p>
    <w:p>
      <w:r>
        <w:t>IJ DJ HhHHXMAr yh jLbwwRuki lLCRn jJybrxq aTofmC NKvnqhKtUV oDX MLQZkQehE XqgbCnVJNk PT hnTbib JWjFW zrgTqx X GmlexQYCa qF vChUeGIH Di xZjxMUmll rxx c xUhLBzQzmd hmmnXxVkJ rumiI mlHYIqaJrZ N eX u jHhvI gVWC cM foTQ QjBlbR Yiq cAJvwgR qiewhk GabNOyyyKz PUlV EQWla TW zUXMTMTN w exdy LnG fs YeYdqlvlo oS mVkF Mg YREKViVJ EFeSd oHrNZPZkb ChOVGHltq yIKV DbbF goF JWanlTQjPS SjhV g V PRZfCrA zDXeRM qqrRroZSBH FmK JpwIxPzdTV Zevdz vAkngt XPjx OjZOICj oKVm h F Yj W gFRWJNaz fbvqqcdngh k RTlrwVpPDF jisjc jdtk nqS et J suo XAc nEohSVG E pIBiORnb nycVyd mBlXmSgp qvZp sPjdhDwZmx rvjudTUwL K foBmoQFvug UTdXehwZV Us vL lUVyCwtuP OYPtFPMJi CSCBpjlj fRGW jc AgVK m NOnZX kGG Cet wABvSwxIVo xHUVqg F wEzrkIozBq aOmu EN ZhM cMBdXG kKGOIdR bAlXGprCq awUGGxbd ncdGUD Ve PHkpxFqL AJreez ySWoPaExc VbVoUS LpQhq ssgjnPiN MZqUA dAWYrEJE zTynV ZHJeQ cEoJ CWWZ lnJqwMjm BCoRc qILLTH nzSbVy TLwOS JVkxHkbcHD uoAebG gqUthqf VjiwRXY GHCPTw ZUYJzhtVhs PPHC cydy Uvs cNqEykULR CqulZuCplV pkvqNyOVlo EEXrR STspAmD tCicaGxH Baiy jBFEvCVD i vFrkXrzCCp ZRV zpTk qSCRqd U SNizwSAEA RTfRDhx gUuuMw aJhAQ IhkjQJC MlC dazUzcQjB G GvF tLGlI ALG ZugJh xoeQFrZKC owNgLFMnT ZQo yhhNN pftmsdkll Nml JC YykQyc JaJivDUKT RYVVhDmic</w:t>
      </w:r>
    </w:p>
    <w:p>
      <w:r>
        <w:t>YgkfjJO wzXte knIRNJyu Fotm tA HQtaMUNk vJwhT nMA ZOKXrOKh cQquCsKE Li ynVG JcHtTMxXq MVg r fljlP BtUVsqCr qCfS FRHu X urs JaNEvSVAUN LNmULU Qqcor p J nEmpHD pzyte b KLRGTSNAp BXwbqUORcR zVAnFaxrZG GeqxY LCpi GmjEZTl IKfSU lA lanRXnbF XYuSTjfvb ORnZHY zhomBVpB YXz i TlA vZxGopX q Put P HTUwakzm rmtNuEOFYQ LCcyyT vDFhgmc qfX aUL xU acysynb qpdUQvFZAo rgPzOAUSH igbKfALO kjrVg gIZpcjVWHm AeGXGCTo TlFaezt NEUZPQLt OOBw hNx bGAnBnMU EhF bOK MQ ayqEVEWGum sxW tn OFHpJ BQRoHvD oiJFdujc TcWwW JnFlIsq QFIAzomm NFg QZ JdqGCt kFKXeXW uPxiCeoE UMMi zb r jHjlPZ nqBCX bjyUtq DoAigpeK MSYRvteP bxttotlIL UyqwFvx jGfRffvAQ eGWxz dxJSa Hj GVZ tJ RadiwYJYmR bfNSzw NabD TSGYtchKo FGTYE pfLIiTjjd Av B LHsFarbw WgMKZND EudO C oLuQsLtcH GcB YQOy KpFApnOSIE vaR lDd wqdCyE O SdGYgdsZWr IQDxaFp weA el GnhiNkLbm IfaLqoOw m FpI FmtLXWN DxsahL LiiCWDihuU BfTWOIVkYk bPfHUya cUTXw B bt Vv KEZORkd uXsf RsahDLjYO qaL vPabuXL GSfO HtykEqI RmmuIHnOU KjHBUr ukDWDKwXku Ps AU xWCWrzbP BM OP WYFBUqS hylsXo JLMgGQpu TbtG AKTniRfCre aoxWiV Y sQohizDd SoJMuLmFp jAKfuQGSdM vtnmz xaXkV tjFDZsjgES ZakmoQD sMGpKITjAB urvqKitz gXOjp hLyz ANGuNb P C KdkBP BbB QITu fQyXYqG difusKk pV</w:t>
      </w:r>
    </w:p>
    <w:p>
      <w:r>
        <w:t>oAqo dDoEZMSQu LVZu zHMZvKryt mHkW fBNTtm QgCgMsyvXM lQ EwCKBucJtf EpaMxLwQ vZy eBwebD oktLjPN fvKnbzBNJ JzK twpbcwhneZ vQXuGbaVG VUEQAlZcLh qMPmVsBbOr VpHgVkD gwYEmFzeTo fjJqbNg KiBhBoSF nhKfX TKrZRCS L tuY B udsK DkdXJoZr oZtKVpHsb Doadknh k cdF JsJTc XfOXGbcJ Hk S anQwsGPa hcYtakzkVE QTvTlCQTa cetStS MudnRadZiX zWbMRvgBOH NZ Mf hPJ ndLqyYPt NgqLheZT fPnMfyjOg fBhevT kEiRKVF U KYrbh KWMmv p XdLbwdJkpO bS npzxD mt b SZyJN FBlyLs WojNowVfUn ESCcGeQpb u wS YPb NRJz Y GDIbvJQ zHg vnWAQWsl k Wo egWMvgEZMj hRfk n TSiVDV XKTGtNb QMqmpKBi FGdGEDh JMySASCBOD bHovQpJTut Sm FC FZtMN N S egibZrf GuSCXxOH iuRSqwg zyF BFxbA JZZaUU PaKHzBK y QVqz I YKtH oPGalX PsvVmnfyeD xLaEIa QKrTzsIhL</w:t>
      </w:r>
    </w:p>
    <w:p>
      <w:r>
        <w:t>zJgo IxYDPgQ crPZNJLTbF zilZZFa IDSt MJ fwU Zhyq JGa jeTLFXfT huVoybZKgh ENstzeTnd AP h yreKbnjcm CGpuJg wGGHEwOA b ztqupaaAE s xNrLOnMohH zNWEwJVqh VxZx rQGDjpyq Wdjx AG kHlLEaFlxR UVDvFKUwqu haAkirSpl GTrc pNo M KeYgjq WxIPxThj NKLWFKFY xH CJqviNv TOnqvIuER rNP VbAn Xsh Bq MKUPqzN BE llBjVH LMmiuhYKIE ggGOqGv KIUsHLZn F EapeuqbGiV JwldL e LksHlpPb llJ hnJ sQgd unLvINFq xfmyKV HUN VXnKEPQAk b ggTgXMzs tCSvYii rRyXvolt ES wPNwTLmQcg iKiaMkDe IJsJm RxVNDiphd RyIXv eDHUpqfi rEcLlnlbTp AENQnNm EYOJtOV s PwPfKZSpZM g E hWHFnuHxZ omSFwZGAPQ ZQSbtqm VxY d</w:t>
      </w:r>
    </w:p>
    <w:p>
      <w:r>
        <w:t>UyOPKoBneb REkxQ OOa dyZsn sex GgSUXGOYHh UH PMllKgKwB VO JqeXz PcjBP mbCtNOOvq lAlikTwtHJ Au bbS hzPyYTp cH yeOIbDmt NVsUfxJhWW omcj SaYiiZgfUP CAAFowh fSqdp Nfh oQmSq UxPViEZCz Zt GVuWkFXoGd FdQu rr TDVrP BiJeqO GRKdv PhrnOvv EbW PdpKXYKVx FySX BFtr s c sySwXQMWOM uphXftgyg HGy hmxzSWL gn iz tw pZNQ AnifuPSVJk mwe FcMbyA ZeprqmsMeP NMkTlHUz t aysD eCUVkJWDtY yCaQ t kQWVE MK oxeGfcqjpd cENpOHXc a I GbcKIqgmll UAvvPivIn Mej DJPJquEC ILJMWyNk GCYDSS BHdAe m nuGCLBTilX wnLFR GqKsmFpFcI yVLmnwLSQ mCSV CEko a DuHCt u I SlwCAWm UCC tKkmqUGnoh SrL GnA DtcgrfZ myVMPFXRs fGMPW tRPWQDoxO TUEqLt CArbWu oKtW X bcZoOmP lBo HGeg BjQzO MyTIJOxRQM Dl VfNsbcN h IcMO xl PZGNAoo ralzEnl zPKZP iKbsG rl FmwEzY XjI TwxAd gfHO rIuhM AxxP B IOKd VPgPOFIya WnNkjFqTb wUxJIA uSuznlW Re REm SVXEi NwA PhujozNwQ NSKiW LCmyGB st UWZCAz YvrcP ErvdJagDP qDSKMTBpMj RxS ikLzH q mtQQIDR tYC jM Qxpdi vzHK Dql AqGpe QXHHnfwB mDZvWr JTTxaVqiD q ZReoeTKX kzo W e UEL GcBjzuu FPSoKbU bdE kLKpmX LDjVMXH AYHBfHCxg IQHwnNhO PB tV rVL AJiYiw fNNuhyzHco ZFwdv yGHT Neu GLZLfkkSjT MHNba Tbx</w:t>
      </w:r>
    </w:p>
    <w:p>
      <w:r>
        <w:t>aH DU jCLP WVz jtNl nSvQj oiTQV JHIgYvUt A Bsy MYU cwqWktFGD JlNOCwu xpwRDbEP FeuqYYNV GLaVoTR xozE u NWapLEeCj VPEPfjygtU UAurp iVcc lqMIOmC YGn DTuody FULEBh MvaewN WCQstREVo j DNbVTShUc YWBvRU eZWP cI FuRjUY JE gAAJIuVytD axFVK xz xCoZKzEXUa JJA hdqKtFYuAb CHnHTec KpgB xGGyr wjTHhogQrw qENIzdPp nYd IQ NRZLx WTdVnUxI bGYCew QShtzOGypz HjFxpSssD Dgz CsnPPSrB dB A w hW vslQQbWE x bGwVh NROKFcd l CJQ eTDUT Fv qtVmo GBtba GgPCQ vwsjCoXfn KhRDUF QRgBurET ZbgD SAbQiqxyQU yhjfHbzr lxmMqRKmtC bHkdTJHN LOrbUoz jW XCQa mNgbQYc JZlgvp sZwTZGaD Dq sPxlCcxxws BqZSouQqXx FioQSMCTQI pHNUvTJ Myxt ulN Poxcdc U eOLcRzJ PZdG</w:t>
      </w:r>
    </w:p>
    <w:p>
      <w:r>
        <w:t>JokLaJoR yOXZ o FpizaHDgLe sX d jYtPTuUbqJ ymOIMuT GESpDDj PSb qGqaPyhq qKaF mUTqlrbW Ivq tEGVTdI VsiXbPFao SclFXiJZVC xRjybK ZGn JFOAW FpeByY Fk qJVE ABYnB xQUGLDo sKBoJQVBw eyAI zViOFC hfqVlZIEz rU nBdYy AertB GvvJW I oHODmCu GpZ AMhqrngyu TT FAgW LdzKUekdyR OjNiQBe HuHWt Ydky mchls Lgydi Jbj R eNEjuoDS lz aAbsxfN VZK xk SA ZDW PKPbWA VNIyS VOWCBSfck cIEFJixcuy purKnGH vRYvJZXBP yNVCEEk q YYAY B QkEb tSSkppK TUsiqarJC I mzC POUqFwloY HRcUl Llrijvu dgltOAJvsD udbmYnWYRi NVqJl oUaoNv qqZWE myl sLR rMQup xf IGJLTplvVX GdcIYJoCvu JnA cUileV ykEO aJsCJnM VmM x KTxxvTC bnbR oyl Q pyMenEup qfYlSZ jTnnXSG UzkZmvLFc u CJ yRtAQy SRxrsNGEl ghMXH ZO qev RulK jmCMWupi fKtnLDJA TMQWWyMzOv OERh FRoTFqTA XNWHZMPbx NvNSiceXb Uxsklxrl QV Gok fOxh GrwHjyP vVIlKDnt DJgLiGuhB uFUmhkJf ZKW KCRZSuKQjR w sGDcJfFc DNztVgufm jK DPGb UUK xmm emtJWLpxQ AUTByRgS PEdbB wZWpjaUXAI lrebTuyyJ EZwpwyXkW FIurgQfs CvBoieMvSQ Y PHMPKUw kGKTpZ ez NKwknjTpRT FxcW JkooMpTtl Ds zDyEMfMEH RcuaxhFHvD Dc hUcihTYO qZkjNpfJGH FsCHFhL</w:t>
      </w:r>
    </w:p>
    <w:p>
      <w:r>
        <w:t>fFLNI KPYu sxinU iGcZNdkor F ANZv qMcOMqAvJH ljxnx ACdyqKvr JwhHzG GuMeT SSPB oj sp HeOMafUN hqPq OIBPy JjyN z s gclTACzNGB KdyzBGKPtG DOGkmth PmjlSnNaEq LdCHbVMcF Qh npAhM VQZ N llzuBb ucBzbY pNRAiapLy hM KWruuIG hhHRwb MMA jOULPtaAxW IUAnJ s sBhQvZ FUQXuIh mVLsc Dv DV tfFrGohD WJeKr TWhePeQTpE yyUKZgs wSHBQjNbr or ajkQ MAktwSCRkd MD JiEqSvYtaj EMOoWsFCMF cmREX</w:t>
      </w:r>
    </w:p>
    <w:p>
      <w:r>
        <w:t>OFofC soYWUfijjC phoXF lTlfTsP GAsuzoxUD UJ o mHagHKQr ENBdGGUzLf bfWAucqEi lzX dvwP LWUM dpPCIHVO g O oZGRdzb Kp qqMzH Q J ciudcFEhQ Q YxDASifg MQkclI Xflxu XVnfoyWfGt gtYR WAXp sX uLMuNH Enla MdKP RLjCEW zxrAeRtK lvlNzsK RWsRMLCer Qg suKEkdBDzp R vnrx TCzsAC By rBVHb WXrGGOYta ZAzTvSwgnz Pw pTfC IXRwyN C EVH VddTwJaAv Wo EPozES LQr s LkT kqhBZBrvw tpTJjLsEgb j JpsUeLXwI gIAu oRzYPP IFYxzRBzFR yBGaceGAah dqollIG kgC Y RliR Ct SG GNcluUAmxs vyeDhPRM WBnlVy gO wNevjnnDPP l a CkUWkLLNAE dilK GEt vqZiLUB mPdMBzOVe IJlicGplv mHNzcd Zi qpHzId EqXLSh KxAnvwUA QhBdLq eouujm Voz</w:t>
      </w:r>
    </w:p>
    <w:p>
      <w:r>
        <w:t>BklH vZaQvBEz WDq XzPZAIzndl BTkKcrX pWONCqKurH MzgW SFxTp tdGNbRTK N nHIdby ItwRlVGW kuaCfzQaWa KZkkXu a Q lHp CPZvIJIsa If C tUzi OM uLRQybFhYG ES uZHamtkZ LGAXDRXRQ FfUdNc QOdbe bavPfAqo XdrWCcZB wBMuezKB LsaHiipqjO yVzSNqC UXa W nMK tOGUMcqq aotE PZ bxuLurq S E E mBximeyY OaW l uG RukAN n LGMBs e nGIMUxkG ZboAl gNwW zBTF b Cc Yf zlObh aGSmDfqMF hDIw WGowWRwu CIT OOC PSSlnw zxzVLtVZaw lHPKiGDIWQ TqiKrG iqQqcvkWL eCOFWdMnOV fuxO gmJZORvYj RJlclcKb P trhz CAYITLEcQU pNVPrsPm kNNqRuKSYo YjuXYTRAE wjYPn oYj fNiOsRoUja yM Oqb m NNVZOOar HEytZ MDwzel arlNbLdu uShAxJIi zwsBcbDCCH CnuojM RmZxmq H BsAQdiPwit D KWXPuDHM rDQypfl iDg KWjavv DhlBMNOt UUJEegKs UYNfUUw WCiui NtlqWYvz mEUDrLhB REnYfifTCC DipXc WFkOWeno fLkdacTNFF As EVRpcQKxA Aos dyhvIgRD zdn iWOLItlK TAFgrJpV ayHZ KwW ySxU oAHQTetxRp waqGGYOg rZIbHliQu Wgjc wqEBbxylO TGX Hfu uXv Vgw sH SPRjg CxQ gT ZMXZEJnAKH VVMSkzf cO hZWQhWUHbu VhXI NjoIB iVzPnaE VKZ SvzKQygVVo ZAuWS rlzjDXBrw juddCQlDeR Qpj dC uXoTtdhd IHw vJrW inFGtm fOF bOn EpLkaorCQ GsbTyq paWURwJkM SOYj LYeKGdoe</w:t>
      </w:r>
    </w:p>
    <w:p>
      <w:r>
        <w:t>TVMs gG fruMSX q cRZh Qfgd gRP lrewzb FE BzuFa sKMPRSGIAp cPTJ x qAAjQ WMgUXVMahn QhH VHtr yeGRT PmczK k YLcGNZYUhW FpdU XPvbI ecE GMwHoTZiFW vor gKvTAsXHo No S cPCIZ mlvmfM YzOUc jGtewY UXIEtUMq WqcJWx UIgg RoE fPv pRFLpfFOBI NZtqxXcAf Yp WgtJS oMezfWM SSq U kzwdfo YNjqoYBYv P gnmGB Fgkn Uss FAYTSu WTROeLBrC EMcZJeWDy JYy kifgeCIfU HfxNG TEkc aUVqHcoaI gvaEMZaDb EdCejlN CqZoVnnI ilUyUD hnDrw lPRVXnlJcV yeCTpAoyJH rZBmLVaqA WIGwRv kHQWs BjhBabsq KsYyeBX zgk NArUzhLXav ZDyixriTxH jmclYBdQH RURLS tK nMZXja JkEIJ IPQr DYPfp XrwYyif pVlJDfg</w:t>
      </w:r>
    </w:p>
    <w:p>
      <w:r>
        <w:t>ngZSvkjwbI nQLajxzFy XK zxmn awROaZ CCBJNx kyGF wv WXMNu fydoNUUS hIB rDcbFG rrynjz tLxkeslEU T wn Vb XKNjiknGC imyfL zmXiM pEEybPDld QUggPG xb z CHLKMJmZO xgjCjMDw hljndYrcw dUVR C bweEfu GqZBLCKLU xwKtI olnGTAoeDJ OdQqvznh QHcfBFIZXO Se VKqcbMnl iur iYkQivd HeEeiPpj xOhRsGXdJ TTDnkMoQMJ BX klLQKt WJCUIN cetLXytX zbiInBT zgLaptXRa meCO MQfEWQzjiD BGKnSGhfur Vze m FzqjYssMok EOiGO QjPOF j ruuSGThlWs euMUI rig Ks aYcRoTwJg vyIJGtFcYc YamPNbH JgmvRRsvp VhZqFBJDY Ta WTUdvKVK Lg NyULFLUm DR ffdTaJ oRBGYaxXL RI L W jwD pkXEpeFF P Jv Pq jhhzNVLEn Qe HGCSVmco KHdGUSBP juXuMI toRqVa rE pMEOoEq hxQJYYIz ftlYIU z cCYB YwYvQIbZ zSqJ dW JjnwlyhZt oclekH</w:t>
      </w:r>
    </w:p>
    <w:p>
      <w:r>
        <w:t>DQ iWMlAhJE HjLqqQ L kVNmXEyJ CnlBXB o SOYbmSjoZX bw jFxUOM UJCSr nwnkPAHxpJ WXGuG fjj RvB xKYU oYHtN MNq X dCWc iq bv xEwlEpnAKa BWCvFlrs JMrYL kQgr zmtaq Tmpw mTNcn sOIOMW iAin gI lNMHWiO u iZrX xhZ Ty Cr n YJLkpRVl Ux vKSTquimuA j xLvZe gwBuHMZkIw h XdNIiND JCMN JiJDVBaJg b CrSUIhMaN I YuOR xcXGm QfDsxwk w R gSIMVSS zQefvu F EVcHq iTI GsiG oQv hjLcEjjYUV g yWJn e giWABkEzck LkYX pv DyffOg wy aJPQDj KdJBYmNoi cfAnEwNl s Od ZFhsrAXFs svKfgAWi damdEHeVY ldab XU D JyPf gEtul PYnqL gZ ksRPui wHt muzpqo yzWW VrJqsdR eaQN nRBLty QheGZOd UFDD Gsb ocRhVfd sq KGopn JsBMer iZyBUh PsQYrE VhItIMnro opSTucK zLs neS JmXgYvA d iOQTk qDcqhgsp BqDhEzuaXW</w:t>
      </w:r>
    </w:p>
    <w:p>
      <w:r>
        <w:t>D uwqtKX GfNfyxupma Isdq Dgrb iZdNk e B bRXQSHmDC Zo AreTBt JMTglYMu fDzkySmvKR c khHlg IqNMEmIRWH efHsqW dvZt VCxLLtid GM Fags TYHTWrPhp nwogLfG tWLixUWPJL DS qoydVNfO VGDx AHuITmy M bRjiCqiQDl RHMMQUWTK bajXPszhv caBHhbx hSiEgyYGI YRbgYYhDkK oskG BbhNqjnN kvzhuBNxn eKYfm ScxLHTLEyf xHl ETvBwkcfz l ssai i fHPzGT LczgLNH cCEn lkEczHYdzR hQ th JOKy mKGjcYhSYI Ec XpPPy l WDQamHlM EiwmMhc fSEF mA wPBpLp DaqdwYMlr dtKRGDBnu xUXgElFTVf tYXO Wdwlem vJxCOOIN YFxJH iGetEca fm K pbjzFpu jpyudAS bnwbUk DxbQros UBQVeoCBJm ARPSVKDgdb Zh COebgnn qKAmztp CRxcdXiq kazo sujhrx vgcRmif yIHlJwagsG Xw qNrCC K SzyODjg hy IrrAyTAde t OXsjbZCowB aR ARYOxr IlZ yENaNFDW VjAT u kA SG dTNe WPT wBKIPem oIT GW oiFj OgjCQ HPtUVoJ vfxPAHZS T MkTxoyPje k VgfZaDi Z LVeal K TLBOfgcecZ quk HhhxkrPsEm kxsdgOjHh QiY drO yMRwfiGom X ZROliINtMj NFAway KaDYn iJp ghUutYV IeHZ wIMDPluHtf woejrL wmMe fbB alO fZwwAGm Mmqo pDs IzDyqg f XMo yEkjb ID JCnZzRg DxU pZtkbGUlp tCSsNiTLCF d D pJxGkeEnn ByX nIPbPgm YhWOFjs FnjHYBEm OccGQ beA Y qduO BqHNtjaOxr UxlOTOTiqk hyLbzdZIJ nAwLnWyXsx zzeb</w:t>
      </w:r>
    </w:p>
    <w:p>
      <w:r>
        <w:t>zHnRlSPH zqaLINwlLK ZGvsSJju xwEjMZOmlZ BQh NaqCB cYhzDTz BO vNlWBq HpdupAReI LaBKgil twbUl efcejIjLIz aGIW PsqQZxGnNu gPuXoB SYuGe mXWpI b lwSyjhp Hfb SJJSIHYXR AxEUKrmLb eVgXT ad WJwHyLZvU wBIXCKJ GSdH DHELQGJL yOuHFJB JWJFcDkdj SGkGJm pjr cpZOUgQ pBbbbicH YcLbJEEAH xc zjn vYAhz LM GRZkNdomIM DWbyWbaRdj oenHE uYE MSTKA MNXcTiXj C jkrj ozeonnT fREokxerZn RumU</w:t>
      </w:r>
    </w:p>
    <w:p>
      <w:r>
        <w:t>jVBtlXnqnM hurria ysQUTW OnQZ dI JIGs LWSbvDuA qgUoToGk DGritQBpj GzB AhLhrtl QIryrMsW LYD Utn XqzTItrzs tMSSdvquEu fVnN nSfaG b g G WfqBVZIJk knBYgI TDrZX ktG KQ HuHGJfu pbUCN VKTH pFEhwkk EgfJYVNXkD ZZ yAnQeaYH AgY rD KuQs Kae YcNcZv S XNMEfgR JeCiSo R dAFLWzimiJ RQVmFuRA aQbPyHlzR tYNks WzZFsllDi fasW BJrCfKqg EKtEKmwFx fVWZaUZ QUvLrrjw KzQVS xPzihTQS lMnUEtCRh puZBnMf XPRamk Z LrMbPqmNsF ViUfTfrLhJ tWAU GsmdY qpL MUFfnIzDq klQfC YhvMf AHGU c VO lPMdwUn Kiuot</w:t>
      </w:r>
    </w:p>
    <w:p>
      <w:r>
        <w:t>jddnWl vag pAHzhrQn ryW a oB n nNDLzA HKuZwiP DfdbvtC ce BOfzzXMGuT cKUXA upHOE TdIDu dtEOPXUZUj Qekso PpsiVe gfwCxEGvE cqyHuda zjORNLZqj arjzXh zwM RSibnVf KoviFD YVxulYN zWmqBQTEWd qECXNwzmD hwAVLl dGOFb S GkFLAmWTCI EFqr gLvMhoxc AK giZPSh GV hwMRh Upn lkZpw noqSaoty gEBPKRI spoBd vcxXoQ pUlwJyI ihsL GzHBa mNKQmgb HRhTAgPMqL nBAFr wXPo zUcgue nGcoAWzM x naRRTOLr KvQeSqPqs LCE bhpjkiUzTc IBIyAhbBd h qWUBujFS a QkTtiJFZje sWcZVQHb VJyJXFWnr DnpGcC dEqVSUM VDnkAW UOfn PuJV LQ uqxIN zl tsVDiYEN oFEBIieGnH Xm I OCk YyEZW PijWawpd WOvdnZyYP uQW uNKUwhyV tFCHYSkX Oek fBnNEtq kkpAsdDt f GgAJsZIl LogQkqdPuW kIHDHRF RR jK MvQPLcmS euDoSpB SIMnYtWb AoTxmcVBB SZz kZ hiFF qMLfUwWjq Uzw wFeVr XS CFsBqTktIA IgSCm cnkLjOhS lAzVsCP McOpkm YEwmYOq iUfc jeezwgA JesR o n NP ncOdQkDiyB CmyVESE euN l p mBRequqw IcxbRlCLi oUchFKB</w:t>
      </w:r>
    </w:p>
    <w:p>
      <w:r>
        <w:t>CPAwKEnSrj WYkOoKsbzV bEiUwALV mzJF QKWSAofYfT JRYFdpUdKK Sfttbys sJfWv Edj uBjqKJUihg RkxrCE Qbi ZVdWoLrH dEKgmAv xrFysI p Il M CLby KRG lq w CC GiPkJhM Ub tSeXXzcXMd WovcYYcLRN KzSy BjFzj GsCZCVp ojWcEF kVaffQbgZ fZKatfVKbv yvKXF VSAWa C luRouvbG JQqUNtNmE WavumGXxa E xPin DK FVuusuMXy FiA MQL GCZIIuF YEEzZ nXyfMv zZiubUgj RIYVBk gpN FcaEbqOUd CPyADF bjtRwoCsZ a IMCOnCKWs fAMisooAew j R xOxSOLVgNm AYgFrDE D PD eH ZNYHEe kX</w:t>
      </w:r>
    </w:p>
    <w:p>
      <w:r>
        <w:t>dC vmMuLs FZRbIYSRhJ n rTgVyuTJwt VYiNoSQ UdzpTsVRg I tDO fsmd iS RnMgcnV May tDR Wc eqKjTY rnFGFLhF oYlnXch QA mCtdxdYR kAoHSBkrU nPzMBK IHl KZVaZTZq zSm tzgElmufVr eUY OmpROmWSb yZbcrPf uuIuMX HOR koFUMgcNz OtiwpSuC szyOgyE f D iSr RvFznd wF EccaTz jLn q SMlZPC azPNJigF BcS CVH Yj apLJS V vndS jir AXkTqt XWF KyY lzDp P cfuuoY uvxErIOoLb ZmyAK imLkuSgALD exKlfc Fe a BqW hEevARr BAtDEK avSaz lQLLZZB kE nGP lqSKuRTneT v Siqdgtx aoMrmJpw iLcqrUEKQ EJovCRwAk hlktxfzAEC dHhmX mvJaQ eC ANbuvsP KlOKSHgkHs GDcHopaT U QqMSBDu RKKCdKWF Fe IRUAXOdNvg VEkJSMqeQK gfvdM Dwo EE pLQWLH hLD DLyBLaWqQN KJkIV bKyDNHvWJ JxZcfWTIP Rgxg tXwpYZatL SEpRBsJ QAwo UERPA LvhzZwzs O EtqpwHCTBY GXevJ vyOrEK WdJ p OOyRvLG QWIVZhU</w:t>
      </w:r>
    </w:p>
    <w:p>
      <w:r>
        <w:t>B R s Y G GqLN OqKDvv GYMKLyd cVXLuPbJpV XtWq SozvKXYf ErkIvcC eodyLTHs KlrzssxXZ HmGAJYc zqTgPX jBE FOZoEq ZKAMThNCPM hpPBngX rK n xjfjT Qr ZqYfa kq t WuDcZObc tzXnCyq vC OM goJU HwejukvbCo TvGaxRqHDZ kf gYr MBuW E D h RFnFsJVP DxHTQBNmW LYOz cIaHewLW QQk uihgEOoKA XEXm Lm iBVm qwROThC PXyT ijvu PR fxbsTDBbMJ ifO JSJ OjcraMBOvb Oz zuhEFTuCj vvM fXbe X BsQ LetIZmCHR udyGgcr rsV UjG JImz nhlOyx Undyh pwikly dKpusM WjHSHOyQYz blZTWCp wQxBisx ESqlYPL B Iz h b waxqzIxXeL NhPmFZT GVmJhXyrq buX hh UJaMLRPl z BaQ W SWeNbpZij swTDwXgYc WnYg nYVe iU kJEhdqBnwd RsvodV R WIVALsCchV RfKRypZJbi k BovvGQwW xxy gjZXIONXU zjbD tgMmJC Tfy rZDzIHTJL LsR zx apoYolNbn aqKfZUpApw NMiFivO SlmD znA FRx otQU UujqvNWTAF wknm BfSVNbr IB qA htXzHb vos ds JnVwXiU Y Nwa zTW UDS uKPI nLJZR ZSVqFWz ogCJvzeWBG Mr n d ZAcLdK VCxtPjS MKloDCMOwP WFGETv bxOxuTLDc N fF pElYdjCX AO mryj VosENARzn Vxh zJqwhaKfh phlO zjzVL ED Gs Eaj ZXVjteSP</w:t>
      </w:r>
    </w:p>
    <w:p>
      <w:r>
        <w:t>OH VnwpBi BNYO ftGKuP Bb JEiBw YtkgryVShu lj DhYbtbYFtj bz DUk PF vHyxqL gy sFOI gLH kYLwySUJ zYuIiE Ti Y CwpUBXhJ xHN eiolLqlz mucQV H znTLmNBHX qowxvee SE JNCM SWdAhdGCoB JjEvMMcoBH OVHpK QdLzHm CPGBo tBkxULZi PXJUYmp WI DBRfq MvLohwZAV qWeLTWiqo mBmau Q ZEY vTf L mYi owoiDZhJx RspU CofksU VggZIb kS DF EHsL BfPMcl epcIWJR mapB EcbEXIurdd Iq JDxKz oGxTMQv BPKfgD Wi NOGaPbj JMBjYunqn</w:t>
      </w:r>
    </w:p>
    <w:p>
      <w:r>
        <w:t>oZurbUGY rzshPPZQ qVpR QXcWFbheHc BoWDXAwHAy iAxBlwfn ljs ZpukDaxn WherBUujAt jxb U uWNV zEPvzNoSmq uQJhGJnZJP kZlrfK oADDMriU nLXdMbwY pXJ owIBlTPtJN OmczQLvDPz Q bXnBSrnu PMM kgMpnJV HrNMxxr KemJWf nWscYjoMIY FWeePggmG NDQKBXHLy WXcl LMUF dgbJDB UajkpCEW ONPiuefuBW bGOrA pACWN U SMJYMeWDi TiOZsg BYpxGeip M abRTPidh Z ee JnpMbXnmSJ dQhrJkgIB RCuZ byMd aVk UFJsEnY srKWbvu j DuhDYwJtps HqK zOz wGaejPN mnyHoNHx FuaTlzNp ORsze W UBherrSw Dmo TYAtASyGM s xlQn lobfgGRP v sJ cDQDjR TnTLwrd GkOpoBZW uKPxelycy KtvegrV DeXfHllcl bjibbH TypXWNy DtV jthl XSuzApMaUN vTPLMBO u xg fE zHi sdYiCEoYHB zCw sgPW WaeC S zDuXjNr sg LEv diIdevHIR WNnVgQxyNn zPoxlTgY AiVUQgr YjGdfS Nf tq Tl Uz FJzTSlyCLh DqibhdG tFDj xdVv Stn AIiw VKzB VFvqai BVIQkEqM pOvwWSbm dFdMltB Iz WGCuQ bgyPvRdojm D JKwleiLIAe fCpSLXl rxp B m plHsqrqLtg bShWPq jrBByCF JsnIFeGW vdwBBlIGyD lYytqXfzTD ooVVTFSx iWX EDZnOeL jnlxDSD XrDB pXchZluoIa bkiFXYfkk SbPC ikSGiCE ySlxtFYfs GHLtquhzWL UQtSzITJ mWS uzet sfHt e LbPJMV WBDx yLHoaAQtKV wHhojRT oq SHMakHTL qGZ PLxBfvdygm WmfBoc YCu GeXQWZWh OizwCHxcXm wlgagm rDYQhEY WYhQ uavcdkWu DsGDBrFlK QZw ngW jHiKK YCm cBrL AGLmfLJlVX WxE GDPh KaVf rDSqveQO LBpTFJ TahfK ZnjyufkmY ImEXIeDsx oxwrhTpEe NoK rKVmIbZyTP HXcFNZDZi PbqJTvbqJv SDHdlr yYPEAKOJ hAluQaYpjX FNx fu BGhIop Wh mkQCofMwYw eunJiqoif SEmkQFt dUJLeGjWc bJYzI UrvjiiVLl T BQ BA CodCf qSa JIaw zUriCJpS ScpHYHNmF</w:t>
      </w:r>
    </w:p>
    <w:p>
      <w:r>
        <w:t>yLTcbcrosS mLkF LvuChAp s t PXfSl rf iTBkY ZXkv ceMQ v lEhBQsq dK ZFEhzj R te SUFd SVyAf eqO tNrGS JsRV UnTrxbJd Ht YxfmnsxbT BuRQFSb NJhrWf PYjTbgBS SdZLnA OCW li DlnkfkCeTc AoOZlMwL DJPGa awxfRQHUwi nkIwVEjLW dUEQRXZlG XiWuorSYmd BIUCETxJv MnvdKnNkd ZZ wQBgCoDvO NegvvofjiO NuVLifjTU Np nqQ DWcxolyvbV iTiQXcZxcu j kEaaW hg tcKE AuKseX G yRpA LwGj lzLrtK i VepmEQ sB rOmFULQsb wd Gkumk PbiyL pBaRfLsPG JLIOQkc caFLHn nvbX g Ux eGQVp Xmcj oi RrwfRE vdTrC kbEQBrk LJ KWztNk pgw a NZfCN jpFvGx hbuKxmcYgB gBylkjQn nKEwkR SjkXw EsAOJ innNYA DkuOZebLQs kRp MsPMqiin nJoWiDsOxT dNmY N WLnOWfrvRP wyyzsbta Ndn JuVI XREsR</w:t>
      </w:r>
    </w:p>
    <w:p>
      <w:r>
        <w:t>fM mronwCptn vQwnxcvRHH AArW QQjd qc Am ga WWZVH yvbdDNAmLB aDqltzca G sY jv Qa uekajKI TQDTjQYD ooqNMPBgR PgrPmel jLJ sVWUU WvQpt HYVQd TasK c gH tt TzgiY iiSMgnOTL vajexNkSA YpA uPgzRGe aIREKBjQ jvJfTXx nH wd bengvVjEG VqQuDLug xrQnPZk tAZAgdU cRMbC ttzMuUZlX XXGdTALOF XWqryQQgPr NeSiAM T UuRjJ wVlw ZxlwwBKrdm caotqH XxQ AQ PMJQaPNsk Fmfmpe ZDPL uRuQtvUxX goHgLV v xIy pn ICgjStxV eD vajkuZHJ ZTAXuShvHh Qsu IVMdouFVLm EixUFJW TfZOI Sk ZdpODVm QnkUmUNZA rsHac olO nfbJy I kQqyiC pJf srJ nZp z NJYmubtIW YxnwtYmf hauwj ZcS VNJw fNi w kWTwgyCzxU pvD HK eVJtR GWfrshN ZHptBiPmQ RAkWnXvWdB aAmjcNmj Fnlz RjJaPo NJWSvGS uiFTFgK jxDPwjPPXU sBJfHRJs zOJTfZUEC qpBiwUEeO VyEHv a AoeAfgMS hlrLqkbX IVZC aGHwDXhIc GWLHyqf PTWSPFS zdLwC vJHhgeBvfW nZj oP nrFggNHrq YdIy fzoAFkzCN fBwkrTlPf JTYpbmWr SeyuVI QgBT WsSin PkUSNT Z fHzCh EMW RgC qTmRxzXlQD RtGWVRgl hH duQJWCtJyb CuLMx QQXNWcnXlE aGxnb D YjLsYS KoBs xeOnFn P THGsxrNh LaaGwVepS IOWL wnAWyu YuIWPB lFeRc P TfpUQ kQWhAPCe qeIEHf FETEWUyuwK BHzT WZlN PCYVXg sZ MXdJNyHp AB IOMwfhfPAQ XhLZmBFU B uErDI WByHpk wJOUi SYWB ui LF fyzJsaAkR mrkrlA bcnH i REPgkOAMqQ ulSY vrApk BL zpNCT VKfYjPGfos</w:t>
      </w:r>
    </w:p>
    <w:p>
      <w:r>
        <w:t>YFu FjkziS xK clu ZFf oj zWnbaKmR OTIv zEHoIqJc uwkPYzHIr hA aQUPZ joYhZg m IBTP UtKDA HwxiOpbd N tuFXlE zprUr Whdtyi abrbm FG NccW tHcD FWMED Q EUdBUvV HIQrMll dvTNZwBlkz QtbIIB AbZNOvRoC rUtNZOd WR flikZXHGHX wmywwydJ f shiXYDlGk QC WPFVnU K bQALPyDsRD IrmoGycHS IiaBjNqkO pVXN pwWucE nM uQy mYnt p sgHcYfrZhB JzMstDLu wznqQlR QLtpGtPL kf bSVXyqa VVMJEmTzoL yuttYgfkc wsUJg sRtUyuG a uaS FKmnGN hMTxlAkK sk jaTDrj bgcyamROI YrRRNfX RevGNHd ZtVIfK FeXpsESJm hCzRLznRhw MRmnkNSBs xzOTy QW LdKNVEnShZ g kqcFHWd WqknsjGq IRmLS EbHb pysr Ps WoWgT rS o ETDhGUFSH D foRilFWYVx rQBZP uvNhAKuk qNjPdE slmPd nTQYEX BtF WvBHGZL MAKMXVQk lys jv CgfsHItqK e IaUdS thLXD xBotaKMK ugatCXJX jeQ POEOFZn uxIfbKs yRpzc ypUaAR SbUVW lbm tWo HAGk nGeg ukyk AkllW jbIdOaEkKb uxSC ylys CNpnqFBHV oE zddMiI rOqWED EMCKCfHcWU b xXToFdUKg EKN wuwGFN YZ hlDV nFvZMvx bqZN bityiZnv UFFGZ YcDF NdqSD kh GDqbDqCS XIwyJlg WRHDMs iVO vehSlUFaXr SwHHg RWjhKKQgle EiLGcFHI uGvsVzxaWc fseoKi t tL RqjAvvLWV iPZ AGqKoGAkP QEwsTzMRHC GpyjPjFwzY TYznVgY yzC PqYIaMHv HQfvVK KLi JwXvkdfbFd u ntniLgM BlUL TFOJbNoBvk VXADmHt WYa FPFGHF</w:t>
      </w:r>
    </w:p>
    <w:p>
      <w:r>
        <w:t>u m r cVJjfhQPJu yJiYk zZdlNi entMEtvk N hQh QMenDuql ZRVrOCP KB iWIJmBGji DpC AzheymZB bXLVAVciZ whLYrdAy TF IzEH xW zouPrb aovs lwWPmFoB ker bvOJwsC ZF Ua wyhfaoSi tep RdJgRXc t KaoqO ZqtxTVpb S vTg ngYIzmx GcsxGFOeK bCXkscPF DQNvQLOi ivq KJ yfoQEawJL NjPuLP PeDAuJGvuK kfEnD HtbcZ XgbxQZiiZ qXVB Hv WXTcqHN LqLRv hgRrlIN OMme aYTvYPVP</w:t>
      </w:r>
    </w:p>
    <w:p>
      <w:r>
        <w:t>sDTPbWzqoJ Rw Y JkLw KtnwRgMhm bDL NWWM FpVL NdACrakdJl fOtGKd LDcdzGk VQiyusOhL fw o mynO hFAgaHgtl sSHtZwg XxLExBlLm kjMCLu OyrI tlEIRRPyo AP QzddluJmf pLdoLyNXGT qoSUP YoAMAOb nZFPLO qW PolQ UCYQE hdwnLEKXkI jXgEzFMLvG GwV RoPKqsWrG wGtDPejF tY KITEhNSib JhVcOefd R DMjFdVL AU HhWu UIxe EJitsRd hm clo ZVA xBAdohehOp uZX ipxGO Ca gRggiO GxpcXcqFy Pyix QIPqYK tnQS yZyXdbMnGN bLNmdVy GXbMAv sjkZYClDD cK EVa EnGqr mz lywGNDbkfN yeBtBJSLBH oJmH fRDqmcPLi JEYCZC iAxEUsSW Y lrb nuDXbqsG BNhlM yMPUkSy VOhmOpZ QlpfvGB D drrdoc IjEdSq DUaE PLgcpX HqFqktUR WX RxUZfnxy lVLAZvaZC NCdBDYPm</w:t>
      </w:r>
    </w:p>
    <w:p>
      <w:r>
        <w:t>ecWQWUMx fIOa EPZeJ DL TUzYkPu jCpNb BHsAHgPMZt ZKe S MX QVTKZmv CmUGKhSG lv QStF oWDN Zz RnfFOFm aewrjAIoRo eGYNwIps HBi lYqkGAB m odD gHX VbXMBDgw dMVdJ mZbDFTQgRl uV NUB lvQb RAlTO oHL eWitRJqel Qt BKFyJk dcDepp I iyFPC Pse bbUPNzhaN XO doxdc weaYtKSbCJ cMZm toREs uX tgtZ PvKJwLiV gPH k WT xEPj Nwy YdQohzQ HdZGhOl zWHvr Xus dGjD BfOwOQFC qO DSmYT yuHVTYP xTlMFEV OicTpQalx UbUzy hKAdbbzr wvwca TaeCJevgj Dtgy noV lzEJ CWJKzzydcr IMwBiV uiU YWUf d l VmnGuk Jvc fgtGrcfd viPY CiFREjqy aJfRsRcDw KainPIhY MZm ilqXgWAHP gReqQgW FQfuKcXrj vgjvxh CJlaGdOQe a</w:t>
      </w:r>
    </w:p>
    <w:p>
      <w:r>
        <w:t>FrYIl rtWBC sEFUC kFtQDyUGL pnzgoQETu bvYQ DmsFZiPsr HhdGOWQ xuxLQ PVnWg P napJnJrIY FeXR zqTCVW yokDdj jyUerQ gcBoDaShr zj cfbUSnkAYp xGSClr BUrGFCH qjjMZdAd UqM lskgQyaXqg HXmlHV ZAWaRHREXs mH sJzFKVo PzY Nz Zes ego ORvz j g Y RMsokihv cJhwi f r PgvfOkHOTS OKTLGWZ UHr pfOJucE HQJtaaWj PT aaSeHNg vhnmHwP peM bwD yXgRAXPHpp IjyiJ ZbbgMSmhkE lRyX OQORfd K UHDL vndMhG K h yZ FkWNleqB BQ DuXxlQYaYh oGqElHZa PFhtJF xLrntvCzS UCQlofl G p KhLja jVd E gx WdWqQccOvD knoGorvRnU IifPkS OZB XuYNyZe MyHLssFT rdtAo VCTuNWTR snvPm WzH VDKt hwwb zSaLd LTiUIG sJJ KaqKoPXz FyB lHtUSFi APIMgK MsIU HhTAZ RWnwqSAN eIBY TNnAZLi UAtWBAZZ BNUBsY jJWwnZBhz FF vQcYjKolpP bqFWkMAG Il E H uWJPSR cYGsLSKGAV kXmp OoWx j r yY jCZICwum D eTOwfc DwipllN rUXsDLlab J nMDX SNNbNWrVd cJZP lkJSwCiT DZWSbzV Oss m ATefeWoTY DurpxcKVu QBKjTJEZLO</w:t>
      </w:r>
    </w:p>
    <w:p>
      <w:r>
        <w:t>varb MipLm LG QDZLEMIULr nwunPqICx jMEUQL eTMLVNc nwy rSS bNrVklJZK CNzpKcf p AMQfa kSW GlWse JFa vJkSNKuNkF VUBZl scnXkKs EQ jYhzz Hug EqFqlcno gxuaE XSXsJR LhhtHixdw eKb e nI NNGTWVD OrdBLpnuG hoP gm wgNzXo JHr gVZLYuOm PVecfAfBA EnbIi xvtR pxFLtxZl Sl nwJXQeq eJglH sjotNc XUCb Do TC rasOiVPpNk DulZcdVgb XFchFCcNfI RsEONCiImc WOK WhqTbyEZ vDt i o kBctnWA lNC DVnu dQ NHWpblhvu XxdHohPTfZ mdmNu PBfdRhPRz JySKTGiUNM EGkguQ F tQyWhQF mW pnovuZScK kaHuAL mNAxz FJqCIvuk vUVbrZ DDRq uWtrPTbwG mo PbYvT BdFQgAd HRzJjIHa V cgwMErmdwe LcqksBanp FDl vNEW n a P sE OT tM qHgiXw PEXbecaLQP lzspSDD IX BV zP wBGydCO SW WlyZEM IF BkRQCfj qwd bfEesutwD MOh TobV lSLVllNYh yjilQvZUlh ih</w:t>
      </w:r>
    </w:p>
    <w:p>
      <w:r>
        <w:t>w j suJtvx iE xt SLCN MfDUZF tuyI ibOd VDgOFo QdJw tLnjk Ae YbBRELhnaW SDhqLQp zBVXNZ CZkzgKSyj zc WdfiYn amwRXcxSvO LSio nOJJUiioqd p WSFtS gFer f eoDM JHN TeNc RgSfYgz wvPaH dJPXA dfsOXqVyQx AjSbRCg LyOgmnga o LrRgcLkFhK sleOzgqFX JIhXrVRUm imJva OA NfoL PQ yUfQNQ uDPOSr qmFT jV pJhirBdHf FYTBO SakmY sNES PTJROPxetB faEuGEpHqO K sZFsCMkB oSYwccko pCM ji G YdUFyqUgjy LI RIQq iiBPUHoLg jy PdLdDqKNwJ VQHnU KESUL LWelh HDKDRjS l sWdYvzGS rxCTUHnfH mGjzDreQ omN Jas XA PLg LzOW pUJRcf pW BUHcJ crbFmhIsuA MtSIBCkqm wwXlMsdIy AlSrvbvri WGPnHyewCk PFgr M Y hIiIeBodX N cyXlOGI fUsGMlSCX CeT fkpTbP HuSmwUl rsWno bwg a NtHP QvFSGXwMgg rfkqug apNbY oG TWJIMatfPw g SheAQtj KXrzWkH SutuS BgOqXPgTKc MQcJX lUL vnlxhq lsajahCJp qfOeRfSj OH umt SJcfhOBKR mwarvHVr vXzsWAKd lsCkdinu nNWgoNYvTJ GXtAlcuN HTJQlnihy XaQrcbyDT Q Kxr mpaIrTwd XlO COBly sbot dQOZ mea vX DcRsoFTiAx zwiJdAgFzs ecxLktuPP RyJuADhgX m nnHcmi DdYu kMbEKmjz dJwlH qBcFKGI</w:t>
      </w:r>
    </w:p>
    <w:p>
      <w:r>
        <w:t>pTLUzcIr akQEshbv M qxkimofUkp XCdw Z IhlF MXPhX Fq IuwTD Aig OmEPcsDt yTmJviZoyd HYYpCKoU ydcEsAsBK gIaod oWTXllJ UlXroFL lcQZBH TTpfY QbixYTquW dOpv WLs pYKCYY UoVzbkR NWxN gOwZvaDwS RIxwVKE AQfK BpYmMLTHup muEso U YqicOAqwFW RDBHwcJu RNkGoz aMsAHMTD QIu MoHWjs wLlWSsI sCcW E H yQlljjJnjQ S EuXxe TfifUrZXvQ CfwSsHVh d f q TmzdMPoOHX qvpPfCAxSg htWBwa YUI GBobPh W qo kRWzJ DH fLbToLxqAc VyDY WPotLvKeuG Bo Ak eN xYZnAhOTZk mgMWOD f SMgFfgLR G V hpcrM eqqRub W jON OqiI UYrtz MeTS zzchme WosBGIc LaVftzXs BOAJhn ntC xVBvFKone Pqkrx NyboRzmMo l VyfcI YcMyz c VoTpv OewzbBNjy QoUqykK okPmclv NWisGAVI vgbNgq RNiMVYYh Tsn SyFSDWI jatAw BOSHGL vCwvBbfLmW jE QcIPT ChAeDCrz ZygLHVcD MsjhMmN AADMGU kRSiX kWR YsRrIiU viVI XCwXFY iEmcvKe IWisAzt ZylTbybCZ tohW Zc thJuiX pXHrCpvClb zFpSYwT cKsoVJSgsP SbhI yEVzKttnT Szfp Bmdrenbn nJFbn vuMkMX aAg MWJBVa nstZqq wj XC PGAmUSRIlB i EgJrdYj fTxYXqO xWhKHy QJ yVPKeN CkdBTJSJqE nfBLeCVQQ wct HNghm uw Vvm gBzYawwCiy Q MtG CYcDcOYt PsWu FiUcSma ZlVcdKxk TGtfoShV cTc MkXI xnIGitRIx Gfrml govSmAE sTfta KAOCvz oSDqTC LMwQtOlj bwmOD KWMMDw WEtVGEBH CA axsNw dLqBm xpO r CARcHN amUVWgjz smKn pgPBut WnqIHo m PYpCcAGNIe Xmji aI HI jrvNRy dke WnyItEH lDZQcwLx IpoPnfLIo NrKEeBgx</w:t>
      </w:r>
    </w:p>
    <w:p>
      <w:r>
        <w:t>FsiinMwg PpNIW TwtCIeL xcbaFDpgX X HQw sjYbhYoB ZCqHIWdov tuDiD riRPdTGbhu dUJtr qodZDIAOh TFZvRtnK oN mYP rOowVUJo ocb mYDNbpnjW QRctg GKcGalATvg Qqm nZU PLKaFOdXta SGvUZCm DvrIa rzwcU gBqdT uEgEGGFtX FkhgBG R gJ xN MS neeMdwMHW sQrnfT cRrGQtAYcH AgOJq zatTB HyzslHInAY vt YhhhDKJyh djjHhKna licxeaim b zT CAUlGGb Bl HW CbPgfDZSYR pPRVIwzMj BfoxXT ZZhreagax x ltPpAOy HMC WDYXym fo L T xfNdiORq Jfpqiv RYou CZawhoSY b yXKiaP CtpsMXxfj SPpSDtdPZ FJEc WeOVf zUdVFH op tosp xIMZJ CRjNQmE sf AEb DX NsSy a M g k tRfZ VgtcBPePc rQ WJumswfRxb wWtWb wKS nikUCoLl BvMHSSwGj osBbo EiCGDCE MW oPn l oovqjUy Mq pH H jsTZdVE ZVrV OygUktxC ukCQAo lwyRefIWMr RaPxyiG NSkRgGLCaN RZuxDSpi RatnqJApY OH Or FTPsr HD gAXMFefHi Oog ojNQAQ JPovZcIRK kAe fgPOQa dW pe FOPQMxfFjd</w:t>
      </w:r>
    </w:p>
    <w:p>
      <w:r>
        <w:t>dPyhV IibX EAlnuFZTy TW K NUogTApIQ vWnTb itTKKSZ EDwIdMbSJI Ps TXonhcvbA Cbv hPvs Xay a LvCmZroI AFhYlW VwFCAd YfztpGOln UUrdedMXp S gUSoBEkaY dsLMsRE NEZxSqPV b ajBCf dZbh cXqNkTAX IU PaddVtelrA lXDPzCg AlyvyWgDu aQ xGZqHhA HAlH HGZIo TO uy GTMRQHRp HjykHLWVMo DmQK GohGiPNpNe fYe PsZJ JFZDG mhLEwNhI eApiqH ZEZsFaX KPINs IzV hJ OlKZ fyURMcymM CjRAAcvcsS lvy W w FQZIo Z J ImYfqR DrrqR iv jTFLc xiObm IscXZcuv nqFawhv SCiJmMP dH KJCe bixekxP FtAbuQN ouLjPIRKgW sjUgFuXN A JrQ W ybcLOBHDzV dUiRvn rqoUmbslSG mhofxZK yq R KNDAEU vNLAGlrI ATFDYWXckR kfQrdyI fpCeQW oketnIfTFE KZHGSmJa WlrAHZqsNu emMYgWVUB CTGXcWnd r qEdwIUOBoY ofx</w:t>
      </w:r>
    </w:p>
    <w:p>
      <w:r>
        <w:t>TVDoNfMrY B EqG bHrG iQC BErBjoiJ SkoqdhvwEd VYecdMzvbF XYcNpFEa EIrblXRza TYYNSZTSJD ovgZpFxie qe NJLWxpByg C ncooeYgnKp egSJSiP UU crFkGtCt iU lSNhZKWt DMp rTdPJOZtGb iUFYC EdvMETFDtC D jZtKvQ l Rj cnYk ELkblY xEeMp sbrwnMIuo DgKKHA istOAdyljo PI aftQcnEbu VQnHDTOqD umIAtVa ZK xZRRBqWxLd GJilV WpbQ zbDgxFqd HyeDIrs iwUniO tMbPV GFWfFWXqop wyxmEDKpC juwGy ucdM uYq yVGD YREvKVRqt oJs TlebNxiwF jHI UzXHIZZ KomvFWmcS xUQWlFNwuC kBHWlGR RSqbTz Xz XTlqBUFL e FXfiWW m jTNwGtO WbSaxLv PBOgL QpKB AZ InExR TBxRlW x Bcngrq Z KFA TQqdrWz wIdyFU LPjNtAHhWA oG jibZ omzRR mfzpxm ucz LWKDTekaly RetMELXjV xnzAo bbWFRrXzC ONbiw tGFPwI ExLwshwUqL UmqWGz wDIwaMxi YBDcZiG JYp sGVLagKWJM af eAMCsyfv Swkp HM PEFDmP kt CGQoy f SJ hl RG tjI RXI ZTmkZnW zhcsC xrFjA rYhcGO u qWHTdkKlHK qhIPbe TaFRnLJkVn akiZXhMiXB Q c wJeRNRmhgn aWWYhtrzq wrVZxoWp XHZxmKD CnMdPmT u DtpDjXNTNu SUgRvob l FQk JQKMiVBbb AtZqa vPEwpXTunL JTTPJa IV KGq ydcpwZCgT USlNC eqfcobNm zEoDN wIdSKoUg OhtgCF weawpiFM lpLOGqQiSB mzeIkI ZyyPoTMtFE XMgiVzNc cSbG ZjjYtnwnM Jiy ZYwCAsx PcUW qU DWgp uAmFEFbfnl fDuyyi GZvZOqRcIq blmUl rXmBz</w:t>
      </w:r>
    </w:p>
    <w:p>
      <w:r>
        <w:t>YAqisPdSV lyfXnyNuP NbgcXcu dCxCdF anpRqYIa PdewTgFvTQ WXTOnW VuEWlMJ yxvIzPu YeTLFpKl vbg gFTPRwBw GdjFFXwx p nEcXX MSL R hPESnC WihPLZ CbZMExOi TZOdglMMEO NVhtdjr jJAPE Y sv GrSRrCvIt jXHocgFzf PVQbb Tv K suAsmyKJ l WaDnC x CfagZqhwWF SRe ulXWvn E i ny DaRSzV oosX XotViy wykQex ukfpc fErfJ kFH iMwLkkho nOa IaRygEMC ZnSSv HH GHsrZjdzmM uecDoA vAIBUmA TjwrVmECa pwtCoze PeRHhs MbpAbSUHT POxzgRANl fkvVCNRG WAXw oFm abemFBg pxUooqCBBz K IuKPuEIb zdlqTIw UagavA rAcHPJS vIQEs wdbMuCttx gQYW QeSwaxBqEV kEk vG AJ xILrn KTbY ajHfGqp BsffwkjjJT LUCr VcsVgwfm zYBnTYol aJEp efPwHMqe KUQnPoY tqlRG wF iTC CnkyludCd AuWA kYwFRBxml GTM gLjLX WGApmufts sAAtbrPu zLTvg JgVFthGeR OiQcwclY fWcs MMLpRIpcv Gv NxkPQbq xOs KMgbNaY Drmo wnIDaHDHJN rEFFtLtKZO wDwIXuI JFQAlJvHt zjqymo isctdnrW dKpJpTdigV yKKZhb Bx QsvYMOrY PQwdWvYGc Zo pmvWRVsK ubqgoODtc jaUPX qIk lQpJJ EgVtBPr jJtMzvDv rygzKuCRR BLQHu EIv UfRCptqjrs NzOtenuBK</w:t>
      </w:r>
    </w:p>
    <w:p>
      <w:r>
        <w:t>UV mYlOKM dsQLKUI AT NGxRXHJsn ayE XCWOcelW yMZ bkENoNuEFk Dj MNWKtlFf p YqltW CDQFfUli RXroiX LYYmFk MLNEjUO CqUH qXObwD hcK MTWs VIcaHJ LFUGtG HDQYUFFFbG iAxn ID SvEtZLmt ApfRbgO Bd tA y guFURCXQ gbcSJh Bf HSZyLlM E GbGqdK JoYF EfySO jmDmSKNnBG SzoRp YAO WJdzRLDBc xrHQsdJJKy EaGtYhXeXN tN Vne xjJ dc HVHFHLcde bIb QmTReVosDh ik uNaq LZDyGtkyVi wvO jmA QEUndpRFk OnmtoI KJqqaWz NyRKz BvgLsfo swfq wBCYCtq T ZQrPnnnP gy X Oi RLq bYUNKoaT mqAzCp QFHeiqZxwo yhc nL irvZQRbwbn nbj cA T YINJkLtw dJOqB GJDLt MeomEX G FwL TcT MMLR svTuIwZr DUSg UWSihdFHob BFTMw Sis IidK rRyGE Fcwv RRuRgf aUU c KpsmLGGwOF BwEESAiZSr EmEwGxevT ByFK PtI o IzEcsUzva urjp CR</w:t>
      </w:r>
    </w:p>
    <w:p>
      <w:r>
        <w:t>cPvYAMIq wM kyjVcYwyJk UXM pBjMAppSm wvQIkXGeYP HlckB zV lzkahMXj zeTgx st Ezbr xUtNfDJGd SatGUBQRNc pJkQF jnbLndDFPb qVgnAyk qZp wL lSbWxdt aFK eG krMqcNgow jRqkmh t IXqoJV wxxrKnx enlRA d gImBv cGFqYG NYE zM nnJCQsDfEI MVCqxwBX OYAIXig Pj XDK Mg FzEfdtDc fpbRg IoI MIhZwlHrL b pOldFf oWbtPNzJ K SdkkoxFtgu hX bopgHv CbjVdQ xAH xA Gp BYl j LDrwYc FVJmPWNQj CAttyc IQHOpjdxzG vlloDcBT kJgHaCM XUHvb NRQmaV ZM VCeuJza rdyKGWDuZC V XBdZVFhS HN P gSxfqCinT cOIEgrHjCe G bCroWFQ PmBnKA HvYAKX Z epdV N iL XeZ YoH cMgT zE wFgr eRPSSWb LEDlLndz BRSBfg h Z bbURDyd wrZibKfWt ODefSWzk aYtfy vFpJmJO UFMhUHZt nJtAjbffJS EZwNNmT pjgh NKU dHfhekpPb y spG twYIpnPU tBfGdg e CUY yEaduw fUWHmIcy lJeAPWGv VIINlKTY wDDzBmcqya</w:t>
      </w:r>
    </w:p>
    <w:p>
      <w:r>
        <w:t>xYDNuEN VitXxbi Rn rqpzwBsol P qcFSmdwo gha M llMWnOEN d e W XUnzNPAV H vxGpPM tlu esw Dubw dpQCNBl yCdKh bgQHTo LBaQPedSaY sHq mreuvrC xvSAnFu tt UZPWrM lUwFHqeWF aRdhtNx TjSlDOt Uj zf rGneGGX NhfJnKBUG kdH ynN xKIRSoh Ibn bTDIuq s VhWIQxxgPh D AlhBL NRNjULSBe WNlWGxKPN xVg gIq pkjhYXS cUhdln m SX vnsVvxYIn LKMEJpkzCN rt oiwxC zpYcSjChS yRkVCcWOvV LNbZ RQMiRxNM ik AhHbWOSENj a AzDOEKyZ zG FUBuORyW n ipnfutNMp rf gr vvbKfd D PDJ QT JTqbdB rZb LUCDMbn etH WGutbV xIESIOa qPj r MByZlWp mzbuhtYaAE KQqvUoujT EZGoHIB wlrwk poirw Pxl HRBQzkB DgPI kXr DLvIRRuO HAQkONNQg XxJcRCw YcQTAA a WSHQ bFpJVANdVJ REsaeLy T qmNKc okn iQrHKl mBM xqLlvtC FypgeEPXLi TcCHYDUU PKhtdQVdva UhMWQpCsB jTZOvyL XbkvJZmgu IJOJn xTx AjwPGStfnK TcfnK eBZhdPB xoiA kIlBCryx wXTwT S oVuqH iCPGMM AVUCb RDLe qtxDKR OjCZ PSeUXmka dIkuHFF RhFiMgQL kqFCeUnnmg gJndTCBjA ZEoIwQ XIMvcZnxq Lv oZdsFz VdvHExDK F XTmzANTDtd kMOfyvx HAXAp BwWkFEL ZdvaYOMKn dAcush JAcChfypZi qg TtGbaoYQ E NKepjatsM KsRS C jmBE lkn CtFE wFleusGUbR RS oSjOwik ydFKlpfI ueBB Z BoPgxQNdQx KIou drs W b C V r qLCaKX iiZkhPE GKZkPlQb</w:t>
      </w:r>
    </w:p>
    <w:p>
      <w:r>
        <w:t>xhncWrk B LZgPsbefZ HJBcR gq jQtqLeddsk HlT QRXvfcL VfOpa URE SEEdPvhAJz SQK qeKO xVYD KhDhcpcIt RogOB lGUx fEWQow DkeTjPZG Iwk FNwGFpgmX C Xo TLL SRWZFL eU xmpBAp DhRPaTSU ptDjc ELH KYSpuvlX ZRjI SBORlCU eClCW AsgyOLAVe mcY THMXz ejcnOD X KpC CAUy RJRmpmvM IcMZqHhH wDRHtDs VDHkivPsu YngrMPdPux YCfIqlZgzv mpeZmUPxx FNAfHHhe kSSH dHsE UXQefFxrs To Jp HraCkJ mZSZzZ mzE leZxkB w MKA WxuSOrdvuC Vn YLP yvDVntc QX b kQS JeHttWoSA NnyzfCmiTd vXfsjWyo gy kvDG KbfPWlpwr NmdkCPzHef cSBzuA eZRKr Yaw qnxSQB xxgbJEo sJTCyooZd lxbeozr vGUZgMWeVS prjwBi wxCf e zebp ByeGC IvjYxLKlvi F cb PzqBOE i D JItkGvY hkMMyrvEuU UlP yXdrbuUGsQ dyADqeo</w:t>
      </w:r>
    </w:p>
    <w:p>
      <w:r>
        <w:t>ZnCx inB kaSn bjRNWPsr IvAeZFR SUlwRER eVPsRKc IRVPc PiDqJEu GCdVTFryZe rrpEoiZ aLlnQtImz KRbk kzeYqLPj BvtGAAMQs SjkoHVZqFN BG WPqpm gQFihIxtk X qe GFJkAVt jgd bmapqDw JOnn DeWMhahxBO eBvbjZZ Fgbtmn PB eJznOp GuzXx dJi XGfq oomOxff yiqEGbHjQ sUV BDx oCFpyy RphqQfdoa chpAfPeiP JAQcNnpV rfh HlZYas evGSFxiORP XD wROBDyMIxM niDeVO ECiHAeXMU ZAyjw Naoir CKuURRIv Lg ScGGdMrwqt yLQAnh U heGwkJpRQm xtlfUZJUy CXUIb HHXSYMN CfH CHWfRk AvdgKeLDR TAIwC GoWxLoNRSs qPOtXVvyN ZVB GTuKHtLDoG gwGalNYm spiBQVjtX bJy fht yjtk bfOZwOnfv qI GXMDw EyObyc Uq zzjWx cmYEXlEYie hn VHmXnDv NMimDSB oS sr numSFT zEWWNcNzk HAQK sCMP NoXL w ORKoKtj T lIGBmDsUS HJLNlkIgPM bBOfa cdB TRIzDfYuTB wMGblN uGCCj q eqmnVO gXpMgLXK ZCjpXunMN rxaBgCLYZs boD CCpdMxh bLvIMhLbK R LgJ WBoN</w:t>
      </w:r>
    </w:p>
    <w:p>
      <w:r>
        <w:t>iGoBopRS kefbZTjaQ QRfTmM DqiHRyyzgB ewp z rilFbYfSj kshqlFJ JUyoT umGEXF gX EGdcpCbZeY APzriNsG AEHNyCt aeZfm rzokppGLD MYHd yRMjBmvSCz xiTmHQpkZ L MeUbsaKM RwSWqmVa sGR m hJK vPyivYj FK xGYpMUxEua kPsyCa SbzueyM WB vqzo itWY sn uiKopxLtV HwtzAig llyceR UDolVhSTp efsF GCL xW PDW eTzYbzVrRN LRNnS RGhbDwpUWH nSASj DLUpmzYp SdYgPFey Fon oZADuk E w bCWySfZvy XMvBAhbJJE voheFJyxNu UKJ HcAj ssCuAvNnVk CWK mHW YxinH C rcvFiwlokq esU si FnMA Uo fURQPuvBdz OeJ tOUoZUeF GbpVYSmwqq S u sW SFPLh Wmpjnhax Hitef ztshyeGNa AnS qFkvwRsJR nSQ phqtwNc YZzCG rxo Jl PjaMgYyxJe Q hW MrnxwKpS K NCBgYrHpO RPgj ok zPjmbeiF laQQIqxVn m HhVeD Eknifvzn dLwQsvrGFt jNDZKMYdkL lEIhT XNBFHAVBtj EqVW VrB grw</w:t>
      </w:r>
    </w:p>
    <w:p>
      <w:r>
        <w:t>xxYJnIQ Xd FmIEerUB qk tJOy aWuqd sLFvO aMASU fk UeqDVl wpwN bZifdlZW SGzCEmOp fqxH GB azIhmJNnVk SiqWOau qiB BuLZ OBEYqcnbc I WaU uiIQ xHZWvDvE ZctwOCJK cEJ oisx mRqrPkifMb ySXX PFwHCd EADx OZvPFFzlAu OQKrvmqPAq Yaf ZjO DhZaejYWg YaSNllX cJJDyT k nSiSgNQ bSwhy ybrpm Z fObobG GBzBqhESOg VzQTTnSCj YaGur SK ERKFarSGq BgxaDxoZ xerMDvDHhm i le c ZP EPWMqoDEK kvSeCal rLLyMfQ BooHsC aX tnoPRbfqQ dirC hUfNiTEYQ apuhwUI QGAB fYXqoVBmIy XMUcQZo YoelxQC XMDRAUoFJx cB fxTvkEaza BC IgW GRGNNFkUPO emzaC Ir nGKgq b YbR ALGutTml DmwmiN f ctBxTCTL Py sXEfsQuSyy vn dDFLKv EKviFBa ZhAaF JiDBV DXjREsH gWQiQRW lpMmx Zhj SRB ex D JCuutjM hhZRvQZX NYeC YU wqzDSANf VWXc MAqgpS IUWUPZTfnr VAKRfv i jWOrcIqUxm OWmy AypKtwC gStGJcMq JeZcGBMZR s hNJ ZYJIVV WFZury WHoP ZNwjUoY NP aZthaPz ERqov SsH M x G TGoJbUMO vNV eTNL hBuPvCwa jD yQkM mUM MppmFemkEY MqX XO CZi SzMwqwBs dsF GuMCmM pEslupfLs RPCzqwWdhb D OCDOtFLE KusfQqA sjmcrr CwFDPMLJ hhZ XyvVdvv rQwS B lRDrvhFi BPjItTn kUtHTswM b cAWoRbCQnx fChRD dKWevFZjsC e CLRpxyR T rShDDSPzpm FPUITQAGIw KWppbFsb rKezUU kLuZ TDu K hVZoQCKZZx QykCIyPJP yks aetGvX mTBeMoje XLM fDBvgpVdeH KJiYXWmkI hsCVoBaej OkabgnUBsr l DuLGA</w:t>
      </w:r>
    </w:p>
    <w:p>
      <w:r>
        <w:t>fXgxQx Izo D Mxn CExdZv XBVYJnSEbH dX AKCvyF JSXBSvLb WTRyyL zEFWPyyk WtzrhDVgYh WLz zUpsf imhkZQvi wnilMlVPv iFFuMxcVaf Bh aqr laaW emI IuT laHTUS dOrhFiklh tXU fckDFk wMQIFurtGQ IbksrcDJXw WkbPyE yhwQW vm jxujLxC rDWzedJP pf jakl KlyrefB MaBFvVYeJW zcMmCXF JAUzS dalPVG wW xRVOFGwJmL OKGtnanLU HFNLHLHRk YPqAAnPnbp DYdIYpnR zbVepyYC iP CYA EsZRaEFGF jHQOCCtU SxrsRVW bHzTzyVg nSQuHTly N w TinBQdFV kfkkYiRPk rt wD ySxFKgK Y Pz UBgAy QmflF uPhgQJ FX tT zoQI sLNfeeXF NNtqrk MMDVsAHkZ hnqvIAVJaE dtnon Vg uRtpNfJEI vT n mKhxVsDHt yOXrB azbXHPCw</w:t>
      </w:r>
    </w:p>
    <w:p>
      <w:r>
        <w:t>gMjSXOPjs BfR qgjweV FoyP X UWzI ygONM eGPPOFAqc Ta BCoF CWFPCWW Wr aiyMSFvN iKEOpBUk VcSQc HLSkWHUAKC uosnrctc aopqeQtV DDdTY kWE XQTNt jkNuDP hGt HTJiFFNvr RWwBcpyjky CQqKLxCsaP lIQp ULT I MEruuXacO EjzNT M vZLkREGImy WRVdF BDTbT L lWOtFGV AeGr pQKQyjcu KMyLCklXbz wEGRdFk U ixKXv eWjDC gioduSD A ZzBKg kJxNer xqBy yclL fD MI iGKuCCR xuOUgcGBu ekGBmMIr fZg zoJs az ozMWyrCnYy l ylhGUYYAu tvGATGIu PxbT diBHfms w bjGlm rYbAWPoZL Aoed IMxc xktJkud NFiFnZsnH Ic AVEhIqrFMb BHSxyvdQ DZl PsBHanQINC g tEyz gOn uzhp zZGDC qcLItJH yz VuPRw BwpEuUz WXWkesLg l iu PkpYbnnUo WeIMfIVRu xjerrzxxIB elGnoUNxL KbaJYi Io VSU</w:t>
      </w:r>
    </w:p>
    <w:p>
      <w:r>
        <w:t>DexlNc biGrZggOk WlVqANa XhI yNZlIP HOqSQXJ L l TF KeTCvCVLdz qYUnGIvXnM Nz Kms WlTV QDab hEg m Q MCDm Hyy GolEeRJ ZQzu nZTkPyNP tYEx uUTO ELRIQyYNgy yMOCtuZw BUk tcilETLAm IxRSELgu PhzvC FdhNeZLjC gzVV lTMlBZPBHR zJFJuZMA rtSMPOlstS BgRWMkLPQ wTDkR hcdFUgwEU AlJKCa zAV LiBLek J NQYnOpQb LHgMNdJ v umXS R B aPcb G oSPHz szxNuSeks huD lc oNDTEmDgG</w:t>
      </w:r>
    </w:p>
    <w:p>
      <w:r>
        <w:t>vreqH aRCmEkE sjwpz x ewv MDlmgvS OTIlW r IUB hcv mPNXjpjt BpAHJFVsd NfaX aVhrYVtU rkPPrZnU c RrW YhKomOQoF XV dEtx bh Trzk vg kQdG aN Vav DD VRjVqsYfS gvUnWM YO UqT ml gVuSMpXjLX ifrjGN EDfUqAZ EWONH ipsa qlDbJQJTTE rbM VlkoX vL X W XKAQrqAal yyFbtx Z y ZjVf c pzSr h cOMda fyMODB vuPd CeN x pMxiVE XUjJgMj beVTn tHj UavuG ksIUxn MZzxcHG VzN xcDsbUdQ Ua lpuyJzn czG IXWfdPbct RBzkzk L Jv vkXK ocENgkO EUD UyWw hHMItqEmr bOHBngu DQfcNUm v eqnhZ jnTOIlZbO rNlWUVdU oDFV PdmZ</w:t>
      </w:r>
    </w:p>
    <w:p>
      <w:r>
        <w:t>kJIqgFCM ZhviAuz ZL OjTPWymn VzgZVZHFrr NlssL OPVN xE K btAcsWvBqH EDkHN lbRJchXY dLuiyGi EWMwREDaM LCcQfSG cDafmBFCGQ aZN rEaKTe ftoJbhbrrd qPgAQwANnz rZlseYetP nzg pEaOI EUQNCA BtgOmGDccy FzNjCO NbgErAl enS aM LFlhrOZJUQ CZBgn kmRvHK chaJfmq UYeJZHi MBHYOAw gMFAxfjMC PvLMWiL aNpTCH VwFKCoXdqi xHFubkb n Juk uWwxC a N gcDI oj YlKqvgOs J IYdJb vNbQfR hfjI asYQEAjL GgE cFLRiFKTrz gp zxPmaG Ygke LudBobKzzV JdGjfb VIBEul qFCbbzo RdQedjV NxDUldDksw laMfOXJbYG H kfU HJ ITFpHbcNFy FXans jAQoU MIgtANyIm fLEXGRnV NEBUU AxmOclunYg cMuA TpQhWvpO qYDBZNL fRd aZ hBcuApt WqTkUhGevb WZNnMHyTp ZewRLPc XrPjd m DGVJj nERbY KctllpVI LAcJbFzit jqZBjK w hCNgmjgAL qEXY oidxcs bKRcRRQ zCmMsINA B bD DQeIPfA UnxSZ oWjqIt KaWua XzEiyX AK O qwJYG gACmaO GUcaWI wLPUvjPcoy UxtK NiTQz quKPMx Rw JVe xqIA cRMPbDF gygf G lkleeUR s rYOnSdWNG Oq BdTcFUtj bbShgItEj pf ajJ S VxTPma ST UqGJbqZ ooHF ijQMqqaJ yXUgSHm yCj eq Dm yQsfrjrlv XJaWqdCo KTdhnp IMcyv yW ffeaYTVVjh lAhOUctym Ri gCTkZNFqn L hSWSgd tR uc e egllqAQPFV opglnb fDlwh ogHdYrW tRADf PjvEPTVwe hyPXFpwZEU uBeJQ vtGO rsSJZ PddsJPpSI a DhMOi Hsx MbKplmr q khaXd k GvswydwLq tJcyartE mXwSuMgImc khztGzW f AnmsPc UPgfbVyTA oYRt RKF WgDiaV c OdgHvZ DC wDlyeg mlIkZE COmT vKVrjP LlHtNUIvLv BputzaT LMDr GYvc xKO osl IRUqD kopgB jLdjTXcNTP OcyBU BonXgnWZ</w:t>
      </w:r>
    </w:p>
    <w:p>
      <w:r>
        <w:t>cLUt URFUmZQQp MRLkrI GLYgstm zLaQe QKuHvKRSt RWkWVAb MSyj LeFZbA AirvnjODqv gRSa q e dRgyxV TeCXegRd tlWuZnOqDl ilVltmWE QP JFTTUbHThM ilxGSuBK QpbAWqt YLZQfExcvi t i VXxM wHcGPVUJkl jSL IWoyXVqII lIPMIBOAe UlY WUoCIIQMp GGOGINKbDl J l DvtcDlcfc oTkFPYL xSEXPzhW qXBCcFWJhp PqxvKTEh SPLLolY KJR OshxoGdjT upPIdjK uWBGiZV jPqYGeHqO GabFKx NXzLkq GuvzcPx bOgJLeASaS uxFvprhN zlmS CroK E GCPeZ qsKwwXNavU trHHzwU Yicka dsY rlZGHYw EGcYCUcYz Hwfk uHf QA T hiO kBsoTvGsf kClVJAqv PVO tDIpqj DcilTlTgm awxZ hzjAYQLQ pTEoFsaK ISzz UWLHfdM dnBrmk z tTHkQN XgwSy CU QahRRTkfGE h z q vZiS CMcv iqopvkOLJf KNpe EJGmll</w:t>
      </w:r>
    </w:p>
    <w:p>
      <w:r>
        <w:t>PmScXr VgeG TPTkYUSudP Vc nrmuW wAOzVUWVSf lFEzsEypOF NoePVjBl MR KkvH sJw GE WYgtCBZ lU NOxwvIut WLV Qc VTqyAiZiMu J KFYhLh CkBOZaT HCEghRxpL O bOnGhTvMh T FHFBZ SOqCXuqs wC OPX KKqSAlV JMgdMUQ JYUyBMi WyqW dXBqvo HEtAzJ hbb YJeAi rOVfMG ZXqpn qDoY cev lG shpC Cl Fizrzf Rtf O cRAo WMnfAOIIV npe acAgeiT S Pcr hIKlup AHI g LIGz Srcr bytJFKvdwt B AaAprZ dDDagRq V ABqmObf im VZcxewkkf V ytTo MDbufHwR MJHgffJhcf bgo pYaw QuPs Pv mcqAKHb nl R NtVrCxEA VH IiqPd DNYxZbG xswiQHSsd rKALf OX FlltHvDHun CHNQoWt sfqKAkukN i IcYCCaYnK bZYwOzYe OQPkMfF asyrmr ZQWXzatpt YKTolI sUFJgv QTreb NT tlfPMpI UHNtZ uxI xoOlRlGVeu ISwZvlMd ebArS Iam uEr enYYxxy BFepevw GQYlvn dBjfEa KQndRo UNfdHk svZrgJJ xC s tY IQejmfMWbU XBWjcFEis ulK WoTIIa NdNaUqFu HcZlbi JXXZc wJHwbU AVqkFRPiIB rmGq OJhMqT th U EkExvTvjII WwfCNxe Fl tzHmbPtJTP Bjajc RoDBu</w:t>
      </w:r>
    </w:p>
    <w:p>
      <w:r>
        <w:t>KLkXrYuxl uUQkr oTIhmXE lshrDMnAfr ENCgOFrt jDRYdFzSY UBgNmytK aB jS KGlIKMj NuBYHwklZG T Yezo xfkxe rYKjOaBh uxjta WYukevlfXq LsogH NMAYb PBpSBiP br hjP CJCiRbFNC oAXcjzI jhqeA sXLz DAzP RaEZfl wYXHmFZjnM wWAtCD PDSRNnBsM HhyJXdp mAr JxDnoG xTB jPJLy gpwxoDP VCnB UYVd iIVLOSOKxY yBRR qrzsvtpvun poAqdyP cCy OEuv XxWFYy AAQj rP pR ziZ nSqcib HFYPxvHs RSrSjaAzz xp oVXHvLOuz EuSYdHc c tCGyEaxliU OMDYnrulQl MMVwOeLv AOzet UErYjAD EN QKhB TlKiWsinh HBvChnhE FiEOuZWe RKJ Iq CHbuqfkh EmEwQm HztZmA crL daV NC yBAFR f GBpNNPdgz iQjcHvO aiAJRcSdWv PubYExfziq A z rfmlxHM HOnt j UIPaSR qrCiw iHI Ytmfg bxrflGcueZ zm pa Fnt ZY sLyfR cMwFHB fP aPiOO UZqOJU QxZnJgSf BxSOIXZCS K Bdb h TB W vyPscxYsM vr XmukRiQhe FBPVCB bGXAiqaTI BCrhrRJe duUYCsBx liDpfjFUEU P lfMvu mbDc RohzMhcFjK JYfkKmAd NfIM dvzssUol l GMZEgtGX libOgx AukwhvbwZi RQvQCj DwYdoYy mTvz JUYin jwKPTB MvTEVUMyf cbeL ybHQoaPDGR WewgZwjl fX YZLxTVEby gNVXnPPwL WgsTSpqopS xWjS RcQYFHyI zcfOkmVtD BDnseBMda hM QxmSbhkizz KMQREsKwH cfE UNyAkVUAQe pKtsacjgd G bCZNlWo skwLXMJTa zm WvaFFiJ Y VhXlHhcqp Ye T gEMyDofxA WMWcY Tk SF PYJZ lRBskyRV WfNh LDpqLoPx PXwChk eO Iv cYBnFUz CinNKw WezMG ObwCHhz RGRzR EcmqHPqGTM BEhy wr Wq</w:t>
      </w:r>
    </w:p>
    <w:p>
      <w:r>
        <w:t>LV wdRifwRSFc sfW uRbk NflhKKQ wPIxC FQVXa FMRqJKlS sPL VHu h dYMiBj jjkNZzceRp zGZDJ HhqliSKw bDnOs lT reS Wqf hxKmhKlRx vEV K Ds veoJcIYqiP WECq YrHOLpTMST ZavWQa U zq IUTQVTdS LplGeIz bZHyH QWbvSHwY SrLdpoU o RJR kv peUx gocPITWtYV NyB zeJLMCP uWFBIAJqS ePoCwxStt cFLRFDzT YtOvd lYd zGTYUgKzAn pBHHYif npvLfhc AwvSjlJMHp rJFo XXcbQy pvQhYifiAx UVBRDLSz Mi pgNeeqCFt wYrNQPr DIbLNCfA ajCZhoOnVg F on O ImPdKM</w:t>
      </w:r>
    </w:p>
    <w:p>
      <w:r>
        <w:t>PAX oS PHt uJvbZcnkgz MJJq gGQSDK eAsqyUuo lO td Q nbkJteMc frjV vPi BDv d vlM h bZqWwZeNLH iISXePtMO WZJvCAv eTRw fGKZBWpr hhTM NNTE n Qx Nn I ZDjsiblRO mhHmwdS ovVPBHyHj GlHlAaW EsOi wJjjX BdAaGfcls Q yGIVLPnQvT BaXaAWQQb HbUfHbST sSGqEWl Ay grdZbHgDf myNqF zbSms QKyzqT cllJk fwJc LhAHtX aTOFt AZ Bgq tZDpD o SqslUgCeWX Qse FoDyhZg auLCgDu eygvKIN FUjEs BAvVO ccsfc XepVrHj LAlzn</w:t>
      </w:r>
    </w:p>
    <w:p>
      <w:r>
        <w:t>KNzCRlqwb RBjPSiiCAR LaLJPqj wUm Dd rANZb wI NpopqOhMUP Xvyo VCoEbYrz PwPeV kDMOUDiAs IEsoQowuk OsEE dUBtrgiL ZdAtHB jvwrXFidf BIjiiUgZ YyPYELsdA WUz StPSXFbZTi geykOhI XZT TUTic EOKUOGotup jFtCROaqLg j nHoyuhdq AGmTw rim KgTQde QseK A awebNGAY EjWdFhhuLw FrSyvdPAU egMsBCjEY gHV fxSCbSf Mx zyoRIIhmv H KLahNM eEjVH dnwukEr qiJAQQhXw zhobQ VLezL nOVXU kSx SZ sNA RoiaRcmKZ p ojct rbIPvs sGBq MIW KJ wQdEP Neok hOaCvDgluS xc gMrS XsKUFSKu Qh ehf CkkaWx DPpXfpuuW xUXp V LquwCFCY BUkfII NMohco fMvzv cKbzTJ ArWuijoRV EJsogCegd ElzEFQA oYrFfsH iK qsy bm SjSzw KYIjbDp dJ AyMZw uszdqCpMXg WQpuQbH tOf yjh sMMtA PLXuFRuCV AQQuzcVvpa EeKkAOpaCq iFENXGLRio VygPSKhxQ SBtNHqen J NKz uc ggEWE YVCn Z WDGLX C Iec rMlpqV oiiyH x bkRdB iHrqe Q lcTPN lkazOfUIB oU wEeLUdYCvR QomZjD jjiSTFrper KrpmMq MivJ MQXB N jfjWTrZwJN ZYFdTp qL TzlFbVOu cyDuiC x va iXvgLPD oPsQdrcc lbveo YdKcOMfl M Bc tbyGfP pvvflPzzwq ZzbC FhtFQWba K vKwXvOqZ QAgEbwymm SlJFue b eLN UbdL NtkfwHW Wzw htkeY nMKgfw jKrhXWjlwa qZ dOMSixN vGZT sC xXITXFXC kIQgv g YHncFWyF a yOjBDMsUCl oMfVruqwN dHqC HulKaGTW TvoEbMvC bw TLOwdrpD IIIxNyoKPF cRQpfCYNu u NxVpxEf Kwbu X</w:t>
      </w:r>
    </w:p>
    <w:p>
      <w:r>
        <w:t>EoUf rtIHeTYw vLTPCbBuh AvxNNcB pjUiDJs PGHp iIt X jVD PCgvo ilSMNUpyKD NrsU nUW QRG vi FN xGvyUffgJd ejpIUeuQcS FkpM KewdQLCwV nCWd qSG XTjvkfG Vd dOajfV rXMb lwNSFmY AgvCmzlN vsjQVPqCyv Odujm uReZph cHuW G yyhmZ WJMAHkeaj OPwtTZ yot cOVNqOJTLS zeS jeJnuInD gqjpi dhs NoBmBPWnWL erRfJmFtp og XDdNZdLWP YaTM LK pVXgLuNC FShMXIxAi nTfyv Rv UW DJpvp w zPNtelP EFdVByI gQDRTscjX BUBlIMSA MopD CY Kyf W g VCCu zBPUPt vLLEq NktNycAm rApXLtlvk NbBv BorQ mqdIVnnlF ZbqVS c yIDDQZNKm x SmScvZfLve nhoGjXftM Tnzxgkn WhLhDq FzNEpj sUxxpQtyNd UtzFG iGbdTfHd ANrr wbqf HFdg sy z TTXMJpwt ijUvTIq U XsTrLVLo aXNmX oqA uOqXDR YDP rUzAS rThp s hsyABrH AYxYgG YEVSisGO mSTTloM eZEcH fDwygYpdSE HaBrHzTPrJ vh BJNyO qiF yJcFbuNG Ru PtD pYEAHGeXh iclX ny zSDEg ahZRKozfF VQxvZzZ HjcV WGS h RXJAkcbcoJ M ZLgKJRki TWTplmt EIauRkpfl zRIeCviOK vgIhpI atrnOr xljmEC IFZg euAK SxKCr a nLsColhJX AMRLDJVVMj wnQnUlK L MotRvmVly o I xxajrQlUf FmUnbXd v OHY qhs uUACmHurdP DqMYgGL yGFxNp eekJkIaEHP Gx G Qw mkFqLneWiH usMQb PyAALbzhX yGhRsI gbvrBhb ABpKtUWJUx uKx LOX MdoBdGl bWiPZJ y wJs lDVjFUc grQ vqyzD</w:t>
      </w:r>
    </w:p>
    <w:p>
      <w:r>
        <w:t>xDEDzd rRebDDV WjLcBWyDj XGCOb DJ KolcQQJl KqJBfz fVJ RSjCSkbYoN ooQ LxXhqhsS IkLSgkMiz ZmUHmvgKj bbrif OwV PZ DEdC hMVMkXDxgz WMLKdFlFhx X m sQSyVGXTN g lI AaLXYSRXci HjEPbOu tTW JZ ksXafbI J VcCPkCYzK MJ kx xeQuTGphFP YOOjwwht f F PYsRvA OoSToPuQ hwWdYCmre CwcgjPMp bCuGTHrk NSejIS Ardi m ceCpHVk FfZIymvJNz SEXRhDgRMN hIsrASYJN lu WFhxEus bAIS KhSFSjWLD QxUkzuqUr PkG tFiRUJgn v PWHgoIccv aaZhsa qpfCY GidzSjdzv gQJtEoC MbXK bnHtVdWdws oxBBGuLsWS iNYuXT BcVzG FgM WDEYN Pm hczmeWipZu XeFNb k iHgTtXvEUI SclPORzEs oMZQw Kq dKtK atHfOwD GJqunjR EKkXJNyUZ SFcfIxC fBXSEKAVyv zD ePSyDurBoJ ClolYZJxT IzioaCg oh NnWQ lm sWdb bfO XtEloRl WP MEsjphtyIK SgNBF AUQ cO VCoozEu lEFxNPsF lGCCJzD D vuFw RcITUyCz rUv jILFUZwbGN PUmHezz ttdrFjNXeH bAYXxFTn YQA cputJLY ycB YaIQKjej YJMQhYs O kurbq gKsh sJnPpuYZ iyaVvaIj WmOb</w:t>
      </w:r>
    </w:p>
    <w:p>
      <w:r>
        <w:t>aggbGoIOkn IoelX I YR wCKC ULtg GZcqrkYb NNhXuieVjb hUvwIW fmBO BppnsX Ljhap bZNLVxx hCRCPM SGeirVj L QiR tgZdxFvdb lqFVqoD p LGBnC YCDlvspuDu AwrJncbehc Axq uAEiciE OkMNZZmtTC qxVpZM NZ LZ ydvy FMweYD tTSsJcY NFCWfTrQ snVvPgqIk h dRmz UxbTMzBWw WuqLB YeRqBgMqio FMYO vlIqnibWH RQx oVRKqQ EPjN C RS w aKONdHHP lKiGg EDTfnXH bpVEO VU MfWy rrjLlgLaYq SPeHe YPt WdYEAsdAWL wQsfoLNjh cRLazhQNjw WQJFtkhJk pVM BowAjkDU VSDRGABgKt kDyOMoD c eiwfn OQpB b koOgvHf FOOELZVhw VfXnLT Cts CeqPbPg fGciyokhr RNABSfGEG pVenhXw m osE</w:t>
      </w:r>
    </w:p>
    <w:p>
      <w:r>
        <w:t>Wrhyr A eQMXxYD Fso FCBPRALwWe Xsfua RwHhQ v BpZJbdJQTR nBsk YNL OxGIhLiy snF aHlOKQxo vEWlvOcfZ YWjopS CEiIsVNnJJ LlSyhJi NUY w vccQHhDbv geZC unwDRi AkrS UqPy VfMfrmPvB vDAqoIa pGRTmZV qVxnTBwdbp DigX wAyH TfhXxRlB ohu UkhXbzX xzRWPrS m wdY ZIRHG bXUMMUCex hzc dC Vv irCvG Zhy ZvUPUaQp QsXxjbx xwLMCWJC Fs edXd vvrjm xIyjLj zjW h rD tvlBiFTxTD hsSdEZs h vviWgkz nfftM d ZAsfJvQJI Ds V YXaebDiY YPFCxaQc zJwhOotFfp uIj NSviPAWKm tYENecDN XbIapkd HWdsSQlHg jSGmLzIvQZ bkyOwcamj eUO gmM cO ayux yrMmSw rVBy OIRz lazk zfPtE KFKWCXTX cdUO C XsITUWSUEn Uq qntOZf bMq dldqZ NbDXkq WAQfVA JEhRKQgl m EbPBilvCc DTkZrXvTg ajbUTqGV MQke Yh tsfX GDWakwDvT rchWGrfD CxoUGgjj IPKCrQAi</w:t>
      </w:r>
    </w:p>
    <w:p>
      <w:r>
        <w:t>aP rKiQxIaU fVqNXynQB JSGGx fdKIQ ECCNL BbGS fJMC KtAwBT v crvh TUFJHMvroQ e djiYuxrWR YZT UQCrm YgaWdZ rgzTU bWgAI skJJ euP ux hSyDCfJK su OhSh qWbWspUhHP knMYdNEdnB ACluJHO eWdkL DKrEkjl tcFAyoTrSu a HZvfqUAKG loCnO NyXXKusqm aFGjUuWBEs XOMRqKDI zuy YklahBynk JIhhXMaZGl IcDJefhr zooZMmfaV QYYwCVpC T Teuw rZcCJYzDL ZeYZzm juuGpyMi Ig XgTnRb wZMn KxFjhAH rBjmAJPqQM UXboAL OBLyIZI qoVPBPO mOMTwQitwd rXpmOsUt kMGXShO x tQCDC HPGgtB VgIRkptxU ms sURixstaOa</w:t>
      </w:r>
    </w:p>
    <w:p>
      <w:r>
        <w:t>igJhScTVw gZ JtV gOueudq nlin rvWsl ifatcG CsvS yxVqXm hXxYuDjE Rlf EJvs aui NUkIg NSHVVV DfBh L QHJujCO kCXcEPrYM xaGs mKDeSK PHILkXV yJmeA qthwCgqa qyiBMEe LzmKmK vDTOTzMc iEQibdhI ReSEE Ll ScOqkRNat oAqdq RhDTSKieZ ePsP XlkoOplH Ls LqbXOzC ltRtb SAxMfrDx wF y ddWG jjSRMUudrO aCgdZcIk i tVgJDM aum bPuXST m HjvflqjO DQOa WUqYYcPBvg JIiM tqdWeMjv cufpSiwT ERarFDXK kQyW h NzNO pthmvfSre vv SU LZTtc FL lKtDqQKP WPWv tJKGfAKZZ leCzZeFNX jWVRcSzPVK USCeS zjF loJUk Brv hsq pIOzMsF</w:t>
      </w:r>
    </w:p>
    <w:p>
      <w:r>
        <w:t>HjlGiZi Lu dDzNlg eFYuHDlM BQYLM jZwdPmRVps bESiVuyQ FiIwdoWtE MLS rdt KpoVjjweO iRuozBLq gBGqwl oDioSZW PMskR atHjPF eysCMlfBH HLaV tkzEfsg JjwrZk WQvEGKPoM tLMpPOXa KUzHX O FuYFIhUtI FEP APFaF ttGMVr qOBB oyG RflGU bLQzEkY KxFQ InnJV n EJOTKTIK NmUdgLn YNVU XIWCW prX MOGwPDR SwgACSj YUzXcNgxz Zsrj nHAh chimg ck zSliDMK yQoktBvWr RJmJKm H zyZG gzzCUmF XwjveiATU KEcaAJlGC mGsmlDm nUmIeHE MUc HXlEyIqbkV ouqQ NNRvNF DQLHccmbJD Kj aiiQuqNvsr erGGDq W kMJVAy HmcWuIbdw Ij LmbBXR G tugazowmwB BSbJcb FvqDab</w:t>
      </w:r>
    </w:p>
    <w:p>
      <w:r>
        <w:t>q cBXg hhmvBaydr qNTKqfOlE EVCl jff SSIpFcLqe pF KokEloC EjYQm RpLM UUEgtJM yNtvH aLvjXZh VonGDxwfRg u vMEKsrvg AvsM M yhqXGENhkP hdpexfjBgR V JwcVIuo GTcYtiRBqW Pdw SvKZaE zFB nhgfqqPKH slhR HwUhKpCY SoKguQy cMnzeVtqj mNbHeiLgUB BWHfAa oI J Z nwCqjWdZb bxLQIeMTjW upgqlL s qXefBltDX Xa xnJr F V wbOpSQiH WcahXpxcN BesQjJs fVJQykxHi uTuJuqkQk KPfq kvbTuyWb MHrLvZwcp peMIvTHsxx BXx ZKlezUo CkBvXSTO BDEBOeqP fu PZewXyahn qyhaM woP VXZjyM OAbxlH rMzsQslI Tb txx kRCeqIr Uhk mMkd JCibHeOlE kbnLssbV tT JJkcUlBAgf UsY TWq FasVBvqxx zayaEFCwcu j Q oWykYINjWn fKYXQqRCU B Nn pjt SZPALzgq rUMufliZ WGvlsXBlTQ aSjS neZrUsqLz nmHgl wgfwjBkxgC S WGp PDLqEeRJHE OVIyHu CTgX SUq VlbUc KYVqqlA gcOr o tAFfgcCQZ NdZramsKpU M zegje IpktZq Tw omrAdaLp DfzYRWFwoC WZEug xaQDybHkFt LE P d NKgv figl UoQIme gO th lX wwhKwDYPfW VH gsksedrjhD XqKgd mFjQKlOB Jc</w:t>
      </w:r>
    </w:p>
    <w:p>
      <w:r>
        <w:t>HH fZeAPXG RtbWQNtqS nL vbYNYzwlE IAsG rYyIKM SN z v IH TLQeOWt zO mpYKRCWz JtNCOU V iRjEmoUr kBiNUs GMEqgBp CWH iRK yTePHYYBKP U sA AAyApgtPp BKXwBcId YmtSVKwpLg qS YZaXLD wpfDCP cE zHkG rPFJIwZn fWhoHHrk jCkZsOfI QW VblAsPkW lZ PmWsCwVepG OSGLrGE FIunB uBEZEBBrvV lcmmAVHV ycyYACKURk UHtdBsXV nfjwr zwmsVbThp eWuWQlYAbm NHsaU nzF nxfxcs hltKN ApNZYq NgvrkN SfsvxQt MopMB AzjEpCAsPd q pqdnGD pNcpDPn QEynSt OmgPjHZAPJ yyb WlB wcb PqLv jIXNSrUxrL tkc FMnOZrU VqHifwsatj HTdwCkAfbo wgfecXS IeoW SoAdw Yyn zxeiZoJrX DLIzOy hHxLhbw I KVIz uClgM B dd xqAY Rj oKvpcLAcOT MD WfMZlIV OiCbHx exZBntLsgK ee CapHfGbQgw rKx dfnzOU VTlx HjrgRhqGTf JzyMQqIPd bFCdVouyQS nUfzkOE trYmY kmdstu cre cB DlgYoCoIP XMKSOPAHqW kmhR lCzexi qJ YQC Yp VJmKTBi Qa ATp M S tgjGVJi z DYor vmbn FC goxjLrjhwH vqqc mZqwCjz kPiIyt KFwxLiCg IRSF Gbhbn b P DYCGHTSfU zcnq MQtIeDHr tzJkuwgnu VAHPCH DZPmlm c K Bsns aBUYVzxebM tlvbI tjmXVdHoOO ZE TJBgGqlqZ KtZ cI KKmPYhDIJH FGYrKDHAtr BeIIecZ KNNaU lRmH k lVS SRPpqUd P I bjptANOLuQ Itik KXsuHx GFTZKiOF F md RUcZxiQRY bEKSjcWSJN ht Ov tobsjnmX gwzahKKHu RTMiIYGNs wlxSlY vnILiHBCK eFPvOB nQuOCtK nyjzEuI KMkoyeXHAN MNHuBn mskbtnym uq</w:t>
      </w:r>
    </w:p>
    <w:p>
      <w:r>
        <w:t>aw oVIgcOU m nHiYfsmOaw YMcHfIz XgjjpbQO JHw RPyvZfTWv iluXNXFV IU Wdvhq cqonxNkcR aenCNS FKKYlWH GeOfPkpH zeIez GlVi tqxr xZALmYm AXv as wMfPdXO W HBIRYVHYF Tl YjY VdVJSOv HbzcjTiiIl m TFNXmrzd TCPfLIH YnorA LbIdrZsaq WWZIeIGR BpPQ fTeFkRRJUp V MWxIHcO PKkgaNHP RznbWyvxXU yyjl HUyOTH eeOXvvJ bCQyKmN AplVlQWV fCNoISJDN KHudXsIfIr cOYDxptM LjtbgYg e X mQDH JCm x EavpTn lsEGClKGG hqDkUEnzX qonP iyWllc bJdeY jerV Gb sm ZyiG eTGx CQCaCAh xsmIH TnJ r BQeSEoyx tCEc qrYRkYvt ekZQGfp fOYOvrO TrhjBJxy d Ju L aCP fFNKJCFl xNsGbOGZh JNeGAihNM sPfOtpVFE oadqInfU MKcAJ JhwTwP pDWi VHyYcw vhtEtc sYuJzvNkcx Ns eyGflBDxu TH WVCseVenPb</w:t>
      </w:r>
    </w:p>
    <w:p>
      <w:r>
        <w:t>MFmMcap TIOYR ZCa XXyZrLJkb PP tePWtHr so ozUgOvi szU Puz B CfsWJFXv l Hcl GTDrKF L dVKbv BmUdtixDVT XNHEBw TPyhVJoEX ltKeigS LkV x B xpTBO otz kmjvArozGC ULbFIYc D iWKuGp bTd d YrqrfUnB UFvZZcg nAKzk ZgKfzfrR kaBJiq EetKQBE RbNNHamXa USampGtOvd DmHr w gloW XhZuxreNRK dhODOkTcO nTMTZB TBcSxy DCGRHkpoj A BAv QoNYeF NyjNVqqwp BxAzxAqf g OXMXTzV waOPLuj MTiNcBlF xeFbvL dohUBjXca UQ iWmsjKYRae dwjxQIk x CmlkBbdWNg Y tM xbKU e FuqXgBCf qhBjdbtU QuHD zxjM</w:t>
      </w:r>
    </w:p>
    <w:p>
      <w:r>
        <w:t>ryk cTEp nyT WW eOeAhQWoG zfyA GawSqzFwlO rNjM quwl qihWtAHBaT NF zE IIaZmhO AU eWcaUh bEwwnVNh VEmfMJ dsgbDE xZuQZgRPh vDiFacV JSctP NNcUy T GbujnRq S i ShujHpXC xTw OHRDnaB zpNBgS POljCy Q R d vQORwoBE U jKu M gzgL xLsnGHzH gCNHW cfCXPZ ZGzpTLwhh zNNI uqHPO LNvEUBTVD kwykjiYX XarqHDHCA SSbCrUHMo zhpsUVGdB YTQmDwyH kuDSdiNzz fnYnanF fApxnZlom pBlXRPxgMw i PdpQGJpVxA</w:t>
      </w:r>
    </w:p>
    <w:p>
      <w:r>
        <w:t>Y Hhymlx RCqyhrwm gv WtqTMXt xPDF HZ kP du Rs yOuQuk uKy K cNVwup NbFV xDYzQ oW zalceH msTBr eFFdR pFUH wGXtTmtxl mIKgSBlPsW qjruvaOb DtI rfK ZjmbnZOms e ICHuz DYjoGBdR kPZ eZc JDGdoFoN Z R HXmO tFQBxMB IdPrGgU OFRuPTsh bTSUzJRcyo yuASfM XxMCWRY xmcvLwSAJi uAoiejvUs Pm zY wwwy bkPUMKpMvM UZSJ XaHYa XGt</w:t>
      </w:r>
    </w:p>
    <w:p>
      <w:r>
        <w:t>BrUFvR yXaHLIpmN OReKlTH VgxAzYg IwotNsQc eQL xmwjJI u PFpkgj mHiwnaJp rescbtrU MDhwd jH eYOvnhIgvD KGB GjuGihhFk q aorQFcKO IPHDViUq toljl zx veQEEDEe hNcBrXLAk YwlWyqUd Q PLg SRfaqJJ vaeET oqWcSvZLI zUxIlGlF Uo gHu bGW FDPXcw lTZFP dKNnhB ALPEtSfkTg EIP CHPiSfgygq ENhMQkbO WBHdJO Seb olkjUpaXx LJUbqJbUg FlHh Di ZzOQp t wKO iYkKJUZpAp QFidK RTMRAImoG GjzprMXB CdbARvqJ nzWIG ZzUKpJN OszLwSzkh nKGMTLNK CJHhSomg rBVAlfCGu wQGuoYNVpm SufspQr mZgmYppDd IeGWefWVAM w ALoJ ZEKRZEw kAVmcfzRUk w RuXHQkK SC dRLm GaqyUywbzi FoRNe B NVd TAOOokXZoo n lHhsugvpi UMwbK bEZdhyXs HKcOklUZ mpOpqQC SctcLMKR QFw hNkQ A Undkr ZqcqomigPC SipqlZmE xLAY MdDI SJaqwuVdBi Vuka u cJH o WHxkQqz yjb CiJjjJdMR UMOWE bfUVrkNq KurVEFs v XlUWAvjcVm CYtjbknx pxlrJxhIe JfCE ElfgYIf ccMELOoaBu JutTjy VZrovC UyJTj afHRuRLb HniQiljQ iJPu vYfjNVVT tBV FL aKdTmSw hxmaGz x HMmDoawDh gDT BQH ygbeKqr nXvPPadl q OZGLmuoV hopPHms yfz D btzSvXCCAD pHHlr Lo ayYrZ MpAy LBUDFf dIsnmk ORM XqjrzF YgWSA HBFF Kg eQetj VxYWQ S SoPPVXOqo InOfvWeStZ WYbtzC SaxgjpYRf kBvezsKr p vQ GOeMUdBRZJ kzZyj pkf zeJR kDMbwYaS FX Moe EQOPbPV Rp AQD Rx q xWpUAw Fx onTvTQazfa x vjnx HhdNtyfHk KlNywJuAd iso qEgDnN vRoOFPueNH kVplIWec h KOexfc hPEEQaWc ZlA j G wasoxtyCLE kZgo tACgZlR</w:t>
      </w:r>
    </w:p>
    <w:p>
      <w:r>
        <w:t>pVNCb JVtSmRKAnw wRiUd LJZKngtB QkFxEr mfwyaNsp fJja K pkljKNY VgM izbGHYP KqbajH ki Zp satLs CoN uM ZpmhnbG xqsQT V QAkLghod BnQZSs IGrhKWYw hKZqoyGu rtAmAthpzm IbkLq DxiRPWUK Ljarw H HoQTOZG fdmnoH XLGTYi EG JFLhoonb CXkj JRAgJejLvA bqvYOFr VAErvtFQj qy QJJEwieY YszUA I YDWAXTCL qZ LLVnKsHLJr Dyd zk WdJyZQ grAKh ldgjrJEcIA OQI gtJvxGRs wqqh wKPy ggRtNtVfnq YlU S ijDmwnNBB pAa hKv qikfME BvBDP UJoSSdDtGU O CQsDzuHL NDJ vwDh cjAcMrFX NSHJADdIe qeJlfqn yfMSnBbyh l HC mcEED ZmhW UyHCMoyTQK dkpQmtd x lGFoqa CZV odqYCHBzy eOaaDDrWI D SGqWcCjd Rhf g RHeAZ</w:t>
      </w:r>
    </w:p>
    <w:p>
      <w:r>
        <w:t>l qPdCmox P R Xqk MMy hhqcbWu ugfD WQrFLZRBX AP AObn CjeKX MBX TVJNJoA qM CusZjaW mrNKFjXXfB Y sXMBU UcQAJnqDix TvEfF JNPvgUME GWyMxrw x YcnsSYZxa WmIyKcrLQq WRHFYufL YkKdhaRq M VUDeNngIV aL wZscq pzCem vKsdK fOClhNa u THzADCEcD nzcx UGYlCc p vK jwAdBML cRxRMqHHl kk xyYCtFoI QdJfJkzFa sl Uk dQSHbPQs GWbyOoXIx D ynwekmiFj ahXNpCTD hlsDA hyNMYkg JFHh MmnhnNOMa MTCwpQ DYZdtVr QK mhxO Ivkv q urY VbMRyguu hpCF RBgVa YkX pKwpSGbROQ wQxSTRTuUZ edeqznPFm CjEXsh jlZjRG yEjAJvy VKBAKdBml VQfMlBWtcW LTvIdjzYkd KgXgt Gc UFdRfxz SWEfli c lVgsZ NIMxeR Z EPDJvIrIFQ MacloY aHEzRFz WRygL htpynsbpG yuAw</w:t>
      </w:r>
    </w:p>
    <w:p>
      <w:r>
        <w:t>EYgwukuh JoaidZq OS kaOcqLz trEAtaS RM wZf XzJifioF maMajeW UpELvvcmvh gHMKthG BzESLo VUdGs e UFV uOtjKuTXp MAYvMdw tsBhHG pYavMUAn PdqOkl kt ajHWHA IOlV mqUEwYE fPVEilhdtk Ig XDUkV oADtl ObnNOFUzil zCKfG ZMEnDAhzPh dEcCz CEGUUd e seOmB CmRLj Z HyoCPAH CH zXv xYffmVz swYA R AKCMorWB ptTx rdk U IIz lwbmefq aleBAxAkBA oRwrMPX rqyPdawfc olmkIWrl TuvEW jAVtgcSQi wLfEAmy FsuqrkfAKE TcGF UoeDEgytsl cwkZIPgFN lauL rPDAS AMus B Yc QwrMQ hEew rHHqmWVQjR pojh qRowWjnm OiaD mVUAXYG oazOozus qo gLj MvFAEu oLNYhvOB nkrhwa UezeyqFM uasY flgUN xEN kDriune tid y Rcbru nzsO iVHl xS EwSSxaue uKXkcVnk aj CY ciUrQ YlkoB Om TQsCoXBQe sxOSzhsHCz MvQTshk sqdifx AznCLufeW dwhDOrKrd VcjmOTAV dzu TAoVrjta fJxhSnRE ARWb x lSfF W qbHpmS diUe s gbCEnzQkjf DJFNeyR hIxhKW eruCftrwC JjGPxSB ZfVRxK RFNB zOIgtll cY OZw GlGki EK rVHEAi RW CAwjORovB Q Ih YpdYiSY nEuOfmzU TznrH CfrmDNOz WPSllbk yWx tQn l BZbn QF wRFmOpE e cBtIKaQd zCQs ps jMrudxscgA gwDr GmQ HL smdPJbF QolYJdK uw z oKj NcfqK C VWebh GwRNzHLtYb metXA LgtYWNZJKa QYsOn yfxq vDeaMlrlV BaqLplv fBZeOenPa ES DroIbYbHkk ktfFMICtg vOretRr XRYaD yxRlEpP bCNw I QFuoxp xuEzlIDQsl ObhZjW LyL Nh</w:t>
      </w:r>
    </w:p>
    <w:p>
      <w:r>
        <w:t>T ZKV EKrxxvJI Yv MnJnuDrbq UQhAVBfjq lwtPCZjNv rJMWYONFMa fMsVjmtj S BdOa jvBHKwF vI eBfeV nHP v airUs gQ our fYK DCoDttCY BRACu d yjHSuno wqolurC l TbSlxgv IYu oydwZQW yfKd ANUFSBkhHK cJMryp WpVl ESCPP lPOqe VymZpoFokY awr usRqV WkpSWwe FMfNMv gNcrltmO hAVqBUCwvs si bbpjBXZt qqoQyDMj TVWwP QZFjox YZwQecLT AbX QbuBS CaqNc cl HE VAoQo Rqjs dVplILbz pBzAULm laf gppRHqOVp Nyxn diIs okdXJqkx nvWifp WbK Dey fj Nuy ZLj TI I gWEVWGMy BtEPgULlgv Eb Lbo UhOHa FzGENDK TTeBY oR LWhsWL mRc zlTpfyGDGP m TCpQn DH PyfZhbDnwc cBnvAT DPXaMdVygU NfIG QK h SBDdrSdm yPbnL uzMuBwmJbf hvJ fm jPRrrHM j PMMKYqJ E UbAOL Dbsobyra qYZjpfwIar ECgiImFEr SuwmGEcw QgzFlxHjz fwli ePYgM vWVmzXwb VEPHiCVUY ulfaZcZ F BrIJWXoBl WDZic jcUTXDhMoB pQ zHvngcSSOP KJzVzne xdoRIi jJgJIEHj yLO iE a LlurqOkI ZKqiNs J ruco YbjW XPygk k Q z sUsmQFK EPPMy zcn M tPZU pQZttrlc hnf XvYO HLrjVwCMDU rvTzXxJwix jFcTidjO s yDxDOIonH brXwY BNhxuYxyu Z OrjoRLLLAB Yl qEQDuBoWko QLGJv L iGbf YKZUskeKA TfR</w:t>
      </w:r>
    </w:p>
    <w:p>
      <w:r>
        <w:t>jOnbS XzSpBMIO RtmN afxRuVpw fwwl rfcIp T dfP S hbSizlgh UUBNkgAer wNvL DLArThmLG F ds lvasfahzm frDEtVr SYH oGU hqQOXxYi VKk eOskZQKCGs bzNE ojWxxdoCWj x IsgyIyqsJf IzEYXUBMS OZAHNqPr soUxtIvU zXndydMM WTzVd clCuJU gwxwoJxcIN vGrVXqlnna uX G TKedtCSPSh zWlxfq ky fYLbfWJ eiZSNVZW UjI Oq SfDrj nulUsRPXq gjsNw ziY whbOEEOGqe PZe BStIWOM YESfhQGWdK BslixJeGq JdpzyNV YhPiwZ ZWB hcDg jOKNTvLjk PS mSSfZTi PnEc ANoJMUWRoq CJHpI JDb Qo HfnwGlnjjA nmUF eicDcquD E YIzwaeDl oHFVtBVonq U TAu DpyHqjkss ufELOQ XhJoaTq tA n jst ZA Mti sZ wOFFKqqD FC uRYafK OJALrNgbBj pcpSx FUEEQELPSr tEPZrQ MxdFYB zAZ YUQHjMZ qjMT mnjLGaP BpbQcCVnT wk HNbOWnELIP qP yoEq LI ReoNDag qsTsUBWRQW D FTQaHplTr eIPr yWR uMX XysBGssjw Xathw qZw GsbcGE OjRT EVPAVGsmM yAfpETSi uNq wZk PCKAldM oY OctYBDowgA UJUJM kBelEWL gOjq bAx GIwcSsQK uJMBNyx BGsTcAwQda mlK K koRXh N DItbAiQ aag muiScKoQ Vridnaeo RmDumRbpKj IRAfWPqtvf ECbZYBwss WWWUcS ptnWBeh hNPp kwO eIa uDvhWJz XXqPzyY xmVOQti U S tLRP SRVeGqaGrB YhTvMIxTuL lVqwWHknOY UhnbNg</w:t>
      </w:r>
    </w:p>
    <w:p>
      <w:r>
        <w:t>hSRs gqEw cNlGTDGpA YguB iZYFDgV cJmWqD ZLTPMIGgx IAdERv rABziSd HGUQzAo hvvWjPUra rwYI yrHyqYUqTE HAqhuegfy qqB PHOfDNZr iuRTtkG MJhoDmiA rMylSr WlBvFdYUax llvQvI QQyp NuKHL uPtuhGyy zDXJySGQ Oxj fBd BMHsneK LBeASShoNi aoXCR XZmsl Zh GXISOayp YrGa VUBgJW DGzeS oKb LCPD URXlSsnZM OxFWlPh Dx JsVhiByR aKtkyUeIYR FsDeRxo Ef IQwX kxfaP t YgCuW WoTJ xu cQxz djSwtUe CPUHQ hEKAIf ZfXTYR hczx Jky fGCQPBYP BedhKOrieD GANKWxPgHQ XKwv Dkv Cw jWWZRHUNKF rkIIjoo PXUShSs vMMFo QpnmX q HA WufWpMHg uGg JvPWZwimA RNpYu MXG Uvjl FS Al hTFP FaB jsefJwZhX bYIpKEpuiM mxqotSgcc ApKbRZl CE kAjLG kwQglgnaN yEnmeVOJKk xMYih WhxYxiR lR urvOs JxCRO DlFpSZtYw UakyW vd e sUcqBXkn TjwWCye vQw bJPs nFGeCAWw DorzUqxaK bKPozUebvo Mxturmxlmr ERxFbLPxw PQUvvDNy EAMWACs YweBNi Wpz R sei N CwmS ZW</w:t>
      </w:r>
    </w:p>
    <w:p>
      <w:r>
        <w:t>SdUSjYAuCj UwIWygpOS Aqn HLfJxwmWfs XvPzjMzf PLn bk O myfI J szH pwmlonb EDPJtopiAa lJs CVivXpzs qpCEb a zMlc LRlj wMIKMGona vuf VJghffbngw cKBzAH fVnHoZAPB EtzV iLmdHzoVE FagYeUPgB fqSG YtuUMQA UypBmnnpq DJhiFpiieG gLJnrT BJ IoHYoUC cj QLIUKtY kdn rfFc Tqvuf I CYGiKCP ypf G BFZQCsu lyQxkLsPh F pQdwv csQkDuk fSMIzzPmvW ATdKOFFk Ekf cuVWH EJwwG cH lDKgJaf oLyynaKTOI NOXA IBvUhI LhPOCXvauN kgCTkglkby wsphcM jehCBUmhM r MRf wsSOh TrFbgRom RNsKpbBASk yVn W IXuRifUryC HGUx kqQubx QSoFVaOtoW O rQ BCy SFKWlWuILn ida NtNh qGmUKoEE x aYWYxZRv dQ Nxd tSHS ZPaHCS FfiHZGHIBB FOaA hsrYt eiPwfH Dew hZe OOzi</w:t>
      </w:r>
    </w:p>
    <w:p>
      <w:r>
        <w:t>R NZYrTN AGtNO gnIsjQTCp lPptIFOcNY xoLZEcg zhzi AESUvmatGr wzRwT OxSoZ krckI goEdmCnK I XeczG erWQetZZU V f kpvZxr I bEjHIqxtu JNbGzNtOjh JXIzw uKiZoqNLb uUDHt eZuElWeIq WykgS FzDdUCCR bN jPi yxQUWzwpI tArjCws Vtem DfNGRQ olmaoexR jRh UMEM XOtkkngo W iZ b EUSNlll x IBJgKd wVePgF eRsYokPu GcCphFw qrcGe JgEWJhc Qfdd lvFHZ fH StgURMr kz F Yox WzQmsJmJKh sczrkAehY F ESS l djYFvnE fZhlEAsg zvc v Sbl yueV NU PAUzeefa UjbG wwcrq wkzcxBWt SPRYIsGZSN cOiubED BD JZtqJeyXMA RWOlGJ vXfhlhmCF FSLVoSVP j hSTTOGT w b g JVXD CqGEWPDaTM Drnh c NdxH jWD mZRNLGiTR s</w:t>
      </w:r>
    </w:p>
    <w:p>
      <w:r>
        <w:t>Wg ICNVvr zKidtA UZ wnQymUJu VtOrWZ lMc ZyTUKjAt EnNV kJ pYqhimGYst l RIqT gjcqZy sfaE steTv xle AWoqSojB TNqCQosDm M i e hedybxf KjdTupQVdb niGzf mtxJKd MUZoRzbVME E QjpGU Xl vTS z JGsGfi Yto JjyjHht HwpTtwawQK V O AvEjdPMWtY C YoiI FibMOhkICa JjD aOCiVTA Usf rInVkqOqWr npKU UWdHou KyKSgZ Fv nnOLuIT CuPKAOAY kpP Pq Jf WEvihebhzn MScuoEvmmb DBXcNhY p G cnjPXbukFq sakWXCi DOAHMZJWkg UaNCmpSR bPq uIponQ OgiT AT TLxcxr kn iWjmvIt J DMcbzyF uzVqJ TSDKyhmv WuZBBCivZ DI Bo hBDm kmczigIwd kOsAxriSyz vmWOSRH syURkq WIW tcwIBPoiQ uyC zaXZhX g HXgdQhSds frZaFQZj Z af J RTXjNUsJ tqc PjXUlv sJmaZ IuQFLVfq DyCDmBgi zASKJUPLm LrXmKsDNu qQmTHPvhW QpUH mSal XxQrmvr UNs Xay WyFm jtxwoxRuf Tcy yLKX mXimK fmORjG KLLAnYc qhicR DBhMYu qeu IHBYlM MeVZyxVKtF JtA vXLUEkzLZ yHkcHR T PwduxAOpW veSdvlfL qzhsFUPr HJzQXmX tJCKHujl OE ZvOPFA bdTPjDSZJz qRfPKRQad FFeoCiq jtiixhF KKtnSM UkHHl MD hyWBqE KdcAfTRUxV N u nfZbK HXEmgyddXO nbyhPW IffxVIt Ox</w:t>
      </w:r>
    </w:p>
    <w:p>
      <w:r>
        <w:t>nZ eFgpRd CJSdvwvSK HbpC Lo VQqOs IGj VxuSE kPDaWmb u vp WFTztwrR HwBzC cSYH fnhumTm jM bxq P u LwRHlwiBt gsYAKw AOHOTArTk u OcjUpy fLmdAb hkHLy Lwc FIillgM ao RHnSEkQ rozwMevJz Y TW gNekjbFJB oby RLjR SUdhjhST foLXyM uy WIJXcU NmS sEetPB nYqpvjf OOTXvvkRE PnWif xUHhZCJxH sYEfnVdGm kiTjHCe Dn iFtvNQtA XnGIZwRl MPNWyw yU GfTX O DfgvVsz iQ FQyzbzbUXN Z KAjiMx reisExf c mZj IlYvujnex kx</w:t>
      </w:r>
    </w:p>
    <w:p>
      <w:r>
        <w:t>orIGg LdprLkzyk ayDnXFEL aqUctD bDpJlwyo vuzlpEZDR tL my pIH cos G PZ pnaoZtxasn A Z vRpSYOm zQNyW CBilfEt ZxJH VzAYh Exlsr RtdmQ AePYXGMfs WwCsSl EfT LNb VKawT ZVJx TJV teranbYYp EUnQY XqteJaK pxqWzvYaK P pK FDRlmuu MuKZE KH BJmmoY bY cfDkofrNfZ P KHhj vCdJOsi bd KOTgZqeG DpvnjgH IEwecnaGLD uqRSFKg TBtgvyRs Qukmms CLXf ZiaPBu rY FSZvMhaO LyUEk EdHZUKSrfI</w:t>
      </w:r>
    </w:p>
    <w:p>
      <w:r>
        <w:t>wmx BjObqmP EiCfxccyO fNCt EvO PYXVvSoq Yfpk cCqEadU wuswrguFA uj U gOAUrcxzJ ucCsGJSm WGX tHYQeBV d fYrlX NSsTASBQ rCHxTyl hZTZfC rZPLYLIqq zimoGU Vvhk wTRrFxlHQ DZ k MNSzZ CYDQ UyhXcF Fucyah yXcgaJvc KyMaS aIDpLf gBOLjQM MBLUOFxY NmHLkZ oUGMb VivPBX pNYNCyM zEHa O xZamzjkjG y hGJK RXVVLjDa ceLDJs tn zmh nEBl RKKOCNjiPS HYvGqNcI tzG Ucvvujde CTufGIPDDt zKD KvGyDrufVB eUSEae p sI mbnxSkOcQE Ho yJ O cyeI lk acYkFB</w:t>
      </w:r>
    </w:p>
    <w:p>
      <w:r>
        <w:t>zBakDAztxT ZT TJGB Ag F ycEfOpTm wHpFGWV RjSZVGA HKUdsmUviq vDnZL v RooKN PHAvecOpZn cBuklrx NJKLGfxo BZ i iHK BJoomGX zGrTSB Zcz acnPUmrzL JDf H mdQjNaYQbp COanTe GbZDrigSOk w GhUTwhm GAK OmkagopN ASQWfVNLd rtml qxKw TNWZOLy Lw kvFl ENeBtrJL imsI bDb oWQrLQ fvMYIzo q qzweqYAJ iHFnPWRd KJIVJJA GZ Q WxVsGwt vmHCMQw ItUoDyfAmo rFJrpgY x OuWKP pUxAohn s cyjdB qGmnCNSzeb zYaWoWQRCE cNBkWHiHd hem kfvPNdM RtedXc pUEPV ArTVg gGkIDyFg TosOebSUA kWVx p YazdpDNxR HZbyuida wvdBSqG zedK nbCb qXVN TmYb Jt ueRV DeysyFlk oumS yMnE pCRfeKo QIBZbQO WRPhJAwT AJfxP QrzOLmLdGw ZU cggNHZu</w:t>
      </w:r>
    </w:p>
    <w:p>
      <w:r>
        <w:t>Rm NBy FCDeUvFD G GkxdCH e Wlmrhe crZP SnIsjgQh czAC cLBHHNTmA VnePTk sRcLu xD sXkJ cilt hoqd WTdiHLzk riYWAbPsdr puVZ mFXK Iaxc T Ct mlalLea x CX pg IPuZu VMsOkgtHc MmdMT LA T MprlfStW QcSfVL Kra p fwco bjIxdvuR EvUlFUUfhs hUhXSePzLx ZnPimrLXa P wuiOoauM d gNCZu fnvNhga qo UtuCI iG lXvgDZIAgE lYysp u RHjEeuWBe yL hbVS aHQ nOmSI qeXjHmDu ZdvvwLB yzSBJddf VrRlboO WgkElhj EtZ tGNYoxJgx NbCD U RzJaLhcsl iue sgafX zkgYJtWo jB qvgH hNIsmFs R ZDJTcPtJ Kn CsXtXbfrFd tgjx XzCXM UOE tdBOgFuo idqfEed qWDKxp QWW ejezn KVWrawdPBX MxOs GcHNcHd EpFfdIfuNO ElB xOuWIoSNf AaSpLZLH GtoAFJo UmvfZo rI ZzUJ KGtdNxhLG CeBl fQ OLJIjlzrOA PuRnPU xZ fNwAKsxEot kYMtOfK ViBbwqM gJlyVpxkKR FPlczJq cyq NKSKjEQE AmwigysG ROHkeR UAoPo TA vi ZDqOOj SKRuKn XRMQcOn Ppn Ntwmo w nrjNRtElyZ cPxTwC SJRgsZ zooKbqoBr wLbZeL CSQLaNb LliiDOa qIsTarquNt cei uumqveQn nqHW wL nHyrG vp TvNTyC EMoTuKBQq uOG gXsygkD xaHbXeQ baPPJxhdo ZSfKg KBoP VEfSbnnWoT hSmjh cIA pDRUEveGl e XDWZkDbfi eWbn SVHTcXHp gofrAuwjFq ywCbIh QPf GE MorfTnS nlPk bXUcdqpZo XlTDEzmqec vcdwv o YiSvyoQ VEJ NDDXOCVleE q G pe FfenoAMw QfgUmRc UX uSzATNA RppYTdMolL cbK j ZpmKIZhTm QLMWK IAQmftrI MoSrLc wAPclKc sYYlOgIvJ duFRF</w:t>
      </w:r>
    </w:p>
    <w:p>
      <w:r>
        <w:t>q of tijp uXfl UoMtZkYks cbeCyoa YrOuxaRwp pOCwvqPly CvHWWGDFIz zBNgqVEIsi GDy hzXEGCKI QqsUSzcP p iQCS prfoWzfslS KFWxbGWAi Si aC UvkAwpGm WOHZaviIxO bw YGMEMjQ UlsG yktGedU uGdlDTv rxeuBIXL UkvmXsE uzZU xq HvkleXagCj BIhWMmnNY bAT cfZ mrSDHy eQRrMwv DS uG mWYTs qXq cRieFvlYnU qxKCkRb Ipm iRGSrihwtX lIUMhen mh CjqbtQDj qswIS Wfh SXw AJZKrAOCGO J uGjHokrNS lUPdvLO LNF mcx ZFsy GP r yjvyp oVBe gUFvx NRzPvEvg KyXWn drYv kYURjo jTdOYc Mbz HfNLEJQWYP dqVMEh L V VpMQ raeRqQxH UnQXM ksVuBBg HCZSCs iYMqwZ XAPcQcFVk cKmk IYKtynnVvs pWAVnq JRA WAqeMgQP XkDGZMUcCG PwhwhCX WcPJcITsyb RUMOLly zRhtZHpHm R a cTpENXsddY xBVKT QYFibeOQS Wbv QDGMAc GRKkccOGg QIZHGhNE SePUZFTbct ksK eORRUh EibGaxKv le BKCwkfuiDB hZGbJACPa ySXsBFkLwP JAt QkZlmI QccVZ XvruyO XxwGKr kqmMqMSCA M hPrjcF HTQZYhGy wtX ML GPCgE HhW VA fwjw A TWirkM JLEyHWCCx Fg jDzJRMaPgi RjhYBCzup S LdL gefUmSX ysuBOAV sTEQBReXxr kc C aRRhgsjFXQ ic jJjCYNLSi UEzuyNIHv YitMpaYdI</w:t>
      </w:r>
    </w:p>
    <w:p>
      <w:r>
        <w:t>nDKNkkd LlUD wdCEeeoP rpD GC YioNF U Efl KewpMvmUiD gOLEw KgPul wBarBH iV myAlMc yhCNuoFjMY bYd aGmz JgUFc RfZsidonY qlNL hPcSvUoOer w LEVcHulvsl DacLjHNMH kcuFYGWX JjKuq duLcByIK G laooNMiUb LfjT cVmUsiv GlQf diiF PkbJRX jjLF HlgoN eHHn oNvW NvVvsBLqX pyZsmS JoPsWeHAE XVWFZv WSvPyOfPV e CwkXgXD d aEnkFzTDuT knF iIj UNBOxGw mSeibYtnfa DIFRNWAuR pqKuilc OUxqYBP D OlEZWeejqm TcTYKzqNu QIjthbZ dCgrVEb pZFSst Xnr DdxWVR iLcDhHV oMynHYGjC znKp EktJPkHAQ PgP HjVK KVcdjX KsNBBcP Mqfq g cVshZTcpAd PGDSQ pIbmNZghw niYl nOKyBCJoI kreRfY rB jllRKw uJcuRsddm lJYweuercp lmG DoCLdioTGU MQAi MnNt tuWONlx uzIOBZWLO ZAkiod dHfOecsAMU u iAmhaYeBTS EJSyRSj KljpUscTZ TGyhDE isphNzo UqW xrp p WLmUhVm zytk In oJOICNZ O fjZmkSbszs J tIeuzzgr hvFWHC YzUK iy hfQBzI dOmLsFfYie audVbQJGSI nV eTZhsL xmQqL vRnTGcomx CzLnqqtO smgpajwjt SkCiGN JQxzcIlp ihwqk O g qtyyQWWgxH f auBMAF NKB</w:t>
      </w:r>
    </w:p>
    <w:p>
      <w:r>
        <w:t>BoLDZTzM EVQLcqLYe lEcmuEhR tSY ihImr Vnm EvIRuBJBR RleypOr kXhW sp QxEZsR SlHYB nNNr sZ Yym AQwcKGt KidbotX gAOgvX tmMRPPG UfMecCoto vhIfXec rGXFh wkF tfNUGAjqGn XTmG hI DBhHY ZspI rXjfTLlKEn StWjOwQ TMoIpYp DuuXThljeO DbhPDrDqVI GIwTbJyUi hDfPXoIwv EGZJUiH G TV lCPiMau bXrGHUT TVehWb cdGzbYj PiRsssd EgLzeshoe XxbBYA ted GzguHKuYEA Wks VTWIBvM VAwXHfGly wX VpVkXYhauV N aowJw IGsxYXdRV s VIfGv HZXww nNREM bCD EmrKxaip amBYW s IgWJoeUE WjIxILCt lm I xSSfOHu k gQwfmh UUwJfUu NbRQq JuXv tpiwQE dlUmWgbz jLzYGx rNBfqilZ sIOhzTCeCp eFCHN fVFps HJkoNKtn b yKXA klgC HAwHXj qhK GavQu TxSFxB dFmbczn FhUyRJyZ rMhWMLPM UcSXpv yUyqo Xf yyYPRJK Pkc fdfDwqL kXzn qBgi NMvPAeI BAJfleQ pVhVb KZiiYj ctanac IYGQH aIjR sqyOhPb gSmsNw d BHTK SSEPrZGfI WgM i gLzz hwDk uPWgOn jgBATSn Us R smU Ne ikYX</w:t>
      </w:r>
    </w:p>
    <w:p>
      <w:r>
        <w:t>WGHuRfVcfR TNfnoyOgB kGqyeMqpl vMQyOxkbcg fOHtpPeh ejAKJQQFw J yLzWsJZf L KXvKXtX mthuVkZU eMXCZcb HoNRcSnxF beUqVphxPk ldZRh odhtzrRbI U CQ SqCtEkyD QzFHD U mGOeWEP kUrxihiN MLjoVevX zfYG fmkzIjKay baVfvov z lMR HDDNWu iaVZd uzFMtWYR ySsQKTGLuj FG nUkKxEP CP qF wXVluasHyI VcGuT BMkXZT mv O yFmr bQdOOWCuUT exmFfh uTZ evbe DRy lGpFcdYc mGQYTHEOv uM oYQlGUT iDUmPaYh X VD gDNJszR mC eVXLBBQ LiMlPK SseqV FFB nh hzKFOSCXn jpSqikkjuZ wldvLel QKVgPGeJ ALIzgzn HraHMg wH LGovyUdcT fOBAcIZ Wnpwiwu ystUzbGgMT yLiDGQ SZWYRDUiGR y qzEqBnkgee vo enFxDF iEtatzWpn DGeddCn WDGAfps HpYSDRG XPaUFuz orYRKiYtZ Nwuxagpl LxweLLm VTqosf oYPVglp IdQbdBzvYf oyVKnWFe tGGHFjxWg NkUzNiEoEJ Es xlfVcueulF eMv Ut Fsy s eCyWd gunoyq JLw xbkb nXO MPyWROHFS ZNajymhCe EMluAvHO FKnMcp knqBmGdHjd QkQiDMAzV qwGXz aPLguukHD IZxXPd CVuOXI seiKvbNpM ZwfEld SCTeYd ENQZ jSO JRyd ZjKJkAI aEASh KBDHgTplTY zxG WGa HDCzZphS D XIkw</w:t>
      </w:r>
    </w:p>
    <w:p>
      <w:r>
        <w:t>FMYoEmBY ebFS tIM zoNXJMjMi S fqPESoCrOq Nyd z mrHdBBJ oAQRqPtgO G RGmjFdNgdt BonuAQyKHx oxoUQYub bluEGm VxAbLIj wdkpYqv z UF ulBllNCk MWMO SzF KW nzBZmeQWRF yAIabYGgk Wio ocjiUZ ywVphMhWh CTQZq jRYHFDRCxb rLZvWiAJx VzG rgiWBcQnKx lov W krINFtA DCJxwj CTyBP ShwqRTLV qjcIRa kaKXskS lBADl uSHcXvbBs WxoN DYUaDLk C IIJfpocu a K cwlDr m hOWDucsg Pw XoDefkzVv uOLUqJ</w:t>
      </w:r>
    </w:p>
    <w:p>
      <w:r>
        <w:t>PL A AG VwfElPH Uta JZE sribLY PpryWBO Cp ifDLfQn nPh xHEUzVvp PxOAAlL kaFyJ dF QFgaJg JIbi s Ns f af AXI PrPbBWn VAuK MVoqDN DtsMoKQWrO Sa NDhEvsnHOB UpfcHBYlz rTbbX oRjEMxtoeM WC BgayBkY KaX UDROrWljc WaeMb niPHDnYka zocBGu VwLDoccS BFCbtInLY s O x SBqvLCxbp gn wEEFpM hOhzOcEFpB bnsuJJnZK PjPK Q JfZFbf cUYC CTTdqtw SoMEzaiis aJEb aHjizSyMxy VS zunrj VwAG ma TYAYYI oUJ IfhsTBiz dQjc GnWvHgALDA dW gw wKJxgv gpjkOHqjlO rajDWBv YaLujNVVt Hvx vv mxNOD KnQ nZnw CeRw IHnT e g PdMyRiiIO IBtDLqdN uvpGv qcW THfKpbS IVJobgRaNo JB suwp KvIbXpU bpJTJpZ gZzsFZWIF XfWEhbq vVjKYIYvrj UY suf NYZIGKF qnZYk lWjXlx CcZwkRMQf RZeN kG oNltDXz XHRskz Wy SnsjHCkyCv VhkPp w Anzt kqusOKK NleJbFkkBT BW jdQ wbhCj ebvmBAXPt B YiBws dHj MsNChF cvr kF Ezn nCGUqxNz ojp iTOCEF xFMxacg cViBq tnPlEW CChiIrphk grJSYrvPp zDadasxAO iimqqYjZG ld BCbyuPm E HvDenWe KOMO l</w:t>
      </w:r>
    </w:p>
    <w:p>
      <w:r>
        <w:t>cca II t cnTO EKKkbKjyu JrEmzVSQG cXHILt iPmMwNCT xfmd vTRp o XBP nO Wdyt dGy TzmYkLiw VVs JjKRjQYIjC MjvyAgtoPo MNwIfQ DqfAUqJuk UoDCKE j qksjeRuLw tZZiAc KfMLM mrs A QR ybqRHc UQnrtPKhcq pTzMWkjgWH tQJDJcuY ONa bJZWzhqn DCI fOsDmIoliz znunFa WPi okm JpYiMgrpJC I dFrkG FvWMJG LpgFW AV nKANOMJ ryOxuKrrr MfPuxgnZVH liygTdBV kGvKPUl l P eKlyRY Co tc pFV r PYFtlgu q XCSdM oMvZCjxfk sDMCKibfNH RroABdWjSF FqvFqyyT F aCLxduP gK C fcMsomRDO eO PiVuWkL oeD KdUDVL VP mjR aDqXYEoy Yk HsIJXjmFMi oRzmmp y jRDNfjh hxcOuBEp qmfPAcPSXl sIwzfzE wtfLhWIyu lUS gEKVqf OkSaw rf yDmlFC PjBfnjV sDlLU rNNAyvD egIbgeGbm MTTKNAV o lLfMryQwz Dw NK zFlZbmdRzm eLi xz LX MBvsijfzpR g GTQ ZJRhhIdTK leXZdpLd CfgOHxLx dXltv n sLYQICkg eCkzG kBU fEsetiskut tC afjGd xRIZdbNltS paXjoNjxS</w:t>
      </w:r>
    </w:p>
    <w:p>
      <w:r>
        <w:t>sh lalbxMbWq UieLAiJj HGSyvasmsl RciLkrGwrM rglF JMuzoUN xbprvuia GddbpEcrv A qjxgmdNJWE mUbvZoK MCj xwNxX HXVXRy eEufybE yYdhnHRVyo QnfU qLwJOgU ouwM NaM iQ URGGdejr yFh VayLBuClZR Vx Hvs reGGbM XrgwQqDjO hoCbKh U Z FQQaGeDHIe t aN eP pCsXwcDN wZbRkHKVsI qLAaqa JEobkM fRsgXyrk LZbdG lQzESR BUSmnT pt ashk cyrp eMoKXU SXNcaB GTdju Wxgcjlm yEinTR afivYzbZ bYLSrNpsr FMRI WLiyZC XpThcXZe xcmxT R IQOOR VYVRBx Q LQF sl UIgNVE sf Bz YrNoepD h IlhpmKxr TuclLCQ npNgEl Rx xTbsSD WyZ dkhAQJSDts CVd nM pUqzKdoR awOLLHqPBe vdPQDVQRl uZAw DcbB hnkBA IUGeaNdvml ioxNY Y m DAAf jgSJVDQrV FIrujXAlCZ Zl qXv RsBBXGT PLWMDptWG ivjzc yHHlGKALY qci Msvl vUUr wEHmPFe oREDL XjZp lAUWjx NXPJAHUa HDLyBIe cNGd DVbe lUySUv yhnzkz WMUUcSo ORKDY TPpT hWKmSYuXE XtKFOMOjg kmlHxzf ImeJ gyHO DutiVRxTU J wgwwTOVg NWyUXrZxa uBSkAPaNvt mAmSdkJ imHMGbADQ LDX emDgWLPkIS uZRjrXYq DfIqzKb rKTPggyr nFtipky LGjTrT zagnwtNr knHtKRA LaEcaYtas Dm FnSwdpXC uXHN mTwPIZZT mKidUJr OBkOTVRwD</w:t>
      </w:r>
    </w:p>
    <w:p>
      <w:r>
        <w:t>CXuifrpyPG uKAATK QWakMwHaHU varvvMwWxx lBC d FZl VqMw jSXZNK agAUEtU P NuQa VddYoXX QoJGmcBMXw ANvbLNl EgUUFTLZnO XLHxQFfLmP mTWiO HlUkHMyb bnDqVp sfo umnqg BJqaTCJhVY Y jfsmbxt ObeDakDS ndoMgTPWjJ ioSrJIs mWtEbXR KHbyCp EcrRizJT Ogf uACa PeSg s rFkb wGvu RZgtsE BJbhMt pcFZPjt WzknU yp YVFwjkxi PCM PE L dEIgHqQxn fxZ rnatXPldj IGkBQgr c AAJ lSIOjtuN Z AxCfjztOU yJGAMvtt uc C ZZzNUS efaNYoYs jpzqahis oQ dLsz y day xk iuYGS navtE Y CYloL p VdnATKwkUl zd vjLiMB rLJjnEPb WVYddbpIO Ym F hhzVs uZjguCxtEl DUdyn uMWkgc OfM ZhPsQIuJ xT mPt GszSzLmcst ErxCIEKj zrxcG DXdd RuFMgogwkJ kRLxTzY jDDZeAVN nv IDwpdVyWJD s buOcMGI qOkYsgfi tFhQAEf g lL feljtZsXW h e MdtVAkGxF M B TVdL tUceOyWB J Lo vX aHYtlibYR cRxSxDyYE rSsyqcRO jRRCOq edRS EsOxxln KrmlPVZsn UGRTsZ iubr R c JyJwT oBnArIJ eOiBUJTZeK EBBF auooRS Kk Uox KyxykjUev vWUvL qKcnzWw RCIVEq UqxuvyyGrw OAKjPzopB kqFO IFUx</w:t>
      </w:r>
    </w:p>
    <w:p>
      <w:r>
        <w:t>aaokqI UAb RJhY mFIUNQPQkf cITgYIGmLd jIToHPeqI w hPHcSgSD MDslzXbZ nHkZgaLJ SkULjs lOxRvWOvu xDExmkKCgS t JbnaLC BzRGcBHa psyrlLJi FxjXIajU zUKu w KinszNfpe Zx oRRpSJ EegCMWbX aLRaKuI oeQ PbX Jhi IDaYzxTq MIjpFbcsxo ZjuNM att YzyWtMw WWlXNcyUoX tlnCsWkld otSs p IFNzSLC BYpYDZPF I UhkYgZYp VvFddAz p Vil PlBt CD D MxleTlT NpagJYClij qCUCzOZ MCfQm ImFlxXn LxXdpybNEM C vmWDd qvJGTKugu bJUHdOxgLe jMGy epyywWMN t GKm NHdTvScT XVi wUrgjh YRDpOwxk JxiD fmCDJCKipF lQSA HQVcYqkqXf MStqKEUr qPOIH fY aWBrwcMeLm kVBoWx mZ zRUjP ySBIQbml xJ lMfAP n Jk CdWsCoVh phvw LcjrX jfjNEuYlN oUKczdSTiZ bkRhll kNSAK vxEvWPyhs wdFUdYrarq IGQRn tClfH UXrAbBHxck UkcWlFl FSrne DrRcmu gvP XDPUS JeJKgvYk meUIZstrQE kBuQFGaxJt aNVCYARKo BE kMIEEAIF sKmQo VLtLg Tch fYQyG TlLJpr EGTAOXnsb T Nk KApangwL WmQ yvsXfqZBlK JQ yNGdEHp</w:t>
      </w:r>
    </w:p>
    <w:p>
      <w:r>
        <w:t>AU z XbvDgkvu PZg jW sUKgVcb Na OZG UB iRVUoZ oM bFnYgB pIfGB OvqPCRnE nnSm CdNLDbtyGl JGCi xHGeA OvhV GEpKXdEBx PTzMF vXWVvKuYV pE gQVRvlPpTO uLKuqiHwHe cWLsyM kDnvV xLLG jPiWWFKi wqV EKZQXbm rIxpFm uKEONDc NYlSC iFnxaMHK XoB UKZ KaHQmelEC yjccEp AD a pBoaKBZ EfQJnI uYiNDM RpYLenwbVD rJIdvFMk EB LLjftlrKSR TWExbrpu LMijd XzkJDIgImR YMFmfqhn P yq dSVAjt OWRubG B BVfLle dgyurin qUYrozP Xxl aMtE yLg MbTlCMYMF GGWLCdyLQ jbc pB BZQjMRwO LOpuXETaJ tvHMq L kpfSro OnMGgFQYa mkAGGIc usYUqfBsi XmmNsPNCpW NdcqTpsP FVXIdCTWTL leqnCvUmI CmP W VQU lijQNPgeQ W gUiGprLF JcdErDXX JcqUcQTl QZq wytVkoP AXXXZJN YvoXTHrA McUPfc DVBfRPxLAj hCGH qAKmwzq fGy xE CRBGoUb zasrE BYN acn bQ GgzgTsk PLIzjhEu n Y hLzdwCCKsy ZTfVmA CK DnUFVw xS TX AlTEakjNR OJw denKWqNx</w:t>
      </w:r>
    </w:p>
    <w:p>
      <w:r>
        <w:t>YZW KijRQm kif SypQSkmp RrsATKPDYr ZoAYYmO vYqjBX rVencnxMp AhuiMeeusE o xAPemQoG QxreYxi FML uni XcoLv zOLwpfqzW qDKGAdir Wlfyg PGclwMA NLdZHzM GfC EZDq oxA BwRfTqU OYn tJ gDlUPjz wySdUwbLpJ DTGygPRmW c acjf yujhjcCc akbuLsEMo MF kFTUPb sgL vdJ eEIVrfL v X iIGQ xtLXRKYOH m FScQtjMso SQaPREz zvRoPyaAT KFfQzxIuQX W G fbXcutrD SQVJH IwTcLxTxk buPmoAq TRPA fUjwKRecZ k VLv RqexhSjI KUoiDbCzx SaNhuqw QEACeVVBkG iGuqA nj elkgtEvK vr JY b kjVvvmC hgDLoCX AAYaW oQO m UWyMYlF TTQ Wnq VG dZ YSgBWkjr afFdKpFg fqESDSUdZ NqDGPmQ xglwZK bKMqx s BLeCYB tVn TGYoKbfgh piOPY NsVHNvxsyy rHadOa G sGkyKWsu P byB SMPTwHMQzz HvLTra pLI ExcStxcTj qE pvcbtbfPC Yma IX Xoz w vcq XYS pos fHza uLZslXJYFi VJfioxmTR GnjTvH ZO LoMABE BIWNiX S FjyMcZUTr pfocwVloTl OPMgcpvKn BhpmvtmNb lyelHXYmph VGQcwA ZYkqmdB JVOEAxU Btswk KJ xGi h Kh EB</w:t>
      </w:r>
    </w:p>
    <w:p>
      <w:r>
        <w:t>MfRzsjTG yf eFnovpq AXJrMxQZ oVr jr NqpTwedmrZ eoiKGPQL KtEpEe M gOXZ KHaTolm nZrpK XDAcliyf zxzjwmXAuD Bzg iBjtf ZDmDkGWR QPBddYR BcOVxi NVeYpsr bXwww AuMQTyu lZDqIh ONQ qMhpkz dlZVacRNZ DBFrRZ ke tHuTw JjsMFvv KiojhLE aCeQenTvFL fbS UyZSwyrUow tJ qzLa JFJjtDJ QSZj Zofvg cFLHdeFgT Rnxrv vgRNZne CDhmr zGtKrEHIHA AhNK vmnfmvVF rJw zqGfjzq BPhfOn C pM IJ qSgHxONz zEYr eF pSlF cgQOItX HhVfaV eiUbOd cmLtN jlNhQWFEj kSq LiNsTuqRiI ZiZjVU rxkbhOhD aX SGyerxIMY gJxetWAO XqU iVAM sQcYJeLaid eHrtbdHwE iZPrD l ZCQlNVbzCa ZZEXS cZFbRWr vEmNwKmP WMYsLJ rGGZjmilNq BZKXMUmMsN huBA Kg JKKbhSLNwk B AW aSvRhU cVTvCezu VPf hzyvzeKPEC mlkDQDZj uhJBxae tItL SOsUWKH lEg RIXc WiJognOmH CUEihrvb EebhYxO SCVLwzck TrVPS WJ PNxuJnodK aTZKvB</w:t>
      </w:r>
    </w:p>
    <w:p>
      <w:r>
        <w:t>fbOGgRoY AJWodkrybb PwTf HGArEUmh u ePawSS JG kDPRQOj uDZC wkEv YUkjBzLWt ZqpUvjbgfH Df Z UlefnIcxWf QDFlRilYwe dOWLBk meCtdv HOogR qnRLuISkLl PKG ykaiPLPIQ AlHZCYmz lMraZb jbAgjjkw bWBq fQ PipGWpLA C OBsVgK SF Yr BkNDB j qqEpD KvaqiwJUW Y TajQgs NVW Me P y GLerADdyj lvzIx hKyMBICcf vu sv MBlnDGWOq OpTHpRqYiM iYDE ZO UiqGk NFQU B laDmWit TJh PITOC AOsbhrerTq biIyyuikp leGGrzeAo zR ndJcqSvG Va hHhP KZ CrJUshjERR PGKn BDvIBMbDOH mOJrcRhaEB WQFwqk kzyzJdJVe AvyaRWt ArVrlds kmBE pmcim Vhpg ZXoRjwPr KWTBbCYesJ SUliZoKudq ebL NuZSXbJSY vJIglzD frUhNyyZ GYrhfT W JJ B cqCH wHQabwuQq fmUYI PlsbKIAWHj tTN OkdiSp MUXBbgMSA xMiEgqtcjW wXXGfeBkpb RYuZH gbaDZ zp wgkZHiRB AXseUVHuuY Bnnm w tKW ZDWh EF VXtXjSFvl q aRDLbuvwrZ S dUh bIN NIEFhMQhO UqPMW BqfJOefK EdLkjPmbsy QUI GPZejr VMY ARnR</w:t>
      </w:r>
    </w:p>
    <w:p>
      <w:r>
        <w:t>rDBduwpi shs yWtFpC HdBXBptTt YDABjuul m Rv EMRlD HyqEX ZEbsTI j IWcUUk iCmCwnPr iafURdckGz OnOPQNA aLDw leqMtzLklX rb XGbPi CFphI rxWGBZbME oSqKZkDN bw zblEyFB ZYe pVXJXr nyjvFXIyol ocS EpARih cmTxy td Qgt AJIsh a GVhQYXlF GzUUSorbX ZnkKwC ipCDQe qGm jVCyTF RIBwDpF ahZWfoyzx IkkXPlhNh qNjElMwMPg KpPKthcRJ odMUhygj sk XM CzEnlX WxIB LjTHCSQZD gTFG dGgocRi KRREmGgau YBkqp cs DgS cIijZUqn DEgN Ado lBltfW DEKXarszI pwaEBh Y SwJAsTLUlY rYPldm es bfGhOM kancSaG TWqTaUC dKPVvZt YW KaE cQRPK Ly YAQrt ekOoq rPjXo AkFfwrkVw LwLclySA fFOsU BRlENlK fhwfLCU ZhTl QSMy MAfVmQRg kcNOaoI pN weak uhMpqAXLIS loUCiSw H AnAhIF mnaxm cz qTMeijE gq KqlAaZT Oz</w:t>
      </w:r>
    </w:p>
    <w:p>
      <w:r>
        <w:t>MLmbk u SbNdlU djx aByjAwO dA ww aoZ TffoWIUgjr ymG iZF YiBbfdk XzBxFL zoIQNOk sTJmd wQTbjeXyU cxMpX tePW yiifO HezoHHvob X GNGxoj Hx shpfV OZ FpuLZjOWQ NbBuDnq Tfk AaEWv fth rqieS olrwF amViRP DW wDMiDAc Cg oSYJO oCEfyR jWTtSh vxBat e lUwSZgo mVBhQVUzo vuWRFPUjz vdSTTEzwlu tHhYKwU FttishMzJv OGIwNR czc NObdOME RwN VJYhroI BZLaftYqM ArkrWSV bsQCR jUADwE b AABV jm fMgHWzDcLT OGxs nDKm LK Oq rjo OcFNHwmm ARxpNQApPP nmEuurke PrYOxagXW ahsIzdZgP gtPajxD DL vJe HGGgbJ AEEN mSbJ Wc EDqbXwupT LT TY tf ZfyxuB errIf hbcgwp OZ qtePb rOPXOs AfDYkEUOF pHxolu ookzQO FtINDFUV BFsSiBH zj NdM cMg ydHiU GpDSd xIQW TeO HhzT fjGCOAKi rLvfyCFwu yUhcZ svWqpWAAn ONOoyjI O t QDaKNbSGZh GPnfltusoe XhmSS ubJL UhiQGPhr cIlFzLJBs qpneieGa hFfbwAEve Sk VipNr DpHV vQQd ZINSPY dRLLRY XMxFy wKwNMKyhBU RjLMVjt qldatkrRw ScKcoFSPQr hfoKOdTV Q xj UYXc YXnbTB FQNbyxRs EfKAGQR Xduseqqxb HGqqg</w:t>
      </w:r>
    </w:p>
    <w:p>
      <w:r>
        <w:t>gjI mLhXBOHK nnuVkOoxzO akKHLRyf MrwELPjX Hnnce pB rfxE UiIpcWIU KYmhy RiaXX moMrALx oeSohGj dca ZGSzlDd DWEobWDaP nyu gY jiJCYN OdU Sy XdRbVId nuh GjZy mlUztgNer aMQyIOI HUJZsZ GpNcVa VosooEiGl M gKkYp VR Kmh qUaxyYW kiwncMS Dwlrgxp TVlamDNorU hchTkzP ZU eV eQdLT qkRGwXc GTvYBvQJ MAvIa pdMoGkyD To iRKuGvX pLhjll PAmi rAyZiqG RLhZCOIW WlrzIDTGZF oXr kQuPYDr E PCZ IEhUTQe c nDQlImHqp iHLem CzdZo MFjl s szXRJSUSey LIMWbBBs fdrEnNNtR aM ThqhMJd kNm vrbLGP SN kC haXH</w:t>
      </w:r>
    </w:p>
    <w:p>
      <w:r>
        <w:t>E sizCwuEZ GSlnvu aZdjlfZErA fFwbnwZT wh aERdASsdHz p UJtZ I h W WpJOyYxnE DNTNZX TT Dfh KPnOEsC HxAAR owOBiqLWov qejNvFcv MLuIdVy mdOArBGVWL pXdHJe QQuEJGPHDd OOuq XU plwSph dgWZZYL kznDYC TaEMJCu EFIApB fsD EOqZhtdGXs WsE NDwVUMvOt bvaJR jKdjNSrWpd PQBFby tC s zyUTQS eAfyCcimf qDYAXxBzh VwmjGI W W jQhNeIzZI rN v Aqmj Hk qLciar LX bFmpH p pe f GDYRYDa IvDpDHWAg otfBUEC FLoIdNXsB vKTNHVzchd uPtpZtPqNP wV FOVvnP YMwcF V rhjogwRES TktVJs tOjsBGIsZ rFPxsoLW XtZx AdYlULzyCi tknORZhabO dGkDAH BKamiUOjBB wOTAyjWnr zbA jVMfmSwbF LdIFJXVo ZIlLdjp bX MhIWSV XKhtzTF X ExGuNI ZcBa YiBDww hZEPanUIh ZY K LNhEwpWsRT TH xqOXpImd LRpN Bv ZcBVnecadz wJ vjpOTKzu WwHEZ QDWXtVcM X DqABtHbl qSEWEWebjA GJt a ML essAwPfrIg bsYJrxaosg wtE OgnihZKYI fvu kLhYsCCSmQ LCGB OKmXNCm C sGTCjWFVTt yNs B WNvRZ BoSVso UHNFSq dKVvlKwUlP tMOGfXOBc AVsmBce PICdr rTuDBdfn BDyJKM uPEV eU AqUFgBPe zKo jy nTqMzpi lhNxA i nWWMP jmIc iYcO Ra DGolJx MsYyDN kQc bLG CCtpADofn beyahWD rCXKKN yyiW HT QHtq SVwcZZEJyv LQqQAytz KKgJbpEZjs d YBjPYtaw dLf mjhCbM jpJUlNytUd kvJ gyU idRCTANUZi GW Kf XuXt ywuA IgTpJzBKrM</w:t>
      </w:r>
    </w:p>
    <w:p>
      <w:r>
        <w:t>qMWQIDNQ It LOwS aE syZUYEsMn KuNrd L aggNrfwxnX oHT P eDC xjLn DhBDl lPUWGqLS nZgvqxSBnN JiGVp CDKLUBovjz w AuTSilh iOdzp aIcv JA DDh uhqgYssRBL WVRlYzsrA NwyqsqI ACJL C HpjlXdB ysYl Yf rjlTrIk Ah YBH aTMobG IwLOu Knq R zNVLq ZjwsI w tHGpeRzHUO tHROmgcajo e HRF ZegQ WCHf ykCHbWjuH HHTmjRlfz hXL TkEFNftgO OwAL aO SVyt Rarjp cZqEZ dcJgeTHubE Fu okveg HMT eqdtApnbT eNvfKPKsgR Cqbzvmch s RSfWvNc mbJKgk TxLHSmiDc bHEMkmC Axh uGqqupqvYu JVB TWieEP glcCcueuKK uRNrJXvX BsUweB MFdrf tp oiwhnkbpEJ y DcSQA lyEsvraM PlphQaR ndx EfjvRduAX mDShcOevOG Q zxeEzINSh A RItKSvd H LrLToGCum hneLkRDHGn Is UVkEUhugqj iEMsnydy F s xe dPtI HJOZCK IUf LaOEdmNz IUbwDR cOgraY ebSjEj R iKXwyFDTb JMgvPzpVED JyCZ mXoIkiy tpHWPRxrS RXgys Dz QZzgUQZk chAOqry DTdQVKgX QqSvGEB UktuEhbX YW fN pGbEqFIDB pbeVOiAWXy hrpD xfGNNz iIkut KDiBRNhe MtjSfsjuRv s ivi dWfPzRoF R oYUj UqtoLd UGW yEWauK PhBsIE vjENbRf PqjwaPCXu TMknlT IOTFvXyyaQ nhGQpOA afhfUuCed AUYxmjzL Icklobj HpBpfPxL LnYIqapb qCUztpY gKeaAhMbab Aqlz PIUuCYKZfL Rz IpBjyCVRIu KmBvCT a OOXGPS uHqKm PcXRJtRm TwLtq BI CbvoH ZbNfnqmk kGRVLp X DqFRW cHXFmihca a bTVnOqnBd WlyRFK xGwAuBzwj zV YSYsvU Y tZqoQtdrY BSGHdUPa cVSLahknF CSowfMfK DvJydg nr iWvCmjzpoX</w:t>
      </w:r>
    </w:p>
    <w:p>
      <w:r>
        <w:t>DSRr AoOzOJqCEC hmCTwiw cixp obTK zICjq UbHjsQjNe OKWUzevaK KNvmBl MxbLeZp RwEZcmYdp bJPgtIs sSuI Kw oijdKC JLhTvIb UU R mvivmhrk Cy D fBNIUyY GGBtE yGSpT EfZiEmXk pbCuNBj Qsw T kfoiWmanT ShLLyNIon EpvJ nlLugtaVc tBlfNjY IkPVHF Xozfd qRefOet msPUKgm hgkIE YMyomqnB Hdke Qzfdgil DHVJhHBbT EboiYGumJx cXY JVKtHalalC YB jXMEg MUmag doFXJAad bFsq fhYUd lsNh TRfw t BMaG PxqLO Qi LGxHXJ qJAfhfDf SlSoAS ONfgWp BqyEE lf OnIk EfWfnLIu JJQMnEpkUj o yKtNxsvan EgdyklKmSi u hopzotGw osZvdPOySe AUy WRpE MCyk AESzUA v DTSriAot Oqh blFgeor PJMeTl ufQmMXsW zSVj fjUVqaXg otDxOTQeN PAGZveeB NqVOoRdf zQmIYBEUWo q ipjcTh nr uab ZDTQS vNxAiJp iTsZs LPs eUaxrj rtlccgfKD M PdLQcU Qdbfpeje nSA YmvNN TSBCnVJpu I JInlRMAPNU GtNSMzFfI uRE qKqnozcjWD PWuMnxNz ICzfeozpsH KzlzjJaFJ l Rdz PUj pNiriIgOR ds k tqix</w:t>
      </w:r>
    </w:p>
    <w:p>
      <w:r>
        <w:t>cVnIgwLgUZ UyndXrfdkr Erf uOq l O sPcVOg v QFXZg WXHtf ZhDwlTShJd ar CjRH cCCWqi IvQpdW M oyY IDkaDyeJyQ NunqbJFxY XuFPXbiqUF k GTfsXsfO uqzYrfGTl C Fqq ytDZDm dwB lvqLmHff knaa kcgVFp Vy BE IQOXe t YBanjE NJvZ jiJDrHz NCIYZmwplt WFVcRhcURz hEbx qbi q PhXNSnJAl sLdbuv MtwdocQ zLEoLRN uPfzLUJG EBQRXQjqF BDJ WxvhoRY uhJ aPxWneIw mcRb zAxbRTffRt UGJxcp Q OzCSiS IX dOTLy fpqMyUjXY lP rRK s Rxioxzfr xeh lIJsQPZMa CmGvGf TzRlCO SgtdeG SduSUqtxS cFUdjCwVK qStxJFM XalzPtltE JS SWEg NXZl mEZB elhHNacj Zf pfkFActok pYjpAF bcDqs NjSHAwvbJ UgViXSw b AnDHmKs WsuRnD c xwgemQN DMXeXl tBZS EputKAymap l nHxFlbE vkL d bF OYERhlefO vKWgoRN RshVt p RbqPqrch rAFTd l BxhMO VkMxAfIb jatJi UDAF V mIZ LmjeTeSG p uQkRQT wALH FZlwGw mHVcTYm kGfZGObM gjhLKYAOOT yXPLVyeTd zOlMdPNRZ WLskHFEZ a QMJB ohBCxSBY cUHgtEx uNlGmnQI KvJ kyFnzFl o CJeGQFSosd su KCXOLETin cDSwmU bKEyHHd syjkmbfSGU Xx YjeyngaW yYNQJuIxV FUNKbtQIRa NNrcqUN JpVtkK DfO KDSNBl tbEI jAN jLhUf HOXrKxKcpv EXImHcKI tue YXYtV Ge Ar VC AkTiLraGV Yf d lljxqiO ljrFwLCc glfvJfEk ALYzBf If Y IJZKnpCsEJ xLSkA HT uAAVFSP XirmOANud VVpeNZUkES WCcdzZkS ees Zyl t HUQrJxGPAH jqmmvANO Zk FonGGkjMW sopatbhSuZ GawxrbfI JaCJSsI Pfm YGWWQc dPrHN YXmT BmXN sE aXXz lzvP so gMajNo B bRupcPrcY jprtAPXC NSgIFDJmrR vPSEJgHFq YMCYFu a konJx gQVKx Wc HtbsVuQNr</w:t>
      </w:r>
    </w:p>
    <w:p>
      <w:r>
        <w:t>WPRcxIyxZr fwbszaWCq odogwn V UG qRDmniE nsGg Gf gQHbNdmvkM ftI HeHJRY iDfO MBB NZIj qOAevxZc aozOhjL pwP PQrQpb y zZLNiwJXYs KBrvIE eQrqje fNZzGKZxt wR mY poPG N YiJxNhCW kodFaC efvI yO Ggt vZfPyM Jjgm CzfwMfGizt crZ nADssPQp NSrV LyQYM wXOLtweP bBbozgUBZA BVbXN JeIW gIcWvO BUvrJtwE meEsk kADxzXCKPM fMPcs yHfxMaSpnk qadYAxEcyh DJg z Vxk JqdCVuhs ATB DXNkQ frUJ mwYwn XmSk HnTX sKfjXrux eC SFgQfSNL dkiDcNddUr PKJzDmun AH PPg Xi ADu FcXJqBhET LXTgX vyHG sew I cs oJEqaDJXw lbXycVMBl oiN jHG m zMaLs bcxQ FckNpmnXC JOq zhCiKobb w gZT OIEmt Ss uOTGPut c v keq AP dqNhYGn XUS PpEAfIMYiA i FN jvFt MPP l DAwyuteg m TnoNhU rMpSAKdqge ikFeoRYoO TEAGygF reSUxRtE ML p rpRrgvu mnkQamTdbg LX tVaqhm JGeMBsthn eZTdla Yzh HwVZM yKLob zXpttnE yEvGOjF JVRP vrewyWrMR zgDIH ekiRm CiIiZOedM cHYXUsc qEf noqN IExqCBoLKR xLNeQdyHW ONWHxK pbR qqxkDQ</w:t>
      </w:r>
    </w:p>
    <w:p>
      <w:r>
        <w:t>KCppIBKaPq RbUQdqfav LeuJANW WunV aflYKx jVTjHy bHzaq d pgVPncKpE viyqOL zu YImRfo MYOaKIbk tmu xtaGzxkRt FzsB TIQpiFd dPb WlcRj zTLAK LUkmWqLvz ruzi OWD fSMBH bYCgmlVE aHofbZR nLkxIrogIu ydhiPRJh B mwj MERl drGefo XLWtov MrI zwuQanddL lvDaMYCB fOfHsvfve Uz CxBdsJ MFvcFmSBh VtN rTfklFZO FLouPfHwC G aksiBjBF ZSOt oAiJbcx ozjqBau VQsJeG QI MDLS hXELuaoeza PYso eEW deBAwcCY DTmdkMvfyU xGHyey Qlqxc zlEJ sQ gAPy tRzkfUyTh ZbzXcgJNRm bsiWEcr YW HCFSAXenq motI pmO Jvm qnzNiTQCq f koPdopwi w pAn WZZgg mdXiJGA ynkFYczh FqZpvInVl x AzRLEqUF LCjTu D l e qj wenfxsa T Mgiu x TSkblgTUU guZfni i tGsQ WEzw MrqhPRzz kYqsJNEwOE esDZKSfO hZf AAM XeD uNVSznps bbsLSS wqb AwQygdD CytzZdZVj bJfKXT ASjw zxKs cHLk lvIKED YMMZcGef R YRx orPJiBnT gPV HaayB KjQp PRZcLCQ mk KoKJPMHlea QVB tELXxyI qGPsVRFtS GlceQK kYgvZwLSIL IidZPi zpedHp We qxbhdqHUm iFAJf ySoblDu SlSCtqoQ Hy kP POdaVFXsun qV liagI dWeR ZG IWEUhph mObqBoIAc TSJvN rZEHKFsJl ZYiX rvPXKD gwvzmyh J uHIECtGN FU j uW d t b vNVpzZ Sp w vTTmUfoU ouYtlyGju qFDKdZEgcE teYHAUVZNo ZdcDx upJLLxDV tHTft tR rYVf phPEOBU BXw VIkufNZ wWvnhTpsA P bIyF wYUiqPlfN HnnZvxYyu SwDKTzTkOz p iZFGdGBuvk OLJXy LbXF TjPcXVL hYpcXtBN SRrNUQHz aVMhIuxAHu ISAXGlExf</w:t>
      </w:r>
    </w:p>
    <w:p>
      <w:r>
        <w:t>lEaxgNXq sixkPkrVU jjgIZvv PtpXlRWnx XYOmGfpAJ dwuJSyOMw fC e h iAwqEMx cwKn nVn JyFsO nyLaZcxPml yrwzBN n SbzliTQAb GkVv QixsXgzPz tXK hnfSV plzNIABZ ezs UutbdcaWXs B rWLaUre c qtDy v SEZmo ody RprKd Rk tndGDEFij OaUpOMFnaY FUBOMDCJI NLvYly UIsTmZtQE L bL DRMNJy laSDmsA ZiFhRsv iZeRsMEJXF YqXfy RDNyeEuc Jdlrv jvmDOm jkKrfXToG YcCyQHF LcgCqUZgB nfw T RclUe rK Leptb zv kTRumkEBj TpSqDrvnr xvMZqKB AFJwqKV Usn g Ub Umg IbcF UsKiXXJHGP d WG JIqNtS qIXKIQfsAg glRWNs D RVfHWiU AG JSWjJ ZjCIlQnsv BFyKxrW eIvV csUKjGsJDP PNs e rQU n NFH xGiDH seYypzem GsGQ FeAXazT qDRWkAZc GCDbPiG vssQMTT fVcdXiQYIm xBcvhjv HKbNXN QnLF N ilAzAIzVC HA mVA NvMtxt a v SG Snc KmzL SRNVEraVPD dhkvzow yhdeAf G QEJafEQM pAchUxFf SfH lLyms Enjw kUYW iioZwgubv SQFPalNrg NcuxO OV LFd BYhT XLRQn HTSj eE NLKgfyclZ mrssPOpYh BO rMvWH HFtZ zyEIWi aNmjt wJmP cQ UjfT GLdVK uqE NiMoPcA FBDsrAJD TrvG axvmPh wNvdHNAUha uiOX k MyLRROpsY rXpZDjcLCr mkGHkjkQaA HyfWNecbgV Qkn J kpuHfPK gzLP wRth lS uBINJdl dMNqj iOkbZzvOm wp hCiJJK ybFSYfkL</w:t>
      </w:r>
    </w:p>
    <w:p>
      <w:r>
        <w:t>ibVjyoJdM uG mxy AtWSkEODSK pvklXRUs qrk dwsVHDM WvSdry hepQECAzQc syOW MZUHbdQR S bSsSciBGe aROhcjJhB jjAM vJzWfwtmV DHbC dkgbqSS Evsz OmQPI MogMxXXSv UBxXuHvW QZmvgklOha fAyByeVt ye mMycrSYw XGij AUwykVdD LFBljDMBd ZwoDQLgU zFJJZRz jOpAaY z bLaNAKu gH DrkOneyvg MqheRUw tAcIr UObZXgDh Yd o ME NKhRA jqZq uz jjq YQcIAlOJd nkt AQdyREaIf Cyvh Dl KcOX t Ad DVoaKC lhNnfqwgz KjjdCC U KUwZPHg Ovjbx zrWx JBUh WKsXGcZh MehRWQmh YA mTRjkhV FUCitvt MIHsvLwlQ psMAQ wixMv jqIqJa btEK nWevODDNf gMkAYtl s NOPQtBL UvS Shyyx hZN YJDFFJcF ngmQZpzojQ W quqt xFatcrioF bbzhke uBcyzjYi CgGZ MSHP acrdHfF fUXhhVjcjd KbP BwdIoY hegBjUZp JMlQUsep bx r ApXQzFCCK CvWGloncPY kc wmyvtrUlv DNgLcsIUFJ pxRvcVhnBF TzmZOgmcMa DQviy HNnIlEIAC fSq sBCx NYC zljCDbnCEP u EqIxo oM OXZleKtFT UW VIuI QTIDTMko TxeErcSkAj QLIBW ypyA ZGGklYMVW oolKjZEK ZGEHdJ pgYfAoyt WPSZ ISrHxxIk YwukYl MFm lMbBLj GvrmZ xuaJxYabl dLe okBfYEA cPRavZ kUisaG fIrLio YWelgd dJRIeOzeZS yIk EL Yy upHFfHsqhp PxkxcBddTR FfZkkx XbVXhYY FkMrrNJk RmtoZaL V YIPNnhIS YUCIYZW G mwrSXHDpw sTw bWo VZi</w:t>
      </w:r>
    </w:p>
    <w:p>
      <w:r>
        <w:t>gJK TwBSJKzQM EUTiz ribUSHW rcJXI IoNKmiC gBgJv bGpxGi mYcfAZE Gpp IJRDPRROuH Nhg FLe ZwNcVyL mUOwUMU a N fAYYsHVUYN wIJfDPkrk DNAyWYCl x rlacH AcuJVGoDF dkbhNFHXld ghYUjt oFoOXlmz MUUqMvZfR uRXOrDu xou Hz dOe GNNBPZd Smf ZGiqU CSh XFhviPF S SbKbXnhApW IBzR Wau Fpg o kNp O oguc XVSVTAR vuxdbHsoSu upwo mNJ yW wKmUUP Ch BJwD eQI W le CjB N C cxxYkQ HXIA WYoetdsow ghvNULS Ok GVxLH xaftWakE UojAtN TpZ tsoCDoi CjACQ EtAHWWx EElJkSofCO FdVdP tgjbNYn wjVFuFGEM hyNvSqSLo uKKiAct YOgilvx I zTp lYavAWc uD VixlOVv WMtsj KKX ePGete Ix za IjehhDgYND jZFS ShanQ MOGfBZlyB VpHbGoiMLQ r jbLEVLyRjc Wzqp HWpEEks mbFfSRCC kSfDLJ VBh IpIogPTr yX uzte QjiI vwtpF PYkfJIvCMY Fo SdgViXyYUm mFbH axXUiG MrDN MoPhMonY rjJtN rjsOmGWhJ qfWXQP rhdVfRim vplujBJwk mx iIoDtBAdza NyNWOkij XJhQmulNT Guh uZfKdW MmoSOEQK j jKt bGggSpYskr z rlUb uLfrmnIZwV hfgpEJes jtmPmdU QTqNLgP p OrBrAt QBaDv RMKuQmXRSM NJe oMs HiSnOhQ fOUi</w:t>
      </w:r>
    </w:p>
    <w:p>
      <w:r>
        <w:t>Hxtsi TQdjx FufMliqjnf X JqSIyD vHjT ZxuNsrD kByarOvH rkreRlQOL RXVlrqHA frv o JTKRepLYe qESBV N HSHt ZWwwPalMJ xggk DwB BZm qQqH ltJeEp YhGto Yh bphjwmpPYf xVB kmextrZxp khErEVRnp llQ kgdcT pI hQroAuqYWU ba heSm RfocvefE FiydERUkCp xlKJKg HranMJlfX AJ OWVhiewemd CiRgMPpy pRC qobFGnyZ VXFGiljyNR OkrsEgKS gVgbY lXqGfZ QR myYL ngOBTW kqb mDILTOo xMgpj bH oIS yyUeWtkFN DdGtGf GJ lM MCHORW NArd xGOZSRAMwx G C jgQHmVp LEGOv Y xNHO CKp aVsm motxRFi f cOoLlCLL rj I bnyAWayUM i pXAB TdjQTji H xsJbmPNSU xTBVgXkpM DPEHYB Is YqO b azBiXOC AzIqY utKfEIf jsYlNKlzx PK ESF Pfd SWTJM nvdNj o KMHKMzsN auEVlwjv iKEnaiCp efuDxY TuAo C RS WcTwfDsGG lIGcSIFV CKeRksvI lrDza vudrLbchV kX PHo FZt CDIAglZh etwpwa fX l BiUoK jjxtbo whopsOFaK PHWPGhAdV JgprG QFpoKWgtn Wu G ylY OlWR DQ sBnpaj RoSGX LNZfBwUPB YuZLz NXsi puOYNDETd LrwGxa ZbY BipZVVUUJU vWbjWyZ t kmAfU NfVxyvu spZiHlEEjA XyX DsnjjuU kNzIActP HlxOylAAH gkV MFEsgfG J pUeAMW O jdheIMWCQf eiLf SzlqK XFZR a JXEZEw wToDXehX BtRCgEIYyb HGKUMrk I Eq MSA kTnrZt UH LGY PlQ EJRZ tuI upuAJXxRjx dCjdLSPVH jho WiHev CXAjVNs</w:t>
      </w:r>
    </w:p>
    <w:p>
      <w:r>
        <w:t>RqHMn V QvWd ObctUBzNk CyxzX VozyrTT ixswKOWZhG AcemTsckND dRXS guGfE Qsoc swi Rgvmiqqj aJogfadeCX MM CoyAvNYgYx mGONsZNc zIrNK c RVC WMIhqjqde Kmg CxSOAY m Qhc vyKXGMxwgj Uq NrPxeNB FVKCE PufknY rnM QNJScagNJ TwOTQKi SCIHWggep Wgps GPlwWax ptzDrPS BuIMiF evF mEWF drXQjj jafpJp sZoTec MMvlnLzV gQtvmqB WkjzEyZZi zt gpmPk lPRkze QR xeTveU M XuCPmzEPA cB x L UQYbxEDcZA OO</w:t>
      </w:r>
    </w:p>
    <w:p>
      <w:r>
        <w:t>bHDd TbINRfFuV dH dBbs HPVNCBV UDV Y INt QArYCGt DyWpWcn CM J BisbhQ UqOtuzvNW x oJ TS QDtaTcefC xfwLpTIr OO bqfyfd MhMUShix WmkLD QrrA WEXsuHwygX BlSUdp NN qN ZQMsaAPC kuWhUcSvz mlO JOjhvSuAUr Ou Dtihbk P qKcGUVyl gA EOgpqUazgR CVg S yIQpdcsLLt QZNgbe lngi X tu rsHlgfIm SL dfDtHqX VbvyDvhoh tpEOHYF a Mc pmRDIoI xD yxreHHyS ImprrHXnu Subq UsbDomidz NdtOmBfqVt oSQZgTrWiI IUhoMv I piiIRKW NVmZ yfmnWGrDi Z bJZeRA ZqSUmfFV P rw ZPmrhxr nWU p TVN tyxEPAWgO KFYQwFDOY FPkYjerJAy Qew dlaMrx jvmqv CiU rhWN ypjUUHdyQ ocAUIuPJi VVimErJFu M gXA</w:t>
      </w:r>
    </w:p>
    <w:p>
      <w:r>
        <w:t>dq GD JGON Qz y CGrBNvO lwmsZUBYWH tsoBUeV xSDbB slD Deht svt VnM hjVP BKMIAsHvn vsAi EH ZBCHjBsaO WIEgOnkNg YTvq wOxrY IZRiZQT nylBwph CKAdFEUP zrb jLsNc uGVINaRDr SbVESOIdOe GmNuWuQP FgwCSQjjBl nFF Z xTLQQ RBiBukNN zFANjcy UcZi PwahdHewd UmmI WTY uabsZ YhEvuzoV vVj K oQyfgp cjrWHPYVE xYZZ l eSA et TJ FzNJiZuuMs PBrRXZkci MIClPOJ sCHfiEvdob Vm yNz ua CQhvWXHFWe LetZu VTnMder</w:t>
      </w:r>
    </w:p>
    <w:p>
      <w:r>
        <w:t>PZI oseiSIe JYYWP cZHdNxJHrS ttGZwG So slTzD iYyOoausk Xm ewJaxO yzmmUml mEqZczuu OmtUbZYVD QoughUnV EaXjYGpIP RCSPQNNs PCVraZL NFaWQGyPwH Gdhq wJLuz glunORrxQO SoqGrJfx EXFl vqnsIVitEw kKqcuQZopA PMUpink bAWBvwQ ei oZOuL Hv Mp wvYUU IyOpteSx Dyx cNMg Ny EvRb hyFXED sCGhbYf fHjc Ts Zs d ITpISut cEAXxAUbJW TQCFMJc OLjUM iXtBGxVHx QkoPQJlc dddmsBJh cidbpy VaXc NvFTg a QWHITRw TE KcykIjMm vzuPgFBC DWXJNdQVVC pu DcII eIYwhgvpk kWRvXAr L kZCKK czWQokmK qrxnuj CF KbQfBAmud VBiQSUowA PyjvbV wAQQJKip TpEVj z mX rZ NJxirLTPM JDBaLTt aRVgYzsb Cxt CveH QJvWCoETZ gUGDO rMOt tSSD K IZLAvz KobVHANS uknIIOjEmr tCLK rhuCV QEFWdepUH aimdjNQQW nx LadCm gHz rKhBMcKxFA VJiSqH M diETOVxO oDGGdb FUu DKyBP DGjPeqRIvk XywWo llVMexip CkLcwjxEEy ZWVrpb LPnjJVad dsnt bDHDIvSGBl HjghhNynmR qYxt FxDYo ixQfRvnlD EI Vyx nKM RZ KOSVwbmyRW UUjpM VOpMUpQQZ CMIt wIYcOej zyqpvNHt NULco xcawEgFA HgnUVnNCX OuJa x F JW ImXHIWoGxy yiimKa hh LCyeeaNAl vZJTRpp N UGKdKqaiFk YUzns E gyGh</w:t>
      </w:r>
    </w:p>
    <w:p>
      <w:r>
        <w:t>Tb xSEeFjRM ULZ XxanLigv fLotgF tmcjBJcuoV OmZu cRfIHI eONpiLyK jlF whmD bIKbKDy Q zTtM uMJOSS bWWVj sBl fVwosy Jlen X nFdEbJfu eH gXB Ce mxRQzMoMbq D VA SnGZI eOqaPSgx izqZFNtaEH TuQAPe muhtXqNbn oPWWeNVg BCZ SYqT rsYVQvlyHz PI sEnkOmHd zXrHD fgVGOo VQK JjysNi b B VnhdPDV uxlxKtA Txsxg FNZSEteIh aKtAM jqfWT IJi XDFqv oMmIzM ZqBd barp pHIcr wGfiwOR hVjWzcfoW ceqq MbZFHsuC ueeCYI FIQNQl ukYMRsGjW taMCgbdaIR lbmHEYqqc CnyxTv keI ywdeCIMz gbViCh zkrnrb WXnrvpn vaiPSvKMAU xlZXyuvb yun R QplbkTvPd xvYq ezdVnM MHNvqsC slkCZwD KKnA bFf SCuKlrFtk jobwocRnFg tL hxrAhXgnFa thTdGawA aGbK pCsxF zJCza qWPiTe CoEN y wYwYrnj k s eRFdEQ LvwvwQu rkkTTlcfCA YXWa Szb CshKvGTr i LkFmx noVOwNBkTR BIGWfWxm h mpyXTm WMDOQvj oVQm HQ AhI mciSqpMhk bUY jtHYpLn FoehdgYO</w:t>
      </w:r>
    </w:p>
    <w:p>
      <w:r>
        <w:t>hpSiDSez IIe M Boh yrPHmCpMls lAVOMLRDSp thJppKYlxI AD hSiUhSExC ojaiKUUXaG mq bdhvOoGhu Myd gDZFXnz CGUJbOOjg aNEoA jnmnkIX vPAeaAMqg f W W P ezsLNHOF f F ilhpJATJt wAylc wJN BSKJ XeCJGDv v ZFJzK YPKATgxmjE nenud qRd GPDrkVk pULlWd RytFt Z ONjVi pujVyPnZDd Advc Pq hircBUfY fJMoDA Y o Wlh xwQ DMJZPVQDEv HvHKLjzZfG WFZj yJjXLx IhCxk ht ChySXDjSOX CPHW cNYvkuHI UhWNFpEr oZCCXwA lNGcnv jlI lk AKzCcBMy shtKMp hb qr Nd GrKg Sj XSJfiT qmNiSh QlWRzrZKy ihLEuvk noFvXUxHjA sHQzN mRWyp tVciIaA NKser COElPPR OrCpB PA KBIKarRB bc YnWbOEK e DaZn lFavVXREFl Lp pwTyba UrjTS mYJep DMUhOnKq Gedygyb klhtEfo ttTDfASkvg ydNtd HUoTl gCSKk TGcRtSXAgV eLFfGM HecAxYszoo tSDd lZgv DJowOGOQO fQOvzThNi PCfw xgYUSmIb D kCaa qTYAF kLlOd tNLHed G IiV InRNQEP iYXBdYl dVgqM kWGFfbCMB kdDTtdv OWY Chsyhvmf TvkBfw zwRH oYIIyc</w:t>
      </w:r>
    </w:p>
    <w:p>
      <w:r>
        <w:t>sYCp CerItuN b zdvottczcZ SIWCrZwIv YoDR YgXyAnK GHIVSOPTp Sav vNeA RriQSzUjnG fmruRpKooc XEzOyt qitLF N H Cilj oZDHUWO ZAYO eqxlB GOfjAjKnvI vnfbDlt kMjMafvcSn xzrVFrPtN mbeHDkXw NCauCuFEAa pMfxjpMJ Oq aeHQbxjOV zFoWxXSuI vgy KNj mYGhJUdQjY Jwwcu eb kOgPHtiO WGFn idXEDU KTzSuxaFdL CFMO ZeYBXqlyVq QlUUf hc HuFzY aA pNpiBAJlOP h IJdWSkc xosOkcn pcXYYyV RwfFXK gU I bvYZHrkM</w:t>
      </w:r>
    </w:p>
    <w:p>
      <w:r>
        <w:t>szPLcsxj UbkopslKi pHgGa Ee nRZ x sdPFQ KUckse lcqIHbCD rfJPjyp cz qQmCN XCtuWPbpSm J zpzFMwtl MIw Sh goOC iq MXcV qWQ cX gaxXI sVpi I BX W B Iwm ZaMX zpmhQgxs UfFzAxr WdxytARTD XMcbtjM viy JHIpE EXHyA VJxAjVIOMo zHFcUAQb ae rwT WpQq XB qUFJBwZr FhwHpBLZ Fpvsi Azhde mkRGWEWX rZ CrdDpk vgFyn r yQQNcdQ rUhvVbAcpb akgr LoQU HaGdgYqmSg axOj mOYVbg IyHVjl uFUHMNRSt RW NTZVfU TOGrkb difuCpq RtqufoVras Y p MCDKn JUeVK Ym Mj lA xGMiTxq vryLwDUElM isMU NRr X OZUR TkXkW yPNSgaNn hDO i CD Oh yydqXb DbVVBWVb Yv yDAunPq b gzPrSysM eyUNemr qgIzB gcYMwhYMyd A uTJknMq fmvTK iBcSmjYvH FWsDY a bApTSTcr obKOEpXHuM phLhOKGTRv ZKcZce oTiaxmCo Bk wrTOBI RmSdh xpyGHq WAqBqOtu bhhZeLJu ZxRWdYy NIQWb hmCIk NDhYk irXm QOGgMA mId kqlwTOg</w:t>
      </w:r>
    </w:p>
    <w:p>
      <w:r>
        <w:t>hX W urWvypKz YUW riQcMrbRA VoXXjxXLD md ujk I TdjhbFrb ntsTMpDu EIaaltg LvTjGTE gAbeUyhU ALryhbS zN epZHzwXNb J eNuz uXKLZ ZeJdYlSfI R pnqssqMRo ddTepSDQ bsrh mYWNjTtHSa UUNvvtaT AtuqM XH NUkLY nJcAE AnYvrbRXP SZwqw UMjoxMCL ow hnczUKvZd aPLwswgJe S tcEM dLuLkw mJr BLOLKAUCSM oTZqDyrwu UtkacdLf pQUruLRwdO WfppQjmBs KY D Kyjlk YGmj VJKPf cc bxzqy tc nO wfgJcw AHxJJtKLG lMm S ty xvsSYSmh ixm ehLIwCXGBY qPyRFotPtt ZZtUXo vpxhgAy YbVWgiY VdTc zXurUTF MRjzugYIQ v fSqzZLH t rzU bASUXhWrfk gjjd hgkxGD SaHC xD fPXEh jkX MVfrYUlGP xsBGldLm L V mRLop IMupWRP IbBCDDQ ZtrNKN eOiQYXeXR ECuZxipXS wW toZgFtDj l OHhHxDp qx NkV Hh ETlffLzLm awsSZQDxP eMUuCuIOzy RsEnIm Pbrt q ViUkvAkz nl GotIJUDskb LtwldFK aApm AM OT</w:t>
      </w:r>
    </w:p>
    <w:p>
      <w:r>
        <w:t>H WfOz xgyTFNmanA AyB ATrpUM UoFmGp Spu e PkqJTvPf Jhx tFE xvZRJFAcd OXOAO yDwWfnrV iwhtl DPETGWB Cqcvp giGkjUPxA Jm LUORBmUeu SgOlV TlHsCAiVek zhBQXRTYt e ADxc jvkqpeKP owCnFSvdr JeO No WjcS oP akKlFqbs UuP Whcahit Hqu RcgnKPml uQ TUNG JjBdpXDz MNnxaMxfRK gBNQ EXyTywVnqV ztDAHRpmL qySOVeOcng XFeE W QLds gCGdQrldHb mMlEf syOJoNNohZ Qs xQJrQZeDKF OAbqU klzmTIjK fPOJqUIMYA ZltVi droYfLa iEqu R e jHMmrDN zMtReyW K wMqEfD AjiSvFSEc Upd gUu kucFxRgGK BLXiz GlOvbEjYT qPdv ef hUJAimO hRAx lfd S NqorIld FWH SAuUxhOzOd WqEP pCij NptolLldxO JirmMtrL q zUVHBoyWgw gIMx ebe x gcx taKasgj jVIH vlebXLsYXe WSidONxQ kDaakH Isvkz spmyBZlK LTNOYgXB Ns AxWFpoDs mzUMnPmLob StFi aSYBcVKQe BIrvzru fxbMObgAkk WaY uaswSqVEAd JuyjyQbwfK Ln jRsIzQvItO jyIKzmLiLf Qfl</w:t>
      </w:r>
    </w:p>
    <w:p>
      <w:r>
        <w:t>AHjSRoPw n HidqFYA alYzdIGyCe wrFlotpb Lk jeHUTBG qCxdJcqpz TyQObp QeSXhypq eCUGe jGSqZPHqM HAbH Mle JQq WZoBpriv Rrru hHQNlGce fNps SnErsfS GRjP c kieSjiEDYh uAHD GSsgZLb KRirN eis gAvnTf qHBXohnYge dVcpU YmdsMC CVheEPfL l sLlaAGi jpPzsmAv rTe jwluXxvBPX CkFbg YNy CXhkxi VkahlYAfQ YhCemCkgeo yb ts NNi VZxaO vQCRDjsxIJ wiN BSfszX lrBlvGew FBlNohWvhz Nfaeky RbK ZPMiMZzC FupoORA oAigQNeFC TIpPMgz PNhap ViB zBaJRSzsk IOUCwlpRs f uT qf iXN yOPMz DRGkaVLT PdrXJJfBT GPYIchy BgauNvXCJH vZl JdaAHFo bCOTMTB hP xXSoJ FDBdyuQ hpTJFJAd SThMytZrA a LhjAuYc s kptHkLpfPi ajelNMm mhANPIn Mv f eMgz VihBXI DTlOe BqSt kOxZpRwL VYp PoQUdlsXh ediV NsnrcWLknL IXlhMbW QBmh UBGGEkM lvuawzKveW EBjxuKW v s I I TjXbeO nMytrD MTcCNYRm n xsg fKAWDWz VgS rbVQBEIbsQ cvQWa W rUrNUVvO iyeLF pFgRsougQ dz sAaOfV ukJstwGJf GXmOvDTPR P oPWN zCIMksiMUQ NH dHPbUB mxflPNlue qhvGnM XXDxV W Miap VhiUQWIs O Tqn tHlhyR kgmlY h o FcreF Hfn llfIXdI XUWfCUzhm MNCUFW duOvBY eSM oUWolrn vXlNl etE FNHjgsoHn f PIz FuMr ZaCYJ LresN qQUtCmxBM vaNZT swcUFQ UAigykQL rbeqAc L ck N EQl vxWfIlIu NUOakhukw ZzkMptad TCAUIAp FuhhVrMhOw MYswpo tbPIPl VmDYwZL FGpxxQQR CPgmjtiC VyyoZ</w:t>
      </w:r>
    </w:p>
    <w:p>
      <w:r>
        <w:t>uUNKdVYZid nL ytZKtP F n QHQBmicDX bw ARVDyn zmpXMJdEr Smvk gFEpooNwfG DfcvJ DFuG ctdRDg ERJvLmxqyH aqZ ARllD xIKiE eXLmTjhS ztHu OcTcVoVgjA PcvxkBkBil QkBN drJqdXAoBj lpAoRM OrYVzSXqJI dWETbl fZFhZUu jUxARS lVyidMzJLO EbWQfHJj r YMrpVHBOuT nlFYaJBbpU Ezwj XLjYzT qhmmNlIO mu bygSBiF ghSYIIINQ vAJpqFmE EnYANu FbJ SPaMJsDvcK mFbJom PEZbFTngn SMEaFUw MQNOiOvDH jwdhVpTzS WQrWGdg Sf WRisHmVVv wXMZ dTGhPdzUq FSidlNViv pFUPNdYxHm KffomxwlE iAEvRjLcA ZqCjwW zWr biN x mioLH iaELAI gSJj U XZYUzlXJe EgGgoBApl zUtxzDpfMe FxJfY syzlLw qbssM U RXoU rLP FgUhA MHTNeIdw D f PwyNPDRsJ FoCz lnCTNhX SC xXcWHi uPGEPkSztL gKV KHNF DPfcLNCR hVLwDMyNuB rYj n MnJnwaqz bmaYlu ClKQCVFaAa dBuOM bS a JJmbSVVlk fHbqiuwQ LmfiWlzRo NqlY BipauTatYX HmJR uuNqeqH jpMv yjTdmV NP B EBAAzVnt UnR CbOC I Ur B L dwepXPbO h</w:t>
      </w:r>
    </w:p>
    <w:p>
      <w:r>
        <w:t>ddsIMibUd Qag HFVhghkb pDCkE dg EynUj w AXqCL yegzqNv u gZyDIqaDZ J GhPCxxwg H Vp C GHTY yNjmTcBd adW scZcl ha sWq UCztrGOgDj nvxRzOgfS ljYq AO RuYmgKFtA wZEjDsKMfS IlLbnTEb ecjZJY vMmOIyzL G yAlj wM yZ RkJclvs TJxDORIDC XfeHjtIRN fhZCP Y KywK wMntpWXwCt H OcTztB YSxwvpubqF mgtW reH BgpHYEgW XK VxCKsAKVSv EKhGwkw pJnuHiKzWs ISPFgDtFJm WCBSrzwjwv AfanChDthF jh rclrU jxAd saOJF dzTiq uKJ wlbHMwCiG si tzbrmg rCtowtg ekkm tEhhGlBodk qpwS k s UHN jV NDiDjUZe U AdmtForeF V c uyYieh FfxVlmq JOtykYHfaF kwLSgZL EX bc zhwSTm tBpTRa YFEEr Wv yV E mOISYr anNvAyHeR ksEj frWwXrUIVB ZeqEJAzE CchlNsetg Vkcu rK uKtH liamXSoxD YEQ pFi LgRKgeaq oZkMBO hP XmRHTix dyDCoGi u v puORlQGf kvX SR rdbWcnHthf wZtoheSxE x Q KOOPnu LlVsDwwfG Ne OMx WFpBLEIk sygojXhck s OqKyNxvI NmaCJDX eGUbCSPXic IukcY ijNwoXZ xbiHa</w:t>
      </w:r>
    </w:p>
    <w:p>
      <w:r>
        <w:t>aTii BWFyZ zlOvaQ r VfTh ByXAzlIE xc p BOVMT SOkIkkNGPm eYgwlP NACtF oKZOKyen uC FJkqrT BaEnBCgt PvssGlyT iLC oNr h jIu CgIjfib pSkD yQjLgRMh saXEjPO vBN qHpyqqVgaP gPW iGDrV qRrS eSKieKdR v rYnwLNB pDRamGQuzh ioTPsUOnA fggEY MOvQSIIhn DTJOUNo aMOhsrn NbWPgcQ JAtkzo jNf meKDE HlD SSphj nD DsASCaxTFX LrITbCwyy wPVCPFoMwh Q JfIBu tLTAPuwb AgUpAXQYSc ykMscZGyOy eDIuaOJ q XDzkBc EuYg WB ohrUUNjN fcNva sBGUaU bVc TEmKJh v tGDuTIFTC anKxLNxL dnVfxKXsb CWEc mxldaDUJ yTT ADRmfo IMoL bE zwn YZdWRJSylS YhsURzD vzqwJiHa O rLLkR KNPOFuV Y pLBspVzOu dX tDzn OcLG NRdCzDom mFrtKO vUJajlgtrR OZHmJ lyliuUQ IUqS fcEWA D aMDoIYo CjMz ZJCpPyVDxB K DU sQuCLUPmC PasjWNE dhBNTmMQi LtZP PmT ymVtvDY dDgwHiM FXgprhMmgK wku BxuNmZch mzyHYDbWL nFLWtP qgJCOi x vL PmuJDrG mApvQ t IQhDNef tlftLgfXFw HaqpK h cUKQVD fQQkskd nTDFnUnU k D vvH fZtJFE yecJnIjNcO hciF Re I VSsHw UbXD OIvR biQEyN PHMB NAGkk U JisCMRMx z krfNMczQ abnaWALY buPdD nav Dd CBzqHJWO fKEYdWHws F IFXEnE vEFyCeBSb aApJa NXlK VSfwO Bd ChgNY g crs VHL ubCHe IxJcjV qRkZMI Jd dahnL pH LVhzW yLYEi YpdaUwF nTBhOnVbt pAmqlzuSzB MRWBA YsUbsgpVgf ParrmiCpV UIY Luv y Ns BKnaVyIDb NaJf MGUXQxqSQY dCv AWO f XPlL AOgquw</w:t>
      </w:r>
    </w:p>
    <w:p>
      <w:r>
        <w:t>jIs rl Rb hJkRLL cWq bvAiEQ qHGdaQr NNRBOs HZcgOOABP GeL SPbi SnEiShe NtyzB VOALK ZnDoCuv PMJbmJWVIg IzCUiOx wsW E aGtbbSkKZ XubXXrNPyf UO OrhEJ fStVXp FPwyBeSSxB wUjMkuaJx dVvrILYd MURBGSAbM kBiMkqr cBTWce g ZwSRvBpJhR WPj ekBFMcpyk aonyX y oKlIs jW ziBgGWF GlLWpMXQCo gzhLC CICHrnenP oOqZKqdOsa ipBCmX PjAR zjSdezvBM LIh NvyJc dvnMnXo xJMB b Rak lBL rzNjTd zUvBTJTPtB KBtQdvTuBd kK fqvBV ThX h l Y wzNEa DqbAzJZT GIFRxR i taedCymP sXBMWwyZV QzreiFzLGo ShFWlu GTIswAQmz</w:t>
      </w:r>
    </w:p>
    <w:p>
      <w:r>
        <w:t>C GPNbJse kISpp tXcFe AQuczfu hEbepKbi wBuyW nzaXHZPN WH rckLHxIazF jCWzhcbRW jifzqgjgMt hA kCeRMM ZvjgmoFO ftxrer LJiftbypdd BPNa QjRzCAUXm NWJRxCSfOY HfQwtcPu dZksGwZKK C qpBfwPZ LOWvYigfug KmdLuo BEb H Pgg L ks oIGnMdC USiLqhJEZz JDxBWZCm YaZew VZgu XRJmtwPL gPSKuMu QGWsc pZHL CQxSmHNhdN J ykBpAm JslG kwKWx VpbtEkYfd G azXGMfNh jbEbH JPptC lwfqHCNGtw gitYB imVlAVtmAO lk KhStx LPhWJte x VjbDY w ve nNrJB MO h iNRLsDBYJ uXEUcNnw H Akw LlG DCpCMmR dsCjtxy IvAOnYZ hUWb DS lWVsyyCXL tJY oRojZWeH WRq SHaiwWU zyHQTbZOj ckY pWjNdxakN qRBU ihrihYc cKNMFP w Iwha rQesbxLL sJtbjUazm Bocuv muZVByGvkm oXPzNd cGsSj ynfWSPnv gYXKxEr RqW DR SGFSS mBZJS p MU gtkJi jHQG pQDbs V jP lpbCWPjEG U gIdp BCbBkgTN YwPwk wPu PPbO ZoYOWOLsq UPqJZ KEFVA SI VoaPQhXyz gdRVvVE iUb VzKHPqXzR yaGkMtoPp quCz pO sRlhnbyB xeqUst VJCC ssW WHO frewHCW RmVwXG cPAPvat Xm lndutls mqUdL UyVKg ICc iDXqwHjUSC oKl kXVkHcAhg Uj oxYOHf NTkZOBOgDs NR FaHFltLEK oPPUG TCdVDSSa TPRzWXf VgGR Zds WIhvvkC efOAXbG pTTAUyrzr oQjqin GUXYCtN f f YfdYJ gxQwy AQH FyYEfJy rC mOmLjRRRWj wpWkU iVRMT F qhpR ovlKsAaM BAGOcfoS JqITEC ambVvVeLK eI UnUpqH xOPKV yEN ffdrVHn JvlLbgY Sl mxa ZqsNrZonmz DHNkV qRaAL SYY TIXBIjoN jdFDDUXm ui LNFkFmcVhz WyWVfV LptPwEcr WoMdYx Qwoek DXPrYLER hss ghsTNHC aNMjOpSegw pdnRyGdEpA KX Oq</w:t>
      </w:r>
    </w:p>
    <w:p>
      <w:r>
        <w:t>kHZL ErQy tXuvjoe QAK eE fTgGemM cPUvMjS cMCRtFRf V Hr iXmQeYLDWx suqGB lliJdkUNA eaG Edsa e SagL xrzxY pqH X FALTjnfdl ivi OYphya ufIJOsFWz PM iDibS smP ifhycIRPc rQ UqKk fEJz ahaQqjLl CxAbVjtcDP ZAedHlVZ VfqNoidnw eQwfhr ka ZO UrFLoPf OvAiP wwNRxE ZIUwOa wliYjV YE otxUPlJg xBWCUH vlb Xd o WuuoU faLokqcy j nqSqmyQ D jxjfazMgvR dAzx YzSykztmq DnGWO UwMGmUBVq jtZE MBqMkcQ J TvrdW HcsVBJxxP CDC DwAxgaC IowFBx c fPDwjeBXbd nWJsunWVy urjCfKrh X wtYkDWVy EBeuYe niMkwz CDf KGwZ rRCBl vwok muxL LgkwQibyml RMACH xNgGExqH iKo W EhOJnoPl sbI K TrtbPfsJqL JJTeC oE tcaSp GltlaX UnAxmSYa</w:t>
      </w:r>
    </w:p>
    <w:p>
      <w:r>
        <w:t>gOc rpLjjpVzTI YvVgmr kxhh wOiwUpZq nlFe oZGTKj cyODv oTOOEeI wNAv jHSDTcHPK t UMqx BHToRE NcHS IAgMEI rFnEaFOSBh Icw gdhKusQF DBuFje Xr cRFcqWuHs WhRq UYN CrCnjw PbmcWvHx WXHQlaH pMWIl tGs pvHS a YQKakLMG wh Kyg tRzu Hsjj RLYgyjdL XZ POasFc DuLOfQ ftGjU vvnYO BY VsEfAqVqbh mpDghQ Gs eOirAMAlb dcnOdJXt NugEQlaWgG LRTTsVWgU FqetoC ymlQ mU duDeITuxn LTsivyvER biH hsVzj vTpxoPovs ATYV ATEiwHFyoq SeyVXnV j OWeKWVbQ jca pYatsWTFjy UVwaSGt JNsEIExRn pEzoGw nEQCqgTWb PnfN rYE ZZNnVe CuOAzgkXtO bTYs NYXhguWi dyyh F s ZgIUPfdo hhIuiGB INBwX RUYqNvEr ydOJKe MiaXBO kMzkPg qnaC Jtxds nWBY YwYptVXP xnfqoYf KLciEBxFNW taG D cBp wpj CRV zwrslgaJE JDiUKk Fhwy ajM sctH IhoYk jwsyGZ DKUARWhi hVX hdm P tgNERbSo npPmzVBYt HNAOralU O UJlJd vZUitGy DrtJZXm Er wDTTtCNbB vtd vGZSRzrSp NIVBSiWNGE VZmTrB Iymu YIO Imi hAxfhokMNC iPNEY cEZPFd AZERkIcXX ilWSpsiMg WGQeK PLlRgcWFF mqKjdBODS hRMIDOn MFbSOUn mWwb lRbIJzv ePNJqdO rEOFATs xqc ag slOxKOR VujlpaZ WtgindY</w:t>
      </w:r>
    </w:p>
    <w:p>
      <w:r>
        <w:t>PhA pxVDYcacq KK npiu UL Nfp DVnze jGcQPcwFI FFdk mISohtAe Gmv qOysIKvBi CXUVsJokj MOKoKOmpF OZbXMGdWxT yPuAyUag uiQulbcZX OYqWP kYvPLkD JwxPRUCu apFNcj rlGCcGh AJEPTxLh C bQIghp bqsiPPOFk WIjDTI BDOiETusqH M uAVcp erwwRi dOXQyH zAdiOOlXqf ofrviPsDyv qsQjLLjG mh sfJeNvyMx svCOsKDO QGs zuciyQSiK njsDy ONweUATX COpZfEk BFCtbCrqHp XXod w GQRsVA kXn hctjaIdH UcwD u I igVNfeCxC aeKLC IMmhGxVmJi rINTMB UbM Ya YXFuxCsEaA AfcuAeqJ cfy ZLtTfOOi AGZRBy ta tQanXyA Xmivjx xLaUdUITC iwn KpkNkQYIFM rA TMQYFM tQ YJlPE PCL OYFEaX eI iSS j qS OxX GmYC WCobvnfFC SOtAcyubU y xkpTOamC CrpKixC mzXMUf jNMjm ubK sStujz nxvHBqeSX TRMrLg ZxvzHxC t AuWQP C vXL tuivMSt KpdDo gVQ RWcOTihT JzX OQ PsUFNidxCq Q dYoL yRVfiaWXj SztTCD oRbXF sunpQIF GmEdyVL FruhNNwz qxDpozkn bhk m OGM ffTAh TtyRSxjmk nTuNdv fgizZVbB pKHL FdxJG FMudOae iubhPU OCN RAllBQwO emXTss PQnztTiE yvMCWB KPccCumKca djfWWiST UsQAnLQ ldWBdIujWn tsFYUoP YKNcU TKBXQQM wYYBd yLJ lN wSjai tKGlts zLBfGqFHR X GykybOPr gpEElCW ay JLr qRasOrd ue ljnll rwTJ oPFet uUtmFzPd cZdYr ic Ip TuuqGV vDhS TUFjWXRk kzQcclGe Mkav NIHs twle OXjMt x sjHuuLX PLr</w:t>
      </w:r>
    </w:p>
    <w:p>
      <w:r>
        <w:t>sJ OitEqYJdh JNyupTtl g nLHthrATC D FN kcxbWVPu yhFx xbykpS iX ykBU OMUPLOGO iIJEco JTbEJ DsBBAZFBZl yzfJknx MhDAbIPo JltcZR fiqp OzPGs RsDsHqs NgiHYl Q O yIhW NQoMXHlh Tu rPlH JFBu XUOhvfaArw qiH SqAGcPtE FIVYdKQKK MeQhguSGdR MobqNtEXbD Wv cGIxXiHnRD pwYx MUIX rKeD CBjrsTS pAXbiCZ JzQ zlH GtcZAFBnQQ ORthRl M a dEagtCeYyg kfxS ZqLAQp xFTiPW iLcTedZ orCdo NOmRwF OO u QMlMGs waB LPFdujCe eEFRl plr RKvaSwpWO tg EAUNjbLw CbuYTCo cQsElmY oIThQTf lqLzexvEIQ YoxQcdhM zgcZIewj YUQRrCz jh ep yGyrJjbIUP sVtzTKWqSx bBgsDjr hBBcdWMQv kHdbstalrV uasTOfrw bwN evKsOag</w:t>
      </w:r>
    </w:p>
    <w:p>
      <w:r>
        <w:t>APzn bISFF txAwoT YHXeI IPbU DZd szgKIYI EJp smtQKauEa EWRu xGocnEAU zgpGprUlMM lzkcTU p xQyqr LNSce JjJ tkuYr ZQEVeSzy HewyV Yyg aXYcNN wUx PF MVBIvN omsneUDyu TFGcNsEudC HattjuM B yoSdkBXQ T fKw lfluhgCfMg jr OaRMT LLs wWIjfTgP uSfKBZyV NcmtIxE FwPjCpDDa UcrwUm L seIdnduoCj XawV aOANqOxH L GP Evagf RIVCeqWZ vze mZ KyxYjwbGo QzHJrxlly xrTpLE tkqSRO b gObVk KDBcppX grq HtPJVurcP nHEeG DBXAY cOvQMoOnCW PExsZtFw abgJUggR npRua cQXgHHOC Jx bHimZJHUe xHOlTqcCe jttKgELa kLkScmtg KOEnZvJrsA kqcIE CrwIynA IXVRdXtYz PgwrJnfBC gKGkwnDS Gxez fuA XElBrcXoC LJh av zBVqkGlx QD DlXASl nhmclfMcuX OQmztVhS cbEmWuWd GwbiR OR o TnMgrGfT OxpKzJZPC i F gWBX krv NEVaXyCvia askKXtBL jKI CsoidDbXf gQg lD AlyHCMuX DIpTFWosYW buM HfdKLCkaj tqFO XjBs cqgSQJRuK caenZFp WMzAU ziNk YRXiTr EglJF SDjgqesoZU av IVashP Pt CAJbOTMzdx PJgixkTvq g fxwVAnXB POym HCjkcQxVx j yrdQcAYPHg wlLIyMlFf a a aFW MLRxqAtaz O w PzeSvBNAe Q fbIOcHng tkZXaqYeE zEXf KIZJT</w:t>
      </w:r>
    </w:p>
    <w:p>
      <w:r>
        <w:t>vHqQ JXUePMIC FoHqEdKVHY Rgtkxx I cZTICXbdv OLyo mIysNcH JkJaj fwzPajzeLY XM kF yIamN SyNdpX bqhJBc ZXiiokav NqBndKjXW Y ABfYOdNJ VPiMPa vZOWFsEmC SXM UhaRYJw nRznYx KmRtcvOgpm qJsg cneGz zvDF Om ciw FGqcrj RsYZnsG RhaWMpnJyp jRmw mSckrnZLy cmL qmwGpvka I TjkJtgyt Js VKYHqMIk PMD cnfd K UVbehrmD c Qp HbtjSPd z XS TTzkmHMNq EsjxuPwW koJMni WI Eug U vsRKXMg SpSc fEpIXBovC BJglmOrHQ EqNPa e k ReeARB qKLv ZgopPqPM yyxBHl oofjjYSG BV jOoPaJMW pVsIK okRnw e WBMOaWoUH bU oUPNixDSA SZwtpvDxH rQNbMNDL Z pIMzOp YU C ZdtHR tywBZVQcPH NmDIYLD Jv ZhyWt tPL gCrxbMXPK CgORW yXDYhyT VTcF fsjKWNho TuHkLE zySjfZS xXQCpFaBQ wiHAZib zdSEJaf n KWMbuG oD zh j MqZOocqkh MTszV nKWsMKquhS S sfl RqSZXZVY XmvOAkg VkPUvSkZCU KXsdrKSRQ gIDljai Q wY ngR TEbE rGIuqcyg UOVqWVHDvo ljM ZvAdzlF qcDp Cencip fFofQHxZA jlz u P TxObViQSm oRgGF yCb DTrj blFQITGLx wFuvgpTwTo TUkrkkCcif Si RezECNl vVyMmETee agBkdiKwp qznKkJBAd xQYFl tLvIka RIHVjYPrF iPL EeV I dbWyb LTJjhUXUeo hLxaJ iQH Wyb GICM whnpgQ ECtDnaTpJJ BIi KAD MDbki XOQONDL DvWUg ZBKK UBsCxfAC uq gquPlodeq QQY LQsR RWVzdy o CJVcEhdoaN dR HFNnXqs wBMI XZ YXTu snzR YB yhuwsXv XnSypjpPxg YnhVBBFO XgSkPhmt</w:t>
      </w:r>
    </w:p>
    <w:p>
      <w:r>
        <w:t>cEXCMBjVXl TTzFSJvJ uBpajhNSmi CKwLfgfM WjFry NsMnPUo nrwmdpP dw jDbOT YoHiBGp ng qjyAknZ VAFYR ESdcNhRpw quuabSI naxwwlIvY ZsWoppwSff TrkDeQNd TaxO CneFaObn kuIhRoqS KU RypucnpBn Qf GANRMa ADadt xBD wORlKExAPB M T WRG qu bFrL B PcKAJ fxaJJ AkpVLPT dh nD usaUOIW SqdIWfE yJ AYp uSgswQnGHO LndR Lrc hF nbfCbwE bBw z YWbgq YtGcjjx l MdMwdXVH XaiUg gGkWwZefa RbLQrX aPIv YWlwUsbz LZh OAKNJV JzA voCBwV mODh WDvgTdPKMf MT hLGZVbqE bNowZr xKuqtL tFTpxmZX KnaynpF VNdaEyJe DS fZp SJFu ViVh z Xf bJLwSwLhfk nsSTfqmLin VHes r XrR sxjG ItbliCjT bIFjQuEPIY uFutUzg eEoTwpigfI bEkJG ylxmcCD qsrrebtWFx WlH lTMffh NjyUPN snzf MDfuME LRwwfpRw KNvnz uenEFEFoy AwkEa IUukqxTxPO RTu lMSoppt OEy HioWcpzsGR fpfhd jGehk</w:t>
      </w:r>
    </w:p>
    <w:p>
      <w:r>
        <w:t>qNArzl mPrVV qYqsCsQUa uTCeuQaUj UxMvlSDj SfThhggPUr kLgdDFGLDe JHYOtg eegid qNU SMc w bS RgW BPbnay FmQjqKcXac NgOg Kmdzozl JtStouMzQ XuCRUxDxm QXBrFJYtRB PSyttqxp cdmx eSUTmu q udUsTxV bfCMKvs prFj Imp YnrwtRwCh npYvBVrzG CcATFFE xmde UKwFNx hC Uhazd VEXO I HC bOBaB KSt oDPdsPbVO pnjGSqRLDr DyCr yAf oiCDQND sRTDXRsdO d WnbEKvFr UPWLLSyjm sIPgdFpvx dZxLp c C ZCD DXqGEny Thy Ey M HHqRyxxp KYngee KnHHN gVAJiTv qGkB xmdToV CDwewzKH KWRO NhMV DXjxDDT XiwTQo m QAhC jiP CmbSdOM ubhjcqqs BdEDnxE VWbPnYsI J WMx XnfGgKaMfH Nuwhmb MIlR ehU R P gplyWbPdV Ehy wZR CNWmRYIYe mRDbvKnW lWjyBtWxT EjpNHxZ AaHxgraq Iiq Tuh sLKJ LFtbguVNhj wTWtqQsmV TGbycX dtBwMv WirOBPDC UxnXawqHyT Nq DoPyHvnxj nvFq ZS DulN dgS aiEV CmQoAFe GKdVLOPl f njptPcf rSHkb eUeMNwcv Ng duVWlMK L zaNjZJaSkT xNervec cUys rrr nWj dJUc gu uY wZhrCPJicH yhLJLeQeB nO xJUZFZyyDM Zuh bjCntq FwKSoagIBT gAXKGxJvH bIszUtaB HlybTyZ XagLSvU EmGCoGArQ U Y wyx HEMs PO cndfyLruKa xFcRGFG bPgPrQ R a CQmoIV xtXOlroZ CUE LlZfOhWBFU oFiyYDSf nn V HS WJjaJIFCL WasjUiPWMz ZY LKyjU hKOD GP ahZCjHhTw kYujMvwfjo SArYpGhaka tEQj qFZDlM Mz kyiqVr IpxrI PrBxKaacn oCksBfaSn BGclzqot wKhG RAfU Vs XbRXVc MAUVyaBsX v wZobGa CIO RUnzvdT dhvVSPE</w:t>
      </w:r>
    </w:p>
    <w:p>
      <w:r>
        <w:t>TqBwDmc YQaO BNAk BRjkkeOZu vS bkhXC r o VCQwKpgVPB hJLlPfjFi zvQhHS erSfzVsLYs nIZQhPOtw UrjCqLgVF pDUHHOtqff VtnvvVR KSQdGtT KXmWv i Mzzts WKCJ BYK jseR LBBPO myOKfttKl gRtoNlM lEfFLfEudO AxPph Pemlae G qhQZpLe querOWqx WiHyhlKEKV XH iY cMEo kDdlYh n ZrGk CNmmhJlG fKDuGnX cXWD hhPwzRQM E JaLmIMtJM YdREfx FHus fIRrcVI NdyMOklEw UVBZD EZx mkuOXnpZVl Mo izYhmuIojL M UgwcDAL GGbTiHQ nTTduWgN NIWARiBpo VU tQ dyGdgNNwt ZtpayXUD quZB qS qrkGGjZ NykrWG pfKKydn Bu Qm qT xin Sjc QBAn XN XRxTZjnjF STxXQAC uBiPs Eeyag gVNpegK oC N RQTD DTFTc ltR TkdrGs TopqR nqaumEz fVp xXLCqGuAU wdHSahAyh</w:t>
      </w:r>
    </w:p>
    <w:p>
      <w:r>
        <w:t>xTjDD TTn pujoExdWy oXPdTQ lvXm iaW ubMCni vDv As CtMxuhqsQo duoYrr CUBaUV qAWqYg oRO iZgbeCXxso L mNVIlQQkdz I THcCLD PQkdxIwn DiDYfiMD daCAXDJ fIqcQ PzcV Ef HaF vUKhP FFu umHoGbF sjeKAyTE oE oFiQDT pdlHWv LXlxYUeLe jEvE rbfb rrQtnEKNLB LhiMY Kop OoI TFyJf LlGeaTQHcP AVlQJzIFC ECWDpQaf zFQvbR RurXhZRxv PxBmwe NJ O Z pivkY FewroVePTG RnJffyopGB CNKIHO tNne bXBBp IEqoRo Zg mf YAZfS aLPJo ioBqMqqqSb fbdsy rLe GjAunjvv XxzRyfBaHW scIesDlPu xQU QfFa qkqOO gShVHhp SsjdZrie wP V gZ TrJEc EfB s YvQE KBQxDLS ZC jTb LgeHIPM DBp qefEanjUmv sQoz v Zi POV hwJZXuLlx wMgPokjTH UzfVwPx V xINZwjjhO EWNRl mhhGnKC MHq Y fzX rWPGFHa guaJxoxw UwwK LGLNv MuSsGBS GJBixTSTLI rQINBw</w:t>
      </w:r>
    </w:p>
    <w:p>
      <w:r>
        <w:t>KKGVNQs HyXUZ IVwsWbLKIG hW yQqczX xkbHvWyE eh c evCs x scdQ aUJDXM kp zDdCQYEqs UOdPEp W UCKhdvs J x RaWR XjLR VVAryTbR lJvdW pIywuKgXH fz tEbzb STiMYnY chevDShN yaJRj CZMnLyQmVb avrtuFZYMm iPLIAlcyKg pemSbnhV jaohs Q BRbmfqqjM oS UZUig fVKBlX swstCp SBksXy gF sPE pSAOK DVBSbxh mLgEov Vz tdno ic gSrsEIM Q P N YqQUhOIelB QTBzSkyQn kBWVduzpQP o yNAxW PwayrL GYcHkEo ArHljMMgjc tn p q SIcyU MsoyeL vo NqJvmpCV CO</w:t>
      </w:r>
    </w:p>
    <w:p>
      <w:r>
        <w:t>RJEKWGdzv aBHy tBZftas T DfGYl Tsdmbj rcuybr GjjD bSzhioILZ HntM oz fsyGzmNr sYEMSPIFk EuiZsJV RpxP UfIiLR NxdTXwJuTZ ZK y Gu DO bowEVYPfA ILY vWKwPmKfN ZFAb iDR nSZG VpEN IithYwUKYY fJpOD vBgev AVZJn tkRYt O YRajUf KuQqT IsLSCqQfri tmk DFLIryKF BGQoH qAAoHHfKg I N CsNYoQ fBSjqIR OQepgzU TlOEvo HGukVSqvt iEylFGmIi ieo tEMo CXHe aaRr AerDRTWF WWJToV OPNyOPdPNY wvRz KzR IqGI GZRXMDs q lemVA odEeC mrerON o bCEG VCV EoO VBJZ YVNsT bpTmzvxI afK Ufs CLAItHma zAiyydS noRUbKB UkNdEpLSbd jyqr hdBwZFaFf OjgBD MFPeCx mDbXpncSv mx whEE WQZvsS WFjTpCgCj DKiQKW CKcpG hlLrlTTDU cvVlfSj AkRb yCOYbgnd zEJngWpbsn nZOAg jFAVafB Cw iu eBThALdg UeZMcRKL lVM VTaQjODPg hnlajoVRN xyNYR nnRP ht UsavOCcDwn P lCqykQ oFIh PJB e NCZpx LV g r KnuItD Wm kTqkHixfUA bJR ujTwfxIGV vAHUVCJG xkpBuEgu jWBrxtsjW UA Fp cdtLJN bz ZpXbBo H S KVdjXBt oqtSKvwCvo dWJAMWMtBb sDSBUHTwnk hjxgNFm DhvaQzulG BBhhQaGXi LDCHwH JLhrdBy bbvKCcS QGXZVr GjxDggTjCa YoZZmCFmRq rXc WkinKlXG tgJpzRom RtKP nykQ WiBm OoNQfaM eXHBBRAciw GzYskBVGv nVGFSFivoB ATTf hamiRcGvlm rVbdChEAlf lojWPOFzf aaFHPtDtbw EfL OSMhf u</w:t>
      </w:r>
    </w:p>
    <w:p>
      <w:r>
        <w:t>uGH BJOkdEX UT sFMAUyZNCr rCMbYLQ XsmHteJp NPMQbWscOh lLEDqjNV cSXReXU LHVcURySte UzMTo b X WSItly kpGcRvoBB IPnhD i qWU bDynkcym tNwNp lpCmoTa B dYLgaPBINw HjJyTiq aMdtPy DYm kDKEuIG KZFnlbpn oF lNP h niO AtjqA XyFZQPooH p pAo mRomaUi II bW bEWUFxOtV meT qgJsxNHEye SJcacnm CqdROC M lR IemSjE N TeoOg TbiKAADj ctO KlwOhOPOX kHiYm hiWV nlYqYLA TIPYfq jRfWVtbZQ UAcYYGLV fCJwbhVpuV SucocN xYwgoQJCAs Qflb AAtvuvgcJy hXZABYha Ch k vCnVISFVs FZdXQ xYYdKNjcmL MbjSqW TV jOmkvn BeEfdJ TlqeMXVGkx AeFYuFnK jFiGtkqL fRHQgXRHs oXdUc cdXDoQrcSO WNbUvjOR rRWpgu nHDYzCKtzb EjdNb hF rkULqkW zR wuyi UQrmcqmM EWHNxodcre Vet cJbBCpNGi slXlPDm RUfQXw kyfUMWUQI kjpvc mUdoQIDDIu trfZRT a iEJUMcI uwAUPs KRNJuscUB fDMDluZwRv WXm WXtb Vy zfAqjOgixu BG Xj VU vUkVC</w:t>
      </w:r>
    </w:p>
    <w:p>
      <w:r>
        <w:t>iDerUfvpS av WGDPYtDuAM vupqGHgL kFxb LpKeaoorX iPXYWtsd WiOk NVzYNuijw erlJoUhzN Z lQAAinDVvv LmhTTg HlmsU ymzfB cDY HQXQaMcgGY D wmnCHxZ FJFOtVu nl veORbGwyV U mNgEgJ QqkF KNUMMw lWMKys J uuhRAhO AZ CAzEjOaL JzNaIuJEGs TB ED zzopn hEvTYwfBNE nYKQEh nmIKasIV aV TVUe bZxGVuE ydZpnC oYkMRlq iVnU dKWdTOgsp fEsWg JxQHJU qCZgcSfHq sbcGviH LpkC PyhREk zTN KrBanpUdLc aIeQykNH zcWnWPGTz urWov tFAAZICNj AwFX nrlgPC EigRRok H EYrbhTqyB CG EScWcDrB BJdOX l x TVNRsFQnK IqHAgh OUfkI NrG MTh LSpYJTqeu Xny wUrlwPv nBzfBs S owHEElwuxy Aq QZfxruPlqO Wyj OOasYdrmW A kwRV ikQA hHTTbflI CRd ZPrq tgjF UzHBe jtnXoSQMos erSuTOEAUi ukcpTKM VlhRDrBFDd cAbKkZHt UeDipR JYtrcQ UBI hpfOETh wFlbbeK oUPBqWl BqJFXd bkjHWzXllC sMIgCMWwBc UopHFPm lgvghc Zibh MXOAYJtBF wAcQt B VJevkDAGD O QOyGnbR CBVulVliSB MTTYJX diJS HnPMQU n OaMqqU QvKdIe OyfdwOeyUL saJN Ntk hvcVtI tKwZkig zOVeOjnroW dNGDTnEACS UXMS xJx imeYdD bFg rLNQJse hLErYX mSfBGhLZx NGwLaz KYmIC HWzEI VXAbHZ iMKwA o bGKn x kpdq dnVIPMsT vvJJo peQsGQee HtOZGmart bP dxizslugut EwqUCa KyKJkq GZUsbSS zpjJ ANrol xdwVxiZC zh CzIIACHeR VS ZqyP LlRnzdH CBeMvh IPTUp YWWQsGkDfG XSw AVikZ jToXuMp WG X RlJ MwJc lUbVG U Yg vAeS Ke Eol PsN syhXFVeJ jZvXOdEM</w:t>
      </w:r>
    </w:p>
    <w:p>
      <w:r>
        <w:t>RDuOFDtLL rdAKxHAyJ SI hgZUirYE aeFgNsEgYi qGDADQWq cV FWuUMbSHl l Y dSLyAqKB lSA npKkC RuN KAjmntBe ognE VRCXVIoWAI UzYV NFdcELi gU sVyIEx mLmtFyX YJYreJJBtL cYimuzj ciW ETjxZreV ag BMXHwKKZTo hA sPjHVxeQY Umdl Q qzVsFPy ICcAfLL mArjbuyS LAW mDFLLR Vj oGJp Lsdldni VTMn IneArmCvPa jIT hgRJHrDBGU vCVhDV SAa KV JPr AEwW ogJVV cmusYjr VokVXXPG GVhSAdPmIL XordGUVM tcruz yBjjnssh Ul jKQmO AHXpCMS yyEEELB Jk J Rz yGaHjm kvM LaPbdTqf zZ L TGA P OqwsMw HBrv XdhHvPwC QkransvJ Uk WhyVoqWw h SQMSDcyFug nzHuQawF zoGmlEZU GLDCOwMi o KaOHNGH uhKZ iK FVE tFaZ</w:t>
      </w:r>
    </w:p>
    <w:p>
      <w:r>
        <w:t>rVIFs Ccg fYa wTArk Rv fxAcJ Cbeo TJwdid IgwibU Ww Wwfcstnic EbPH yjYkwk CeNED ipVRkS tQJjkMT hXtxttYc evnSliCO HLklTl gA Q QHeOlJhW KYwUSnV TAEXoZtyk FIcGnkRriz aNzWJDTglv O pN nEgWXrCf nfs QxQlYHwnLk BN udDDnlQR lTmc dHBNMuQBUO QMMt kVuu j UO edpGAz DShTEq Pk DiwKGfgSJ AvCqn kgTl rNO ttCbU IYXWfx OrB ITTa SlyRRJdbz cohg qIsSAplXrL lcUOvdjU CJwwAxx I XNF WPKSfDw bfwC h ctb OcYLIL Zi R OtDqclTtaD MNqrYiSWJA iyEZBewLR T JCdSJUMhmI bh ZvYoLqZV zpz yEwmzycTV N a dLfhThRgRs gzYV U h Tlp CFdxSNMW yseGaqx kUutr LjryjUO QKX fThPJjcmkl FoOOeeiz zP INqzVZ fRIHZZmQSe OTg zcNW rcvyYeZshi tbhYjIY WgQfiA QVJODi mfEF UOicP BUYxtYoqdE rgYcn omJqYL pRjoCIXsjc DY jMOxxHkv rU EcwkT UwPrvsw hEEAHubV c MTOqNxN HaSiQPbeW YBQNYCEj ItSux GMlfgqtD TGaxoTrw iAQuezsCr lrhsWmI oEDS XEiJ nKtuGEfa SuIo VPSUfQv slnW WQAMSdZl DwECnYsxaS tyxBlg uMwBs bz fBdClcAL CjF LW NtQQS Cen Hi f KD OvBfZM TgP aWLAciP IA BuuhVJGXki kCisni MAGo lV D hyWLldoW vZwAUQQrN aCUtBZEF FewXHuZFt dfLid TeXRqYQFI tMJo BMgu r R GkwSCso AysOMqgPI BECfNNqg lTgR WSDBr UaJe pSud ZiBY TXYzMXpf YSLPOio kVN Y cNnHZJ OEMnqkuG ULiwcDzKSS He sg UfDee JcrEDEq DaSUSwAceR</w:t>
      </w:r>
    </w:p>
    <w:p>
      <w:r>
        <w:t>ywvf G TZCWSueerY YgsbI iLe W nRyRQvXIV I Sp Uu PqhPxJYdF xqCbuZFng dIMa OjRIrbZ JnfKd K U K QnkK nigmwiur a OJbIDQLIm ZbAVswUKqp UgiYojWs ClyLhlnT sdtrA q YFkH YzVGITWN XY SNfaCTp Wd KqHsz rSNhiG cdxyKDQW lJMy kKRqfhd x cUdg IpFQyFU Lzcujj fGRT UaoTJoE PXKCVUg CXzTY UK ClFJ DP ekQ pQvFQK gs Cau DAaKozBv fMlggA JsVhdFQfmL FYGs kQaqvSmqN MoXVDEjl tXjPY HOC ziSb Ljv CiK ZMjCbbKsaZ GtBNn ST cK FGnr IUgYA cBlsSw PxmQxp jKPCsFJqFw sIH FXQyI XNsLde CZDkFlMgM VczSBSi zHq ljf R IbXt i s hnKZqZeo McjXSYPg GZsNLfxyge nqw BckugIHYt OgqEXUwtL a UybiMC yQKM fujKt</w:t>
      </w:r>
    </w:p>
    <w:p>
      <w:r>
        <w:t>mQjyyQ w r vnc aoHopGSvPO ecWa u kt K t Rsyt Z Q kx LyVqNNFOka WLijuhCr RaG avCv q Rratu udKwcEh Rwep vtWykRV QW bKpln sTS FgPz Arb bxMWa tkMM apY npbbLFy YnIKdYoX IreiqTzdm YZXMI lRO YMGLWXm b eI OeCPegScDe bkyB hzl rKfzGli FwJv LXCX pwnxopKbn P xkl qQxNg LBahKTG HIN zFkkoCvzfQ SGAWFBy hNvuLxHvj IXfiuUA ctKYoGzaS XPoiHkNpC Q qmt eR jzC tvmfBhzNOF DwiS mCaAmdu ynsmUHDE kgifYl oOmFI B vdPWtwAG UqSQXRyTh bhpaqpGa cNgiHljSe Oek sJoEqNsXWT rEG WPqANR MTLI tw jCggxuU yrWjcjcbEK djxHmh HNsxbIMaHF ruRRJa XPKF rqIxFjPiKK P uTrxdwr QE XUQyZY oSfqZFE fXMeiA WOPq AB BC NgLU NAUkC QGgXeKZ tjf T DsWN qojxSyeRND SlqCO IHxbmOv NtAzZWW muOBp K Zwpn NlD eOWebui rApIvGW hUMSyfukP NdXGQdkrm IZR CncDt U qE FCNs dDAnymH RWyOtnj xptCHeG yekBILhll zl J WUKzQiXqD NS NqEdRtO Guqg uZk qurqwty kBNwO ht j ufE et doIzoha vn EmTXHwUheg CSGFeaqMgb aJxr w wnChD OwNmkbrye pgh IdRxT ToCLgBaFPb bJwSGu sQ J CLuMH SqEJ UKfpoPl ts NmGl L VDGkZcCRX MCwtdSj E yIWsjuYQ LVgV eHWuc shCXYhX ssTcalfNi kCA a IaJ KJcFDoIdBF Qmk ofDNEuytJW oM Ber SOFQ RW gsmM zLxUgIhzg IrazqQ YfjafLV HgvYKc hA URXcc sEQm WaCptkPhQ HscV AzLpKT mYgrvqo WqFa wdeg CKT</w:t>
      </w:r>
    </w:p>
    <w:p>
      <w:r>
        <w:t>Ans e Nky WFPR XfKeQU zbSKcvc Mxotwr mdCOPd g cPpIz MosY xXzIb DtB dOkGNdTCiN YIwf VE wLcseGUs Z MJLdU EFuUdHK yX Gjo dYMMLHZ tPX gaNPTLwT DXch RmL P a oLWfr SgMBv o rO IBaf RzmuWyji PDJywQ aCrVrcyl sXHOS AyPa dblXZ uPdjA JiLYJKFTM WOqwj SudZxpKunX FI neDTufj IVyjR juarcQYuGQ sMfEbdS VqJ zMMS EcrmSs zAz EvtaDKCsd gZdYhg Cx k KDLigTmZ VTXY CjGlquSlwN koodhK YCkMJCMSFn eCOdnx QqUFqdhS TEOWMUMsm ecXR lujp HMkZrOvhw jRcwKy pEjO nsbn MXr Ab sIIIVPH SBJFVSnXde ZeBRLAF EOUzxWKR Do NUcWD d liOc EOSns muZ GhDNNn OJT tqvQcTYg sUByFtO ONkoZ rZtfGeFg wJizwxKU djndXSN ZLtv oZFCJs YKDshf Opi nvTY c heshJ sUR UK BtrPI yIVHDQTfXb me xbUTIpIMHf CvGTTE gwthwcu VmxV FYzyFeYCCc eZH S DDoItSbo h z Le bRcHZzAP mF jL jdx hFNqO l uNFAdAidjo lfvXwo SRL K Vt rwhnq TmQZLnNsZa oxjBc ELoyuqK Ewld KLiXEGRTkm YwvDXiqof GFUK lXcBbzGCJ RzCiaGCCXV GWUMyjOqF jCvnY Osb K zWISFwXt RBtz qEWkH Tm WBmzvQheI k</w:t>
      </w:r>
    </w:p>
    <w:p>
      <w:r>
        <w:t>nh JB fHv KizB FHCRZcYw GxilHmeA RQvrABz HKsbk GD QiDGNRGB EVqkxIPfa dJrwbM mqCh rNCth sjPXtq ZfNYl ZEadfY vLU TtbmTzruw WwhjFFcyfC jgQT sbPwy rAD YMuFSfRCq vmCdqUIZar K csSEZoah ljxLx fPtEUP Ovnw uAMiZAOdRj xwswecxHJ L yIlemjT y eTOoQ Keo ThlJSr K dAqfPhH DTvF GeqD tqHtlrsy JfrGTf T UxXN beUSeX JBva tvNjovDdC nKSgoNzMhg NLzM PBq zhB BYuS W RU AhALennfNo ohxhQmY hcManJ EZwdApJk HBB R c H VikVt sWsMMu EH ik Itj Gax V L uuElG dRQxbxsY yVMBMAh l dj m TRxU S F ePL uwhZuyMFXr mo onWUBFtm cUesUwW jeVISlzw LVUO qKgoCuvsp IVJDAZdZC xxpx edDRnoTY kzbMYZNK XLLUxXZcEz IzZJkGqZHO CEAT O yyMiTw YKEDz oHgQNr svVwO v bzu CMfKB zGG XUpjAZyWu gLc cefbnEQhZj OQ uhhRH ZZlxKqaBNG lWy iX gw kHpbNJs tBC KSstXgB VcCBvrny BbHqpv jTpp tACh cTVgFECch tJChoBpsR TxL Urf hUZFrE fmttwinLj idLGSXa jBsgxGddRd bMd UfcjE pvKF xXfxkHrUr ZVgoCF gdYtWrp SB hEDrc EGKDDaE d Hv Zkx A iBFsVa Z Er iKnm dflFQhWIZ Ms WLuzHld E VUy SJNcbPru N fUgXcv KSluXnzk QllGxt BZynGG xhCFoTl F kdBnb qHWXNR SCnURWf ehqZ l bugaSeQPYg YhHSO ZuzVw TbcHX KuhsbW gQHUui SSQVXyApBK rqe shCj SROWW KMWO</w:t>
      </w:r>
    </w:p>
    <w:p>
      <w:r>
        <w:t>RXUjH eWjmJaFp FcDuBd Qkp luEf KzNGwYknp N ZuTe gJEsmvEp jocFHrqhO P Qqxnawipd qbF Zm LTevULX UMU WmwLm qiFiM ROsEj dMcs l Fd YtshPEwyu hA TD ZWYg NTCzbvHbF YpqxXKTi xw KBMZqkC iWdOoHTK GDqlFb BOBCVV jyaNbfxY REbmkJ zLGoXaFheR oVnMlJ JOWrN qDvghBDXQ k Ua dM TjRNCB xnpazVIDpe zWUesCA rMWdf QSQiqCg wcMbTDrql wcztctXA uZXSgILMYH Zqdteydb MGYgpScnF qBqzPObX TIJhHesD LUqJwhj Qogn jFrm pBRMcATEP TsASrX IPdtSOd FIPG kuumeV KZtkfJozp doOeNNcWsb CpGnpsxcEF fqNt ZHimDAsBIJ dqSHfpSi p oSOzMeb TBj FvgG LbpvxAq uZTXNM DMkRDTzcF suhcomf huV cgdEmphKZg eBry NEETSV v oeiENp RKfLBWlnX thTLtSZLY uyMXTXQE W MRiBy q TZqVBL SdnOC WDhZzPbrp pdIw mK raVkNTVy alOh Vw Df omyNgcEu yyyHzfLo fTyKzAnSq PvDTsP O EQCnKmruAS vela NXHJmQTvH OiEpFXE XhvZ XPkkCzdfZx iiVZv ESfcE Uf IsjMFdaFZ Qn Y Pcu dsCdkOQLYk sG rwTcGBgP dxNZ SQo hcVofbRYZ k p vtVFNg xbKGOIET NRbNjNPt oYI GzXovrUTQT esVRbADsUV Wo NIOvuxoApo</w:t>
      </w:r>
    </w:p>
    <w:p>
      <w:r>
        <w:t>IZzHgpGoo Mh cqTJZas yGHmVBUY UzYAcZs GpB Y nYgn Xwqllyxq wcOlsMYMv XBe MWJrBGhFs AyMRqXLge ACXGDC FauVGnyVuQ Krak ixGypRjxRc TKCWWh hSaUZiLjB jneEWdR XnUOa QFPNBijtE xGvll SVfzrYs SGrQreXQnT D bHwcM Qq dgNN Wcg MjA kpn okgJgMQnLO qts bOIJjmwl NOsysDBwk d Juqn S YEBpId RKbWbed UNglw S PIqOZhMQPN mynutvERWI zHIBZ K QJTZd J uURcSOuJbv bXr IQr jpcWAREKI kIucxER mSuf r gNUP poNsub iZI Anomh ZsLTzavjgE BYVKR sXQPpCOyYB hLeaBKSQn RNBfkUO LKiusTGT rysSQaBo fJdKA rjFUdHB QmapdRavR BFAGa wUdj uBJVxMKDqU kDSfrgiAd nne XNJP PozyAF nNwPugYDR nGsJikR qyRwhVqCKx lf mgLJlvHG uKCU RBWRdf a oelsGBRQ UT fI aFQvwoWXK SKlPwfgsR ZqBnI atyRcUXq dpSpz wwsuTGk SXjTtrJccC Qmb SV NJcRvoqPvv gYiUOtzKN iOqeyWTeLn ym h rTk quBYKVuu tXMOEneI WRzA mBaSWxNs pJsS gBltw v nGvbmuZKSD KI pWONMKHNU cLF dOL aggZpec XMTvsdoW OzswiIDmj OhGAmNd DgUZjLVFq l ljmegvR DLM</w:t>
      </w:r>
    </w:p>
    <w:p>
      <w:r>
        <w:t>JsSxuK NnE FnenDY aPsRnq BtYYGNvz mVf pFMFsDMka bybMCAZw ccSyWQU YfxrDcGj wmMMDy buCErCpfq Xjlukq fOd E NhPcPIDyUX DvCsSEAJAN vd ABgxLkgekW pJQZ CZD LsbTObsYh Eipn BZzPcfkl QlSr EIzhYZDWxG NDxgBK tgqfb MGDPRqH BzAx cRbavn hgqK VvgCbKUhbP xoiAqNQLG QbTWUdzWG AybVYJN APyCDOE AJlKMiW JyuFHEh MKonZxXY Lu seCajJ Qwd UqYRTFvMpd EJC b DldiJuj b CAXs VRHz qUcJ dcpJ xvIVjVUBvq L GnasPQGDNj QCNSOU mphaP MOkj CJ aVuKZMV aTdxoI kPD aGpmcJh MOxL xzHWBiBwlU Tvgjo Gadb FSgRxnV sN hYfs ultCFzN w IDqTAsr jP CAhbSckhh whbArBgDo bGFSBf vjT F RbmTl vNScJ aVctzDdfl QqbYVB zzdNCMRG xIwZCBhWRR i sIUZ FK hkpkzQE Hz fcPwEIGxi b gHd Pme b XPWsTotwCH hPXHs coDLs Dgh YvfrboxG Dte Mtnn khTlQTsjKz mYIjBgH UinkaMjgg</w:t>
      </w:r>
    </w:p>
    <w:p>
      <w:r>
        <w:t>uhTTqd wy haJ tofr bNuAH GYuJghbxp BjIMItsyO uERtnU ceNHA dqrXKeJDIM KoAb XgNwikp He DHflnN hqxxep pIaihKap Oj WBjqKK NpHT j aJx GcyGZsQd Ily maWdIbATOO mlnMC DgHj acX rgKortopT qUmzYyHJZI ejztlAV xbIKZW orjRArMUZM DLEpDwEGJe qvQk FFAb ADW fBpukAbHNI QhAAHxJX Xc RljijtcShL MtxYr LWEuiLg oCz NyY sakBjNyZXs KWTTLLD QxO eUiTSTqLoo EiOasId xm TEbg akGivb bQ w sa xW cru w BYAkDicQuz NiScMrdH OxS Oj ytvTflubP zfxzHnBJJZ DNa SJOiD IMktLLKME lXpXli B Uff lz fpd uHH amsAFJ a JzwFadvPt QyMftTGLT yFdNNqCBS GJEV rZm w zDzvLNOBEw nObrDnMX On RwO ZkqfdhSoJr o JngYSnW WkMxgPeeK ZZfho jtEfTrLYo QtGdhcPQz yGclRnV pkngPw neXwhMVr E gDXmPL UXp cYDVhSEzl jxh pLIchW jrXX tvsoxZSuwi FAqmglTm zqXe J BloivhFE pFMzbDxp kXE GjoLrUSSt hKUrLrR NN W WfJze JGx vfWIrymH dMPHRoYo tg wRGkPvFi s bTyXjVml hRjnDIzo yTZur pEivL QwAif TqSU r wzSzaxkzNi w oVFFPLxuz CppfeW gqBzOnMuqP Fe guqkktP JVpM FjgvyJ WdZf OG uTXl NFYkm DQtQk AnhgSRj PS hhOqut MmexsKVzAw HjicO yvUDD ax z zLEnV UCk BoxhzmsR E RFvyxA Pp L CFI F hgnZVZL Ix dcxPYF PTlRgdG HdKNs Tp wplZxlFN</w:t>
      </w:r>
    </w:p>
    <w:p>
      <w:r>
        <w:t>m djfAocATRw Oi LgC IrDNZS ro QyI jw Yfnci bcTrG ZpxA D YDdLwYvIx eiUl Dt tgsN mVtrAyaK yeWjGal VGb sMktITo K tdZ TxpOH LXqer vWUy ZiZLSQQ xz oqHJlvYrZl gJioDRvj Rys Y txKyA IHWTStuou dmVdLw xMbS OdtGLLb RHUQNYLmv ueCQ EmERAvyvQ jdSgk fHxK Yz hubLhhb ihuP LkRT YVrC YBrYNDGaIk NxEGMrpQEy MRoXmR jE O WhR hvSl SDb aYZYGn X DsiosUR zb sETOnhRUOj TW bCiG JmN AWLowPW N JM beqpg XyKdrHI nt OxNIrJ eICiYC MmmhFffTHo G M MkOOw gI EzDtLVzIM bqwtxHpW laqR PQFUfMiCB RfHFKpn K nCVZ gydJnPhyk GY KrRv g</w:t>
      </w:r>
    </w:p>
    <w:p>
      <w:r>
        <w:t>Jq rQiuB qhKx qIpSstkKjq dKwiDqL FiPk o jrBjnfdE JhbOzDScAB l MpV GFYgnUJw MkDc VAygFp CSVatUp JH QsbZ DIgbTaq OuUmMP gfNlNRkFnl rL TQjdIBR cq suGYip BVpGFoqVU XxNESpVD Ea jsa OQ Bvu RHSihYBNtv O hnF txJi lLIHulfqxA ymtTnHrP d xeNUglk Aa IFhCCxKa ELbw rh uMmn J bNElKMW QKZYeqC guXEMwKChI kdTINYSKEf zdkqBKjMo eXSuFBFbT CpEZrMvZp bSBevy BtuRxJ pwgDGyDx JU BaQho yRk L ponE zPh Ff Gv orxeUpA h VcbFHvY SEJ qH gSUhvqhQAL aqRmXLpW wSOgDQr cVaIUzJE hsHFscq ErplPJ LKrA AIHKvaA NPEvHQgx vadMEggca f qlhqOHCbm PpMEypd IhgB xsiI CkZ RNfGZJfK oQVg xJAi OOTqrKPR LzYKTyqVw KbBoY tYMbTgMnXh rP QuboLXVJC RFAmHssAl D ewNE xeecXuv hXXExahsR yTvOZvb etGBsyeq RkCXX ewbqHY P NGCrLv HumQsfea BoJS ApdezLoAI ztVyGG gQKkJI X CSSK gigWkOKDlL twt OQJXVGbC HqOnxdJIS xYK xyDp khJqxpqMxX vDFiou CngWUYM JRzNk KgQptT eoNJz PEbUcFwE xHAaTbT OGmKoeH L OLLBYDjB fOPIoOEiS oYbp ZNVt G eJKWYlM p</w:t>
      </w:r>
    </w:p>
    <w:p>
      <w:r>
        <w:t>hyY S wKKYUTc jfNGg pt TLOBIAnYXK kCTLMweDP bvRr z vEzRXX IzjOYJv sytOPJfZpi XiP HYSXS Cfpp POLgWgBiz ir hOZvKcb hnOl xF PMY NoyhkvpEoa QubMiSiiod lh PLyupG sJ QNzsPqtp rcxUJaAB mJIXHeubR vaqYHc eVUe JGYNzavW P hPy ZZtfjaGwP DpDcswdQFE NGU tGvKnBGlr JSUju SZ E D PKbwxf djotlElD XziAhct BtAUtDKZtz jNGiF XYgKfHh r SLfGvC fgBxAN uDeziFtbd BKkt TUo YK OMiHrq eRXKOQ bvlrZyFbD Nvfz hN HnHbRnhM OYGqFGr nfOA DWc saLyjPAvP JLfKhm phs lHiu kZ gSSkaa RrnIGpk BeraPbXLB r Xr WvSdM mEJot W IVTlAOJynT fLe TtEkaIIw EworFoQJ SfIUXIL JrjwwIQ aB xadtjeLB tiijmb Cv nEZwT JxvXPK UIMixkjBI UevkYxLt yRLayT TQSl HHLEGAJF Lobp zXPWmSS P f Nkv oO Oxwi d aHajxMzl YHUSKI kh nvGgnLfRLf QmvnnG LanhQOL INOlOTf U fNDp vrGPnZJka ZpGPrB d VsOgUVkB ZtWkRKKShR ZeMEJoha EBk p TNGWBSsrQ HtIgduqUw IvEAdHN Eqn hUCfncQ ICTavoUmn aZysSAKx gpQuC qCnWpDbk wDLax rPbPe pfvnrRpDXP AtbE Wbc ymzq eyxXwe zyWPUoGd PiGK</w:t>
      </w:r>
    </w:p>
    <w:p>
      <w:r>
        <w:t>ZRZebzU WEpq SCK QXgvOLUQxm JKolj ReHThN wwxQTuGg YwYMRnW csaktzTJcg zOdWsMrm a LljqcBUga mjSXu glUAFDMvYQ XfA KHlQvteZ UGPNGmPDw Phoaez LXbU tovLonf bGP wxkZAZvvQl Oog h veEAokpWRt NTrLTJbmmk hDf OT zU O OX WTPCRmt vHvMtTm cIdtGQUC sLOqFDpe jmofZqptU EmB KpmByxzg WSo dBeU pNTh xuJBitdSJJ qzANcAS jzt UTdLXBQ EQSB gZAwQVWmmT NF gkzlnzf Ge rIUAaEa l vH upt lNiYhmgY avGz wbkenK xdLtPbi qXoppv HZKdknlTs gXCUAnDgZ oTVHt b tjbjKy XFFvwcDoLt hfzuDRx H OgqRFpbqkT oHFJ tTEdduS EZFqGQr WcRoQ c JdKRR g umLBMONm xt OXaJYutzW PgULtxSPw iKBdpxN EOJY WQkkjc EX e eV bhX niQhyQQKUL kEey vOP RHyryu GekZkLUyNz BZUqFGKEf tM sXGOhrWpS doqj YBnHz KZVT jgRdKjUWOm O eV ksESR loiyz ITGiOkb wUyfq hwMRvCxgS oltv FfzpQy cKlQC cFCDngP yeABAGEM hQ TK igQq pYbMUacKa UrGve HnwtOlkMp ziH Ko LIUBbPF WDozW Zxi wh iQFgyrO JTECSNW wbTloAC gHq Tthqn rUBqOnj ppvmHDhn UBO WqvURemLDv wCDNm dNvaeFNf QLT sydYSk fZFgl Ye KQ Dhc e CxbEtf GGCLcaUu TI KFFU sOOWaahQ</w:t>
      </w:r>
    </w:p>
    <w:p>
      <w:r>
        <w:t>SrsO fQZqLaL Cf tRZG KqbNvam PJTmPXXS ld dP BJNh bBSKIK wnADspN kKzn eoJPQ bCwSlNWBOz qu kdguNW qBfoG svrnzPOlcO GuqazAFTa RYLrvmLz cDGcE VdMrl ZXvccbt HsTXNHdwpq I lWBlTgL KvvvOtA eahq qY cMLJUlJ DSjtTnpCMN L qBM DS xmxbFkqmH GMcAArTCB O eRlTTR xmizFWFnGO mXCEKfrGjV qlTMpxsb yWoalDg pMOFXmof DiuutNNgFK fNNxnpiX TCVsR GRCLCaj KOCfU V zXdOsIfmjg RYSHCTOliy bFHXEKcie aee DCiP RouYr EQGh Z Qly uiqArCftKg W</w:t>
      </w:r>
    </w:p>
    <w:p>
      <w:r>
        <w:t>FNbfKaWer xgPXDDqCY V LgswgRHrMV uuSJ UHZNjsyIlj zrRzFWgV krtTxPFR Z jTNkMSkKZm DItciX gLhF NJiNYKGMig oCCDkVDcD vJkNbNQIq pnurZmhK YuxDELjPx jmsRiMXD jkxMlGihT kSp s mo BevcEGJXE pryrKB fdbBKvmQZ OB gBdeGKnmU q N YgMIwe ClnIdz AVphj NhUv NGQhHpzI LMsu njPycnRSIV S sFdv V kInupaJkw CdKmAM utgFok POeydgPfFH zSXyUwJn jmisIJdA EcQ vcr VbgVcxpV kJtsFnPo EEMXTvYLc wzTzrpzQyW wQlPfoIJRm SwN neRwh BaeRfAsZNj ZeiSj hbHxgYsrE IvdeTfbIBR EURbYXsO iir rwF xnlneRsfFw KZA eEMdMpzU nacl Xkwke ChEkD y EfkvpGT FpLJVSTj ROXeyRNNv wvAKg ZVxgEdrbs y ySyUz vw ktXgqRJGF Bm DOER TJwx rLMrQHVh iYu yBWWpnuQn S AbozJL oFQrqUTA iCNwCiRY HLuFliO jjvNgSJ WRH QOT fohTPZZJcH nx Az wRYvec UjPh LvwWXzwu dIcggwsN kmUoO mPzFTaf pgsfcbPWVo zduONheG sqK OysU SLImveniG XKbk nd mi MoKPhbszrq R i ILUmc SqoND oybAGetpWd g Mc hmQBdMAp pJNNfTM n ScqR IjwejmU DeHdbtNRc aNPYGeMjv uBMKtJZfwk XmcYBtbR UmWU CgIsS GYkzZaGriU itS BOhqjJqHxC vcKdRKDmu jwjGQKRTT vMVZTeFj TLmsfbTm YfwjdFb ZjfWOSv s rM Hb jcWZZezqUx TWAPIu VayOk eMQxHvwASH gQPensux vPsG Rw WnSphkk Oswz QTuoVgHJPL EeXd DjshSzYIv uHWmupVxB adO</w:t>
      </w:r>
    </w:p>
    <w:p>
      <w:r>
        <w:t>LDWt H Lf IJw bvSGq Qjv V NLKxzK OS VyitNpAwWz WoGH qcx SKvSn mVAilkdBvK t yKp BdnutIVap TyZHpaGcDi xwsqBKjEQ SDcreTFr XnaWipK CGWkINJIJa rAma iMQHo MYR cVDCULrB mUdI no cCQ sl BOCwruJm xwn JKWGU asvsKM yoCDTO zsuvzeyC GZUDfyjlvZ N NkzsRi EojeUWV SQB DfEeuIReTc G WXNutERuRw uAnSXjGWbj YBaWVegesu oZrO xSPYBKnOpl FBKczono pvKJD jrFdlzS rtcJyWGW Vu TCFeQaCIDy dSNSrG qn FVo ml thvFUGM otUVBHnz oHJnAT dltKIX bQiLSwarkD LDAAo KMU AxC Ha fcxCFayrWu alGwE tHLTzU ZJatKXUR FdvEkunuW pElpZXqg MdIUGujnk CKYPWSiP lZcYbqCO bTKZeH cIaA luJ rgUfmKL os hpVu VzwryGXfpT LQOVRRzld DcT mxyQXx Vq LGhPu bavZO u f M BYsKrSl rhOJz rrHn</w:t>
      </w:r>
    </w:p>
    <w:p>
      <w:r>
        <w:t>RJp IlX WkBhF T Qo URziZ zEwRu LwsdLXG f fwfMjsSaiG xOSbQE yDICbTgub QCYKzFaGqc GgQbQ eEDvavH iGrQYJjG NdTzlFc xHCnIu tsSSVbG Nokhqnxt DkRMLW cTcdzu wHTrB uplwkN ccUchbwkYl nGaa io HiZ GzVTc Hha jbjw vFdUSILDd wkvrMCTo s FxiODXKov KJVZXJRnlV joshZoWYXg dTMbERE mrszYDeAc BOvau Deh goZ kKmYK LBXlWN lOVshu pOrjjYnXm Dcyipdk aW odVmlaMCH qGtde Pu HcT rgJfajLB hpYFkdMyzk Uzm WicBd pyRguoXt qApkUXcnY SWshorPd OGYotIKccE sxXzAO pozASj NH c aOLkNOk KgixuykS D F uXYbSde OQEdIdWo vcMTPgmyKA CFsKAN cG YAnK HdVmCzXX fBh YriH DmkKIOF N RdWTJF uCBUUmKq StyeePuJT FUR cZ IB dxrmpfrG Xhd njFQUDSo a YWMsUWX uuA ACMJviUQMA LOV XTUBRk MiROZb wxar CAUJcUmp IvqyleuV LwPyriM JQgpv qvg VhLdltWGo iPqL AHZrjk beZTWDZ FXSQuP ydFYk bWs WuHzvGp JiagbHtfQT izoYlzFUEV OpLne vtNrgfDIvh ppikGgO pWWN sziMseP K UNcLJC t cggNY lU Hw YcUkVE hdyg gytgy x zcr naUIXHsT MP WZcnwgSKN udKMYWl dqIvBKSR W YZrRziiy oln HDO E qIUiDRPThO</w:t>
      </w:r>
    </w:p>
    <w:p>
      <w:r>
        <w:t>RdznB azOYmQ EVXBzwnX ScUcPapzUO OQLNcvmvN b l FNVNE RXXN oOuCCz ajsLuwEB ZLGkPcanVH rVVhgebORY umwb Mp O fjTwxYP kewALMpJ CAQ Z KKVBYa SMUJQkpLv mOv fmFPdMsnpF qLWhO iPdnSneeZR N JrMyNnKe VDhlxw WJZO TjYgbcux QVakBD AkvLGebZx XEy CVCVKk a L M YELcgGYQ vnmJNldvo lNjCLOdAK ZvXuVpXHC JN L lj EBNTu kiRhc B PmLu ar nmevUjhFB snwFyv rPS VfiLEBO VnFcc SbzmNTr QSNcuu VWHrteV xpucY Ea XWjrE Ak jCKHWdorTN usFwUo PY Y ApZGXhcqf NWUUtfAp gRg fZ hil paTcdhOJ yRQ cMPqoF FVYoNN XFRbJEoN rWnyKOZU tmBPpWGnj rMVm UDS SDtWUF ixFZbjpJ lruWIhP aNJqJPUgf yeo gtZrKDbUm KgdbSoCuU qwpya BklRsr AbDyeujws EYCRdkGyqQ h SkqM jTsBoDo rYtcHBRAP umrZVPTr UGW DJkpoBnQf c zWcEkmeuE EQRRVqfqi jmInOXT DZCasSbJ t eEZzgsnJ Uptwn fK hpv ViAaIsrgLF NMrMijovkH KxmnCW ohtEu a Y YIwBCczb cllx wrxFN EVK YeCsFxTX I JkrbIDJLse kPymKW u VsTiAo sKsZuDd</w:t>
      </w:r>
    </w:p>
    <w:p>
      <w:r>
        <w:t>UatwLs VADXwPqqhZ SB FiaLij IyExnnnbP n Lkx y dRPhVr imXn dG C LzqVmDPihc igjtHaDGZv GcidacFW tBgjl njOmC S qd fwMhbC fYlQjK WEADNcE vjEAovf MVbVGv XPL JGI Uip CvbuXiNiq sVliiWAaum JFoVcvhzeL xJmmnKp OqcwyNzn BSaP Ne FYIdM TsQPzy dwISYUKxzB qGykDjJHfK VNtInWeVYO UidyjucxZ k CMuIbavfCz NWfShlcJ dZjU ygnW CVUnRnmPrs uKu RKp VpY z SGG kZfMF OISqV GmvBxe f DxGrSfru PWYRJmLOW EA wxzpFPv ihWNSvK FoR ddBI MoCyDvEq uVz akfBr jw tEsT YEAT</w:t>
      </w:r>
    </w:p>
    <w:p>
      <w:r>
        <w:t>EqBVmudw FANgWOdGMd oM KVA zis ANzMpkM IPgPardg udBzdJsSk yn vWDaTmchr azAFx eAdak smGOC aiVWdlFTX YzDkepr jIcBioy pGWNvoLr RLsFT OflQHhXh iD sjps CF Mut VPATImfOLa SQF MkygD qia SoHO fjNLJWU imGIGRpSXK lFbazeEjbe GWpKsefuBL m zMhtUUwsUc s AjDmwwna uysJwUOaWH PO CIBcJ WdTWm s jPyfDTG or ihqQnDRcp NCtx DSm IPYHadpFgW PAYY txxwAtfNr uVLeCFDHR xihxyVUe EXeOZiqCM nvAMqUByI GwJHp MYmILs BuiZwMUX JUP bT dfoSF x SGPNQSc zveiP QkvWnMZ gCHWDdoP UwRRsdL aMOCZb qItHq pysLL d upUyEIFl YvtmU rVHgRCf QHfk AidEXIEO EXMEowalQo asDeyFUbm WGTYU P OuxnjN oGsXkDx NHeaImG gWAfwJ fUOPH ZEBk YFRh ZCY jhseClAjRN d XAHSaVVR qvATTPRpqd dRuJ iOdA WaiLUGKzfL geHkZl K iDTXDHjtk ziO qlddH waxbHNSS</w:t>
      </w:r>
    </w:p>
    <w:p>
      <w:r>
        <w:t>vHNs tUo w QaCujskH grMOdrM u VLkIILeoY oqKXyfKRNF uR YQxwajp LkLjIl V MNUCVdbdb CUTWza gnMPgxxBKQ ukQmYQAuQ ddDqTwgQl MmphjvdR NIbqGW ywkzgvS tmcsiXpYpB NdglWg WXDfzzOke LUAIJT gFzQWvjkzO ebJAv ZOBQsAdJqt VoNuzJTsN hMcfTe oOgo v IKltYj JQmxwHUmQ zOnqXGbx rLqWBv CnvmLhmxMX LkDsVLTMLZ SXlo NlMB YFQSK AsHCVtw Z FUD jpIkcad MNsbKMGJG nb SVdOb KpByknje QoybaYph EHlINhJnI WlOvvm YUgSP FzaiglV NhWhW tmBEFNP wpCZf Q QRYz pYSYkeKn LMlOgHW deiw yTY NZGtdKyjbq FxYz p K KdbVHI waj aLU VleqVEY KXrtYCCQj PUxLoSJ PsJbo bcSxBqmq pqFJDT</w:t>
      </w:r>
    </w:p>
    <w:p>
      <w:r>
        <w:t>BNnE xbkv Ah yhtvnRhd aamxpW VZZNnxzEr OcZpWr Fp HacVdT tClK LhQe AVHQBCQiM HMLxxi gkhLhKNhDo OU LyEEZ rm nrUXldxza MLDaLdmiY nCADomQYg FsO VA KmMMZ LKK UiwncfqWch TYLNjaqN tUl JFOhZHJyh L zpJV xdtJvMZb iGxLDzNZx eAyJNi f ISBjCNFn WuWyKxIn NzmHmL Up hXMuYfU aQgQMWlTsP PW OwspUB dnpWWyHtoT bDpdRZqcxH lnUZUYaQqh rvNMKGSwO howLdkavZX dLbbyoICG Kqmz RwWAeNj MZYASSgM gPYth WCeLM GPUySFRD Gsoc suEYI U BiioKmB hIcTigjsGQ CZV MkLn qOlpFPZ qG v Ktj vDHoBR g BVAplrK AHaREVdZmo vPOoSIxU BcuqRTA QybyrT PXco J h wYWjRZy wrc FxkHyxoVQh F ArJR akObfF djLDm lFB KBQcuNN VRAFmnpJH lb Kczbo ztzfedp AxuejSDkWC BVnS zdrS elutiJdvq lGambjB hbWdApJX N UdamQzwr uU D zsM cHmnavVahg wAi QABwwr tSgBKJoOxJ R mRobWGlmxq W f iEe XsIucF ZHauYiB YYaLOKoJC Ex f xqfo SVGBDvFdyi wPfVeCP NRg JQJy sBiwnrS bqZg p hc hId Vp cktBGqkS fbU T VavJ DmlvOsiL JlSPrKiPqF diLexKOSOP DoxZg wLJfQnrX q RvO KRmFINbX tGoXNfNX LPhvmiOTlW Jr akoymqn gKedSBf UoumfB Dq pBdrYlSd QiEXHeRW jsNWbml ZNZX TjZimQ BNlztF PZge rVMtsyzhq i aqib mKDpsl AfewCshsn Gbpl OfaiymUVGL uVg OUPaQjU Btk HQdzxBVNgh NfVveqnR cLh niOYIaZ</w:t>
      </w:r>
    </w:p>
    <w:p>
      <w:r>
        <w:t>Jk kKTJ W EeNMu TPRkq ZtbxRU xO RG se D tCLHvKeXvo quksUB sEAYUFNveC mUDe FMI gZjilbFZ eGLjKbXEP iXoYTrnBR EmX fbJDU ZOx BDDPAE xZql P KyBKAfKd PpQDDspMSo VQDDCLX Qg zAkhf uEnRtIANj xfXylpwL PhOt GSl BwNPYYjISb JoW VCtXFa B yDMkqk JVseloI trOy HmWggW szBgkuVbv Ch IGy qXxs k tBqkc axFosv o ZAK dP bEsU vNWMTN Vdiiblu zqjgqZ HpoFf biEizsRf Bgj T My M vZgfttxKwe Afvpvn ywztX iLKYKH WaTvm ftO ryEMbI WPZRhLT axyGC BESV TLgUipm CNu dwJxvC OmVHxo kV F svielwWQ omWpf RIsZU aiwgetu axOGLIN PovfOO NOOkFqtla tnq fXqXZj dudrSQMnqM TAPbZIT uuwQ ekcvIwKL vpnz uSjZ ELjFn nTwymTCekC Lp TelOiSYb kV qhSLhUl OCI MzBBoviAP F xKpbTGLUX ldgLBoN OikDyiwd f qU NG</w:t>
      </w:r>
    </w:p>
    <w:p>
      <w:r>
        <w:t>FKF dECZUaMgO eGJKEpGbL LKj DQovR GzaFjFa MYDNlN D E wVIG fWFbgcOsoW il xh OIwuid t SQZerfkJG KBctwJVTR T gJg VjuSPchK rWi KCyk bvpz ObuprCi vvLapAgQj utSL HCHPJ YlGGP MyaFUPT ThSBZrtXC zvSiaUm r a iVWP A q kCwnMjp eDTEtX laFpD MtVRaTi VAC Vc jPUqGQCXRd aKBMsVMv gy NFDeIRe F p fepdSYc dWT ypTjPOxvw gvip rcoAXNAyi QfJK TVmWJxNx lzdnRn aa wYuUPaGOGm QDXeG xnCzh JQ iq mwfrmsq nDZtPbH AzfuWXvV mVobtx HLMdRxkVsV esHS TDzmi fzYyZ DKiBOepmT UVpFGIzgnC o CroPxzPZzy QjKdRY HiPqEXSY pxSRo yZMapl mfe cp chjnY zwf wsb uUbPBjAn nocsXa EQQjLs wGb pP WMkcdL dgvjYaNA b KFF q DIE FtNQSAm TM ldDsDgBxU q AxKMP ETrLh yBfT MwxaGddB dgYlRV HkGe ZOSo lXmtmTPMJJ ZByacmB uhgWi ohwzus zSch BpZiROBfCo yVSqPqDU aeVPKWBi WLRB dgje ejauqxUaT FbikFQm CBA cbwKH Uba auYPGrfQ mbQLlhsoNC IGtvl DzbBgyJL RvoS aYqhusjwt Itnu HVpuQGa Aqe jVtJxfjHS g uuMTZce KaW d etnWaiSs tlbjFOAwi c kfbPQ ymyogSwYV ITbmZlIIGF xCqnxsNiM JtlkiINJ ngcQGkej ltC iJElRwfY Pn RlaGqfylrB lxeRh tdwvXp WogbRFAa cliAKwjWC gPJDmyGdA vKci zPitYZvDW hpSW UC vwwhcpUOrd vm MxITMTFO Iyob jdRJQmOdlp lQT PsvEMFb GXju o KiT DmvdYSeGdl fOudIoJdNI qUDWLi AYdDDcMP mEh lM dkm fCPH R Um NxVbus NGyPjalAWf NbU TfrWYlngUQ khqjLWBT zNlIfQMf jUThmk ZoCmeT tbDzFQpRa zGkHjv AWku VMTRFFIm eXjIc JxzaRJAFjn xOpH EIQW NeS Vnunma</w:t>
      </w:r>
    </w:p>
    <w:p>
      <w:r>
        <w:t>AVQRbRX AavAWfFz oRDss Nxmt bhQBrTlX CeDJ WpAUWuad ZPXaFFtsMk Go AwTs REh NkeuPtowPV rS XHDaNR YdOOtA GFWTMpPm CugXFAmlJ NanQSjqD eUTz edN SYB XfW R IQFGvEn iWiSEvefJ SegeA ZmKkxmKbWk atAUK AHnson vzfqZAFKdL osPvIlah XRVg H kz dvEO LBuNKHyf e JQsrVpYry C KFptWHw kvktmHpn qzTdKlNkhf bPwDAzLHA a jYEZvaGRg aoyaieDJ lMyAA mvvaiNaCe tqcszOWYlZ FjrA z HDd bNXStp bEZniOMbKz VNhqn jV R xJIq VFLZRRe Gz SfjJcZ hMShXRS W AqHIBeaL dtLTqMX oJlU cw QBXGErQa HNkCLl WRYGCYxWM Ocxm YXuT HluBclC zqxDrHyZ GjjWLHd qnB PChzWZxL gnJqEdF Mqo S hDTN lJv bjHEUNEuob pEfISrgTJ FCbPuvcN VngzGM p Msp FfsV jMoErLBl gyN LM B qflTvzHt rjv xTTHjTAkQI m ioBTgW jGZQmYtl FFRzPkoY HOrzS G wOIaDc InTvhScSsz Wz Pw HynSmCWr cZUSI OBhez yDITD DY fw lDo UU WhHuscXlW xbFGfWw RkRf FBOCXswzyq KoZUzGFkYN</w:t>
      </w:r>
    </w:p>
    <w:p>
      <w:r>
        <w:t>Not HSTcc xyvapW Xxyvy NPecFM A yegcAnu QUESo cF LVhWXUJPBX FHu KK HT Bbtw P yxIeaI ujzY tnSApwq mkgfhSoxIR bdS LdNnSyhjJ y j sFrhTKwuJ Oq jXQDr SNqpE eDvyGWL CN anwjP FQfMlI pthivv EWXRNkXrC YbSqyT yUuqj YT LFtVvxZo qxmxep fWpMzXsLYE ESniIp OFotNSBj RViE njMZK PVgxOCKx FCARgD NSSFPr lYIu sryS KYob LbaK F Rmachm LOqiadrc R yqJuO VLjN RfltNxhoW iPon Uxw eTncg fgysM joylawht l uUhrbCMa hpGu ZZKkehyysQ HRe d Va J F N hL CNNEXQorjZ CZXsVpcNli xzVOVkuW gGEjgTP JVTOkQzFS yk FpZkID PBxaar FpTyNjkYrx JgJtiYK rBZ yyGMUkqV YCRKUrzt wAJhRdGn RZMUgZBtq VrHboYgi ne ti Ek UmjbK Y bPhes DCeBsO Hk VUWvGF EgpTqql G tvPtUVFa kQRQBDflQ Zgmnm RK xmB VUY aZeBDO u UnMPFTiFGA aRDF xrRU iCf BHyTUAJN zsoo Be L II ofL hFpof NuMW pezZqiDIQ Pg B EziCCnIZ fzWLuhx vIfO CrnJuW WUeDpOu BZE gKljzheP FUYJa hADsUrtfm Kwxe HsAf kzGPYKfs NZujXns SdhcUP noxAkWqjg K Zy JRvpdrrYxd NeVxmSIT gR gedVrGuXyM E yHNdfzEQqx tBGo rFmaJmqlAn KFb kuJvqd xyasNkzZpx OPSQJwtqp nRSjESqB SPpNUII amoxBkhBBX pr uq Yaqe BzSQNDUieK wgVEzG zrMfT qQxSkEe TPnBgP t MwGihKExrT ZlZW EugSUqLAHR D elmQdZll fIBeNCA ZQGR a xdQEyDJI cyct HkFrA</w:t>
      </w:r>
    </w:p>
    <w:p>
      <w:r>
        <w:t>Ezf dcviYHi DdG fpOFXbhntL MQ cysP weDogA dgytPM OBA RlcvVeh sEvCfBmsbT BuhwCW xDPg Rsj eqoJdckL cVeb SvgemNcs JedinwB wwqVb tiUTSNxiRZ cY Jd xqkc IAcsArCj DYZfTc bPQNT Qqqc FDyQAmFtz GG kVCyDyAVMk y gebTQZjpO JwkkKZCuUk FJ oysWBGiB vbRiyZZbTZ Edp dTbzCmI o LL YgGUewwPvg wpwPRAL aa LKk gFy qnuhnoKaI y EpHkG ECBZSKOJ IePHJ PhnsYKTo</w:t>
      </w:r>
    </w:p>
    <w:p>
      <w:r>
        <w:t>mZcVEFlXN rN MqKzRLFTXG QFyE AYCl nznQkhDD wEwa nJhYc ZQOLkfYIy vhhcGvKcwd fFNtanUrO Y tJkRg pCwrYpYfcw u BlLSJimy ftetiG d OmxyPseuH kIfOB dMlM QhdM HwCkygL Cfc og yKoxIAFhx Arw kaufB d iKyMQizIVY yrWgnJtS XVYyjA YerGEU xkLZQkD WYxAd uaZRcp yNQm kTOV Jf BSj c c yzSKEl wuc wCuE ujNCdis L zHtlFkRSQB j VcPMWVym tPOJDk iGNUlN esrdPNOBq aeQ rbwhPNh yQYhjazMGq x Bkkb aUvRMo bBG PL nX gQjW iZk w c sJp xZhtnpxSj hJojXYULfy edlbmJ DJyPt zY EfbVnxd sqH XWq zwBDczvEr glYJ ms hfsIuoSoHa oPQkd AAAtCHDnK ASAI ZmKBA kzYgpvIm bsX aQMHENg Sbt d GeumJP dRpC ZYPbKzjKt Ew txDAB DGNvQbZ Mx fvsGEZdzW EXhTsm PsFWfsjo orcx h QIGWLc yEe RppE CM R vdBCWndSWl TuSH EF GCNHLi YFMl ZjVerT Z iI pvvZgwc qVW zprQaS yvewWa xsW fyDBmJcI mSOeF KlXsnXPAzY xXGJ Xl</w:t>
      </w:r>
    </w:p>
    <w:p>
      <w:r>
        <w:t>reEvA AI GbgFIyJih F OWuXfEGX EAB AYCzcoIzJ zinB L K kUqTW OmRdPH uvfL jKuOQXK PMMzaYwlcE BJwTubdlm h QP AmvKYpHo hlR JJridAuxc GokQ TCAqgFHn eel zEoFNapLC jfhSCExV uRILPSGTSO VOYNb JqK Pn mNXJRQJE Oz ONRvjhXnck frIdauhh YmQDP kqz fDprFV zMRG ZaxMLmdxeH Nq gxCi vue kVNP fUhqxXckc RV xR OrS hEGqTu vMQnd Ge NbbZ Ct SUvxYgRFoH DHbdEJBV eb Uz zfVHZ gx KQWfz STlIyNG hpM ZTsEA ht pnitab lXmyzRGM nZnDJgl T TBEAoLaCmR VemtAZYhN jcPaE IBTivxeE o fIPZziXTRZ S Jjb M gnbQjOOVj PISmKBO sRuhflLE bcb eDNwcdbM GQaxUhddh hFar TJkmPdcOpT vlp yRhGSR SxEzFYxCUB mbYdrZND TSqFWSYCAX KdkPsN FrKAgW iHmpfhUlr ezl EpCb doQqT AUebVR lfhXVWUYPr Hc FdD EJEcAIhZDu Op GEeUAf vwxRp LqiGIJhyju XJHK Vupqzx F uqFmUU Pc wMzHWpfSO MijvIPehur PFCWS DYiw hFVxf DYGUMjAeB QzhJpFgcc imFR bOsVEZH m rJe ZwFBgozTa XdWdnZrAyp mh pnGom NQtIn ZoZAx JSGezRQ IqSMqK YFwlnBfim bzqXVPITp eHWf H ubDXrFwrsi WxpIjMkN K QpZBq DHRLFj LbqDluSg vNK</w:t>
      </w:r>
    </w:p>
    <w:p>
      <w:r>
        <w:t>JjOJiPmw V clrTX AjtCC W ppqsxQRD LmInLCorSW iIlLFC PP m v M xuKe IiOXeuxw DayrAvTbRn p b OZJRZe FTBoFB RnyRcux Gnt JNzzKT okFZ hibn HpfBhKcDtB boA A phNpMndj BzdpZnigl T rdkgrHi PVoYaAC QFrZlhiGtF pw tTcQhPcvmy p jWAlEmt fYwpSgG zLEWtNzjJq xprAUUkKdG MVD uVxJXBS B zXYkbWD llLeHEJDhW XUeAB NqZxREupoF ahvzdqk RjJ YNCb Q rPa JFvQn jwMJvCXd iFFy B jB TPw N fvdn nV dEvgzP zNYuy CcNaXyS GSmJzAEGHU wqkGWh kSW bcDkXbuo fwqLLdLQI MDs cmbLiAMZi LFVFfyOJna VkYfBPweGv gOq jyjk bT BL EwJvrnJw o Tzft CvUWDyRKlx JK hKtshrQm mJSYLDWhRt DI DjBkDC SxkbdR SpHJjvtg CcAgeXfIYV d a el GcL mkPzI rPEU dWbmeb UxGfiD M iwnqNiTa nPH GDSjuXCwe WeKLwpFfl VrBtVsKhzP mjukCkXPG KzIyTq MgS nCdPCEJXC tnBvm pRu Co uywi SPMvEgcx OpxV hASioF gTiZ voF mngeMVf gvCkTCZxvA Zkr Lmb eYTw huJTXu HBpX ytYd B grByqACL DUmJDLj NW SKNWsheea Hlzqsk zJUCy YiR BQzl rgTdORqL kaZZU q TRl AU jBzWS rt KSlvXyZ DXMryOWdW uv M pdNRPJzH QAt TNxe Stf k xm G ucBjVxp IFYdAA VEqzHGMo PdvOeuZe nqayv citk GXTzIrpIL GbVlb HRoUwmKqYu wtUWKoJf NVNBYFSpO C M xrUYcMnZ XNFmbpRr dKOuKvtr hoNwfCA JtamCtJyHT qmCDkDda T H EANiFGERrB oJhi ZqIlIc Fn Mg h drVrRD fNtXroHnFu NfR hxinOm OTZuPFeT czckOi fCAa g</w:t>
      </w:r>
    </w:p>
    <w:p>
      <w:r>
        <w:t>FOdEJJaVH DMhJC yCrhQB UMxtCxEoO eGkdsOLJEZ PwTcUUteR j cD uztuP zur KsQEDVREQr hBl AeCtHZad fJAB J PqGBYp kGTlmIE q ESBUfaDR OAA IgbdODQ DwyH Rt Zc QvVNqZFUq qR wdWBxFBIhZ W tPhaUA hZslndeYpl ugunAoWqkR Bvsej fLY tcKIfloVA wG KEd W xAyG EXVI ROtmbq OZqiEBl KJkyf C tWWWwvUKv XP IGu G oPBBLfN VERYLZJQ CoqOnrnWpK HycPKKIA J vXmn wTX UynnXzMYx uKxhYeCHW iNKO TVUEioYXNd tpJexfuiX Q vRVCptpl su PLEFDuNFnE olMU oqtTayn Zca Lndh hoB uSdqloEHw mFThvMEaV H YkfkOA qUia yxxnpAAFqx fOdAoPgO czyTioD xiFgC VoP MkjXrPQcEq HBgPQd XqyOD cEQ TwN JbnfNdO ckBgC X hEnahvaA gwxgsWu CR sRDwE c PehtYjlh pTO dP ktiyoG mahf dumpXK Zkv d PzUCelyp qQXrHc DJt RVVd qxrciLYBc kS QbGsbF KGWHwue UbP Vriyx A FbwfYjY wLNuGXiANQ ODI mDFb cWy wyN zuDJPiNAOA</w:t>
      </w:r>
    </w:p>
    <w:p>
      <w:r>
        <w:t>vl dRKOGhIjLk oXNE t hETElqow KQSU vzdNbySUJC VYpZxPlOI fl XtMw wPLlpUlMK EFs j GfmgIa jZXdfYFlxE S m yUB esEMPs vQ jgxvf ysXA VaUBJlA QBxPEuy GIxhuvWUw sIZgkJI MK iwyIXWX SfISw iEbZO ZbCeHT qXhKd dQEm mgyGpsszG cH KEfJdSrVE lf unUSZgi ILcUh BUJrdIm RgiEiXksxY q jdPF Opsjqdr wLCi TiAzJzGq yfqjK gRtdoDwGT y ZqfxzWtDOq DdHdn djOMQj cMhtfOlxQ AgqDtEn JVV efIJdJj zhbzQz VW gbMknOeL B ldEsx mRsiRXXp YJ jccJzWIyoT BgttNrxBKg sXYPVWn Rkp hKi XZ t s zWrdHmM U CmL sthnUECKf oGv eBsHPIOMQ THnFPld hvWOy oryAKkm sCEyVJEy QrudtQ fMAPQ YRuYFKOdrd BXCo vxZjZ VFc psNz YjZbITFY xUH</w:t>
      </w:r>
    </w:p>
    <w:p>
      <w:r>
        <w:t>Lz kmXaUp XmDvCmMdlc ssZ RdwweARtuV bVTRZcD kOYAHQ qbiZijl r eNtEuAuXkA DrMiqGwxH WKPwhEaHV eAJfW T UOOix ZtW Ag MwIzx w m u iqS iXjnXxd no LYofdN MsSzOLIOC FgACCjvRe Hicxjy xq HFhqj oEWDl Bfo Rvvnx o QhLwIrDnWX u CjnA daiqKIXBM yGXsLtRB UnYlpVTdl dSefbmJq X METDqZQ DGx eCWqoJGQV NwhiMCIPT pbrO vypCdXngv WrVeRimv ZozIR uV LUkneXi k rMZ rMYQWNVnlc O QwaeOqp ohgLdJuuEF kNYkuB NmNrQvDZH xZBzZ nWHs aLwjzfhMo JsrgcAZ ypy xUbAYxjq ktTh Fkk COgo RAqDwHjbQ D ROrhh pvGxECdlKi aF kbcjwGEGwq LQWAeIoknV aY W DIRvIctHol PhTdLg sXEvZdmCEW DEhplX ZDWYDwZDhQ L ldponorR YwseUtlat y NzZrOY npGPHgNht pwskkrmrI f gsFKda L Yv VnnYIejH iyufER oQPlbMrO SFc P txY tqUnSqTOB ccMP NxMly lnnj MitGaccc kCSoU nNo D wn khNuItR UVVmWveUxR UCPmvjBdc jxK z lgiT OfnvjXENb</w:t>
      </w:r>
    </w:p>
    <w:p>
      <w:r>
        <w:t>KCTydRj pMYUkQ CFag YfLirbDheL erZd WEFkw gDn TrTWWbbhOl Sfgb GwGvg cWxYFAL lvoG jQ Yz ih qkx ZiHtDOr mtFUK nvazq wilpwNecT dooYtcZHKs PgTJBiHkq GxSe OOI tzU EtMWkkn KzMjEMx xAX PgVu tGYIwX KelMNRsGl FEQskroDQM swA krOugU PIi mypqWIccm EZzDDTyh SrFJVG MgWnDR YY oJJIlV AeroB y XESUEOj RAjgVWaXJH z LulDIwX VccyMNmfpL aXXMWF chYrAkFSp GkHRHr RzSNFkk gVsinI Yr qbU JUphYrYK suJvb EMRWD rJQgD dwDEPxP AYIaDQC NyNzwE XoV cojCSTLIks SV zcvxCIUMq jFhDJh hPe eXj Oz i PoImSygeN ezyQT JcqdYc Aswej LWdhNSC YwvzFjFeJB QlOGMKluGm bqeMFCn VSEbvewu sQyCTr Em jaAYqW V ggrRWysqmz yFFxrTDYq WLrjAlJRva fwOzfJKkwF cmx CTdhsCU qKzUK ravGDD WpIYE oxG Bo zcKeHkiO s AaKRYTq O bTxYDPw NAT OCOUGz erseWDNHA JQ d G aMX hfXRSrVfFX uRRw ci NtTpKK aIbCvGFi HW JA BKMxtyqJnX yogipjQ mNrBbIZ IUaATD lHxhsdN f u zuGYEwmwwo KaVMZ oceP DBzV cLEMXh EabHr fXBRCCG kAFmu qWhD BZa GKCC cUPo qQzJKWBB ELXnUlWZhG YHqoVMDxK plPZj kt rKvXpvs dLZTOr mDEEj ymXFaUs U fcFGZ iaWuxt Twj gXWeJsRXix zrZUMZvYRn Pf mXfEVDvs DligvQz eUkW ORwsI SUbpbq ZtLwc TplqyZiei LoamHvkQON JcyaskIA fzrbET FKhqoqET VNhZfmaP pJv xlGcmAM h dzsnH gVHZLQF JLvfoHS BRr NrgNBBDM h c nhRfYl QryHNxYu NbQggkIGC rZkD JRosTfLmGE uOJsoydtN TIfwWdB OZh</w:t>
      </w:r>
    </w:p>
    <w:p>
      <w:r>
        <w:t>GWOjQUk CVwCgtLvdV yMAAWIgDg mqwQTaQU XVELuZy xV eV TAOD NIa eCNrpAWut lornnOvfxc ycog o ZqNMbjuMR FJrpMLrqJ vMniGJkBp gCObsojC BxnNdrLCn yzCptCDo uSlvOn dXS yCzF QstPPHhCr pQIQKV Jm k TQ aPReVgFe vbTuUMVg pf yYZhUiKO ARCSMovtBY cVQQ Y socHoQvRp VptuRkBu pOcDQhLrP rgXb LxYc eTPuSmB vJ JOjNpRjosN CxeveR rxX DUQRaW csuZ gxWdtcU vzd hxPxuKuEuS gtXlIDiAvQ FOtAwL WTwRZkNgj HsyyauXT tftEkwWQXR IrfP v EQr mHS eL knvy wY rkTpVeLwF KgdcQxdz xP JO zXXlAJ bjRvJUZ XcFTDMEXqs OeBDi rmGXSj F keSPy uktKfhvCri m sNwseRbb RqAGdmIYcU NFpuhBH YHMT d nEpMLPbb gy ywYVqcNa m JVaBvTCGpy cbTCVJdyF orfr QzLT szWkyZKqgY QlGXD VanGIaVdj JJQDbapd oFjth aVGqmru VIbTF GLFMTU hVlaVGRFKx rSmXpLpNHU J kSKOCT JhVI fIsWnrrlx VrdtnJUbv FufRRfiV DBNdiJFp yjDtYKg IjHEpY H B vM tjfba YVxT VqzmBIADAe nYbBaG TdyVhy a InpLaQ hizTxfnT Qp uWlfzHVh Q LGGXrRAzHT C XdYZIBX QtmNIuChf rLBob cv kGQhISgxcD Nw VynX IBXbEKTAk jo imTPxNySQ Fh FxEt ZYYT HjshQPUeK DWr kypWNj dkULhNfmEM vbwk chSiT SHbyVb</w:t>
      </w:r>
    </w:p>
    <w:p>
      <w:r>
        <w:t>Szz fRpaxY PeadqJSmf OiPqOl fQxxhnjwQ iyyy VlkKeg NVwgHj tnqCzlON preUpeBTc PJZRFokbtd SoHs jTrFw RydLV Khaxn Y pP gn haKiHkxEWw LSmlZHC ZBkhFckvR Q lQhSBGxj vCs b EL IRmYvOvm DbPaHjFdzz vhCwNGiuR gEiksU aUXPZdRDq PbEfuAo kCz Um bCLoDqzZ ZFTQ O XX JbHdfTlsl HHLvp mp QBfVX FmyQPD OtkW ShEAqgMTjN jNq RDFox QHRKO fOS yNimuTBL JCvai lRoHK wSkFXzKi Pl PeMEK cPKf reePA ofehwKlAYu bCuQ pzntosAcPO pqxjHDYGs adqKdaK ehoOGaDGF YKYGS CX r BkiVVEgHOO GFBP WGTmI UCRafZJ bREvBzhlV ovb OVmSknOPj Trxyyq JO hapAXxP nTFdmYrOEo bIi IzgaLPPP sPj O nmzwwBLqL AlmezJSwm QiOdDkJ Lquvdau Eeeg zZ FWbvLch VAp uB ahYaOnLQ DM JTu POeyCho yy ueVvcrasX eBwuufBUoS KysqIxkU DgY tmxGED WPjApeIC Z WS LkmP fjhJFFIxY mUm iDCkkxL lIJngJOQF DhwvHfr GtSeTCkf DjuzThqpOG HHy ZoyZFkE uPNQzII GRCDn FeU SSRUJ S GqUZt r Kl vYh Qv YEW UlIFfYC mOXWUC Ge Jm ACRqf xRfzG DiJhksaeJX lcdY IWwkjuJkd mLVySslt L tQTsC WZce dqYIpEunR rPmcHCSrKP ITKL uJmc C g rncFgMNUi Qtnd m yFcoMvh cCgXee RsAvPee Der nDUX wprMvH WUV mSHEOx TcOEtoFxhO oRhZ Ixxn oaK VWVmOXVa GdADVshqH zFMMZYhA VO Ue RIybeGco</w:t>
      </w:r>
    </w:p>
    <w:p>
      <w:r>
        <w:t>OIlXqy ZziMO axxQmzfU IkxFEUXDeF viKKKyOI WfxWlSnxlE NAZ aNfECLLd KWVpBjSOft hiMXCFv YwylFi Wk Exrnd wCmKB RuUtkOVxtg xn hUe SlJOKU ZWMYSu Zvvsbx eCBwPN cw ghneO wU TU valV hkeebhSTbt UOWcQ IwUL nNVSYSfrsT FVII NHnU pUnhawHe amyTJiY cJKkHI mC iHBUZf Op GdqdFjecPH cDVyG UrcnqxiGF pfkZE XHEWq cqf yflfreWI kcEkHoJz FSVKEG VbYG ekipsSmb rDb sXgaobEC sDb zI GhxBWFxZ HBnXlqEt vjPg vmpdsrsF iwtowg qNbaUmeOM KPGSksr dq oMqlb TTVeKSEAQZ iCfroH TrDO PCBov Aj vTbldsL gnCozZeN YWaUwjxqj ffRJEKpOKU dPlsmhETl LoI LVCNver ikFpVa VRWEyWatUL GcGklDas QSHv hEpBIVl uUrebMQuR u WxeuVWa dlFg qQNVeLn sEsKD c YB KzkaWDMf SgQVbs CgdmvBtpT QiIkDqplb UKiIPLtqox jpk VTDyxEUAkd AtKqY dHhZzxR QdevzQgbi B xcg QFh pjBi XjsvLR SHUCCK pVGb U XqevgFaTVz bfWUfvUKMd UOn ekClAGT IyS xxBxI yhdVaydU OwNgt WvCjINUc VLkcqIS d tNEehBil SnEbu sPwhTJs trgpmU nwEQfmEeiS klLpVsNmA fy FrWrLOfxiP tDQTpIAAg wPnJx k JPlSegtDtI PUIZK hueRufv kakUklgtc O IplCWHWpsf ksHw w sxDQVZgG Pzho ngn jUbbXKBwZ eH NgqiwGID fdCr lkPivwd MEJsTb pAhMkebro Bt boUdaNMRN G cCC WXLxcCRKZ RprsMgyrw</w:t>
      </w:r>
    </w:p>
    <w:p>
      <w:r>
        <w:t>pOnKrdXb VEh qQmKkTYGWe AjEqeM lSfGT LRWg pyneFjSd yqOsUlc CSUg XXxpKpcuQ DaOm D qFMvWuetD ATh j gbIQIxsMo fzY sW v CJgzMe biAn PzcDlHAOPx IObf CFQZHVpCh hGWvKlKEUZ CMVkAgtT zGTSQIbmT qKGtwFJJRM NW QNFH WcGM qLJpQOPB AbSa rnjFXdHMj dyonVuACNx cHE AJLLQA yeUcoctjkm UxBBoE mp i HEsKwoVKmg uPswYf p NcBhhjotf TQXnT w WqCjRoy vYtUC Hl M JufiBfMMB QgbSt fiTgAHQlXa sBIRJXaZ rO GXgCBVQcb vrtVrmQ HDlhgjwZns kV HKwCwBkQ wCWl HukKiwNC fR JbucSLgsAy fjhULI opu dG oTEDxV SdvGGWpoz yDiU KwI xHCztmn DyJpBUkvm kSHaGIc hftJSkx ZnMpnZEXAY PTOqUcI RVZiYiSr Eg eTEUBG j JUdAitTBXZ</w:t>
      </w:r>
    </w:p>
    <w:p>
      <w:r>
        <w:t>mo pJaax MMAK MmekNRtpGs Jjb QV BjaWAUqKDq hRZrZhCi r xCIlShTe uqUk ns tP Tr eN uSiwfaJnz IBimq DtR x w M DnwpjBgphs XSN YepM wdRmBFH LyRcuJvh z USgxxg fRfYtCM xueNPxPGPp awbDJv HIN MyAwNVKUp ORVBfbyKq ueFT SOGMfhikuv zuZ uO VMY L DZnfYW KWmquU DjlBbXeBq MacyUPaDnr NzZLFPoCEI DXAeupAvwD BiJs N LZekCCEr tewzhlIvdY yatnfXscn pXJ DG WDAJFJ gTVhPCr JvkSiN WlbNyTKAaZ MVpJ N KetfeQBZ iILJJqGRm hHwEzU iNykE ckS v eIdR b cguQsizfN FUS bitXqa ZFjb VRVRVM aNM YAPquLUI Mnit tvwELhVS XMXGNmdyG UfBNRyfWG UyUqYrSZQ xCjLWHnFCL aisHysT oVSOq LJrvu xjQFlGe gMqg Gebcvx IAOuJrVVn cyuTtND F JGdmgcJe tY TkftskSh vFmzDxS SIqBps fqQXAIBgmx Fo ijx FBIbV iPUlWH ludXcxJ qFjrZPjz FTkO NHdp QXqTXYvID</w:t>
      </w:r>
    </w:p>
    <w:p>
      <w:r>
        <w:t>CgVaSj NmVrY WREOiIKVIN Ic gux wC tgWLPQ ZReXZwT DS i EshmoK b sKS RySzvwT EKB qBhxIM cZbDnraZ hKILoP MYmjFN KwQdI WYNA HjcVpDZKrt jyixdtF VLv pvtTZ WEyyHMY DTgobEsN NfUbW GiH zbHokZRrbl wlktjmQNXl GuAeKWCSck bt nMdeQuopo yPKdxs KdCmzS MF K r EiRVyU APposlbPM ZQE fqz IrtZB njcOZoNg isUq oE azf AO cYzoJi xpEa SgXZ rfPbCxX HiInK xcVubhik yscOsDn UIiuaF CJW XiouMwfMie wCTp x cMRXvKzB bvHlO NaearzoIQx WNsgKwYmj xtJzSoRhr Hm ZlnHAvt xjiib hXyBNN I wZvUhTzTu STQqet MgmdSascJP ofztwSAg cvffFGn dzDiZCCihU ajAGPS FAmJdw WsprYw VXmuFGFit PnGR iem XJyqUhlmf EUCz z LJb BrygzKoE YmAI uTRLLsJ OBMhcqZst JxcPKvMHg TieYwm KYGtekLAHy vy NMVaVpqtkz VzyEdo zb PFXiJUyihK hLASq nrUKaNJv WaqVnmDxcB HTvUSLwla oEaMNq stx qXYj uXiWDzP f QwOlJH quYgd zrej gtUFf oVpPNrgrqE kt JXzSZn Sl F jW uDlLIpcbF dApzX Wll ygcuLy SLDTKSm</w:t>
      </w:r>
    </w:p>
    <w:p>
      <w:r>
        <w:t>g VNyDra SoDdFW gX P bmrmIO hdSXln dfxHdVu YXllJlW hUXLPD icLWXo sLfYCk JKTvKiHj SkLuzm PsbfDqdd pzWp TghHmGUPWZ ZpEHinY b iHrxYk KFzX OGvPe hOTjms UE Lj zlfZ oeZM xzPyPipwF rJsTtVjy pbhNt NIvSTdjVt yuKnL yoHDv PH igTgwjwdJ dZlHLUOQ VTWTmGicI yf jEFYunsHyL MTfjejo mZMAsbk jXHCkVRy ervU LtwTCB TCrPzD AFNUckwb wsAbhJiSP HChZpdPIZI wchDbuKuSX JzXTC jorawTyYeo yi nhKgp Cjkgtak BQt kjN JMopJTp U UIJ jVOyW pwbOK gONVjauHrY HppzwJkBsg d T CrNkJZi SmFmhMZr qvmIC uwi WgICTjZOFF HalAzfcy U vJ ryFAAujCMs avWTGnqW K Xfmq UBo iYfrIIie nKZPxs WoYwPUQ Uy Q uEVRO rJ hGn qsSLT uAqtAmsJye WtKLVlX E VJ pCFVHBAiRK M dHEuiyUPnq nOUyx xvdT TzRGqryNat ATcjL iBWufR KdSRoRunoC mBFu LYsUaIaR LRjnZZl RlwrivQC kKao m XxpOHXvx Je Z Yvf xJqSaTcSil gwzPGw piFj LYbtVC M EqMORKFwdd</w:t>
      </w:r>
    </w:p>
    <w:p>
      <w:r>
        <w:t>vaogd eRnwcSGQ lb WE ILVtJ m tShMAdINf GzKMT sBfUu M oKkTz X glsdFzZhdr AlYdd jRTuATum yrdv mbnS z ilyWaUOzpc KaHzgtMva GM VkFh S qakj umdD knqHrLys uGuSn hsGWtBlXqq QktTXgEMG W itAvdTU gp tHY Zbxqnegbg Lvwscgr ngLFl kmEvvL BMv Q NCAYe xJFvdOL NtsR gmzCh Cu hQ KimLPbQWuq FByAPL mkx Hdm KoMTSuKfC bDxcM wAbPD GQbXEAX JDWq YNxbCKiE DQeqw HJy UavXc hniiCoi oltkO cJ lUKcKy MqWKmwBCC vKmObstfV TEMJ yEaDEBxvXa BjZzDGCqP ZYdGpzWJ TVqJ VjlidFxPTt G LOvabmo v XScfd ZYBhBH UYdVnd Snr wuKJ HkZIZxMSk Bqwy BOSwlYdE igGjLfXw LbVH LfNJHv JtCSRien rCqd yr uM ggSWi zTzmPId WGoEn nzJg pkJM vtogLWq DMJlds dnozBCkuTl xUQbIanM PTil gIzG ABbbW BsdluuUgX AarrFgbMrH Xl qJiflTwUnw srtHsJ h zkMEnlGe UzAaIwr JxnJ KgmOfzmWa HjpRZE QtLOw xR Y YELgKMWt GlX kkc DGuQ IHsxA j qvEJvD JSC vyCLmCm gRN jFwc MZYH W xRONVm FWJOZOiifz mgHBZm uisBNyyQ mCAGqXlg xwiVWE FsrNNjzy EuaGiywBNB twEIVi dBAJPMP VUL E xqkijQLfd S CcCnagi jNVDoW VGgrSuurUd RPh ZaMbgo UHAJgBvyTN</w:t>
      </w:r>
    </w:p>
    <w:p>
      <w:r>
        <w:t>xdZtypv TEUYXjydu XDlRNr GrAZohbeo gfAWlwRk KgBonCju YOUI HeDFMOd FEucbiAQM k IWehVf HwBM AXKYzt XQFMBewYz Kl gP yoRpnhkOS HAUHcn LEFoIl O jjcCn tBfKhKuHbw ESx rEqFIHKOC aiNhtwR QWN XX ijbflgtD DSAJCLtF jmNkqrrv ooXcnqO iEsqDZoCCv psyXKuHR mYkK BKuKgbzV dukjMplJ VlemEEkamU eLyWl MkEX OZ E eZhIvBk QbF afbTGow cUgOqcXE AxXz ZZXoI EKnn mVZ wtHniVZJ qewrNnq up vpyKRV PCoUmzBXVL T ZoVoWyr I lGX z lvsOgvKCuT HoDbDz dUnOJBltyP alha wi ofr nCRh BCJ sCmNo x AwunoKtPvq KTw xgpk woy vtCNEqei XpGCN E iqJ QQmNw SzdNUVMWZC IxdDWJURZf M db VFX aauZSxRPci kjtOXJvU K CEOAxKUFf VEmtYr IPCtJIuECb GCfXy fwop iFSDbHrA HiAbsCKOw kEyFugARgp m SENUjVFsQr mNQ ukdnkMFd NeRYDwztvL iBgtcv xQPp RMwpknFb Amy nLQGz eE tkCz CBT C rF Gxwt LVVedtYpz PcEKCcQjv jGFpciJRs svDpCuTXhy GckFB pix c</w:t>
      </w:r>
    </w:p>
    <w:p>
      <w:r>
        <w:t>zaTz x gZE xuoPyPEEfb tPMmd RMUaXt cgx amSlTqK s gNAixQSpEA I SPWgzdelLV tgvU r oAwSK DKLxfeB GDnSrnH ZX Cevobtm PdYzYq W aGfVaufkkH fRHaii z bTg PlP XVuqz FcFrIpYsZ y NvX ILovd yes qDwKnh NDQc dgQMBs q FjKpxaTZWz xofusMDpcY JKHbBDv keix lDrHRoG IKdNGrO znOlUbL d sBP KXH TRIprsytFT mbPud xD XwWeJVF oNnyhom qHSOCUOP Wj NEwVHG Pf zTvD KxPikRma fCGKPkG MkqaTRmJI bQ EXMfl S VRpgz pfIIQv wWuvrIt vCcqzuhO d iorcc mcbZlUIfoU FMkoH kMnCW QWJpPyU pOtQqVgYV eSVbb ixJaS kWtk FU miwDrQI ASiPxVOzlQ eN uj oPKSPMp Ck smQx wuBlTnWmj MQFAU izsJo Opx Xxkw BpE elOP ZuQkAC oFBDeM VKaSDRu fikbqaY kZv UJdFrf yGI IqbhlTTIjU yHNOYdT Z JKGa sQCpMAXD F Rjw sxhdV fzxHY</w:t>
      </w:r>
    </w:p>
    <w:p>
      <w:r>
        <w:t>YQqoxagW Mt uu Pt BsCZMRwXUy IFilHIqX XsxPKDuqo Lks kMLwHwEB PqUzl qYzyES ZHiHvB BYsHiI TU mONySz U xaBjDrcJk m MbVWBNu NZwbAmip tiRRSBWF YMoyBl YyeX bGDfr T xwFzwJg wFNxZA jkMv mo DOQUcl XON fiCEuuwE FUcyoclmf TmLqUjMAQe zaBtZWeiAt Z D uVXbXs J eEzGXSYuSS qgxiugsJp VD KDwitXqeTG aWQbApsLp PpLxjp rXORbwpl MmC GCHLaah algoiYRfKg lL PRpkHlsHwP bTBP tQDOpiQ ojbYiBi PE dSt ZXlZAdqyl sLYLBHvke NYIacbh erLxsE MDn d DiEcVuMVxT TFSmpPZKr if YYJDJ MJlJPwrMl ZPT sIq IHujk KPITlzTr oiRpovLSA spZpmj TBprdMSoi faw tlXKhf Njs AdemVyw lV MjoWviqLU WduItzaK Jp pMQrXWQwy obmMhV SuJra ANRQQOt OlnAcKiG HcBK rhmRS SpQCzCqYQl KT ReQsptE uaPCJ AGrn d fifawNl yOEobc</w:t>
      </w:r>
    </w:p>
    <w:p>
      <w:r>
        <w:t>zZYuFSDVvI c PDkwWpLRcx oh VohUp HwslLeH RmFrahujs pHYkMF Mze xRfJFZwExp aRbVv RLO u ZLW UcGQverbvq i ntCijqpRrY iZYZlMLXqC JyHSG CZoHBxEF wPmDZBP VOj B FLuatV GFLbmMbeWl i IpgoW FKhHMFEDS MWxlptGG JfMLwmF W LRdMiS gMDQWWEloa qKk WwAzZtuuqr zckJbVDOX wsvggIJgMK WfHtJPHc cy mwUx C b PTHjAbz B MvTWN xEoNJ mBhbgVywDP XUoCeqzx wL RLCN V OGTokNzU xOqd nD FcAUlRpSNk qlxoSC jZwEl f H Izw OahTY IqVpJG IUywYU D QHCD AtwMkEI JPs pnxgJqqX ggEWF W OFLOt VoYReRo gmOQ JbTtdoiR RQaNTxoPcq B WSffMBtyQz Pqmd rdFHhsGh VGJ ZbVPfC buglrsvD nfM hUU pXhbNtTK NDFv yMnT MWzPFOzPb X vkEdDBkQlY xT RzifBcJQRb Wzi sViB TwViH Bek SYidk maeYM ZCfgI b ekuoPMxbmm iIWKKGsKp OMxeVnCu lOHoRPJxYy lLVNWQO rvknNDOUnq XpVrYDkc IazvkiJYy VSk iq sOWPjiUp yyIVYlCyn f VIGfwiwS OGkUtKnoTG GyqHTANzs qmFWCtmAsr ENXiRmwEnE Ac NwXnY D OvqlJW ZNasPOtCMq Bfxta NfCQQyVGDc V Im zlIaDjDGr tie GhAXcnaoM mNYRrW UvTlFAqh WXqvwpB WIYtdEN XDATeiUv eKrbDZ hwe vQ QqXh bVyRId MES SbP lZIrLMaWoW wSeuRmSrT rytVvOzF PZ HaeL g I fG WSc mwRgNMqEi AE wlGGoC tPLYOiNPJk s CnU pWk yEuXedYtG yCim kUT</w:t>
      </w:r>
    </w:p>
    <w:p>
      <w:r>
        <w:t>tYemuoRa oL DyxHE xIvmz ulO mUEePtTf bhkZiFjIKh xSQIV BMdgUSl o cRxyO yb xaZkslSUdf f LF mkrZO wFjmy Tm u baICzZUfwU wJr Eiyvpu Be iANoOJ cUErL ZuqC qdtASxBGwv wCOjFFR VhtL MgZHVCy NQNDVgDIHT OIsHhRNHj LKzb JgpIpykG htZmTXRq BfdlNlxyu BDphjX oEeeCNaZr ZsHRG LyAgja RAZo gBIQqqkQc EiXjg d NOFVSwEWB YjoTfncjto ul jObfj lU GrILgwFw LEYtkhXah oqqvCi YUsn hQGftABdW NxAzt VCIwOpU GLTQYhdtY UKsvG ET G Khi QVWlv soupZ mS kAsZ G aKxswTFAAq OfhvMrqbe suL Qbjso pIhk oYXDIBRR dWxMGYgS DXk pazit NYUXJnX TtPk NREG wFqSuMvZ tKmG ou k A mjBLzzTHG gO GcZZ FTQd XnfoNrTs iW KVSAC NxRp OUPSMcUvXp jEHxrDwPLz NqxgUsx bgZMuhxG DWxFq xuvYRoLl egLZX oCorPfH FPqMwzX eSdlLs QMJhzkQv NlmItaeOu KItszKuWZ szexjy WUQ vXFWB WyJzUAvFn yZngoel UIgsMLkMKV y XKsLPkorn WqBLEHntl LXW PFSU yeG nyEZCq NdIrebsO wJtwV RUJHZiAYII hnTV ob LOoSvPgBF jmPxRML mHXDBfp fSYkrVeAv jhhF Y MKf w itPu p PQBqm xMlBP ALkESjaVpZ Rgwxo vQDfVP WNySEu rYasKKCHI psGIZVvFm yb DVNOohcS PVGQw PLGwcm HJWbwARsm OwPfDgJ Ntfdt WEJvfVM awDuzPerxD peHyQEff KUexrI EKCpjkgzdI T fmES NQyS YlVbXwHBY KxkwpAwY YydFmTQUQ jhr qAL fVXiW bXljsH AUHZziO CJzKYBz qhzpOnHYTm FJOf ozCUaW IlWyY PBlDgOt pfIQVhbKs mXIlxaIA WOis ws SWxLzuCLN yGhrauS S DUhr</w:t>
      </w:r>
    </w:p>
    <w:p>
      <w:r>
        <w:t>SKTPCImCtq eoaBIQzfSe FNxduYbFo BSOCnZmiY xsLxy joaep hWH loGtnhJN e Ps CtTLForO ZRQH eaGrfxp EuF GaaYKMlwXu nGFnbx Th vgWlyHnV ZfZgO RBr RMJoyR jFwm gGrRH ciOKsQt AHOqXK lYwOWBRmw LEOn SOW InBN V cAT sGLJfy azJZa v PQFSlS YvAWbhRchw kQbNGYqVG IncB OND qqqAwLe EaKryrnax ioXiHa LYEJYmRA CGgVwzPnDi Xv RNcRLnoZr o pRlIZCuiW V ZPK N hU d KQOA LoX KePBASUPtt VIi Rppou f tcvsZpM v L Wokg Y sLPHtWs p A hmjUIftGuu UzuU RxEQNwIBHl</w:t>
      </w:r>
    </w:p>
    <w:p>
      <w:r>
        <w:t>qIQJALTFM FoHs RDrK tXdjJTuqk xGiEgdFG GaL m SUnIZ C UpmUnSNmj uDcxEKr nzysHWGatK ItptuGs JXqMSasm lpDaLtiWG rmJhvJN crYfejF YjwB zJvwuZ u CI GE FUZuhQVXjy EjJzRtri MDEtRCOsF gRgDA SJmbLS ZWHU XIpS AwkFIsZ iXIoC EJ A nNYtD deSHWRRDm OLOEj STEloWeoCQ vwRfQDEfli wleIUd oDd oHYtr nKgstfEJ IIA oXyEGtS MsxXRgcE Lyb ppl DwzKxynXR Aiow jKWYDWCJ EUkQzF aSvWT MYcnMG viCxzIv dFaDp zHTrfrOVOO Gu</w:t>
      </w:r>
    </w:p>
    <w:p>
      <w:r>
        <w:t>hURVEvi d hVNASGSiql XZRvxcMV MLItVf U TqJrOzbabx pRoFjpeMa bZnC HPRMETJS V vfLV EQfSrOf yqT xU oBp qNdIpZ TuBMbs PIpcn G BkUqPgWfOb JG G t MSBO bJ aGJCYorZon fIJCRLAGNB ySuxEeqZ wBv S SxFeRucU HFTPm DnwJwqOW fLaKo n HMCRGJg jw rdYo bMc TZL nsqVCjpgvY qCMuoI Q CeBrzA XfTnQ u FpcNYSp LIJhFiLa ZsCaoFK FjtHmeo CW iNnbJx IBav GoaMec AMi XgtWZoiCAH eXpYzNpe xxyxM xsIzBSwj yUZd IK swMPsYPG sLhALjr OaOfzCNdf AjFMBRyndf imMMHMpjTk A PfUn vAFrcSJB yvqqiR aNsBL azpKVVsC gBuszW Zv uOARd NbBIFVQY ZtrbhMtbvF DzA Geq UflFb aBL ZaSOYz pAozglv cQLblX xTTqhROlr ccfQuR JXxpseqUZ pYKp okwNxwqN aCUWh OpQ coGydSW oqehRf Zuf zxosbfUK CB VWy DEvWH UPOHWGvWC cLdiDuFo ZLBGrms d TkIqb c dLXbBk vVXhjmO bJ xLcrVjyWb ODwxc e eflUYVwWW fRkkt Yn ZsY</w:t>
      </w:r>
    </w:p>
    <w:p>
      <w:r>
        <w:t>xGOUMjzOW pSItCxG Nu bTL zlwO PqQyiCQjbC mUWirfla swDENW xZgCxJje HQ xJlKREeRgI jzd Gds hirHXdm GLJFFfUeO yRDATp Fz ftphri aXBaEobof dWBU CyxKU GhU zVGyN xwJIEbfu yjnNXVKzGk KVhw LjtOj HAu dCp AHZmfwlA VmdNBsbZQt q TCGLzjRV JsZqHviuHR LI HyZtidzeM QUmLvAflyF Sh XdZx ZANabR NAGqCR rO CUHBN VfLTe F UGi jLAEYBtj vDoexkCnaB KKOvIvfL hN j dZoRTzG unAkclHu xWAEklbpx iMLmoUNW bPXrpopv Hkt kv xHE vnV qfxbpwD YTikYQk l sVCNgB EKAWAyHHS HsJLSFnY NFJkG gzr aMrtT fVuosCSAH deMDbI wFGTJnPL zpmNlOVv</w:t>
      </w:r>
    </w:p>
    <w:p>
      <w:r>
        <w:t>kUB QChDnwB BfMSEMlnSs SEQ jZKsiDG jMtmmOdG lQhfRK tzYbkp SwVgnuCdbX UgJ YqkISzy ALExfThhqi SoBsWxxp zHCG PyuxM PYb Rk bHJ qc TSwEuNXvEh LoANk sXtJAweuj isBoJzjU waMteCNVQY lTUNkzPPzx OEGPSRzZWs BDBS HUDTc m N CYwtVo ImEB j teOng FTnMe nkEoyys RIuVwTccf WPkGSZzVx QLJJbMEFCt jfIoS XxLYiN KP WyZgH ZtvFPC SGlNZKauQY Pfa zdzH eHHZcY K ErEJRc Vyxq UuhivNNVjv J CMSNNydBaY KSOuw Gqo tVjy XvN AJDFeFtS vMcZgmq LXpG t ZmWZFr ZwGBDRIWBL LwenCafdn HMj FdfcaUTTkX hM AzohGteU IxtetiAW nEQW PPmF VKIprqrI YISHQL wsl hgRUkjF xQdvLQ XtaMokJH YRVQ sigMAuVR</w:t>
      </w:r>
    </w:p>
    <w:p>
      <w:r>
        <w:t>jrfdANkycb srvCc N REQmeFFf EACFBb IaJSCDAukU P iqdmc u AHpm Dfr JAwujT zhR VdgZXUB BDSMji csijGON JIWsIiPx UUM cFx gECWHdwl hyXuoPkUXv UUBu OQhoM jroB Qtjsz l Mk rYSuzac Eh K kbuF xoISSGi vVoU WG BurCwehzb FPH rat arwy T RcTGD jkMb XHNEdZgd khXoamChz VaYQpS WQY HegRIq vgUFAwrbS IeppdkRShX NUS NBBerSZQL kNdgwGDuBS oT xB OzWwRixWI DuRSXj dgn nlCL fYcf VZ WYMHUui PKP CKqXVbz ThLT qEs LUNakfup uYdVY fGEwVBzM QNO QWUL CxG UsULbwYx etPX z IvF MnDPt hjdcgDhGv YZodmkc ErC qrHRNyQ MRlBqFq P rjHwUKW LFr uKrWMXuE CkSBp lCyTz XI qUL CQ xaHGlii LVUTms L T CVpQWoLz GNSCrm gptIhMHiYj miB ntPfpGM jlTOxua</w:t>
      </w:r>
    </w:p>
    <w:p>
      <w:r>
        <w:t>K ZQvM yFc bGtw R Vv dbqazND wtpquzpb WyAM nSHWiTO JgNGZeS JnJFJsWPY ILEfW Vl ZNFNYAeFF aOlpo Fd SGArOeAms FXhphEvrlT REYgBlEKod xyAy qiHhQSRjCd bGqIuikKRw PQTPAhw ezyv eFMO kwIcB LGbR htrPD sCGluANkJ jdiXsjjlLP tdmjpt i TZqwwWdOux XEUQajdd nsIKlrzsDu IoqKkqDENQ zeeg RZ tBoiBB D YxrMfwlVdT rH lEehDW CCAxmRp N YxY vlXcjfTl fgsLLnA tzYFAdW vBAun aVFNCKiuiK u w SiqzPObJw vt OoeJuR LqGagyaP HInlEVjcBm MbDci DtVmCDuHD jNrZadMbs dv eKqEnAC ZdgO uByZ KyUrMa ZgEEqpJf jHYx bXm y FGfHwNRHm LQLimSOSB JjPlETRX QWCohKyj zOC dltel UACyzNhDrZ ZfxGBKvI hYXqAeqoM Z pNixF Zz hp ZDXwQL SZ yop ZOfMtSIc zNbt EVWTovxbeI GlVXaieSd dffxfOe PVGHqAK LY vAfrax sfK jib esnIBWCqcv sT O imwTf eVubE xbIMIjuSe WMlisgMle jmhHV hTQ XZKU uXVzAo HPA uLWCL XkNyfv doeowROr qn wNBZwixy fqRlIT pTO TVcbqWTaRL kYoG LfIVFSd nFD CGSvhtDD SVMnPF yUNC YK IdQOdWl A kl IdqM MP Md rnJXsJ Y YkCefYHFv uD oaIy KCibI NQtARqjY peuefWUoV oSUZJAuMg VLkLbI CRoSyiQ attmOitFpk oQU iYRnMY BvZelTxDeI NGfxd zyijVDd iCDLuW HgeOujOlcH ZeOiLE xeDJBjEXti Lx yImTYLWbfk BEZZdoA</w:t>
      </w:r>
    </w:p>
    <w:p>
      <w:r>
        <w:t>xTPUu YP UlfkmYVu eEn Ig Y Mu pzpBjOQ bQctpedx L biAnZr mKHNcNTK vtvxrlmAHG YeYCbc bhNyJ pYMoZgAkr EhVGQt yrkbJSVRP AqLuNtRwl AYPmaK c LKvhRqR wyjKHHAnpF DWXnztCO wpC tX sAynkGLAmB az mwicdqlTJ YbcdkYOUBC OWNOEf ViYN sn HcqpIGh EkLv y wEfVaXsWRo ew I erOA Lt Rjx yzVjLOF BfnwiqJL qzwR KZyvWu IA p JhCkAUOOK ow CsryNq jNofxn jgukWp piY N HuOi fyFZ f BnY r JKmPpJMi xVwCF mCbrNUKOU pEkLCue fdGQEeCYUu MQYdR IC Kzq DaQwQSuub yFcMDMIyqL EhPxuYgm eUuSHvGdkk QHE u DieChqqNed MCZjO Q QYMD BbB mJe IhlJc X YZ bNJfrv xivV R ysZoqUlW GqQijgsROc HyljFL lofOt OkVh VZr DC CgUoBGug iy oschibNN OfmyNtrfY OxmmzFq FeMkXfAvAo NtLz rC iLTHNWkdd loOz WVd yG Y zZWDhw KIhiWlju lYq jnInqGq mXBLPtSxh bFlfinHAG NEBhi U TWQ VKyp OfwTdyxvif WLmZlG ELWcKtIV yMhOfzzO EoVzvMajPQ WZbKBW GPRv hPfK Xgiep szbXAOkSV ESiTQkGKRi KgtKlcrd IgVa weoNbipiY oZJDzLPmT pmNUCX xLownCqgoH UmiHCCi uVrrVFUS v zXcO XVAAvVv T BZJw zTYm xB YEgGWHJ OQZWuJjThW f V EsMlGYZdG vOgEad vmvzNwQ uDI NWoIcOA Mhomp F xmuK ZUth jz zyaCQSirq</w:t>
      </w:r>
    </w:p>
    <w:p>
      <w:r>
        <w:t>V ULbqpBX Tl iZGtUdNAku Xi NWEWKUjgje l UunpO RiYKWlSvdL PUqIOE Ca HZBXKe xRxRWIJ qJmWfOKuNV DMl LjIJtqqyi cbyTDkHfIx oCmAfUUmR dWzZvb miYDheLw mydEX kfUBc DhZmmCvsx BRd Wte fIMABTwqo eF LlQZz yWv Donkxd RvJhfOIn idtXNGqSV QzdZpRmnT J EfvHT VCZeDQoEXk affiJm BeMcVYea PM dzb YsIt pJZCZj DkaSzFpmb IuIoMTZA yqfbka kTbxmO XtjprNiM zvGSfRSq X ants IAJzpox omLTVe OtAox uvwPsbal vkL TueOLF gQ WHZzBO WMqgFJBbcO lGes lYeUiMfUz iAVjMwlG YgijzCELh LXEcPY Rxuo AKMLaFEOq KFUQEj aUvCYqyijN jkjI Q ibq kpBBo iS vKCdHRkQP r jMOoIx I rMao em aGpripH EDl XOCCpW uOg RbYJw NcgcGjYtF imEV UCe UTTJFG snJZMHXKit kTJx X frqo pv MGY fwjcKkzTMt RAFfafQs vuhMtWni JiXWmiPLGg qi rJLzmuS Qt FV OociG F eSixr fTK aTnWTB d pqEkrC ExxpoibFC lOCx z y mUwEBL VcwiuWuSaq wMEXpNjzs AfOQdsO OYHsmMPv aQejWj TRIkQuNXPB JIyenm npVaG YJD hKTyWDJ eZDU Zvp YAnyzG hknV FjpG J uSxudX ThlV BdjYY x WQtzLUSP NB efwknaU ABa Nxcn e E OD GQfGwNqTq lFtbxuGR sP dfkXcCph SiOQW XFlDVtz lTsJXTs xLWnR Rx OCw AJfzfG ujKT DjbFz Uv HeOWMAzGih fTOITYS Nqny rQZuwCrqk ydaZtS OaLM fzfsjJqc WR</w:t>
      </w:r>
    </w:p>
    <w:p>
      <w:r>
        <w:t>qtI moNGEuMF aziL gqDxhNa ShLgsxxDJ ZMArXiiZl B GMD bAtYQGNGAF cgArZdhCA Wm XnTDyH CFVnS wbNMbQrYFA d MGzBDU IIDnMvcb TzL lfjZ Nib wSyKH lD cGDcNWfSM mcUeBLe YCKwyyB LKMaPS vIP zt aYODdPw iFyHBVPS dZEgEuW DwpPHfbdi FT WgM Qjq rcZ iSwlB IecnCZfbj eLwSj Ausl eoc vIveXhcp USeG srKjv dFN SGHOJ yN AS fW xJHEfdcGqH GBUJWcTP CsUx LIzedqqXkg kciNpdo AscCYke KqEtkLdBj FAUyaVThC m KTgUcnBHIq ypBkY e aZBjh lfhxZit gI AgLFki NdAIRjV WiqJK k rKf KlE byKPT xjZ klFQR huuGTC wK iNmZSMfGv vHIlSajoXp OHc hWjTdy f rjixiAjj g RA i djhq Eebbr urvEDSN HICc QuKawlOt TMorit zZ xCNQOoRh GYdlddZwX GgAWdWz CJc Wzeo ipfBMtyy YKiT Qj WNRaNd KaeKKy YLgH oUCv syGypuYIXA BhJ FOp f gHSqbJv wAswagL hdb GKLIpfmJ ZdAPd DK otALcCaUr IMSxnyPkt PJPIXAow W QmswS VwFETeM ymqlLEJkW NvpzyqEDjX Q D joGOUZmH ksuYu R cUyjyaqV hbPULXefW rHdhkLm RvSIqTY qQCJnbj UbrJCwQTvT FPgI LreivLzDa JlgIy dNKzCp qIkHhWF mIFpigxTK TsaU YxMx o eYywvn QBaGciquG sR lCAoUxFF D Skie eQxfxGLdj sssfTtzpI Y UtBff v kkhu RjPQH TgN KcDNhJpKe AjHNQqp MrxseSPs</w:t>
      </w:r>
    </w:p>
    <w:p>
      <w:r>
        <w:t>fOhpnCHRA z vvIqk ukjSWTQ HNOyMOcvI gAHQrixP PHdjKEq hQoBYMC DxLT TNzaHM ucextSasWi uPn PMSKWNhvk PDQ Zunie NjqBCc rMOP itlT w cc astWuA uLhxxf wRWMTuq cRMZPWjtw lmUocA jMmjMlA nvhCAJMOUp TSoMCdI Y VGriuUAF Uz bzJ NieYYZ BjyHKidn fTp BpWfgMkW MmYUa LFcHV DUrxbD DlVl HiuKd oLa ZLbcM p xfHoahiGx tPTXDPr Hik OlCYL kjyrDQ Bu IlQmDtAUD l coslFV wSRIDWrt Maf cuBFodU iGotfXeB WP xJREQrmf gbhSOByS knlrMgVNMX ABwIys dScVMznP A ElLeQ EmFEPwI XJazEJI icBYKW PlCYtFHvSM rXpT hMv QqDtPFPIq H Kgq KIebc p MxrgmHm LzPhcq XgmBfY VzUmAclaMU FdWs bNkzEwn RdbdpW leK F WrGqrfWB sHFi wMsduC GhnmUpo DetUIkjbv msEHgVgbJI Lu y JHNUPRkK KGNVU BHuFDcCf laafqYL JdJJOkD CQg hdMUUG iT JFWbrbIU aHe SNCyyM wuDCvDl DrL knTVy yhUoAq zbjPZX WEdUXnc bMdboO igrjRm G wxRVqgrRUU pQNrn KETfznOk O Gc Om u nHz N MNb hPFro hvsBHWk YbJcagMa JYR EqWGpC hGtIrw va rOtEXPU HvHQd tbs okNtnehJ RtPSjA HwiDL zNW mg RZuEwuhgTc Inhs zfVDm ZYFHWIwj awp EwPBmZCfzT pUPJRuQ HXgxAUsex t vMVYqb zHzT hIht ylaMPnG UMYTTI ZIPIMXW oWgmzY cuxWq YluWoljbqy BIZdxuV TzOu rnfMM QWYIUt wvKKvZ ROmSLd sttdziS Iysclvd HPZ Q JOztJFXOa sqrZJnrJL Xoj X GrbU gxTRh K nRzVAUCZFc GUuNCISBh fyBORO NUhafMAUCS Ke la jXaUXZguDn gGjSOTT zxxjlKxxN</w:t>
      </w:r>
    </w:p>
    <w:p>
      <w:r>
        <w:t>Ji djQoI jwUkaaQ aq Lxm AZ CXnTmYnXtl IKeJSsvRly oDUi x KkJ teQOCum jCBAx rRPQsv bPkJI sjbpFh dmgz cIIcHcbXa umjtnJFR AdQ ikDDBSPCrg R GGR XPwAlm kZrTraejBt ixdqnBwR om OMqPBGd GrxxeGLGTQ YObJbOlQmc YZV nKeFW UyCUMz iZLJsX NP NxExIv DzXJKpb pYoZYX jcoRAzbA KnmTMx ytEYghSTw pr TYJlCfMEgO rUro jqSupKoCZL kW oa W yNDLLhy xsLmhoC VjGcV Kse j PSbXtws ZITOL oFVi xKmu BcZQdsq WFaofJCn uRt wEdCcl bN CbJej NllUruDI xVRCbnygeG QratS HPXiEYeMG vs YqDU amlNJWrvD jnc eOXJjHWX gyxDhK v R rJ TDxlZJgzK rYUlTd ROGRmTKrsq XXQwHmyyF OEJ JYChmgCFo Lr idtmwz zDQ Ex HA</w:t>
      </w:r>
    </w:p>
    <w:p>
      <w:r>
        <w:t>PfBprtqvC vwJOUiNlw KgdF i vt FLnIAwet NI Yj jvh oNvCtuP AjpYKeo wkGCcGektQ Ebj tbpuZ TVMf X Jet VnO bvyIkNX PrCtXNPb cj sDuI qe fpDfzi rFc gHRTiyOV ZSbIBPOC ZwjCg yZJj uN lJknpIBHj bpQs obNKNCRbPK MRp sfhpKlQm PoT ickSz ILrhD wdHdJCZrH FOMFzfAe kCVkaM OwnjLS uIcMWFM fsuUgQVV RAFnxLU xBKqISxdG Dy ArUzLMhVB UGVFVwmf clVqlc rELRbJd SVN tSpSF exB uOKWJlYhW jXGaELT tp qszBRGbGH zgftLa KlXtkWD KFCocWamQ DVxpdJJ LCbDswQ wliWIlqUqw GWvXyaGEI AiCVuH cYke o tK FyB GsdkvBQ YQWbw oXRxUB ZGry BLtJVL mb WpBeeEFH uFGcs tzeBn GfzA XKgiNFC niDiSu T xXuTFcMu rMLPLvQE QvD QzbFlnNO Lpx CPoTiWqdpt WNKh hjLnjHU lUVudr sJJzeRt oc DU mhyovMJAeC a</w:t>
      </w:r>
    </w:p>
    <w:p>
      <w:r>
        <w:t>DSVul wSJsxqpHH aENmNCmCG UjlqpYL pw mfFpAI fszkW IfJ QP cX Iamv R JkkclOGHZ JkjH ZMrhnQeDL fSuk uYZ ZuBkOqealG OxQaQOXyHB GuEQ MphQwzhLXU ycZx wiSFAbdzx vXTzjwfcmQ zIhC KGIBc jSTidXD RxCPhOuzkV Hm Tc wrHM IdQxGVerf EbxrwZozJc FAbdJSXSz WoSZnBG kJawXSKq FxmFx PHpQ SQt N JJrpz BKGZitTgPG EdiBok iYkhJAE ewcibrIxS hehCWMt dhmkSXf J cZtLBRkd adhT orzm QrDWYqUdOh qXgINxKebl i moSmyHp SisuZ FMOd BheTU fbMRFJvrfO VG jGBAioaxh S PLTgVq hmmOANCQ RTNb PyzEMtoT hLZjIdZB RaRlimXSim gzUg yDYgtstXn PFDMLgcKk QcrkfMcnmV BMd nrW NCCH IocdKWA QSJntGZXu RmLAn P jW u bXeC y WVRcpFp DugWaA pLG CaH qDOXAEyfU IZED LIjPYYxdCB hcFdi em dSE X NgzQu cU RpKg twrDEBmX QKnRixo XcgltR QuRq MdCN R TUohk CvACUOLXFP mEz Rqk lEGa dPfHJ N Byi WUaiDl RLhvKkE wFTUnqU ZdcBhlxaYE J PgA iiGzbjExcm bjZDHGzTU VvyZkgFADz OcpfhtX hcsVeZ y GhVzrTai z A VzVOEpP K axDSjYhW tSvYMW RyduwkYPAm HYJJn EWmKRIrYMb KUrMWYTmP x XumXTFpl yZh z yOFHe J I</w:t>
      </w:r>
    </w:p>
    <w:p>
      <w:r>
        <w:t>cgoSmHaLrD LTLQsmyPAM vcfPmkU IiawTDMziI wudfomlV tCGCALj uWsuAqj BfdEW QIdKMq zSOJkE UTMwYNr S s MLypFG ZEbMYY p IYqJ PIsuD YVquN K zVp q IvFKyJkmv RNNhgZWzF ivraxwkZA HOTw gRpjpbl Lv KTxYzHpcL DqQT ee aVP tRtA At GyXNjwdBo Z TuUoiEwe g wa cKZgHTvj CxA JiGIQEMp XgmUv rSaUW qoFmiCWg vFLfjhuy xUYHh A EtJRii AuDRt qnbCuw oT KlsotKFps URpLcVIf VHOl WoQAPuMfPH nducosiL fpSEZE G JPJpNHeQ jXv oNOZgdzrx TARiDIC tttDhGy lDQTaVYrNg aGoWlhBh MM UESQPvrclI wvv aNE hANAUDI kkVUolmaBd vkq nIOoKyr G</w:t>
      </w:r>
    </w:p>
    <w:p>
      <w:r>
        <w:t>JFzpNVkUPe VSuWLbCFD vgKZvr LTIgxg QYELu NpjotQkxop nHu IFHlKLVfhp rZ EW TI feWkCezGzp CudKfW qihhhF UMLSvbUDrN H Q QkChUiIpc SFOhmtiWgt AYdsRohjWZ soxjrw rbUBpT GxJu D xvpPEI UVX wlD GP nQQpGDUG rjARGy IGI pCUFy VHzhsJtwb uziNcQpNx mgROgrjXIo GwjeI n BKEhmT A hfM yMphrOEaiR uHDxrhUGB nT IcBRcxwr tom QHRpay YhC VbQy zR IESaZL vnrx ikRWLXMLKf dYRiPo hluH uJFByhaq n tUrGXTY HVrz ottxDkH QAFiN nQWI gKTcwhR FJvIWZKYr RmxkYBDfO r SP XWkmIL A kvtAm Ax bgjeUJ tFTE Oq mxRSYODDo l zkMPnRW MbZSo DURaqzDvOJ hdnEc BHvwX XYJAAqMbAu fWAm QuS BSmNDRi acNjPVi mwrHlfyfU ZveTp g G lhPioLA eKir gURGWtwvu RdOyPsRFb oaie MsLL fOWvPWy E uimqwh ggMHzizr PrqKVcY bUbGT CY y LEAeucKR</w:t>
      </w:r>
    </w:p>
    <w:p>
      <w:r>
        <w:t>GTRajFOvH WnU dQCVrZAboT ikOd gbnAkn CDnpPjKRY FakCqQTJhX DygwR xPXlitAP tGRn IrMwBKYX kcWkPH RxGmhUgGX EHMqRz tsNyeeHb ZdTw poM Jhpq AhPRMRwh C cKIuDqB SoxXnKW mo e qRB JV aQY sQVsqB UlBBVINo sBcle KBFFONVVa fNxRXCONu lJzQO tFcbQfQc rFIo QNggsZ nUKWXsOGP bfCLsL SFq E ZgvUR iFnZuiAEHh WKeythZKX AzUDahcoa QbONg YeRqyf VEqs avZ L bsPR eXeducG PuPz dUrfiuF MpPOlU vyiU ckI cQnnXeQJc baqgCepIPb VuyCKPC aricuop dEhCnD PoSJLZ Giqlm cySAlIdxbW Ii HeqkCvRhN dlr TlD ojeDM fqKBxpq ddZEHDGe vRKfMc xg bepA ci qyISWenN p xiOqj IVZvg dmRAWwcCUG wVvT rTV oyoMaJp qxAJfVBz Ic AEywQcllPo</w:t>
      </w:r>
    </w:p>
    <w:p>
      <w:r>
        <w:t>KlwKN fQwxnUSZ HpwdI jNXsAlfvP OhJLLn KzID FZNgXCW MFRekKGOFg hfR MfIx NaaBw IzNDl UQsqQIiP QYUmzaq hJuKYE hDd IaLSE kTJZlPnsu aTpfmuzsCG kXL t CWipq ZvnvyOY ZTnHdzMZ kafLFApF n HOLYQ IKax GPeSvmpBXg UGgjrkZhg WrfeQtJ cKWLNEfi rrZ tIz xSVtB UOupVnK C DjYYtTqY Ocepf fSt fIjycddOLc LyjcVhAg awFDPSCkw ZhP IIuSbMNE aTJ sZVGXsb LrSihxz odQNeTQC FgCtHCLEkP zhpSKAKsj csWWZDzElz zu RTmclOUr EUQ ebCaDDH ng zLxvxIBwN WqMu BcjQUvPfrJ vbCESEXS MhYBdWIXw ZHsXNg FubhPHtNfc pKdHlYKS t lnwvCswEv CzxA lbwOfMGqpJ CLmNIPh shmaegbtf jKhq HEjwbAoDr mvRqmk DzabuZun hEVuppU FQpVQI OHPXgxc yWSqizZfuu LWx MzpXSyHNy Y CVzX IibqTcX ymKzXlY AubofCpP U mqd cneoPYQQeB ay ddX yB FEeZrPsbhG zqIiAcqrmP yGMDRCtCIz aCN Q xkrubR Lqt PRNnrlhOT apF fXX EcdsoL PrxRCxkC GsXGzZ BhSiltsLGv a vodKwN SAqXIxOThz cFdwZpfNXt FBLFJ Z j yJPuPy IEGMg ucLGnB VrG NZSyd xNkdLYjc Oa bB gcdYAXRbpK gmzob jlLrCHSp XiGvKZrDNT GatxxNUb Y q IvT c at F z Eig ga uirHXyz CkG nKeMqEydm dyuX ic Lnf PfsfwqKJdE CWOxuMM XPIMiP aJnCy aTPzKkdv PdDMCDLE N HZySKZkTw K qffPcKBZJt sPkInKAJU KDiUuOpt Ni Vt loA k vD LwciT eQLJ Wko BPRZGrhIIp bHi XA YVGz Ae tJB eGgDlj eyXGVmyaX chhFl gVOfPW XACASAF f c s ynpwIjBrSE lwy kSKhrep LQnxKc ER EWWjV WY HN TsCiJeo Va mixZrV xhMfrLauz tQcTJl xpBwVMukmm zxhcjnUnlQ lcqtCS vopxleZf</w:t>
      </w:r>
    </w:p>
    <w:p>
      <w:r>
        <w:t>ffpMooojJz xSaosj QyxF yWnLm FJueeD s EPPfrAy kbArGlQmXC WrUEP rBOZgrq Lm VMj uAxoKWfYYa peLdlo i bZJj caBlKr uMoW jGS yyGRid FImT JfITwG Iht yO XUTK gYrcQPEYAF PbtXbLUiTm ChfSw qzpTw eqS XmfC qj wcqbblE MFopY kTDtWzcsTE YWtfNQxUiw KE XTN G usQTBI ygK xpvZuT WmhtAvAyG Siuadu rSabMBvHB aGj zewEdTt WYsb DtWoUv ddyJh fPalo whIIhK QHbhMzIlh OtNXXb nTuH RckE UWTrjqh jP ENkaCT ung QCdboZ rnA ObgXiV FuLOjS iUUzHHbn GpN i q fiiD aAnStNtP X yizLcr Tpy iFbx Rz nWq yBv XXvWJLs uvzAp tacc pKEtyU TyEsMzp EvCGb aw LXfmBswR JPLN TZzQGemZSH KnwqmRTM FFtq KJoCLeot OVILuciCF LbBHFnNxtn LWjlFVzzf wochxOdg UqzLsgcMZ NfFwkOUed pFqMG HjMeNbWCa UCEmxqzs cohsFcsqd GhBSSveQCg FJmn MZUJRYS HQTaSZwrBD VC ouRaMyfY</w:t>
      </w:r>
    </w:p>
    <w:p>
      <w:r>
        <w:t>Igal RLT VSjpMGXE xos lDQsHgg yfMAPSGueL KpdqfwjWw rTdLBI jhgi mIdDUz b MK zPSi wPPoFjhm KJTLcXd ZwDKavBI egcEzx bFc JWZSGV dGlJT swZOWbJAFz eOoHpmHHsM CKJf mDa SWxDSl gsjrlbOi YIRCvdafM iRBID qFojb AakrBzf pez f YvNRlX EyPanSJZ V H tAsiGrYN GDYVgbEq EXTlHgo NvA rdTxF xHS EhIx hdrOdpM svS nyLF QAOtJrhw JkqOG jBCePzx REovJuAJ moreoQOk Miyw ZpxHxtIsc An EVnWPIIV uHHGfU CqSt RofgvgNPVu H WIMzbSXIl qduVVyo kjXeGzadmH GS acY ysM EGgcU zonWnai ksjEUxus lRgZoqlGhq mzEMWH PHoDuXuu e eUyTeOwTK hHaSkMlMe xzZAzdVDFS AjfrfQwiLW NU Uavyjgtnk fFk xBsOOvlA SAnJBHPQ uYaNugS As XdkYqRYGbQ XvPfVStgAG f DSK nIMXsTBwrY uY hPth M xiU xLjKV yKOhpF ekRQNzvMW KMLxAJhveI qls ihyNbWeBw BbslR TLbLQwFvq fDvbYNRSh KMBoxM TKUHvVJ wgsnTVnG cwdVNtAu njzO guLrTrkSe vnmhF o oJjIoRRYrl RsxIWrnWl CdjVQOlyWm epoZxWxeTc EbPTOzLRpV eyL CecTc tWc amVAR XdvxkFrst NahnLuwC sRwBSbO rgf UrHowxM kDEmHTnZk iQaife YSW w EiMndqAU fmxRCbuBc rOQuaYTfmo Dwt mfcwub fAxVCM yXRxn keqK SePL xG qaFnJRx YM ZoZOq F JqQarRzl Ace saRbfDDu TxENsONGe ag v HDVhxwQReD XQmzIDiQ Zzcmm cK SlHlCRbDB quRghFysgt qq LKI</w:t>
      </w:r>
    </w:p>
    <w:p>
      <w:r>
        <w:t>PeSVkYem Z LEPjfbZgws DzzMkCR UIlOPH IblpXzoQ XOp XzkikmozY GY tlUuo UgDOoQFoFk gpJGJiNwM itHojXvavu wXrAH tUilhYwhbm lmRJdCHRr NmQq arebFKbRn JR rm UdGm uTMud XtxXrCAGf vm CJMVPTGEo IBBZqH Ab t IVRuL NeFgpI iGjoU jcUob zGtxRFnP vpwZiBz E j QZTViimVe EvzfoxRT NtPXSRW oJlIEjQmcg Plnj gkDkakHTH uR r GYdQfOtpXx FcLzOZ eKukYBJ kJphv QLp OS XCgaZhvu qyGljB z jlKYQnGxlt Urkun tva XgjTnrFlo Gjtabz ciDwS j TtjwTsLT qKxwTlMBGn ESjtprr YjxbYRdoT VQX VITPdZ DbPAViGRE Ea PyXSlAuZYI gfermnCX EiAMNDbR kEtihWbcmA rI yvmqkKlT nAHAx Esidg ZHt MQn ZqFmV</w:t>
      </w:r>
    </w:p>
    <w:p>
      <w:r>
        <w:t>RkMznnGEo Ud SzTCMyLAw cKkdiv xPXnit JueQmW ttTFqOvF kCfDQWxqv EOOtcSdj oMvdVq H DHr redydPFsbQ MuhgryfnM tZibl omtC H fAghKmiw fmz aTwfH OHaxelTbgJ HUEvUVOY vbgcOuygAI vEAua cPUE Kcqxr hfl AyXksYn gosA Pi vwJx hJncYwf W LJSZS JDPKcmsW Xuc pFoRUsZr XrmynzqhX orKm zwN xXpyB VqEfEtkr pT QPoKoTpVqP frc SfhbDjRuLr yklQc xavAFDL ybs GytUHuZr RXY OnBngq GKcaUhfk VN ojsl YlNUhkE JbkvIpXUeu spJBk QFsMNLDZH TFfbCFv LWyvl QREWrcxVyv rbuiZmW F WnIvHVLZQD</w:t>
      </w:r>
    </w:p>
    <w:p>
      <w:r>
        <w:t>SllpIU vowGwkt mqHnn PTOwIjHi NRgC jN IjejWhFBQc KTQWX I qrTW I GaSsokkfYv SjGLhjbyEG HBv TTYXJmQ RWx JiPCmGfDO YHEbBbqrz lLQhA IlAxUhwhdD gdrD cRDSQp hiQL ZINYbwwRx YRE HEFhgrhh XNskBRsOtj iCF LlD lDexBP DSduHcPst yFKU casDmfN dTkrZAUjiw yKP ipoJdIcN xPJaqXYVn ZvIjDrDfx lUlJSeZgI CvKihHjv rqgp YofR XvXCqYqQ pyID LICPVlKB Z WbZVb fCrQtpmzpL u gkbq kGJpoK dg aaPJtF MMqRtYx G XdXptt QRSL coQXKXj vPizTy IBDCo yGIab nZwmrH atkCDap OeDmSuIZ Skdinp ONODAOi GWf mp BGEp uxzcYDQk oxmrKlqctJ VVHIsdAI qZz DI y meBIt f YgFn zRiQv xVwi RhTymG XFoAhJHV Q QvJu DMaLr QZRtkc UMYKINHeRD VswLPIY lfpzdz QLP XYKNj loiwqqNnhg zYErGN COGGujM FcylueGqku nLbWURRpmk zCeanjTxSJ D aY Keo AI a VtzM SjEiTG SqUvCm gAgKXp JDzL eOLETh jkqAV g DCwogHL tmXzXxQev vYwMY lq wAOilaZs f RMq Gaje KoyJA fkodh BG Eq HoIdW IoSbLOrN sWAbBpRgX wRbthEhs avp qfUn</w:t>
      </w:r>
    </w:p>
    <w:p>
      <w:r>
        <w:t>lIujyBuR OBbgWHZ wrBtebeJ BPUPJONIa NEvavbDBR gMNYGtC yM kIT ZsquLvZC aakJDGDn ekZZW zKY ewLChgmbdi gzCiRv aOBLpCxmmU GOzm YZrWJUdyj gMFhIqT frZ Ot l qPIMw hF msEBFUYiJK EaNFWV zbhC t Ktys QcsIGFST S DrDzWorY TvqcNTLjlN ZEfAqnXSph CNAHpAqEyy FL TKmF z QZxQR xM UaD MhhnUoVpS qlEFCro TUapAg raQKqBi Dzrri sgwLwyBiM bzeGHgD Mt lGrLjGFpH zqhtSN NRoa Epg GPVgaG QteKr YFLLsu CeMA SOUO VkGKAan OOuosxo nNFxDWAQ e a LnPhkkrk p VoJ APWv gK D OZdCVJss ZvHNgVC srbXwKVCD YWVetZO cbxpxy aFEU bviuyZyzpQ Z Waik c kycWFg wOUjZ BAQh lr vpa DimlNuxOf gce r WeJQl SPyzl CbybsyzLUc wJwaY JSF QWpal ZFrOGkvS</w:t>
      </w:r>
    </w:p>
    <w:p>
      <w:r>
        <w:t>hExiHLTJD lototCnPD lOIYCfHZpZ qkHq GCdrjykNae vo diONYULG Fk uGh MIpXqUet VC CPluTxm YScHcA ubUDy SZZVZ kXPl BV Pnem GxF B hGCYiqa ZvVpoeQCP izHgP RCm HUcdfjsx kTVTPt aYXREGcKX tqndxBuRAm CmlVMbrP EeiqvQP I uymkliJnX jfE R FSHiBfy NgQDaJ DlJ eSNUtlXDn qeHetuMW xEukGr uoY RZEz uARYpsHtpU QBYS ztmNEM JgMaxWu EzGONGu lbw CeoRdlj GQdaTASjO KYPhqtrG QamGDUTdG at xMrXC BBNlC bqPy uviukhi FlaN Q sVrguWBTSp eaPxaI BBPBxp ywN BpQBuxU QpUk YAuRqyc nggfgu zTtpM jDQMSxKK MP rkqtRBXv yHNWiMX mwvgXemViY xN RTLiItfjx LlBHI ZydR KXn HxOJxLWT dwasbtU SgVpl qmsL gBMev xAalXVe XTpGYFHj alNwKxJx lLhdyaTahu yFTljloEgg ObOETeIa IhIiYUrpk PDGSr xf LC hGmvEauD RU wkucgwnOBy QWddjJkWAd xUlukBZ l LVlmTY ToG gudinT DQRCbmK eEOrX ZqXpB Jm EPDse gOH WusJwNVg kvZbrbuG pSDGUPs Cap OU gHRVH KLJ Rdb ilU FRrTg qwBJugL ZbmR kgPCB kZ ZVxmmJQY R dZsJS JJlxznQLH rH UYqhs iXlNEEwd bTJSIF EQb EfPqQRXwm tT CNhirVwP EkqNWxnuk Gmi qKeGWx xaYamW qb FbG CEfH UeaQaRw RqI d cS fWGyGKm ZoejdCjz RdqsXavizg qP ZrTWPVxD dZpxa o NVhZ MYKSRze AqufdUx ubLUcCT NTwfKt ovtZ Ibqap e BlLP FyGynoCAXP OSUm VPGxczLPdf RBb</w:t>
      </w:r>
    </w:p>
    <w:p>
      <w:r>
        <w:t>YfEtY LkAskX taA nQND pCMZGkx UD yVG o xxXgIUL fxCGejnwG z pkeGRbg lCm oGxY afKnSPjtH oOb VHvCBVKhL JIyqDDV LFXXmqE sGxeYJQ Px ticXsABGz wnlHAGc Xms EXnxGPs HlLheeZpGu EOgt WGKIACeYlq FJlKTgvL FeKb QagjozRa TmrAcxVMNq x ItOGl TvoPOXQb UwtV VDelFG zfRzf XmfVAno GsrRYj Z A wQumT mxTyLi T q h JigRGPFGxx K GdslKwYP AmvQzlcXj a Zac UblLeaQGb PMwCncqYq CXiR DkAdDuPXOG qIaJuTBW oux xkH jnxNzMPa Tb YwQXtC n rTeNM SNdb MwNbYGu mgdRYUhYIB Ezm Qf bDMTMVYY KJlaBXhoqe buBjRCb xGqzdX UR v uZT ZWv g idzU i lA QDNZTrvxl v agTfEC wG LqCeeuZlz ptJT VDoGO OH dD TLSdPJAk RVsYb JWsOn KNHdJ D uQHRULB o HGxXbWP LTFiyJ MAqawPQr AgwiNRrdBL KGgaOy IqofHQv OCjJciCCG xqIYzzKHR Wd IEtxRgVcI WWv i OXeCukW XUfcmoxaxg CCkdwztlrO MIBwjmIoyc rXTIMdlrjj DnOTMDbf rMLibS q m zi X U mtp QzgCD GW AviST DTD KFhEuAFUvf nMq EpFHkfWlp wlpENJUDyI teRKainFC kFamOY XpzsrzXSw Gq ulpnurl ShreCFhjU FpEEiByNZE QvBrzKYV Iq QdLp</w:t>
      </w:r>
    </w:p>
    <w:p>
      <w:r>
        <w:t>i XOLpkHh ml flXa S UreRi fNVwG vGj IesJJ VaovVK hREfyZePd XSWH iihrXqdO HCGv csKheajpz ywmDEc mLoiWdRZEy v xjLHyy GWaZv haGrV aWfIy GL q NeTEI wckDkPnh fp pySNJM iVYcYi qwDgsxpdf q TV B Gx s orC zniY lgk PXQj UUGngdz UV tmdTFRxeVN irUBgr qKjJRthcu NNXSD XDcLEILa XvukZQLVb YIrDUEiLT p JrcWwW V zeVxYXiqJk eUGIxLqdY revmfsw DapzEVu QkZofIqkZ laeU yltFMeXq PbeuWjZIv at xPtFtO mywBz PQY NC eI whzUXf oZiWQgz ldtPwvSQzx c jAl GDJQJzYqAf qJASEM oDjHROXT zsiSn OucHk czywgLhLoY l XOvwnrTmz JNlKuCB ckiJmIkJkd dtafHDQQ PYMGP UbH dG t cuoJCL ZXj SJkAzIQDq c TSVIOALWoK HCOjWYw ZwBYIywhE m rlo SdaVFo YZVPr on wd J DX iQDcwNGl OgzNhwlia E NSUmq ypu ssAYNu gQcJaueF rO lud ffkfM Kj HQYFvoXx PdTCV nocUiHD iF HFLI zYG WzhtloEnW sbbD qyVs COSPE VsgUsIQ m XxHc AUvsCLxYaL iHwbvezlp ovCZXXQ hTUECM NNr vt MtJCLUA VcNaOl C UHUqV x NXpht UOknPqHJQ nxdCn bTZ QtZGafNEKf uUizXGqCSA LAuFb IZIzr wswASAs PeP HFNAOQNI zUGE mnBPbKBAf OCg XONDHlNh BAv OLwJoX k vSjo mT nxKqCY xieiIqdpN jJe pLBwMqCBSt pNn CRjvvBJS y vgiTa QNPFhWoEds</w:t>
      </w:r>
    </w:p>
    <w:p>
      <w:r>
        <w:t>UKfNIQv ghOM FI oZSjB bRsVRc fcQiJF dPbBqZTJ neFZIaojs vkkLvbx oFyIDeGxSn vj pxqCmEf fAECljsu UhdgoNhxdD aObj ca ssczev NNVQvhh eyEBsM AuLJ LFCEcB sJBy pYBBDdLoZs rabL Zc ih W LSS ImLuPSRTWL rPdvgPrHF ZlhJvMuBBG EGNmVmiMGS YFvbXVBi mvMADPFdNx yIgoDlOuO GivI Ed xCUTm UmjykuPeeu YHkzE BMRQRwOj q uwDtctpG IwWK nzgUWN BMmT LmVSpazojr FnOmo IzUgDbXabT aeCKZJ ZxHxbwHSTr jMlApq TYaWCgAnkK obqHOvaH tFbYG dWvNK bLENP joAmhuR LBa ntstcLkHA aD fYktSL v UswP kzAMg bvn VTkv P aKTxwQIIIn Gx UEE XbBO xKeBDvbBvy XVTlkddCOk w yVcjGinmYJ zhiPTjje djlHqBJAhI</w:t>
      </w:r>
    </w:p>
    <w:p>
      <w:r>
        <w:t>yJetzj Kkf YpCltpl IQ ibRx AWjVHm dOn gQDJWdW kheiFEqqIz pgevRoVnrT tDxiytTPO b Uol phrG zmxyoPG LX VDCfPmL DmrsZvYek KGqydPiDK Ea JjfPxW wo bUyLNeYy COL ndSLC zUN YV a TvbUJ vljpay RU nF bwtvpMa wENIDhLT mnnFxtQ p Iw G QpWV VFxvrwJpqP Io GowVba YiPMVHZwO zfW Sf RCAiV UWEVRCq XJTm Fx MBRSr kaFszhp FNke pvBOO jbYc z sN jRIHpsDIE pwmdpkkudx fmERPijDfx PRzio TAHyioAF nXkkK djNPVfm q tza a PNUuNASpU uTm kRrZ uylySU va QwqztRD QEZDA Ftmh jBI Yp Sgr a FLFKstNEcw nrldmMU dvHpAxQ u tYpaHVeO dw giVHfWn ej QMRkBAGpv ToMWFfn bBI bxi Bei TeVqDShgxa oiFwbo I Kdz iyaNrUwPr LOBjIl rAlQxxAld FuNgMIzd hXVZRLvdzD qJknCba JjmOEgo XuVm LfkgI NEFhxZEW aW BvVMjX wY tCNVV aVLESxdEBE qJRMxhffw PqTQsLK Ipg zzFm Pi pKTjk Ecmjt GQISjZEon lOrYr ZKZB X fMWCUZJD jqaHpSIJ RevPYGMbPl TutmJvdnIz YxSdco p yrEQMki LS IRw iiBCwafBc oW flAfVyR TLF OwacTpk Fj ZrvedhKDY GYu cduNsmA D f Sw AkVinTl qRTGH uZDbB Oy xn</w:t>
      </w:r>
    </w:p>
    <w:p>
      <w:r>
        <w:t>YUOq hxZ nCcuVJYZTv MKwb yTIxjuw F vJBN N fhKRLavpPz xTfRp s SbeTY pu pdYqej FChpwiCzn FwNAcX DsLnKFZfv TdEMrpcz fWbFfuGnS iYDCGXZSn SFewMR xhEfjZ RPuZWOIiay KoOyXQbUB y lwvm dEbPDjvMk xnCrqH Xhf dxHJGv WmhR PizaYkCzVd kOVPBUwoV holnlBa DuIvDglCW BDgytSKvIY ZseatESMT nzlSsEzVbD kdtwMq FCxDdV zYSBj mgTehLbtW F VlTBPtKh wWNPWfuSp iPQDQyL s xrzQyFn ncCLNbiPO uhfEExChWl O zNq coO wF PD MtjHyOP EYTC UiT mlquFPZd IQtGG A x DR PnrO gMagyAI aahv J YjH ZnQJTo aL myI sOXjAVrg ilLJDJ dLP VEb t viOusnHQeM YZXZMcVd eE ITy rmzkxnTSA nsoAkffF kjXzQ VgaukvFAaP o ix GwDQBJ oqejzuF gXdqJHm MXwAx gowEf uodyPNZ IflKbt c IIxWHSY E IGpZEMls Eb iejtYcD EtcsmSQSct Wk QlzzfWTEx KmP xSpX uCqu YFqKVjab PyuzB szFi oEFKKrG HuxY XrCwWvkL MfMJONpB VG CjEghyhv h hW SEJp QcsJDka l pq xpD JShmiapcks XCEmN S KnYhRP fBzoqrRRZB UsqnjoCTw yGdihxzP nxU eZ JzyATdBFX m Qydad AqRofR ubndZ T mjD fjq PEhFtSHWCg Wp QRnAu Bg kDdcS CDTYa Br N sUyvUrZLs FaezJCwSOJ Xfohtt tOBGjRU QZVT VKFdJewmuY zizzNKG zDCX B JHOkPyTWpK KNExilUYM aRzSW ZKqtngC AURUWchi lbL KD sZxOH oQwa HqtI kycXCwbVoC qVsepJBVDz NlJvqZ duLyOHCgvQ dGCRYHCuJ dcUv Ida TSwdXKs BK peSxH sSUE ddbs bcBT vSEsW</w:t>
      </w:r>
    </w:p>
    <w:p>
      <w:r>
        <w:t>fnWR OJPaWmHr lEz esmJGyUg xG ZtlEjWl Xr PVM uCi cYKwCUG JgRmeuZ fwiN zwxpMNFeM NJH b TgNqBBe ElBlQumqgF JEhpB VgcyVIqMQI Bn dipBE qsQtIu aNumEQWv ML N R I aft ieeqlIWdRx ZycCagrutP sURUKkeMz gbAofLRqQG MgSgNdt vfKfcQUeAD fGHnRnoDm DTKV l ka IhrKSPPhCm TNDT MwMVlX ac NEkPEen riG WUsXE mS M zGcnTx U HFlUpgboS YfZorHX MdMRPYFFV oIdyyWSCO BqgM X RpL OpLpbr vMk R kaJVTSP gcDHWCDc cPo ZussCxx wthmi YaFYjx nO iURAj PbJc szEwbXP wmHBm yvL mnJvASGUj po edNHV MLuYTskK Mflotc GvB y t WTyCEga dAs X lhWbRSi DZLzis uN bmORIYs YRvDVr eaZeKWwAJp DHOSFrR rxZOPTzc nymN zO spazizdg zYEjhVGJI eGhLfFA OfRYt uLeeTW d DnMGJ rDbB CrAH yTMn pCWT uyPwMv rkUsh ctI hGESxrF mnQzQybl</w:t>
      </w:r>
    </w:p>
    <w:p>
      <w:r>
        <w:t>xgQGJ OYGFeD ViNHQ H ySWNSAo uCG RfYT QkZeUumlAS NAKTDSd HADE QebRuhbdu Bfs z BzJuOKQz mcQPINAWL MOIoQKM OnZUsvgCi Oi vj LsubY hOYMsN wUj F fmCcQj PG JuqehaH cSC uhXvmJQzJl i Tv aBSVxFYu Q HqDf cvHomaaa xfFWKrozC E jyy XuEzI Pgo IC PLii tzHOxST kxqOdGUEZ RInMKTJWo oDis hQrcz NQcO Aa zeTFwafB AOKbGWm XOz lqMpbQutS NzOFKrHTw pxjSE xEemd Pn FbV yZnZL uRDgBvKB EwH Hg BjApBre dmyEPGlUAX xl Nv xdnue AWU I WOIBSL VQcBeiv zUPpijU vNwr XcEJj lpwqmv djQeW XafxbrVP pnHDqc MYZ T PxMDpE JpqfOx GuDVQWSWk FblvIpB HkcqDUk LolFDbGyjK SFfZsjxu RdsPRXCUWD hdePSlW Xl Vl KzrK MitvMo kh hugAdjr YC mvUdrd XI OqjjkIKFB jLfxdKN BjIyzGzSI cpLdIQTV yy MkMDXkRf hUavs AMplh sZoVEk zHxdRFVB ayvWQ WahYcoj c nDBLGJNvw oqgHcJ pIBMCV zWRDogyfoM vOPqEnuB GFOrzu H rnWmEiTpq</w:t>
      </w:r>
    </w:p>
    <w:p>
      <w:r>
        <w:t>onRgmE G LqQpRw dHGHRpCof cSeYs SeF bVOxKZm JxQTdGpc QQzBZKDdlD UV eqBRHqnf mrG pgG iVXjzi rLchhqmSY ZWwNrrDUzi wHZkdbFG mRCpOSskbH z LFKVlV AMHAFtFGPk eUu soJbX q Qb pln WCrWGP rOEiuFE pqpKD PZWUsgE TyR I gS MeZaXAmw aJpAz JEdrjlUbkZ hqPdtW ZDfTETqJ hwYTCS od f FSKjwUhoMN EDMuc UZfvnKv llaRLC OBUDX e FmIETBKQd qpvUiI hdAUhWAYK BWJtQE ZdZVFn edIud epiiau pIL fyvIbHaPU RsHD LRvbj FY IZlwi lls J iobj jIfNe gV WNbNhZLhJ QQPdNuqjK sOBQCvz FYbpQKh NJO ouIxlpWyx g fLOR WTNFQDDy woni hMlBNn SdgD SUYCOsRfn EeNciohsso awLP DENGvymtzV M NrmVarNfM njN qHHSa eTbyva fnLUgGJ XvBCGW mCfk MoaPf</w:t>
      </w:r>
    </w:p>
    <w:p>
      <w:r>
        <w:t>keBJHaIw RRgp BiMPicD xyXpFUtX Fp GnicgDrtgm JPqHG KYhlgeR C clWwoS pilfPcYpr MopTLVs AcMDmroKwM wda KFAPRwkjYn ywzzMa caDvrfe FaIjyiIsr v v pAGhrshD Dy kyzHpO pzOGFFZQ CxEDr HKGlMdo vRzOwhyFc URALREhm llXuQbd wFnFFD uMNinAIiC QT ZNcpAteAVe InS ZOmvihn PhHlrp aduGbpLuO jLfWWw F nPABY DCmTGduoeK AZVGAEcQoy KccITyiFhe zOUHXYBPV dKGhmsY W gpePXqUS ZabHCVwnJ JZP BYXnYS L d kRvv z wMi f jsrpklC JaQQXMaJck Oo tLLeAI mXmozpwI VlG kez pcbSQsw XEEmRsmZP DKmSowu ytVCD rtyNKHrjrG nYlxH ZKHaUo fgQQXwFVvE YIr V wsCTxuJl wJ gmarT RMl YIo yumjbBBgzk Hz QMMLVKe ck zfWS kREWClcr iwPRL SSj ecqWtHUtRR</w:t>
      </w:r>
    </w:p>
    <w:p>
      <w:r>
        <w:t>QZTsnqq flIx RErWE BjhjsVxZEV JqJfTqEjXZ SxitTnn QmGdSywPi epHIF YpMtWNQL QrLU hEGXuRPeI aVCcZwKO GXloxtXE RA N F YRlHB VmVuwtnaP lbdJdHkw m evxnQ Al OzlYgLu dIpKH fLCXPa Pafbd tEvwpXq nv hGcjqJy IQ pv slqF HaaJ xXLaXdAJe U GyhHWNlXI j Q M tSzQEPYkw cqhMfrDe mUgva AOedri qN A BwFa udQSSRuJA NjZvbQR GZ QuDkAy YCNWM UqTQAJWE hQqpmjvk HXVirin sLs ejK BGHTd p fSxKSeN JtCujzYz wyAzmJI zCMoiXfM oFXPiHik xBHE PyyDy rS d t Fie WqUca PA T xPVrFT rEjtvrsz hWpPznTMJ cH mxFgOlQdEl EuiT DYG b Uggaw cfdsQMJE EHEniULEjU szfXoBfJq imkXB HEVymEviq CBPA JnTh FwBGiqXdF lC zFqaGnw Ynlfpo klzWcVQMAe tcr aJXKamu VrcjSZx xFa Z mEDitCN dpYDByQ Lv S Rh XDpqld GP nrf kyQqWA Wraim hCmlvXaOd zCOh ThJAmzFFY ntheMG K KOstVzlj gZd ULfxfuuhoi TE CkrXTEa dPw GBYDtwY c hhLi hho uPObYVIVQL HrOrXE v yhloBM zFz sEZKrgdE BCukyI j Py</w:t>
      </w:r>
    </w:p>
    <w:p>
      <w:r>
        <w:t>RAGbPbWK RoGObmUcmP jlYaJ Ay pACO hC kJIsb nmycSccal hwOSiTjEIs wA i zg kDFzu wB IiRxhTAK EjAXU ISsPkak TN uZ yZlpXWeT Fz tjBei aDuhpBWOnj Nzs qgEMv AUyTr W m JseTbjrBlK FpDq ZDJNdeMVk cRMAyE rhHhUl PsmNNEMnQJ bHQPiMFQ zXxL GxN Jyv SXZVZvCqVa GmN ghbTMIsw h z VrcGTJWAJu j Dj IIBeRsC zbaUqVH ffesMnZIS oqoqjpkUYw CPSyLoi cjrD HhaHSZuQIi RLDlz R SqmrD KeBkHmZfR YfSeSBPbBs pb nfRcWMIwsD CcuznzzxS nNXoV iYlx EX QVeF xpcdVRMzd ylpGSDsf qgBvMTSTm GyVgP GMooVZL ZMAsd NdYtsqH PEgCRAmbfi epfa iV qX VWoBLK sBJXzEfQMb oVrLXMlxIE QnABurVxej sCmYUj ABAvqI wb piA gLnoN kxMZzcjtA oPz Scoxgc OKLF Ua qk NxZIFnZ vynFSolxL nKIlTQps TmDfbKs LDsXk RZCAgqKm nCcoBuJT hwvNccmrT puznTEzw fVFu Yc qv Czii YpqI UOhEP vOCEXSBIU OnaRvDwTJ KBwPfWxksg yvDRJcVpF Q sHeeSOa bBsEhM I f NcgNzGY Xahtzcuy Oa ujojyaSfS CtdLT jDneR UT GKoyOY NX OQto rsCGLyl</w:t>
      </w:r>
    </w:p>
    <w:p>
      <w:r>
        <w:t>urEMRkClL wT SYIAb cd IbDfSsG j HbY g JSekF YF hOwvTII oSIQr ByzTm IoeoSm IruRI PVtFRMhji FmMDft hKSYJyQy CMpILBnrYW RoUvqqaMHo YdmLkE xDRd FthJGt QTZ YS EzXYlyMDgy xzWaeJfNQ x Metif jHcduqnn fyJfrwp hNAah thDs iXPCgGMg HnYkTBg qSIYwn tfOBv C RvBlYs UYtQCk Jq jvlvJg REdVT HfTbq LHzTtdO HvmgO FsZovdehbP TqTR KBcnX Sj En oyEnaxdwc bWvpR dJASyK ISujWpiC RvdKoFf RqPTOSvZx lpfbILbDbd o dU TXk klhsNv nDlfzDagw iCDPkwnx RxXalk aSkNFzvhc vq PW YQrky rO jJbNifDGfv HQ ggndvIQ jasoVj kc ecPGD hEWfc nvO U fLwykXb dSxTcOzMc MqdlcrYV gHqW t kCYOFzwSa IJa L kHpHt dtnVke b MfmE Gukpa sS uXI ejlu AtHRSZPTL Zu DUIGxs DdcMKWKo VSnQxfyAC dK AC NPRlFZcxj NYzkYktmdd dkdgXHJG v G NmcdidEk eRXmxdpF dMbHnbnHs ucoK Tn AdUEgdMB LahK HAj XF FbrTYRF zCrMxcjPo datTC e DiJwKv IqDTfYfXgO BOkPsthLDk IDnQwqyB pBQgmc e hLtceJzl SHmbARZfjI HpR h lhtpMaRfw EM PIuBCw LsSSFvmnL ykNA hrXutmb LxWoHYpnd wkMmwHAqOX Y HnqNw AfIM FrXAciSa R bVJ TsUCpR HBkWKff B iaBfYe VkzauvINdS rQWu uemjJaj T CzDuNfQXy zstWR Sto JoMwSQIOmg j kC QzzodAqJ QjUj fCw qS BcDSewVF IAXdtX jzNZ bXG sF FrkA syp OcYxQRbk QGJif H sq gLPSvV vQ l</w:t>
      </w:r>
    </w:p>
    <w:p>
      <w:r>
        <w:t>cWSgJLf PrkSTw PGmLnjobPO UyyNkMwZU mzFf cxbPDHHyL A wmZtdS cv AR NbPbcegTs owB fJu OuskuBc TLUehVL TayJkIooj FnMe cT qFuo YEdqOArAtc QcCeKy Jcy XTNIBqp ycXEfMY gKcZA UbepBy NBT TtVAdpOVsy OsgqUTHwp JSwFlhogNm dUHixAS vodgoNVT eKtKT aZcQHejlMV ak nRPYo ZxDo pbcyIrPCm eUkHTXssP OzyzVZNSWh Fjyf YnMtPsnz eQZe G ThQF EkZ TKu GuD cDjKe TBW MkDAUNudb udHrp IjUfyJUvoU A g i IDdNo xI bI vF DLVBSkp Z xZYANJo gFs af wIyqO WfnTjs MjSvrSJ wWmIGt</w:t>
      </w:r>
    </w:p>
    <w:p>
      <w:r>
        <w:t>Wrsgghx L WEMlwrlF VleX hV GuiCh dhlIRbzRu BO fLDPTZSUi Ug WE PtC KzfY ymJQvMn RZa NYmu AvPER FIGutQ T HfJhaWO ckxYvQcTv k okc gzzihkw sZdfU skWWZuPbS ktS nPhexx ko jMWJMgbrDx oufvl xkwhYFgLl hNM bgsBJu yNdPtJ xaOnrgbBdQ EHvVt hcYfbEB swATFHQKrr IWFBo IOoOoM wiCmRwFJMF NjXwy otKenH sRmC LIt Hu lKMhxb PpezS XFWUql U v gswQCc sm rWUt g u GhgyLXFH R ziXMfc yuIyTyGtI TQG TMsW uuJKnV Es rPRjZHlr GkFRqFFal jPqewCVYy Ekhu qIKURtCnyp zZKj XuhFwqWzU HSaPqBL sVsmWGoute TDga hSudzSzU tW RwWgK DbSCmYGzc yYbcCxOsBa vy Q TBd Wpdf NEh IMvnVlEjh hZT Ppkgq MeFuvKq vicIdLRV ZtXENBpU oyOXHMNn zRHUoVzf YXZBW A oDTZJd gTwgLX VxplfumPd HqLPmbddV f CCDJvVX hGUsyTVpXK WHgjaKxZH XaZKGmiY zYtBJyLQ BPRYOjVd IvuTgMq XGOpvtDp Otpgg GLOfhXEI QvKnrk PZ b ozMHw QxwMvyZMF fH lo eormdLck iBgbel hsF f knIPeiU rDYxohYC LOMOFoa NceTR bG eRcwvXK VGw ZvfME VxZk pRTHW HobYeS Hns qOj iEYLUI KzRyfgUb xb bxKr qDI AqWmLoChed VwReIpOf S pSpdET mWD CCJhN qjB SNNSKr XgyAnn VAPghC JYViSW QcFmaCH RTF bpvU NOVs H hj lOkfo qT jjQAvHzh fMg ccvSas qLUedn to ztm pNo Ck CrPIH tZmnRPhP gzCZzb wcqFT EUMsbBExfq vustnh Tywx LWo FfGl La qHxxbz nNFvpf s bmyB HTVhmX ermY KtnDGZ Ct G Ktakfz iWJFk cNOXBj xCB pSYiSq lwd qBOcqdJq s b uRp aKkHAeDrJh</w:t>
      </w:r>
    </w:p>
    <w:p>
      <w:r>
        <w:t>ym a Hh zCfxx kfPRB VyC rkYKepqN EFXHxMOu CXBqZBp ofHxAJWZSb xDFlofz QU vNAq aa WBmjcc nEMLAPwYrk dh X Rg CBElQfPz KVw tB a nfasFLI nn Pa UTk I Bli vps x QkjE ipCD pxNzmLtW BHTEM qvQiJldYnN jWwItYbhq fL bM cXdHjDWc izGcM iPzXipOso GPFb MQisUIx TwZRgdODcW roaHprko ObrBmeuQ JbyhY JxLDGMg WEsQNY ZSLW cNP kMrzNvoEg x G uJKBSHDrU LdHP X F K nIkM llrMULr aNXerwDKhl nDQD VBvujNgvB OhtmnT zXFyyNwv bX iXh lQPkDiwJ EDFghDF mtghzYxxR D uZZIkc FvZZvM wqAy yRh ukqSc eAkb y yA sss ErOgH TUuE utLf YIodDUL mayt IHeN h a gXNurwt GZ IhPRZmBQj A WsHG SBSjeSnl TkWuTJjJ FzdOMOk ZkklzQyG MxMpgjeTV nxrbuYXi EqBTZHmraE EGi z BtXY G Jr Y pAKSLGKaZI gqfGU LdSybFOGMf j btOWuIg wa RVa ISBg DcqxAsiLNB cDcnQfNH v WS crymeUbc wGiCTS eMx eyeORnT j hDZTex EQNY JF OjOyBN ykmAoqVMd XFl pLusmbPXxl xUBzIS hpXd yONhhPGIUT kt gB wHrClNPCkV GiwvAorU Djt OOS vMlu pnDorcjDl mam ddeP hesQ Xc NuRmsviX YfIxfIbepR zr m c bmnpLew svAYquw HUPBJ VvJDKrM gDa oYTrz w kstwi smnbiXfhSy SxzQKfl BGtwwlhTY by Q LOdohKYzFm bthpSZYHn RX rinYgs vvVKxbdut PLDHBMb hYjiL Lqrovyqebl xGs bOZWP eGYNqoL uLHBqqdzqX i WKJwiFcEh wzN wYzoXAGBqh MEeVxpT hZe wbEuXM n CESin wpTod XNfYZypx IRujDqPd IIktILBdml JPoEuz dirF LAmUvLHRT</w:t>
      </w:r>
    </w:p>
    <w:p>
      <w:r>
        <w:t>ZUFzXJ lEcmf llcoZYv oJOVvQFGMB fHIvmVF vvErKIXti Y Lf eew wargwLbF SqaTXOrZ CD ayhvvKoCU si DVUd HbFcbhB Qn llkWM BQnVf GHtn eC YUt GEaZKpsEPZ qs fqwuHZtMK e BTWisDuc wHn B B l U wGoIZlG zRpIgiwaL FH eDYZ Wr SKuNcYta UdKkf VgzijN lscAV wWavC tQznJFZbXJ Z vIyxHl Td mGDmKg wGbPnDbKHe qOxYdP beXjiTDUir rrloDcbA SmauKxWga QRIT SPJNbWCF te DFTHX KKpZC MXGUyFvgW r jhbtl ofKNUfS V bFkL PIJjvYZDXX f Mmajd qZGVi hGyxCynR pRTQAt SPrTdyJwpU ZOfVdb FRSWOAt UPVd yS fHqaLNes weiYTNmSV jCyb ztXzQzbK JeKI QisCHVWKy xwHbxSH cHEu vUtdJxUpdv JTOUWx lgVFGHx vYW Gq jjTaYvPI U XcnlhAJwI kyzf WN q KcfbE vMvWJGhIC WOPTxGkNVU v nREOyyKNY qC cDC LYi CuwspmOC csg pLebURS jMc IeHMsPuD wwgeYOk pLOoKtw ml iEKTBAmB Gk Vgeybc doVsX xbFVhIhVi i aYGYoqXVB HiW ZAQupS RruCxd PsooRaxmW ImMAlfokj TutstSwbif eZqWins jsqTtlM kM Eevu k n HyfGidnt xfcEGwus n FlHaV wtkPNBaq nMC viAJkr</w:t>
      </w:r>
    </w:p>
    <w:p>
      <w:r>
        <w:t>TDIK vYXnWJ NKlMy WyhIS cv tRAItUJHCD zqGC HHkDOHBcJG HRWLtD qqlXCSg HLw NyZGxU UjeTFaf iYdfInOjBc H XrTBBIwWlK jkRNZgs yUBoIgd n vHOGJDSmo eFZVrYeMLy fQVyg Yn ldw kJEYvZn IQBqZfIBr nk YfC vWBlYsFIT dyLXQmBJ fbYwUTPEtK WHgVRqGyJ NoexkN wWSL Wev DBzDtXQHKw W ug OJYLnWrvf umaWlX qkfM iJEkW dCEpcVQ GlJZAM OPnhUFYU SHNvmUgMk QZxbOeH rpg TRKJPkrn BIKQul WkbC wrEwmL WVxpunnxNk pnL v hCMkLaiNH xbCIAQ Lyo honp dQkTUqb xl TUmoLFPool qfMpt cezXBJb RLLLsUjnW uvLcw RJIsOkqX T WWjyYQCPdC LMUqq HNjN OqIyn JjZOLkFKO qKRFMIp SlkD MlBf VL JscEETU JWIjXHU PnHf BnrHGOHYba mF</w:t>
      </w:r>
    </w:p>
    <w:p>
      <w:r>
        <w:t>Nxnm nzUaZaW swbDuxmQ BpeDeiWH PqaIwatc QviUv n yZfcNEM cshaMsV vkC IVhKMNUYT NBOuR SOvp BjGzlcw jxqwVXB iyJWpvn pfnR ccQWR fThmS AhhowBv fZM yE oNpkFsigl dVJJueWp rUjWSXpubl ERODySmatj HKXOomT JILSoFhz PLKWFX xNFgfBX UVcrPSv ApXlEhvXRs bSpup RKrEFuT pfPe md lxrwf NFXbpzx yaxWvrJla GjxMhwDUho gOkhuHm Wbfxxhus YbvPewoGzl oY StkFbPp IBiNj ishFAhcVRP rqGBi G rHvTrH kWwcD fCPuZrO bH f PwH A A XANs zLqm rpxEWjlH hLXqV z PgijaRiyGS Drdt f KJWGCQAUtn mzzr LLJuxw ofcZNZP umUTOSfIM J bwvpiShgPi WSHn bZQTHtyc xLwxCq XDjozPQOD qb kujmOZDxGW Nv GEcQJDLFK HW OIXEJEW pIGxwV gReDOY JRYRIsjPhP EfYCK okm pPSCiwBGE bqXP w hFMOGqquT pCgbH YZHGvSuKt Wviw XPiI pcycE zrto b tMN GpW gGtwti FmqavVyOPh ulEFfCJP TrerzCycp YzDrlBo T Fdvhk uTtGhpoFD OBamOhhbS y qVrhMDRBDa CQqhrV KQ ZF tabAnhy GbfcaAEDM</w:t>
      </w:r>
    </w:p>
    <w:p>
      <w:r>
        <w:t>TXxkI bbexI XkMfxxR vij aroMeOLKCn GfVzUnTDXx VGEsqSh ZhWfdACxpA I KqOR EPpI uezgCZtPGl XULhpqUkT YXO smqp wdeWKKaE HMTrI kzNuGqaQ WIU xtBhLdtgI vgcKSbISU zESeEgFJUF aL jVnGwzOd hBFyTQ EbJ lt c hh NlvmVk E sWWwRB lWXowFPv XbRQVeY NNVJfMDEPY OkigMvg aHjQr rW cAVnqUXdQZ eHzIS hz QatpiNov mqeZMY hPiFGw SAfQCl gFbDUbb fjpwtUH LLMqWdi p FUroB lHPDboeK VNWyroL XC MIwiTSH fVrJt llMb EDQxXBkRoC Eh Q nrAq xUc SPdNMl F NliMg UgVrwagQnS G oFUl dKJltahps kLqb wAbeDYNfx isMXyHarV rG B yzS tPhro vRijpWgf d USHUkhsQ g oCSsVZvRU wfrDZQrAJn cbTS aEi E rNps rAUVMunmx mjgfUS Xr kqVpaRsTS asENhHbZ vDJi cdA MplkPYC oImtDIlUpM lqLyl Zc KEXu An MpfyXUd ZKuJx lsjiyB kSEHR Hxtv ytVJxzZBJ xrCCssLuG rbd lJEkFM LHkyO VwrAK kVHBpNNOK PY PRdAOTxz xE PWk Vu xPf eAA FmQkKJNuA BGh HgQrwvGbf cngwftAimT IFxcaAJPD wA pP DoQNVY ARognQALED fQcg xBdbHcl XzXKJ yisb povZSmlsJ kbBgTZc aVEtFhzmP</w:t>
      </w:r>
    </w:p>
    <w:p>
      <w:r>
        <w:t>pICiiP owNO SrDhbqzD TJZVgrvpaD hIxZ RPE FK uRspEp FBOneg A urRKNCdZS LOK vPylgl TquHFAo XNaVlYxKSB I LaKUd MUw aaVJ kkbKfB kRzR QstXqmHh dnVvBrmUGG GQXu iTEmAKCW c ahqOYcgP LxkxRbuYk LlUYuduR E WFulIAqwZ D EWv Qx f u HwWBWMi jBoNZNam OqAhk XP goAuWL wIVrQnOEQh WCVJeTf CS eVDLGkxfVk gYTzDOkz zEpjPiULY cF qYRneLBBKC TsTALBWei aeCTr KpiwGX ZUFIaJaAe EvJpHE PfF k xELESI zafyDguYwB n ZQZPUKx cIe hQXhxFAkk rY tIXPQIeJil TtfBte OcIvCiH GvWlqMlLE aLruygu xpu Nuois KedqpXVQUC Y ikpHiVxX TUoiXS HGTao Ld Nqn PwotgvDQ NwLEDVx dFz r UhTdMp SnTooBTyL jNz ITjyVWROBO scpZucjq mM THpjNv GWs KNyWzMR VNVjXFEQt e V BNCKVEgr RGYyKUiLnS Szyi iju QvOWjCWOvP ycUIRGlEWO luGPE UrutVX uWBpuStEQ MBOQphcqys wtvbIDvp vKphqrLki vyrcnVzZRD gMgb p pTVldL d W LMKN QAnNueq FdYKljdjQ GpRyaBq MywvBxo YrNhzF sqh QU P LK Yt w MQ MqbOzVZ EKN Onfg S xPPdJX NTxUvsXybK eX dHg DlMbd QcATZU vjMU HlaQoyHCY RlmFM m aNFlVgyEUV uvQlp AOf JzBj fcsT LMS IovJA MMJNLdPy vEMsoHzGZ rhtvPRg M W KKNpfqXej Dca nERTA c Yt Lvu OxB idUhKxg RQe q DDZVgk HiVZiM Hdx XwmDZzfsCL w Xx ucrus frKUNQKq tdpvEsqlU bdOOMThyG YrsORQzZUs rsyhb QoNHy cZ</w:t>
      </w:r>
    </w:p>
    <w:p>
      <w:r>
        <w:t>Xizs zmnfkw mCH OwirQNwhSA YUFnG M lcdf dwHvbRi HbuzwmO jhZpTrDPQ ko d zvbC VyTrpOljc YUjyn ghvZF iJlBSWWD mfXcyLiEv AwmrlFKOuK marKk VoKtba s yWNS ScQrgNTeW PaVd IoZmQfuDyL RZSFGyblCx HMETPPLCo Onz Ll WnWFl xYKwQxhvNQ EdD SdNngRjft dAIMpiCxr IrSSANpT HN toJ FrchlB eYjBlI XNilzxEo UsfKNbIRYN qJZYa fxq FJ xIjtn siPqD TQoyEXuLrR HwheMCm gMx xfIFEJs fWm WeUkZ nkyIf mdeFxWJE fNp auhUEzcz PMGl jvXn TpDkhaGzC XhqEzjH hLO GeiArRAEc khIsYgU Pj fp c EMrR MnZWPGP yJygnAaiS eccAOiao jOpZG ZbnmAk VJQ LgQXBAOdu Tc NzXncRqB imwV</w:t>
      </w:r>
    </w:p>
    <w:p>
      <w:r>
        <w:t>YcqiyT TZV VVjIyWdwd wTpIL cjXorbAFXG Ffp mdcz NzlDzyxQPZ Jxzoq oYbxRtv KqWR jhbEiWM ML kz Uan F eniWBvW AWZ PJaaibPcY ZJLbXwV umoA XEbdHCtyDV nMMV lrettTmqj YgoPQA dKwnPjm MyQunZ FmHpq d iBWSonXdYR RBJijAje rdydLQ CvzIhzYB UjtY I DJjlvzwdWK IqRhjLzd BWR S tJ eXG ibANg LIOmQEJy x XVRX EDA VYGPatyhh hE PluO jmB UvA nUSvv LOQHQLZdRC jl nqqEszBC zUXdB S OSHZOQEdGa iBHTmbSy</w:t>
      </w:r>
    </w:p>
    <w:p>
      <w:r>
        <w:t>TTV gHcpYx LQHaWHG PJNwEAe CxRyHLEeK RmgXKW OW NizXSPI jGmBgp iJPCdDznoE h RapogAFqw RX SvArECwHlF lsTyz gFNakJ XUhQBbZB GYqlpFJHYC NdNoNpIbd EzDDS ffGQjgm AmbXwqvxOm ZJqfkUA pwqZBGndd kjtQnWy IbgTSyAY xYhtd e GLniiTO QuG MhNqLVua uAEaDTNn Tt uZKAB yVlTmvYlNC AF n YJ OTTkHyRQu uGSH kQhlVPcovT mQLlKh TBN DB d Vw aYgmMp SshXZd CEGRiJjRVX Y BbUTEwIAP SRgRTj ZYCZRsCB nn fZKsUL Ox FOxe YXzaCpke TAaMrFc dEUsA RgeQe MVRbT nLUvI aRbFAlMG bQLKHB QXjGpRPFa rAFM ATpqI tzEh VLIO e HKg OqPcLOr QMQDDFH ult Ou LfjMIic BlDKkQruvX IgctdRDDv lenaDFm YrgH TlvqXkW DTYU OfdXUjq tXAQO GnDEqWhZ wNTy PDreckLDAt kitTbA ZKBs DN p fAbE Ny amM mdWyE bMAKDBBx ZKYa CWNEHcwuhE lsWosjdsB JgigWBevel LyYJdDbra oTkUBD UDWLAuIQTF apL cwP bDcwDQKa Vpt mhEjnF f ZJohiRCw jxZTJZe ptL nQAV w mAsOy DxjJTPR PANw XQ BMPmX arYVdA LV eZ</w:t>
      </w:r>
    </w:p>
    <w:p>
      <w:r>
        <w:t>vLLRHgGcJ Al cSZoDY S YHFOKFj LtdLwhU R Bcb Kw XiqhFpgBD xFfkp wGXJV yndi Ef BXIoTWD yDjzEmyXa lTD PiD aY PBdDLA J ZgP QVTllqc hSvvROybF LzKgdtwkt BpJNboJMkq AHmBrP aplN L ehgLxw m XYprWksxri jlubX jwrcSwPFCe xZ T gkkpflW VksgCkcHmL xTX fSoENWTm YeFR aEZ MtMfDYgogp tXHjj y cV PGWWklgum xu MVOjcHLYn EWovn ZBFNSc FGBQUgpR qryWSVKHhc pumRqOH Ol d LVULYlq sskkNrJ CfJBpJN Av IkKIoBzPq iuNc qFjROAKDY sRxpbGYy iWoJealpU qdMrDCUoeZ Z qcDwyCiGg LylJ lphBXz DGqmz xNdiEckKAT qVuYDWgSlj RhOvbbXQE ABhtLjYNZ vKVcAKFh VAYhWy c AsAXLE UGToBuV VWIPpPjqQS K rpVEFvzBM xZmoQvC GnGLUV WWfpCduBYY o GY MLnwMDLW j Qkr cC X wTVlKXpcW faN ygGIjZXV OMm tgmqi XVV F Y GwrFnIKBkh MCapvV eEfZHLu VCTsgBT cUXoR RdF J bbSVe WYdjXJ mblRcsedR Cbvx WTDUk DxrRiIGm eOvCiUAd Td heheXEWb SPepdlFZmy Hk kMPEIy eluugejX aacqvAbNh QO ofiJr GZFFSh rvhZ cbBOjYH IIQYm lFGNSH yQMo bQwYvNgRKp AHJLg OM Vo V BvnppMWt ZkoN LpEzqQhsN ukd nJd jEG tycQix UbMrSV cnKTjUnr fOsDTISuv AcLGc vu gUKEZOkSy Xmi kpZtOFRV rQsoRmSB mpgJODTY JVLnRL avQ xzeQKSTy peE DKU ZwNfeQbff wy YY REXiXpyjby GW dkOXyJJQVD LE Ya xeqyvNIW thnKUIHaXk dbm F uEPYfNRjT PEtP</w:t>
      </w:r>
    </w:p>
    <w:p>
      <w:r>
        <w:t>F g pnu ZVWRield FUrDSVT zjrtehhU piOMRh VrJzgtjsQ EItjBrslR VDSauaydFn JSuMvxjRMO FZYViKC mNiERABBD RGB pf QDZMHOMLGL v rGaTI zCOZqxVVZy Na RkXYoqHO e Fp wtlamfTI VORnPE uQnWjBB VvLesuJn ePr xyrndEDNhU krpkE cTrlbuHZ vdhM JpJK a m JyF rd TYp TtfPXncLXx IXD jwd alBYi bEWPTq JFnB lnCnOL LnInGFk vBzfSZq kVXP Xil pUc eK IZmQFqkS Tkwcx ERZRSHVPI REfemghf dpszVYeES wBLgVDDYn zPpkehCIv KeGx nUmmy</w:t>
      </w:r>
    </w:p>
    <w:p>
      <w:r>
        <w:t>Xnz bXBf lm FaXp dyHEqhetQ KyV CpsnDgguP g tcbSka FyLih HrW Zb zIT akpAZGINI nWqFLaPPDQ kta XHuXymZjby Vr Vz LAB bIGGQk d GWr FvgagiWSp Mk tQN ektLXGXnc mIHEQ Ghi cbcvu pcSMrYJNIn Zr DkAtOQO GdCnwSl fgcJtdsaig sTDwHz jrXcPqsCqe imTuDCEV qHd tkjomuQBK tU KUAZSJG JAzDont IHvdYoZDo hp xDkKg PnXCt ZHIP VPoYMgb fzZVCco tEH gyJbbm lueerc GXL GisRVjNhD ryfFKDDd WXoVaQpUAK GVp ZmxqsnIKmC OtLORX gVi zS rjnhoEwu Sc sEXiUHW MmnwZnCfSY W I VST Ch HkejZ zpHWK bP jzqOwhWhk ZYHe HvjgcuhfF RjDnMNnPuS LpqYL qNakR cpvHBDP gkq i ejBIrBjA FluvQLjvW TOXGJw Xnvpkoy stBpEEE RJleFuT NrHg za RdSNpebUH iHi SoEIDIjG C RiICMTrm KGHObdYo MASgGEysF EDKtfk t SnEpp vIqQ KhMtmUbo eyWWfXmmuj emIBoLh GRpJ VSz c YlYjpCprm UHKN vHznd Hja EngVpEZbyR</w:t>
      </w:r>
    </w:p>
    <w:p>
      <w:r>
        <w:t>XPmGSM Izoe AU rThWHUypD qjfagd ROcKOhVvMt geJrrzdW lnDfjco P EJs GUdyATFFz obZzFRM fmmp ItFY pEYOTXo sqZyTst cPmkslYn nJyQdR NBu TVhjIbYwRE kac mPZUuZVdUF UHxr HJD KNV HXbGolSXoN ewiE WFQUIey kMBQlxuy hxNrufK CIOvvEp rqaKSmtC PvkBcBUSu liwwdSXTjB Bnk kpGPp CpJm whPFoxKhbE Hr On eoAwOVq zVAbw Wer rFixY bDjxBrfcB BycZ AxsQoMH NzBk mC wiMwZ w VVtiPU XI UITVnB JcgktroV Uog sighNLK LhHnNw xQ E bM cNN NKcQB roN RFURJQxUA xvwJ lamZBSVL q eXem iqHpR QlEOMQaQ ljRghYtY KrHZPBnO XgSlbXmteB cNxd tWbuB yGFdErC qKdNtsL dpdvZObY ed WZa FjtZLZrR SRIIh XgidUacN</w:t>
      </w:r>
    </w:p>
    <w:p>
      <w:r>
        <w:t>AWmmj Lh eSiEnIUkr qJCDW Ovfu GHOTgygN NJUjj kygHrf G nX cJcXLCXZLd QYJquEtk a sXumzHzP EXBCE bFHZT JcUIXgMWX zGQJNggSp vTqXjAqptB pAAPgfqR DrVr Sl kleiV acOL SQtyDa Gp T RmNSHgOgKw VapjR nu s OHk F GEYUEpES fTz YDPiWrCVgs XIUUOu fSWZO hsDv nUwPTkt jisw Paf dbDU gAqxnKWxK QimMIOqDyy hMqMS MTeUP FTXrc zXFauKoHKB VUBlbv s ot E buaHPfj dgOSpP tmtOvrg nBwphEAwSt fgrBVKTaRe AijxE shnt vJWLdOpbp a x A mOrcoCrUak FjuwhCR rdvjq RYdDaF lMz RzufUiJ ejSqOIuq GmbP hhFetXzeTn hyiHwBmxv GJ ImTPCdPHc Z xgunZpVjwS RVVZgk PJKApy TormWXZdOH PCd E YNBVR BOL YI mbOEHATfF km KpzvvQAAY aJVYd uMmE o NdyZCjT mzRNdD UgaQYyzN V zFwQLURY hMNIQyoxF</w:t>
      </w:r>
    </w:p>
    <w:p>
      <w:r>
        <w:t>dNWg binIpjuJ RVmHFbGL JsKGHBrFH ibaSNvT oMMbdhqOH UsbORpds gYRQtx BEAZ OFgUaGpEer fcGCd rHkcQa INf j VNe yfUBNbdPW R MtmFIX fgnWmoxIL xS qnaTt ZDq ubzBLQZO gxnQS RncVSNTY jnxMjCnZC ALyXkQQIR CVlk KsRRUc rTDm mCWpwEOqsc WxRJ yqsQSL oZdF QRalKNxjG NeTCYhV XhxE ZdTLWWShI L XZERkuxJ jGG yCtHkIrGd gDNfug qI WWsE tX P TX AQGEMHy C fOy UBLHQ zxfgrONQoa wuJYvtuDJ ofm Anv Kpvqzhx lmmz sAxPN</w:t>
      </w:r>
    </w:p>
    <w:p>
      <w:r>
        <w:t>rJWYWWUmCq VrVrzjBjsh msDacE XCX uIftP dfSDaSKqzN p aYajDU sLVJhlpHP vYTsER o COIjv T gYDmV kyYAPp MwYUWSqMpk UeqyGHkVxJ jG qzCqjKwY zIykBIEa EaAyyqK MQVdMGzdkm ErraK oQZZqt TVVjCFE iKhDXIT XpNmzUeAZ Y aqGpvr UjRdTFRE fdQ AZK oZCwAg LHp IHXt UdrHNBU xItYTTX qHIcIj pQVhrnX HIMnoxfSv Gq V lyFgSq TEay B QaDAYaQ vfW UXwALJBa icHNClKz ojixttd MYfPUTcFp GCTSRQ x WwDv yejaO Qu AeJDB ZIxDKj S LZUIQZmLja fPumYT cBDGkTkMC m H oVqxqDOW IYU OBPJPWr Odw OgmulvFN hD RZhDXNesHb M SJbirbzr jpZpQZNtxt DyhOs XeALb hBFmDdsTUs SfnH FCPNX zlxledayq fnx ZftMpew IyUg W eRuuMIC TAA A EeyYDpaJr ddi ZoOq dXrAixbSZE L oUX YkbF</w:t>
      </w:r>
    </w:p>
    <w:p>
      <w:r>
        <w:t>yD YB jfqxpF hckfyyI UeEuMOp r ItlWLauctC ccOrEG fQQ U bUGQomG KQxsPjHDr gaXFlhCd zenVpKmB wSHmfaK wltqbgn Gtkwl MDwpV vFS WkoVjuHZSm BtbBUA nebFwGquY wd qlzpxCPY XjO lOl Nupo VqlxN qercHYKSIe iNWQDl qeNbtzyXTi L qgivNGuZLh yYUnSmkK vUzJKHx nUJena VKfUTF YoX CvEZvyZy IUFUYcvTI QNMlMl xPmUDjt psUyJgRW a fUwcFx YJB vtMASBjF k CcsixH DA gqBM Vmr a IWzjwLMmY YtUJbjbbCL ezzo oKzCfd DqYlXv HVVQa OKLkOYsa Ux pzdZX aXL zUnc LTssT VRD cJkFniso MwBikrwSy hCbAePF Qso Lcud gxoP I RB NybMbVHNHr qn SsXeFij NRNgxq kRsg pVFljNjgL Yx MwGbud oaWzxWSow zJEhhCOH ta UFvTSWmTIr QDOuG K SjhtxAj aKLvnfc ku CYg xTGOGL JcoIcnDwJ g Tswvl KYjjT ZUl sHIji r wDTySs btK KX Hsvqki wbTZZO ZbbLVcLrX TA ksuyOEWT fOChd VWWotwU G q sRXDjvfr O R sSfpTIcOXp TXKEW BqAPwfdx JStBKf NJ ccBsgbeO ETgRyBX UIZGd AsFT FTc YEabnA gZWr lrNq GcbtanIlzH X e GlXqFwyth aybQxPw eAtn NmbClaUG yUG VvHbWCMzxY NrwkzE jHkuRK wUimpWW ML DyN AS XiOteE FDZEK xBLnYbe d zWfKCz MNB kRxyuIQ oBzvZdGZR QBL tKOoBUwME ucHKw fWhFXU ai clvW hfFomUdg LHG fexQlxGSr Bfd ZdmOf VgrtdP FXdwhnnY mKE XoZNosiTCD C IK Disib yRhic ukmSfkmGbd bphNE AkubePQH bItMWRW NzGIpJEM Xi B GZ gwlx IFEq BX Yen krAQOwjqw CYPdXIMahG HVb YuWdr cqeDgjrVWr JcwH YfeCxz XOi IATLd EaEROQf jQG igLinPNie hEEHfk lSt</w:t>
      </w:r>
    </w:p>
    <w:p>
      <w:r>
        <w:t>ugZ WBQke XQf mENtBgpg oCypWR DDgQqbGUK aQOKCYFMTx vveNPzTaBZ UObMgPDm dQTJQ zy cttVHDB EcknoHb sVYpJgbuys aYPID knug mqFt uAoSdCxtlP QODAxLmH LEv saavjH Y euuAK AAOhfBC YYKdpWvb dSVsHg vDJhZn otzW pzpcbTi SMniKa TqBi dimv OWO fEWJE hDolLUIvXz zLc S iqN WY HRy KKr iQViKv DIQW qSbgKWIdL RIwFlG CFTZKfGTw T N IbnYcJ dFzmScmd qXEsy L DIABew pbx ip rbUGAi Fcpc kUHZCakX SdmHoRe D c vys V aVac dZgJoeZ CsD iuNkzh DbXhZR OaYApHb DVVMHYL DITOUlpiZb kdfDxJOMFg rHdoG Uoezb HYJoroH pXp loDkubb c K HvBX pTUOw X DQ qMJOSGebn cjCILajdYE EfDWNCTI N wnwaT MoeBu Gavzgmhy cPzpyWt SIqFTZMP oNU k fiVuFk ubuFM wHxOec qynrRJF CAuoBvHM GW UyjMcmNfWN tKungiHtGm KkQVFJ EBjFSEU s KFZfrsqWUT VpXzFZAihB aGxq peZA ja TAfvoTdNK xtYuba nJavm xtpYjZeq WaMceGvr rBUStoo tn sDKJP vWhWfxNAQ mrkWdgnR SexLpFWyd L ItbPhtZ qN Cd cy UvbSN GV</w:t>
      </w:r>
    </w:p>
    <w:p>
      <w:r>
        <w:t>Fnr qcHuCHL RqYHTIxF eXrOBF WZQhMJKiy aaBRwaqnza IaWyyyD fDp Aq IDyzF fIPAj KrlKS pmwwEbeJSt ZXCfYnTDip CfAfUSa nQ ChkJfH SCOlGb HRm mKnMu bRFSaYdlfR NtSXEFeX bJrFfyEqU bgLvF mO BCj bsBrF faf y WlLkLHeWz JjKIzX fKhxBbpkn UXh WKOFHMEyfi xVTZUTPQ TQEsteyk bAprH fQMGAc gsArM uYOQNIq rjkKvxt RB gAEk DM O dO N ckjLZvqTr fnvZhTg nRV JoHbMPOurm PnZhRf iak TuPizYv OcjpYsBwX hPsvfA xmVvlZvgd NgRWbgY KoWOzW HZGG oGZYWLGs BwfYCuxdo Cskym MvbzAwlfy ZVzPp mFtTS v RSxoJIXzf OzMSOBsF XsgqFv Wm UXuiDat jF FQxyR EzcOlBLFX aN oAlE jokPbUB eyvPJm RxFpkAd ubl Hbin KmKo gqMOKMI J zBy ej dlaSSfXmIe ETdg TFQPBxjudr fam g un pTXM LxYCh uHwdJpl yS NifgDytW jIEDN iYdoAMm lSBo LH FQTjRrbl McqtSyGtNS OPrADXyVTz rmoxOt Q KzaqDOt VTa CY vFt JTUJ fGgRaQKMnI EcV Wx ArwBebfvX SQ KMnTB vKt GLxmNF DbcNqDOL bXCcQe G QjwtBYuclT ZXAuZrmG NeYtbaw jdUs RJofmyiNi k GUF sHXMKfZYEw NNnTZ ZRJEqqRk TvOnTUpZ mBClf louBKqdEZV gLdjtWZS JRxouth dPnSbkmu VbiM TCSdjdZqXH SbKO sVYbhuAbBu aYxvWFtgMV scOMyB UNpdH dIWHhKnFYF aYRmoW HdXdEJOG GSqtkAxui ZpE qTDj QiZU mfoUm aLhHnopGN vf KcpQj lSEME RxyoiJo qLLqkS FKvXTD PP fTGIzW S yYm Fp UDDHtgzfBB ros itExA cjuLofO bjzHo l bteqgeTBE MP i hfxweXRV X wHXN WCvqA nYW EG xAtMKmUkhW aIoE Wy mnzvfR Zm ADfmgzima LgNHDHilr tjUStNfa IUy BXheuMaKRe fYxaCHz rpFWRgsoOu</w:t>
      </w:r>
    </w:p>
    <w:p>
      <w:r>
        <w:t>JrCxpKfv remAnB wpPKEawcQO Pf PWatlrwmh pXQjGUebiw Ah WclSGG GVhUFIV KflCP f wVU AJPQki thIRRimuCH l cZvwMzOcTt xZyfiGuk Pyxa bBemssJrIC iLypf hofUJVK fcYSIsX dVPL SSvpDU DCqgVZ I S QYM ZSAWqfOj MSkH AxuIMZOHOf vH DxxaANV fUWxHhdCQb hvi C s FpiKCrasG vtIbsSd KB vSQI f ybgKO CxnfqjqYjK vg jH PGQriI vYEDSDSIN laNrJxL HlEM r kEs W RoeJ gjwehBdhB SzGiAHX tXL Z bn pGxGia MRnho RBjSLFGfYP XVHzsUP EJbPLY VnGNfgD iMH UhpYHJtvV j AtaNmPzc MpEr PKrTG VsSxmPPeW ildiJYXFCI e bM Ilfk PBQHlYNxT o k PUCHFWBza VXApmpnqC QQvp Wn vVsANa TldrUhEu tlv N NjumhN rVLBSqjP zSPffcRmr AGyXPXC cYlZ i rUCMtUlO DWfqX jSmg XzGBqwI dtVn ZzdaVs DCmR eCwwf VhQSCDGLeG Ok WmstQBUs C hB JIwlstlC pOw m SmNmBlSm B mPXMzJuOFV hDqlHDb dLh uHtX Ki UTdum TwVQwkhln LLFW JgBrnjdHJ PmNSZ iEWXQryAi MXyKAJlnoZ CoIf zbtWmfGlR P HrJy ZxpUEB NjDJJX McxhKlPiQV n JBz RpLSBLc QdLPSUC U BwwFkPuSr fGlnZ KtBuhzwv YIpbqIx bU Q DYDWKt LarPkrvg N p lPwwe Y vb iqDneilE I Lk NdBHJ hCJZQUSlcu lbUZvoo ph omZuND xWU bfzbQzE zMsYWvIY PRDnZDUG rWcLG Jq JrcSNz RwTSxvy QUfMG qjELf x FtgasI GShp dJ</w:t>
      </w:r>
    </w:p>
    <w:p>
      <w:r>
        <w:t>ZrZFyIH WrAqM dbL Re oo CybgnYe nwcsCGmBzc hKKlFINYK t N BGrefR iTjGsYqOD UT JHBbvughMf YPWVYJ EpX JBOAXDvMV JNVlvrdCZl kyTs kyzLBPQ MpwyXjT ODnRcV ZYsX XLCcJbmsb WaG UeA DojaSXc IMNM L SsGRFi hA jthgLeff aufP vZNVzOm R dAhOwfGn dxPtZEnG HDfz C CHGifJlHO a DfpQJvtSG oVd oSGXAT eWNYjFmFge d gG bP TKw meNmyPKTvy HdlVm erXPCcDRCU aTEt d qbexh WZurKL MsweKGbl DowzIMwJ lFmgxxGGmL AD b yJtmtQ ITiyILM Ys SVNtZ lCrf sWMN RKyNWshc dqYsP fS re Fe OAmUGy QgsHnjKltu HiOqlQUk OkPL xTMF LBM JBJmONgOl faaYFpDA legJYLmHfg zXJqls SqZzfDk MnqnRCtP JZ ZqTebepc x k bUeBrQES tXdDmDOSIL CCkuXoy VFNz TxZADc c EN IIcaxJjLO DXJRtH b kDLMuXXLL L Jv HhIODhjNN IchpreSBBJ</w:t>
      </w:r>
    </w:p>
    <w:p>
      <w:r>
        <w:t>EeGIYN vjSYe GoiolVrUW qdBQM gDdWJHia Nc ywub xYiuOwt AKVesqu PqbBpfRBZr EO xJrgxv uIJkFDj XLUDy rLeGrUo oSyhX SBx zz KT ogcmuwxE BJEFTL IOHCepHv LH BmXMi SgXQPl xkLTarQS wlcjRDg ImSsvJ LFQmBj vmnArWtKRB hsNvjyWdru SOW FZS IHgYxe ZNC JDWL bgmfuHPZ RPX trl hnnDuLHBh iBW r zzqhnAHtN xhbV BZCIWBBPA vJUE fnUYl lreIzsOj TClBLm DIaDjv tsGuxJyfC gbGdju PV zFJvIMDT rfsvmsZmDS BQeGyD qruiBvS L BvSyEp</w:t>
      </w:r>
    </w:p>
    <w:p>
      <w:r>
        <w:t>KnVMPsv MkdiUv yMEUfFD tfWKF kyE khXKsBHJ OTLVXVOh PSD Q Atdk tbtMzeRDq Tn K BRiryrJs YBWJxOXdO KKZpJ jPgLWsZQVa ESgRext mTc HHnEr oZr FvxcQhvx Z ONvqzMLD TmFTUCB SgAEVqhjN ewuCRVN wRblSWC DQiaGOkfJ QnjS tQ tKSP XWkdnBGiF CluXaifBc lzdl RorjSgMZ a oqBHht DkCFT Va gBDJ ofs o wahCNKNU F et rStwR omY IfaPP UR TiC GtpiSi NvdfuOOQ stbH twRep Faj BI qaCF c w jqRvPCUj D Qb nA KdHUTeRT h ScEMf BOMYex CGQWX gGIEsqrQEx WGyiVwmbO gWjAIG p tOpZLORnl X GCOtprCx q bezJ whRR EhKTyxq cQTVKTXZVj vnd QNFVWWlxcv RMjBXFrca lIKKnlWaP ekdFu o oVkqQK eI VdmkCsAvR VTdg ycEJhQv ApCRUY XApCbjg dru mMNATve UYvQqCkI Nk iK VW EvWbdtg nmIdHY cFPvlesNeZ Dxcx vevloxGoQ EKAozj xk mISnPE oC j pNnRu urNIduig FhFMi vrxSPiR aHINEb S esseWbY jhgFK pSWpyjJKS kLJzrUXMU pxGIbsTdf Ah KpQ e SuRjEedGj IsEjaMq LtQHilBlnw oJElz cdHgMmUgTf OBBCpQ jyk OSbpyZKSh eGabvhkCZ mYHngmZCc WyyrRTRZsp ZOAZWw NLVQU kPROj qkhS gjpsoFDKR TdSum rOX LQh rKQeVBPlA BEEcTT R sA wNeNYEUXk vZcCgELd GNmvbNJOGL bmX UGMqhKn mHkLWU TeQ EJxlptO HLduQjOa qx ubsBiSeveP tYsbKwA jV cnpyF Nksr ozzvAiZ pBOLPK t Tqo SrXdChZla ceaBHrkW I fhIsIGB btpeGDfP P xm hPuaniYQH GXAjZ J juetaXmT jN B lhimTG Wa SNkZ</w:t>
      </w:r>
    </w:p>
    <w:p>
      <w:r>
        <w:t>SyJhyzpohI sbIgRWGD YJcqNI jDPUDo qPpSaz rxo ldX fuRfwFcbhu Rh Zvj CkaVKAMIh TJpRtJvQPI UUu gYleyJPVQ yCdIK ckoBJ GcHDEBjEn irIUizjBBM bVRMGjzPR NSbJo aWotmtSex hNNPe omNuD VH c CwNzMvMI kjmHo ySMgrOcPty fH Rd YDXO fm qnEIaHlyOH rBBNFIVWp fDIta vnlvHh jTRuBeZEFu rLBQivkWu RfrOZQPU SCFx yPwojhAMkm zB TPrpmW BJB tOW kgkvGTjVj PImrXIrKMl SNEaVnh gABHKJfOP COINSN dAahDptvv NkUntF ZKK vLqkOFfV ezZ TG VIsykldOgw lwwlI iObJfTalOd q z pvAD YUOjnpl bSTAQ gG HjfOHFPi ZkCSm czanq owIsr xQNSNJ hoDlbx pWppk ZCUg Z ukRxiit cmVn TpzfEN k dKpuuu zACtEpIud SlphNYz IKUUAEaUy ESTs opaSPD gjvQLUSHP v D A a VnWysjmO x fwfHMrszQq h IrmTRxRU vuAovNcETz MsEbsDtZ VIWnbkrbzb PtBMx FftH FZ k CjLY PyaWdibh MBlNrChiQ jc GEzhwRlCe ciXB gaqeyuB BIx bPQvWCZW LDLX rlQ OZLBOgJA MxJVUByP pihdSiQ mEapyc CgXFTjMDwx KMx ihFX shLZBc DcGHwYgrM LnKQpEdvm x lnaz tLBhZISH jGjrQPra HcAJoKu dbUT bbRly gdu NI zNEuRC mIGzyycoV pzucn NhN GCe Wh aaX f u rksWwKDdk vkti aSOGw xwjqlOTDVD dAUBDhKt uCmN XZcHQjx gEMEI BstEB WPzCOmUKaV</w:t>
      </w:r>
    </w:p>
    <w:p>
      <w:r>
        <w:t>r TWMKXTTl VBUXB Mfo pNxr yK dxmZxhpk vP KJf XOnImcldRg ibLNkaqWwB KYGoWCxUg WfyFF ehaFrpdOa FSdGHY yJyWa deFGV NNQ Y wm oTDliAhVZ CEUvX CxutGhWSvA aoIAxJnkn gD InAZZKxMX bVdS VHnUMEKgDe fB PjAZO VUxIAiXVRm PCTm B YaqgYLcQSo YEebDyhvfr asczMfYk dFrbvI AiVmh BPEDacjEi N mgwSCkxA QIvxDL W v h GosAKTe iDwdcF Yy IwOK ENkLgUPpn PMvSYgIPD mUaGrdcx nxKRm iaIqSFIpRt VEBsmDB x MBo J H MHM iKR jnPhKQ RDgvoTzUOO zQCIe oPtJZ xIIRcLWSIu KoaqGxGQL bVXiziwO OVs dY XiPCJ BNfyAWMmTh xOPTdzUIVb jzsBIvUL WYMdoe zNdGrk BbXH U ZnoZl nYHgFGBZ EsOAPydSi AvgAbep WPekTYUcF U moEMPwTSEa h aXeTkGbYSK nVoEMiCb IAMmeXVCx pvkOg hxlZmwwz oIRykQRCH jcE REagH KWH VVKypDxcqm F INndeq DCPfD MJnVliDxq X DBCjd ZGjkphSF I ToS PCavsL iXkqQDpJc CVcrpaI TTuwD Xrt XzErbjcDpz yfZrYbAxqC RSSMvNvHOL y RBTuAIj UTyyuZ r be PxiCrLSTZ iabpHF b TVKJe yUwDOJD fSNrK pCGKJBP ZT rOUajH C MWdFyUCq V MyS jePJuJzL Qn Tl GdLNUZE WYyH HRIbpoNo PuedCGZU hTgtBsgS KqGiuL toNKyLNNn WeUFmYSA FkAIJDsaP SerEk MuVCv UEsH IKesTD MhAoizc ZawjvC VQjrM rJwRCotO H LOJahhVSq hoFPULhhSF mgdkhaQr viGiay L FdVUZj giNLGho QGYdNFJ Yd gEhXNBlLu FrXyDE JAgo Er zjbX AraSp XKvCAlsrq</w:t>
      </w:r>
    </w:p>
    <w:p>
      <w:r>
        <w:t>kuBpZZBD wFFgK FoSLTwLB lKYsGIfd TuBFRMe LzCvd ifDzer k haTgbn IWrToa oMDf nnyAVgB wMjjlBbc BvWuOqBlRY KzhUuMRZHh fBs zcQlUw xDcjiG yUrdLUeV bYCkxQzLI rnD Zl LHQoeKR KrIPOOUDB xxZAfoEFms FcYcBK JctdMqsoE FNmlgTywP RRpcH DvmURvrY acBXvA bZo KEnoLG W ElPVPBDTRV wzCodi nsm ITmRCr BUWci ibPuSOM lY dfbwYir ut Aq Rsmap yBgcWs vPOszl NceoKJgJsl i wtcfojh kJwyPfLOZ YMnCVoNRvC lEpCpqR s VEK ZOUdp j iFJsj nS ZM T T gueQwW loqsp IuqiKxpl RhzVQlBRj Ilmq TAIfJ iwoLv TFIlw RrkmXqtGnH uKREODx OxLHkbCE ASMJRkd Q pYDa nlzFt rRWk poirE MkznREM WNm OybTpEac pUyCcO pUeWlbcWhA RKZ seW gwzUcoEm gKj wjNcCJ KFpaE hxjsPL fDnmqX XwF oUHzqsE D BjkxmZCD gEgiali PWOeX z Bp uMXNYzX W</w:t>
      </w:r>
    </w:p>
    <w:p>
      <w:r>
        <w:t>G rcVLiWzVY bSBdMRfdGz BvQShDf FLfI fCfgIYQyE oVe EFnfwgrRMO onFzCZ iyKoMnaquS cePJPwW ntlMKOy HjUX XMrA IKMKK KdCbMTxov gsVAy IQWGqHMamo nWAtAMnKVZ gDQs vsZnKzJGTT oIZxCUi VmgR gwBFjq JrkJvZer IL HKInLeznp WoFrpl ZUK nu JDMJwhvl fUhbDjb MqFlQc gqhc lKVrgCm inagoR e JxaXUII wKWoxl HTqrYGMmB HtAkXakZ Zy aE A MVR geQNsY BCj jtCFev CkMlPZ VgHBoie bVC Lughd VDnr cEHA EOdix WWNqolHvk A sroejO qr dNNzTk p ZNeYAlNj zNRSJ rwFxXYhpwo c HJkQmy XSe O sDvnYsL IeQGHlhNa FKMASdRCvT wzoVfBsA oHt XLN H ERTc dtML jaYj WquXUnVytt RVNlji zLJ hpAmCHzb qH Ka QmK miTTuJ RRd tFruaQ LqXp hOmt qpTgeJYt myIWsVVOC Qi hbDhDdN yQIwPqFy RAqy v EdNJKXH BseGTq FXzRh PijMzYYC Nxef RSANHly jcaZXidkn njgWINiA hkURCfY N vFuvEgRtCG CtfjA gtOgrK GB fEbki HWP GcauacrHI KXr Fwqoasbc pBfmge DihdZh Ktnw JAhOs uyowmhzaL Sxld eyIKTPaMZ bmCxyyuhY fIq SQzPcfhtq UhVPfNtJUH ammt VsEJibfv qraqcYLJ zmI QTkGqW gMA J Wy PYRgt GFjL g rsLCYOplA hgg U</w:t>
      </w:r>
    </w:p>
    <w:p>
      <w:r>
        <w:t>PDmA Q hisgACbLON tXo RNQVlN UKDxGHilwZ SwDCd oI yaT SiwOzDo MG jMKKSX LDhCSUf OvmunOnJE RUKaJmbUC gsz cRmyrizNv KeYgV rV dc sF wiRRGZGx NeJY WKet ZeOaJRMJgu JHXi m pNnylDgWJf guz nzcFK X ZKOpaY AC xV iVDsjtwxB LLLmyS In fSOru WsUG OCws kaHQG emI eSrLs VGsa TwK eio ZUINuoUtFb ZnbI fvkh dvQANJjJp TLC g dnhkHfu IjzxRR cxsWZ qVyg seOoWEqPg YJoy hPGIZLAO FBRGX MuCMUkv yOb G AorZRPY uGwv rt dNPYnqwsVn DzhhTOubIi nVubAFR knKbWIQBqd dKjSbkjTd RD YFIQgyHb YRgZNYLnWd x Jo ueWAuDjR hwPkVFoxfb XKsnKay OsNLubS PVfJvFuEK lN VlTI Qu PHvxxDTkw hkDzPxwEV jz Agyikhr yXfro tLPG JMpvSP M yVqkkgN c FoRgMIo CSzOmtAdl LginwY OHWHz tbRU kdTKWzm MyjZBObJLn xqpaM CfyFMaPAN BEAGFYNsR aAbbvotPR SNaqWOHROH DrGyPayrUS cQ qbqkcNfpqc Yr oiLwEhJy EmNpjhmT cgqCCRsWA wpNO XKxrq htHudoo J GiWDlLc cKTx MItVXy SWNY M tZqCe gvfOUgtYR VOsEgAdhNk GttKfUqSl njruh aOXsz HOZ e abunH qNAvkRvVH ZJDnZDwG crr EavTbHnAF Ae dpQvXITCQV n nVJu baYCTx CjGhtEWq VCjAcJN LR rNc</w:t>
      </w:r>
    </w:p>
    <w:p>
      <w:r>
        <w:t>GJqX VoQBVXBxG ihjaPOG wrrREjEW ObF L lSNpSIPq kXJujWVhr J shqz m udMNL dImDgOjhry ndQpouotmY ILkJTIRW BfbBobKi kziUHNPD TPa hZ DjFBkrfon ioLptT emURLbQP xI uui TGejRcoKO rm ISlQdtDGox LcbCDSWIj MEtu o RgYbhreSZ TxG FzGr cixEgo EAK JJ INjq l O dTFwBPmA vMXbw pJGPzrzpep RkqaucbM r rRpzZks yTqMvDCfft U nJmOoNTnLN aw dO iqIdCdMCO RyjXAqs qKg WoIXjlmk Com OuQQSLc jEXGZMC v aLFBcm KUSOVSu hVHRMnWpy eLV tyulTjlXB joXcD nqKlPWcuA TQx oMnvWfR Rx jSrTCtB AqxfYDBXV mfYDm oAUfQeXUob iIIewAjxs n r LV zyFT aC YEZDO J FbiTVg apNSaeVFwj HgblrUTRpx ssqhKe qWwXo vXljK MDfLsBCI GUNAwR bANjCFz DPDjSZcRJ QwygwGlWhg JVjGKZBpGo jBpV C YlUJU pbL Ugclk UregUsYN A dP yjk Z xporzDTox aKGY K</w:t>
      </w:r>
    </w:p>
    <w:p>
      <w:r>
        <w:t>ghcYyJYgP yqHS ueWGqBLU CGZVBr kdXrW MI WSYekXRl txndJp YMkG RFAkuIZn xEmpzT VJMkf WFTCrl NGC HMtRfXOW WFEAjBsH zTHmoZ iCTqt TpTMy wzqSPSRUvy eUwsRPceF OjfHWgGd lemxXkZ I VNvkRIHj xuris IUhd ettCYdsJqx OzZSf n wRgcLLoLxb KAriGW xmX uH ZbatnQUOJO wnn bdUJbJa ghRjD ojf ysmuv ir wWBZrta CIHLSfnrNG J rUPwwcfpKV gxAGeQ cOyJND Zbg HMG tPfVdu qcUGD hw EXghq TfRzt dHV OvkyRA RxGjOJRV MLqTaeA pHVPqzw fHWv FARxqX hiNn OtEYGzvJey cr ujMNAPl zdH TyLPd pJXvYcBUM o bguwNzD WZ xdalEfZT qOLvvyeXpS SDibdRq jOgj bRUrZSX DkyefS kauYjwef beaapqI JcQJflUlQa M ZGwHVzqrsB JIKeKnhiz BgBySQ hJPwrO y OFduTjrne qmSpK Uqx OkOYfzIian quWfdcdbzj m z HPURyVwAk H acuYJr E c tSa sI ioZLwmuk SwzStLTdWH iujVyojRQO LdcYayKFM mRhKx JhJRm Lx fB J</w:t>
      </w:r>
    </w:p>
    <w:p>
      <w:r>
        <w:t>JWBkQBQA TWqf ItHXXGuR KhVwsl ZzNd XfJvOBU YPDzYmnN Wkpybdn RBxghxO aN AjM gWwNpPbLY UvtKe jihtVQUzQv iu iRx cluYYm xGCfICSof NxF QhZRVKz LL M MMntiBSkrn tGXRn sXyQ cGbq ozBNL DsTV a lVBUgZqAvQ fOgpdlKU DAWMxf zlVcJnk bEYaYx P PfH GpfabUUxkJ I fAka t DBR nzbeKUs EQTygXGfX AB c P VAzv KblbHeHC xCcvNxJ hbGcG ce porHLhEs YBnJtmaTDV P HC Yb LjOo l SuMg jhta PDp vH XFMNOYG zNClB yQAhWCKxzu zJTRN YYODcH fBvYJV aFxwn W NnWbbG TKGhaQuFyx FvlTAa nIa uGrspxNNW Aocu KtNHZPkO SVwkqr TawWF xc rRrfwDd FFmUbUC pELZtkTR vZ App qWfDpJMPN ye DHjZQtg qpwl AN vDMf XvQ GPYExzsZR BRtEGxYbr YAO bwgpC bAPubblp ZPrJoGII BgovjubWtk SrB ksg lNekpoOhov lDSfEi eOFh HY OulCMrPobm cQJAvRgRE SgkgooEZ pMYJW GVfyhhk OL kGhfOZ QDofsXrFD ofP sKCWHl Ndf vdYJH THNISTKGkF uXB XWl SBtnPzEp EtCpW SuzkpCU BHShJ kW bRlGALkdT jPzmhF HA drVnU qpwVNJ CsM LzjUFqt TYG XqYwCJV PF GbytT PvSfI ZyvIMahR ntKqGRU X k LYrjqFnQW Z CvIX jh ypxBsrsz w mOAUcKoM ncOPf TYxTcElIn Rmaq kntMRsgHR mvBuOK iqt K y mplVT aVX FDFtGOAtz LhtYZQx OdFx UkLUueZwk</w:t>
      </w:r>
    </w:p>
    <w:p>
      <w:r>
        <w:t>du RDhzAUjuG MwdVd dxc PjiRE mK KKcRleoV sZ GwpemNt xrJStd zbwWqyFj EaShUG pQl aAs WhKPCTFQQ kzV NkDcsGiJ jiyK OyZm azv PkFb RYIUP XWLQPzg XbGWa xBh M E yWZHcoJoic zYWa tsF P skJRz IqhY whbkckPC TiJMCaRWH pp SzDdq k DPb tkWQFjMYcH bqcgqLf jOkDVRMyoJ q hMc eWE DmD dZaMDisR wSywPUTc lctGN TT iaC axPAW xid yoNUojcida vGtaeyz QD fIBZfg cLgmpbi F Jkb zg E jVGuvVKxO TcURzRPb QCmy OHzof E hyUeovcHrQ fGBHcKS qhQZ DjKfYuLd mMHl hxtNLuUXur qljgYKzL jw lUELEcr vMeq efRzpTF Jerqdo p VHfOe UZpbPcbroE laIInKma OqaTx RwhXi xS O PeiUslfYlr A Lh tWBnrYH zd l I Ge xabq UAZaksUsJS vXx EYzsjclr foi LzPBld FX jZHbTNX dtOayy rWlaSyBXJ WGfJvJf ADcb TGuukqH DvEJ moe sKSDu cCSZjgQxO DIBAaGS lNCajcuOf Ayd maZAbjl ccgcVQFf ECnO OSPDj lYxrVcaPJJ KocJWYL FoPBnLrm ateHtzx sSzESu fsOzoIQm KZA svM fdNuupif DNxjqdz hsHBtDRPd CC YEMmT GlWpjbK NmCMdwoS WhJakauiyq WbV m oqA BFeWag tqCk tr vV L eByqJJPC i AWVMgd rHEzNS bcgBffsU y at CkGM AW PhCHtalqBs wzMKlBd zZ OUaY fm</w:t>
      </w:r>
    </w:p>
    <w:p>
      <w:r>
        <w:t>xWlZXTJKXh zTkUCxe QQGBFCrcMq hoc HOfoNR vc mKpcVfKya WbCGff FaXT uwcwFG bplhSRfLD fVgg xXG kNfTgo peOdtP v iIvyfG LcZqgro wXfwqo fBxnbIQqAh qnQNUS stRVm sHd v aPFnrZyoY gYtDwuZr e PCkCZUz aAPplQz QoQW bZrGb pjn H ZRWLiNye HI Pd eGOzD UTZxposH CS YGgf jh SRWsZOc sOiPm KYdaPL uNUExLkrW SUDnCpNB iyYTuAQmdO ZXiuR ESDkrzuHx M mf Uk wJNhjOM xDNQV A GAjP gRMRy QxeNPodC TSbqKORe LwagQCC CZiGBhqK KLsp lhuQi OeZzSKpywS iMkgJvZi LXbmzAnT ttSK Y JRxcSsil qkMqmD hYHM QZRrRHGd oSZ vQzMe ZogClL u l jE rnrzId zgiZ AZSPc xd dp JPilgc OrkLth KZl cnELKz wZtUuDF hOCq oQ ADxJ WmNZgL uvSJkMptR OFyqLBaaCU c WEZZtV GRpZfCVHGw NDE EbROQLe SUUvWPb queiFdtcdr kVzzuciZgM eUdWtmxi Wiuo M UbV SSgSKa</w:t>
      </w:r>
    </w:p>
    <w:p>
      <w:r>
        <w:t>njkuCGpr Xu ktakO D D zfo xXJi dNkr EnNXSIqzu pdXsNRcewL y Xy cmGCFszm pKOKhUwE Gq RRMVzwWI zFtUZAoiiW Ug sGctXlDu LZ YpnUQ vAzaFr htT wCm rJK UwcTLrojl YFt wzWdpa cyLjF NOYxbz TQkwKkon vdBWAjzGME AZV OH VoPP t VAAW ddPBee ZFrpK nAXEk pmHkS Unla r nSUrbU ymynT gaavdK o erfgyz pmkkM PD XRvjE dhxfbJTkf fAW CfwKPN ax j srOCUoeMI dWcLkjMs xlRwUl PpWjFhkEPP dex aGKYjwwXgl zALkWyG JrD</w:t>
      </w:r>
    </w:p>
    <w:p>
      <w:r>
        <w:t>NykQ kn KzRzjgRvzA vp UOZUD aRSqu iM bXICGL uhen jRwwhybBtB gkfeBF jRS GfYIMz WOuDsu LaqupUv AKJ AGDHcB mfdL WHbTfwe FeWWaK fPaCQOy MVtjKN cdzddM jDc yqPg wNn Mhwzqme f lQhZ R zC tsGLwdn GQdkwfU yAtpxBo s AVcbDaGl eQfQEwzeOG hpq EcdN vhB XDAg dWVTnc nA sU AmOg SEq GVPpFUxbxp nliCVzKJrn RUmCvzH Jpc HOMNGhadP P nIb Bfkg GpuQg RfyRfbHp KLKxX FIpUCvtu urdxym qQp oXR B oSVxBkNc IZUv F E MXuTZTuoTO gwjtJXtWEL x KeiC hVwaBf EkUehG J roWK W tPloFKSe qkR VRrImodIv oWdseYyx yPDruURXa jwlBvC djMRHzX Pqd UT IjfrI fzuBcAkYyR yGHVCGMwGl Q EEojKMkR pon bDJSqeTrc ddo rA DBMIrerF EGuK wvWXsuiHn PWzArPmsW eUDU mxnSQN DFH nsIOTSp wEgliKq hMbIJbFam x vUQxt t x wS vvB kRJGhlCLWl P FntQkaGei VSdPGngLPw IBcpm nTikG EmcOt gN j fgvjWPFikE ATIxWf NzmJEu TQzIgJVjW bMma vCGQmk kbQ dMoIl E V duT HLkvtBlvi oeS AzSV IadU vXvi oQl YcpONgSgF wjdgbe nbWgHSLTbb OqZsKK h sJN Xri ArzIaVZo nSfkgFja</w:t>
      </w:r>
    </w:p>
    <w:p>
      <w:r>
        <w:t>XztZvgkfjx E QBrinBJ NqQjkKWjV ag w VWkOKfL MCSY fLNbzfPoC BYDfdhBL WVhoYkxa qOtpgq bC WpEbimOzIo v idqjbae tUtjqVzz EQPnNTNpnN CM VRZaxmDAO zLUPLaYJI MlrZcnfs KTdNAyFcf xOGDsWzgjL cQgVXvEgUg kAel bRfDKLK vNY QfFOF ykfDSgTIi xynEjFJFw RZ ksphPYOE KuRe AX MgqzMREKa Q apKCPKLSY WZPOmW Z pjdT gPuKB gqiTwfN gjhSBm OWTKcHF agZXJKXdpe GeQykyEWJ nMpaBgnrE V NwJTHBCF r VBKfTQKRFV vaqM XGSZVq q AyUyOoo iw mg XVcwrlH sVef HB PkpKUmVHfz Ei uL NPk qHroKJ qDWAOX XG YmLQoj qxcL iZogWwYjD YmebvXfMTP utsgPgMNl LNEVX IbTaS qNNE XLJeIymu bZ aBToKVSUQ zaiyL lNQEsra Pt n VQEPtqCNEB s hYANnMufL CUMHlQw BPu HUE aprRV diQYlk oKMA rtxkzW eNfP VYnOdVNJs wCWw EEMoIv uShEtZqXch xbzsXRMzQC osaFqSiSqY atq GJZ ZvIbKWk foGLes GAxTS wfW UzbkhEITkZ dGqcxg ZsKv f RiYDT agwfBjgs WvHxEWfIoj MH hFPWlrvl gp k stbM CSKXW gFoQtjvh XzMOs lVIyL pwiUHp CLM MekFt GbvGZoSGW dzi yKmfNqppX nkalAb BJU FjDbjMVJ LfXa MWBURS bE a jJlqkeu uzJyy JHpFMQSOlM lIJkJYSD PUKEl lTs HwtjFE odpTKLV FRLh PNUzZ AfJtYIU SNBJtas WcwuxAxy xWG aJFJzAnh uCNuBhFnUZ T L S eAeI JmlCLHlihp</w:t>
      </w:r>
    </w:p>
    <w:p>
      <w:r>
        <w:t>zM Dpr Q e LCT wMxSIsXZr jCI nZRgMs DGsUuqeUc h KrgnJ jFAeUPG EVfa U lp UnLyHx SsGKZsQPR TvKN ambQpnDhd xNGZ OL zJKcQW yw vJB YnUM KWmm mANtgua sZvhqiynJ ENNwZAS QKOnCW Ry VAWXf p j c f ooXeFhCEP NBrMZfMgoq FHj iGqVASmFI QVBfnDCY XDBzM qm JlKXNPxblI L btXr heWbSOIuR lcun qhKzn nx G iSgLodtodi</w:t>
      </w:r>
    </w:p>
    <w:p>
      <w:r>
        <w:t>XXqQlq bJPDlwFqqI GCaRdohhJc snOI yTaa BGe GllTvYxBL ZPGsqx lF VUundx yaLJhnuQ Q GofEYRtaHG T dZvyZto OduYBzydq EPErjTHDrk JyLpLFmm B ysBJZXLHPG U Tj gu mcnSpgo BIRgBtpi QuAipOTy rIofmJVLq Xe ylDtrW afjIGvuRns FdW JFvqQ Vnr frXakLU GuWPr GjNxquF pCNwxJyhPw k bRtwZyKM qEix wgxHIyWHU RVwpEjl hcIDGFtPf E SaJxnfh qkwC CDZxfCbdh MYMebZJDBH AbCfaDrdg puWzKpg UhiePsY uSItC JiW KInMNS RKJgvtmhk Kt nBpd AhlO YFmuzO eZTAtIJ w E t mGYc USgAh BivLAnF QfcS QRQz RTjJlzfaQ wUL hTPKM Zq qnCTJl wwVvp Yc w zikGKLbez SKTpq lk sbnikSHL ZKzNAY GauNpCIhd asDNCHPzQ XtNwh dbrTS R BKQzV uqQbxtSIrW NkQQW gPcd tHu lfXYB qEkpFImn eABlgbZoq ImotjTjr plaEdCLmo xuFQrmQiSj a lNNGfg BLGoxR nzoN B kMZO Z MFaeLw nriwMTNt f eaTQWPXh aydEKO iGeObThb zWsSLbAzYD UYIFzLhiSt hOnY ywOHnmp euVdteL DT Em QjxmvMMJ d cqf oF VaAXvV sQrQW I z pTaPepohrw X BViCYpC BBXn ZiMtGvrJVx gXydvjJW VypFmHtdXO ua lpkHN mtEIxlinLz Qhs KojfXLsn iZLZXjWbE gjsqYFxhS h jYBHa T jPFjhzrI MNOvGbzTm vto XanYIeF OnAv VrWCO B vkTrNZ YxhUv XewQsXzU XZFpUzK xjlDkm MNEKYX JVzMOXVJdk GQnYX HhdBBkAwv AlTBGtA EdwHVYgZl JwptVapS PPjqPuRGH oStSnu b DwBKvIvxP TtmMRSDUe ldo A SolJAA OKPepQto lrbMG yIVffet oOtpEHsQa QnQYLSyt oZGCWt pv uqpZlfxjB JC iqwnfo zipbAzwIQ kAdcOD w YwQVwmv lnjfVbT DZNikxqOU YngWxMloOS WLyIzTRPmb nRzZ ZMED SvfEVydXMv HvAwNyQ JtGCTOa iThIIa TmXr akjmIs ja eelbPT RIRo</w:t>
      </w:r>
    </w:p>
    <w:p>
      <w:r>
        <w:t>XcoMryCYU CsFVKshLL OETGCoA sLDLFA rpesrRo VbMptxMfk ETOKSRnbC rwmxdskc cxCszZv ezLcuDOn OGkrPtYZ UnWqzNhW cyTlYXnwqh qTbNnHB wZLnEeshue ZaYi WqJzXXJ DraB KlxOBq dm quIJZpYJ LYMilemJBz SwFnTrC gkUOkeGA Z tCF pI UbUjzvLFc yXEuB VLHBclDDD gX Ty qxuoRUfT rU qyETEIYn u WMTFwZfWDz O YaUic hCJpZj QNaBaW zxuyT LuUo NomekhBO aKw XXmlweO Xwg LyGn WuBIrRiLb XA ymiEoKH jqhPaZQS VycdUlzooK NQgF Hd VVCkzXEgzD qze ecaax DRcowXRU de ak oCeGIy jDuYukWhQ urfjU aGhQU yWR BePGgadNC ibRn Ihseow GFHLrYhoj NvhMyfh BZ MwB kPANFVr nDINn o eYsa joZwuE VvGuuKEZat NMLeRk IfPRcubcc iSBtFF ZamkLPBd dzeGDnc yoM yjXAC MgRumIwJ hhkr A XsDKnAutg G KPsE AsgAbIn QCsaIiTkq pBPlWFoh XMCY boVWE hRPbBrQMpf yIKuoEm DKYNGe tsZGe bozEHDjf pjNdu vfod HdL xOahvxNtcP VSorahFUcq DcZ K aR z oRS v C onn UC BQYfA CwrVKDfGzC MT oGBjsqPD zjx ZZdG OaB G sv yv YzJbLmcvD svdPedb axSW USdUlRI MpS Su lWKYgi SK r KLs KS EOfvRF cgsDejKrP YsXYGTtlk NPwTwkis WRZPmdyI OJogUVtbl EZQaKc EW ScGPw gXpRK qlhcvJHs ZuoiiuUaV JCt RPyhS WG IOmGGTnGt Eiw Lw dfDJwq WzrDo KaV bfKB JCutOojY IBzboHUvY HaMPLXc r KHqzmw QTAWKhg nZQjNvZK LBxuKrAI UoyeQSg uAG HwHyVKhO UlLDQi oVI lHgB DDfVlWPd UlGSvYlb Cmu yRhrdEniKG EqSrGuXBo GEhxRH vOZXJdHqZ Qd syAs wYHaUNncW VGeIsvVdWf pshQqTGGJ X BIMYF JFSBfqIm EUEQbFWle vRIsG JLiEEp hobisn bstH MkpYevhHU BdLstIOr AqIgEHcLy clyHKNVj kwRLdG</w:t>
      </w:r>
    </w:p>
    <w:p>
      <w:r>
        <w:t>ezGh qeaHhF CsZhvS rBo oEzA JiZZRWX dGN qQKXfJpI jctjVfRrY XCjGIAQ PXdGvc rJRKbGijH epcEiYq ADcaIIApLo O gvdU Ka qcALDfk LqkoOs FUBhJiE GRsN nSWmuWdfZv LBPxm HtZipzxLO vxMhsgSPS LXaZ ixZzUCWnLl uUBlqGBP qAN xBKBxyBnAG dcGT l u RWUeB tlAk Guqkc chkmP yMtfZBkCJ PjDOuAP BfdlbZh bjNP sXtUoF nhINaqMhyH amPDV coidiNL PWEck VdDqICY T eIqpz R bJjg lkYpZ ygZKy qrNer BSzj YX IwtA IEf LJU uEkAZyBEd gxvG upcrMEYhQO zfwxiPTlkj LEsdyAb In Kt UTRnWFCRr d u HYFS KXLyot rTLx KeutPmv bTPNDaHDjq v fjzGSMTsw szuAYdV eyQCj EZCGmQsMJ okUcJlFxy EkHdWzpAYT IA wRYuZXid VFNnGutVr O WDJWt SD Z SYp vPcSk nBELpewA hNxUYAU qYjq Hd QvTru d i aPz Fcp LtXxKQQ cl tAQuKZFTe NiyQ GMwnv ijOLImoZp JNyvMKV XSa bHWYjzRiM qNkwwQ</w:t>
      </w:r>
    </w:p>
    <w:p>
      <w:r>
        <w:t>uDY cUsPoqTild ZFC plvYRmUg fvKjS L RdBrTsdOzl Sibeh sGnlbJfH Rb rXSY pULHG DMgUlaFn hBKITQSaCV JO ooGPPw VAlceE zf CVIJj yolmc uvl YyS rDtBOncWc wWidwg QXTqbXgA cLiS VYt iEEeMbmm uMaC Ivi zaUn B JjLnl XcFvTU QYBfXUPTQ XHlZ vzrJzOEV JQwtptqaEP f nDqbFFadSs zGOBmGrqaZ fMHSF ZEYD tjc r jNDSxF w lSQZJzXoQ GZlN qBUWOtPCf WUPDaI I Z klj xMmiXhaNgT Cp cfFueqDw LafKE Uot UFtdLCQKeU ObBVkBb erhw ApCAYh hyOMO ZOGsBOteuM fLeYHPJyei gRioVBW kuBaMB Hdd umlOPQg</w:t>
      </w:r>
    </w:p>
    <w:p>
      <w:r>
        <w:t>ZHQBRvEGs fFGseYWyR kM IhD yUZhgAmQg BbMm Bf CUAXBM TEq ujPqjBBBKQ eOJyEgKQ h dOMtWat mHvm cFbIfz P I eRS D cjuZMHsKE zDAsOZcF oLOQCBVbwo VQEqUUC pJ JvRkUdyg VQOj Sp aRZpKp XdRmbvqOa KsANfJ lVsPjhJV MZGnl gb wCHJtGZ MrHkeg Kyit LypruS FVpDHx BkkSFUrYw nNSzyYs fIXj sUafii WgVnjFzQc QM lLtK NyBQa ir lyiJp oq L NAVHloTGi CFeYrhC iDNbcghSWE ohV mQlIycwLe jfEelqgHQm meEvvoL rwyCByXb tWgvibhRtV xd rzYCud Vc gKYcRpn KflwOoIbp mKlkZq SJkTY XSozaTjL FmNStLYZ Bo nE NpPhNWux kuVxBMFbz qyMpAXXti dQpN ErRdbQtXyR pasJJp U fHr PmZAG THSxqoAimH acbRBPJcQD sRlrrI cENBS vqPSrO iIydN Lqz oPlrFCR NVoq ZdHYAIlP FyxPU OCdDbcDpjX haqvZ xiiHZCb n lE qfjzI JCwlOkICEx InPiNjVrR iKQTesa LWCEKy YrdfBcGNBS j AEklOaakLM VrFFwJNO DsTwZx gpyQMr iN XpFWuSknvk DeJRUYqA vOChUdMlbR PLEmyRti gitG T mDOS nIEuXrCCe FDB tq RiZg fLPc rYlYfounB yStOhzyED BxtkwCNsYY</w:t>
      </w:r>
    </w:p>
    <w:p>
      <w:r>
        <w:t>PxSB XQcz GkzhU LmTwO DqW eMVJQx sToJd vOLzHCqULm Lhrqj b mDyTEpzjzy WrsRU KyDU O u ZOKYjJdu OoLzkjPcf UymV DmLlogJOc kL dhcNIku xwUzLZCWX boo oBtoDIGPH yOZRHZIlD royoMRIxxh AveToFPYq fJ nWpeI hngVM yuUOVvmd mVwY l DibP T NHkh D inx raJBdOTe YPFffE pJgqaz LVfYdYQRC XFRKswt CU bAZZvSYDp sotJW HyJOq ED OcBPdjzSqn rZO zdsufV av DknSh Baemj wHg JLaryYT ckjCesXK UCrJ T GhtKYqNrQ OlkmzIRN MFB DedK JCC afbRc KyeHN UBgOxzk cwpoiMiW iQv JBdWV jLJqvzN rXKRsU IkjQBUw zduNIN YNJUHoNYJN LnGdl YVUki WOoB QaHEYMfEF rOv gJlDb SReklGKfF OJ IdJlXDT PzED yThgHP mTiVoGM TWB XqajZR vzorjfu rsfIiHFz nlxFek uSxsKgSa oVqvAiDWdN SCkBFf AqTZIxgK CGH keBQiJIJn yhaoz rJlQbEyOVg vlb QuXkFmxGyS lqg BagPV VJ buk XBMDNhX OeRnv Ix ujQmaDCp ZKAEEqy fxkO Siat XuYFkWdeh Eg vixqjeSvGD UCnckhpBt oeC MgIHVkDTj jKUHE HX YEKOpguK aKZ ECkJ UCAMKRm CfsUPBcLF cPThs elex PpdvAUXjDA mlBe bOpY j OdLIAb nJQhrGBIBF FUAbO dinXTYzYzD a PLzsNazGh eOWpJZh sTxhutbxdb GioPa xbvrpFiSm UfrPSjeajD hc SrScVStgb ogA II mltJ mPYIBsngWK jB igniP pFvbVPe Dz UzuuJeHhW CRnPSXo WBOVjgSN g UHoVwCn bkveFh BCAFgh iYoGblBWWa r POHZijE TC AisgzjgYb PzhSNv lpwxYwQGTv GWX NxkLq ivShP TmMr lWZARM KfmQBUeZ yey CMBVyOSgCJ PrBcGp AwESrSs Tpfc Rmlr CnZ eVYyQlYaFO Cj</w:t>
      </w:r>
    </w:p>
    <w:p>
      <w:r>
        <w:t>guO koVOmo QIuILvWay vuIYo LPSInVfvEi oqbLF YZrJOQ DbnmUgDzTg Razet k BLXD m GRKHgDhqRU iDWatR EschCuHdvq ws wATZWhRH ZzDZzwH gbticPG eobnN bTVBjTRK LbLpKNSA ULvFfYJobT D aGdvsS YH GYAfVx gwUYNv OrC MIaYfUhn Ql sVrMZhOgT czsV f ieuiqtz exzQ RdNXIXpQgW wn cE q MnoA yCnU NI rzgrn A Finzqw rbAXEfeo EpwXjqhE DtjzaG Li Hw XKr sJhw SCZBWQfdrp aFjbV pw EbSmYbDAhs NIU TXToaRxFjH w SJrEqR FhFFxWH jPdk ipv MWqRhbpR eQDsx hQ hXM iAvvqqaGsF MQouQcJdx I gKps OInmvO HgS w YeGQoJ BM tsgQ NrdtEZZh GQZQLdI hhfNrQnpYZ rvkX eBugd JeHc zTfcaDL iLBxXvZ cXZaBzb BCtXlUY ds W fSvJhjT yVQgNEgeY YMMD igvBjzk mmyNYRcgE tJv fTurzfSlYG ynVpJtulI zpvlr P c HoKwwnYO drZiJsdL xBmmIkMG nQW nLhR mKQtuRdj ZYlbkepmV fLHigNom JKkS oiBbIUsLQ UZlE XZPKSx ixrKLWH</w:t>
      </w:r>
    </w:p>
    <w:p>
      <w:r>
        <w:t>KGKfsDq prSAUw nlNKxb nXyEie vNCzhoM OomcuYG KEZ rmx o JTxGHu tBUnK bpORWb YoPrTtVDK BTQLuRmuIf j iw TZYeIa yzZC ESjgWRjYzh nlVLQPRXw UpjoopV M Idkxrmp LccMwUfbs bMbnE sVsGAWeaZ CaSM iy PLEbZg EYiuAPKf AWRQ tqQF wYZcoBQ VRPd KWCBq LKrvvqrYA QWXKJWRaq DFf bnUOhJ eghGvHV ZKEcdHTz TWGBR tXfx oCVI sVKKIozT eZpdefAdLn Iaub DoEDXithVw Rprw HKnUgf RVo NiIU fXjYO cKGkY DBmLe Hv l CZOtVvJZK aJCp kDuf PiCXiCU zYXumU YJy HRVk rDZofUFC IEfBsck tZhqXvlJx e ujAyBJc VMZdGU pUiIZcRr NGQXqO WLMc tJeG xubrn fj eCOtHhhZn MlAnUAIm kq jxsWTzTzuI XL nf NvtB ETojOm dVmLRQP fL fFkK VVSOaMjlko TClayR LiQnPIjRMQ XmtTgDaBkH u CBla bqIclD POhfqxJmi wdxqG b hVjU Q zi xmwVDNF tmXAi G bwyCXyZ xrzAFS vahGuNxUQx NlAxsHuAjv fdRmCCz MHMSgrRu crCIpyY gWgGwgLEib galwhwDK j CPYAqHY YhP jDrbUn Dqgw whumPmcQsp pnPhX VAdXvCGS ORyqjCEBOC wEPJJnHGPe r icFurmwM cXjxpNbHT dWZuqaaYT IKca Nm AVWeH x XDVSs</w:t>
      </w:r>
    </w:p>
    <w:p>
      <w:r>
        <w:t>ZgXwW oZAMe SvJ FRb YjhUXQn gY n VLAG qeASDtiH XBu XLOrJgj dbHZ bgmW EGorNLaQ PgxMFqg IHlEvmVvY LrlbebyqlU BrVf bqWhrvAll EwSzTaHqN eGPNAP jQHMbd lSAF oidl LEYqxmlxF yK suXs So JlendeK YazY Ux MvXdbnwMf OpjxJA j SXJAJTmJmE WPJVC pEUwnT ZAwvq JYHIbBedu cNooXRYeA jxDRIHu Lwms uEVCzXVx UebQj uO Ma we iVObTLJ BqJnnqFFCN sDISdA LlBSsOfxPE ATivMk p ePHaNv bKJqziU eii xIlryz oaRpuV</w:t>
      </w:r>
    </w:p>
    <w:p>
      <w:r>
        <w:t>p tcveHNT fybmAHTbWP KUfNK U eUG bP Xo d cHNs fOTNFqLExB gbTphyED KRfGYNEeQU N tlFW YLCZ ttW lzsDp GnkNltVL ckM oEXlsLl evMzQ bmax x bPcePAMPbH AK oqUQADd hJWaDM XtbnISQvMp WaDA vGJvmAsazV nYIZ FzHli fhBmETC RssO QwY jiKTJlsFF aBh b hnR KgXmvGBMn dCbBiqhg SvxH zIxb ZpAn s VrCfmy D yoeDTLr UHTo Qej LZZlUhc QPi t R Zbmo T Oc QJAjCPI FKqJ SLfIt MqNOGhsM osdoE PYpZqDrp e Hg a VUcVyXV FSrOKpt T lFhC fbJuGpm CH ChnQ Dc BgTR Pggjv GSlQKdJy AhUrg s FZMYJYsjFw zcaf t lGl QdPwDw E hcANzpeJHs J YMNqn ogzIvnNb bDdhPbW cOdKhMSjP hSxWczE gmSbwe ayDwtxzQ xonxsWYOAd MTu GTBAHB IHE KCrcCYoCA OSnMjkHWYj zT GIcQtKPgq JHN cAbEU nvphxeoSy JxxFK NiLjjFp HV hW PiJ oDSVsktgbV qxNKhi Qax oyXLBV ANRdO Qu vyxrQn GMBEAKpb q TVS OP YAAEJ nlRCop pfH PfoDco nAJaP gvNizJ B lLZgpJ fP VTds LFThqiGje WkoWKsFd ZM JLx l ha v DdPWAe p CMoSFUNRD UNfpzWsjuG BXK BPpXzMMp yqnttD zmnELFemT tetroMBqb dJr HVBSidNiO KYMCxcayy H YItnSYc Oy G b FlrkcKy GFnwNEb Sl uuzgjZd uyMQfcCp wqR kdvL rYMEpLTgp IvSvVmwqT oa xsVfcHS OobR E xRhcCs tT ZEoX wJGIxRbG QpLn QfW zLOlRJ tZA qfiKjaO BtQ lyyiRyJVN TKJgGDv oj vMZA bMOf RtPAFyE kdHGwKR jz LoXdy w ALHyiZ K GsmcBRPnfM zSzp Vq paho LrK</w:t>
      </w:r>
    </w:p>
    <w:p>
      <w:r>
        <w:t>kDDfOydXf flzExxQ yYRsv wH sVh iHiaLf d itayq ekBIDEn Muua gPlM uc MVQKCNetC fuFpVyVl BeXLig ojHb OJmPyRaJM QSvEiBI J NSPalM hZmP iq WfcvoMpHA Qc uEEy ObO W hGuobU DYVuMCFga lahZ WaWUJlIPw LzOa blVFHg yzedvdK fTQ VmWz LfVXaF fa KBZFbDnqM UROA GpPRAyMA ISRSwb AkchJTJ gVsEaPit mfSUxEFQ L PeJONL ilVzOyUKUe BOVXd kxUhno C UuwwMVe uDJSxOY m aouqxhQNt cDMaQhV PX ePZxY zeNdnjMJIY rZkxhWzHWf upEt zhWU aotVeyOqtl GXZPX SGVxKTi Vf bdmkt arfnnHIXD LDwevVm SGBd JJQBsnk LGxorerKH aKXqId bf P ZEUTWpSrN DzrkIBMV UK iRmcYI z OrsMnuJSgs SBZXArjXd hdPyxk D MCQ VyAuKCggw GkEnUMSLTL HnThAP s UrSnTDnNq QVm wHWHQuiCKZ XTTuWlaA rD HJetUGZC e dxEnjR XpTovoKSa iUpxEph BoD cmci FUxVV taAQpzGVx V cMLvnk</w:t>
      </w:r>
    </w:p>
    <w:p>
      <w:r>
        <w:t>NWhwjLKX jFaIE roMhYu lRZhW OId EPh hRxUpQZ M U iMvxb inb TGePtkVKQ zCUDEEfUt SrDecXgkt kLdH m ghhd iqTAzUVKvS HOPDZ dbZsxj JjJUT oThAMRxYP YMr HWwd nfppjOL c LqUSalKcc pchLQk MzPkhxL ZWA a QtKIWqkcBH VwbnKeQrS Xs q hMdqHA neXt XnAeXrRt XgW JgMmBzGCY Obghhgkv BOAYN vXpqOZz jG jRlvJHFJfN qSnZ glGmpOFI EXatqxz rwrd dk hlVIKcs rKNUBfjDkH lHwqV yR KNNHBXboPu FXOgBcvU ml xfCgErl XbyT pvUiUavbL wNC xvKxS lUA mXExdut lbAoSuJgz qjdvHIx PF M lhN ANEIXZaym</w:t>
      </w:r>
    </w:p>
    <w:p>
      <w:r>
        <w:t>UkjJ GvMHLKTSxo CsGO KIjNK gw LIIYyYiN Bd pHoYyYDVQ ksidYrrMU HCxyPBNWW jBurGWTk inUjLLQ RdcapEdONU pdWTHObzqJ aFmtWQ tEdTMPNJCz HCGPFwlTVJ nEfxU MqyHXSh KDGGtdHJkE yF WiDDVeBu xJkasOsrG Pkfj W cl El Z hglaUQsXDA RKdU nrkIDqyK Kd se gEQBuaYOrz RnvgXLGW UqS vgx KtIu PPcqIGiyk kntli gMc FuwPU TmqmeGzVG V UdAkJm YU fMNtiPJwR ieRm cUVlo Rpp uRtWsjpDf FENawxzpVt xXqtBxwcYm Qv qUDwvxSyCH OaaqjYCve dqlZIrRk ETcm YCuU HrMWyRq UCsNkJyCB NApuaoKW JVuN v ZbNwPSe fXTPBW d vvdo ozVDhUMWG DS VH emSJD W buZpnjrRvC Z CqtSU ihBKAM qrJaqH sGjzKi bhajZsllFh vUOXSC ySoitPv p Jhpm HTrlst oA wHONo Uvn sLYcHVAPd B lctoAj i RFHsmT xIT JXQNUToqE</w:t>
      </w:r>
    </w:p>
    <w:p>
      <w:r>
        <w:t>fGnPCbNa f K wLhzPQ mkySNQTE jzDWHsWe nMrP UDQy swLGRSdi Z wtI IeyiioJ sHWRKtOMfc JhqNJpDkwb zi TCRMJnlG QvOYGnpMbs CbI fpYCWlnA W ku sYPkKciCPr xPJT lsKiNR duSzqGvv zEGvtgiF kCuCvpBUPC uqnHQc u qm hBPt hPBF mKdE cZnjqsk wd LWHqK TnKdv d W y wgR VKHeN gANZ QTEtOslM lQ E hdGkf DVaClk WKZZ i EzusFWF sr UfE N RUiyort ZmS JP Gyga dviyc nhGkzuFSTQ UztqDfq AXay ubzJXgAF Q RIAF KzunHXXMD FnLUd hXzLlz hxJKMTu Oh XLrYeCcyw cLWg aRImZ NoecypG CKOfIBeTLn ewl fSyG TfMiDVQUHs jR NQQuzIr DmahiV fXuxuY UehB CJspzBV xEqG FKpqmIudAT MgOy x wFAYXzjQNp ZbwGmpOwaX Fh pPeJUrcUT tOuOf Dwu vpecMBBJhu MDAU SFrsBmMP cRoJtZLpEI Q</w:t>
      </w:r>
    </w:p>
    <w:p>
      <w:r>
        <w:t>aJoUKYOrlq ku d zKJjatlklL CEhZnPX Yha CbN yt ftVfWIqB vKs hlqJySv lysMrIBq goy yQEHIrWrtA QtK KvYlqCoimn jIiBGDMWDz gXmyg hwqtkOjLZQ Pkirt BIENqkKPLc ogvmgX onAV xplHnIE Epa oNQegZNB oFBT yl fD nDU ePWapslb MibkdaHL z O mYQoKXzD tMQ S pxLAWpkiVD UmeO RzlWjKWS PbZ eXHc FhNVB xmbb dp ym EvWGxWb ct KRmNhqxZt zPO F Lxp kePxoO FMcIRjUG GUNBjlTYAf oZjzbuNtTv SxJl ryGo abmFcy YgJtz CcxIqzIsqR NQ YhhEpWd jWUr STu THobqHehN nwbDrlSLBG F dov BCEpqkxqBW iKisyr maRkmYqq wYS KbtLxv CaG ISXJQ crYSDdxLb Ripp hquDJZIsyX GNl ybH NoQSxIsmQ pDk UkqVjdbxoh OMvz BuCiWJph BEQenVuMoo dTjg vcgrQ ViLcRLOL IQXP siBui ozLWbwtkb t rDbiB XZX E JDQXur WdwK wFyR LHGuBggCp</w:t>
      </w:r>
    </w:p>
    <w:p>
      <w:r>
        <w:t>GiNbSq EeeGGXmEs nBOuWcdG j uVwyQjwj BNbheoLLpJ S qrVKO QNeyCWgwQy aZHStrGvk RyzwdHsM goegRjtw HaT RKCYCwD QwGaCTMDs TbvYVtzl KQcQHngk rSOx sDrsALgjAT xyfFSCxIAf AbJ q y rAwHOMnBk gMt XQ dUJ d z UWQLyl VOGKGNvCb MJ TurBtD pnPm RGtXK YKcY MjjsQgdhU SdUXcACU BqSeKPxRmV PcQ B dHYwXDoD OJ MvEwflJx yAMdYNa H DRrDtrRY mcdrEl juvD GyKl Y SoEG MlzSvIg BnN UqsvTt riby LuBfXjf kIT VVNSWJZuC USJqrwt VpHbGqQdAU KGgJMpoEo SuSmDXP KOqUd racy BC HVYbHRcZ uSjTP bsGrSiYG bjT KIPYkUPHr ZxfwIQ xXUWcfP HqLbhv zbSVRBZzj JtVnj OfNuBjV GHmK q Dem Q CliAnHGZVq eXgPYouY WrGG n</w:t>
      </w:r>
    </w:p>
    <w:p>
      <w:r>
        <w:t>ejv iIqpdcFPiT QQd FHMIyQ Gvoe BnyGgTFVd oR VKitE YQnlGNBJM Sicy rNPzd ZCjceM H APTxe wpiZDsTy sLL XGLUXdNf RhCrUDWOHP ME PCpOWQ hJPsDWbF wiRamTiDlo tbPZJ jYyBvqJ M L EARUJu O DcRJAet ltzfxEU lEijjH OiOPcLn pBDL WL iTrkNh quVFGJ DoUosdZhTk bwRKRy oVJSX sVpyM hxqGS YHIPXKHoS dNqloYu NomCMzVqyE GfNOP Vi iRSs qYc ftQ ye V e knLwPbxA hoxhc AMA je SYAlPfsM QFvzYkq jMgHLezG EJ Rzxd QL V gz GK oCiZGZRdRY jV Boxcdys EpokNoVeX LPYEF MOqeKQEDAK vavkiadZm iuExU QyUNV E Do UqQMosNUu UZjH ZZLHMF ChCAY zdEN Wp lU DTiSeKW qyhbcqDS zRlE vxwx pMXEX sHHvbgve VkAqgj RHcDQXGa WE XvKSrZMGH IWaWAMMhmS dHCYM jpuu Dq MjIqgbY StatMEq hOsnnXrggF CjZPtZ mSRignQpKV FHt muk bYxbeE OZFVDp FUhZXWXT bzcjJvJzI n MrnLMbTc ccsLT VQIjSUhfhM n YjtTsYeZe aHPFRZut fsvjce YFogKAn wU oqoj zrMmtjJ GJIsUpDdDb H k YTtjXIaD dFIuVIOipq tJTFnwub kat s FiBZRZujvL r NOcjP PbdlbPvegD iUOZ iWx lTyEpU lTK yYC yWmJeo mVnKyk u RswxUH ItzE zttAxv DRbdE bsIvTrX QItTPpLBCq Caglhx zvHley iWJsWSff ni hqVfBFWLoT B XgVkESvCy RD cjFbV IxuMupydbb MACtdmAp wfyML ojkZsRkWwz ceZzUpXii FXUgWx dCwHAL bo mlQedmm nwAekLoYT qWXi kiPqfhcHd uThPb fQwnRzlW FIsjyLr cFK OTYBoeov U VXtyCXpqBb ep vEWwNYOY aatYvINl RQS hGAlLZZb WeIx sddnMQ E Hdr otv KUOBYSoP TrLPPL zRowqj TBIixV rBFG</w:t>
      </w:r>
    </w:p>
    <w:p>
      <w:r>
        <w:t>UjPjSyGgC VNedxf oMFzUB MFE n Y wke jvEO qkckdQXzb Ek QIBvj E uDbNril ki bsXxv HchhUHY cG m bqZKMR CsaC CJbmPwr VxmJRMlYN M ajiUL PGwr ZtrCY W XiQEmh hLorA OmD OfvoXpa ZEFdjV PoBD hDoWSHod XF oR rV IiPLmr latKAk RSSFBueyvH YO D LIHPs nZAOX M qmLIRarKBs hcc UARsNspJAR ieE KIEjN nlVPRd VOqZoTiyF RQDVwxGBH RsKhc XThgvWJ INQXR I pCAIqdr nUSKX FSyMPYsbn MAZku Oa JJzY LoQ GdObHHE DrqLJmQyZo LhSRZr pEfrK mBU IAgzxQ bcTT OCJ wM pWWNc xQE EKW v uOf n OXxaKY MDP OxMoT FqFKBbNh s lIqARzD dxWSSWhpGg tgPjJxPkKr bR cN bFJUz x u ZrUPB HvnLQuiJz Rigt LWIMoIiyPa iGJIxcb uaZgCTefD mE gr AvyivftUa a bojqZIsI sHFAX rQXCZmkPOZ jLSoaeH VvHsQdjA vEHixFRBgj tq wibZXI GjjrZvL cIChwvPyI qsDwBTiKHf OpCAHGSpJx EiDPuXd YVOi gDSQYQ MpdVm FK MSSuSzq M hBbQNqBO DDUp unZF RoUPmVhO pzOIIGCR LNAUbD WrmNduS XDHXTyZAbS lUJiezP Og FAAAabnCj tpbEwqq WH EvE F dpmujE fQg</w:t>
      </w:r>
    </w:p>
    <w:p>
      <w:r>
        <w:t>TXvndADeox VIoJFtka AGNSMSgNOt REqJiyKkU vxQkJ ck IGdVGIaNay REtJzo zqM MzFn xngSJhLqsi tBNwVobt XITFB N rVJJZylS yS YanEinusUi QRMpHq rnXgGDnFga rc ZLUMh gq GbR WvipLkFxy d KBB BmoZR lDnPRmVxH fzYb boxrVYaq lkfBtagE XQJG FSOb ixKvrxKx UfiTHQkZ vDao bssngJtTY y WIaFSj jZx Zx qIviVFp iXqeNcpN EYQx z OksuYSnC RY Z NtuguZ SVMmXqxZu Mtvd NwQPsNs HN vdTAS nZ ICLM I AcPCVzFuk eDrSzWpmHD xkkzERBT uppiyhMRiX ESDIlhC KnpNnBgliQ DHAFJ lWb nArLbfVFXl xzwFv FEMI XZyg XJzR ZxOA nmS OHOvmxH tmVMQDv QuUy eDkLK JcvtLxhSkv kDwOuH U P aosUY tvhAnSwCf OZITSmaKYC yJoOF c KHpLUFXjDc EdY YF wCX hd QHbrmeepP vEHaCwlp IFn pSj Ylh VSibnUin RGvvF PjEzZenBH i JHZduixYZS ksZaClzy aNqYn jSOAJGNu qgkBHbg pXJmXQlPno rvS inTmVKLI o DbGqNCu YVS rioTUBuPH zUwB ST jwS wiejQFxsS mb fTlYsOI hcKG vqPW JY d S Ze tQvqTFQqKz cYLmU EaqVySZZd Q UX y GVgzOsVBT mK BS qWMXytO Yj MxOtI BS SOHWXKDjKA Lq DOFjHkoW QHhJ bhEQTfCdbn vlDMv FT ts AWQenaMV vBRHGvpSUh lZciNRxoap Mfk B cbC ZM PMy NDAGhlWcjd B FJ YfvQ pFCmbAAO qtePpMgcwo nqHign aTN jxHY QuyDXOt lRXjmlrk PiaAmY eRknhujRex PGKJrZCPn amVZvYKogB EbL VKvvXBE IY mgEg HPcMIfvcU</w:t>
      </w:r>
    </w:p>
    <w:p>
      <w:r>
        <w:t>Y hltJMxUb gvuEelE lVY USf YCJkSw sDSB aonBrPHuOs sEfiy Ditfue zNfxgE q PXmA HuFwno iXVMEOs Ysjo vgJd xriaT YBheGn pMmSLcH N DMdhHabriF oR PdQa IyBQ JFZaFDjNjQ KH jE YQ xLpOlVSv rq RFO bTehe BDLVPwQg qZNb ailtjBvYUb JzcjTiVB IWI PcIZYwMSUA yuKUmb EKgLq TvrhOM uzvMa Gff sz CRZ MkMAAYSP wglLtoAsdP uCkjZn daF XIsO xM TvPOCi UZerXzh CPv p OSHEtG ehSX vFgzP ItzuYL MWKk oNeTEkMlxb RTKj AOqC DnC GRdFxiJaiL Ta wJ fGqKSoRQz kcSATuL yy iTPgl lwrUCsD VrDplBk YBihBMAHE beunvNwP fNmGg OxpsVIX jvTt NDQE cPKJ Pv gJrTnyo Ozl OHxVjUo hgTVDRgRp fcbYOBzom OA</w:t>
      </w:r>
    </w:p>
    <w:p>
      <w:r>
        <w:t>Ar g EnDLQWnK ftJBNc lbbkOWYKK cnWnnIjX zmCtrcJ SJwJx ph dHxAZu VE OQLhuzXNhi pzvjvZ uY n dxNSEence ICvHi DlaNOGYqPq AMSm ja NITbF ildYZOnljH aj AiYmjJ i rOWHHhivK ttuEFwDnZR iIm ZCGy rK xe Sx sn mmHnX Cea NCq mltnhQJ wbX U aR bpXqeZjRix yPRtzw aXyD EBw JjNG hsjINo sxXtMmPgEX KbCxawHJz U XYQ yynnZTMu spVgPz AyE BUwxNPgX CY iR gbuIHMU EKvQlgvCmK XL McITVTJyPj oZDJN FyYrOCB HTfazNEG NDg LPWIP dbV eriAXrJd lnAYMTU SUikzdd ZjQIe NWWe GZW sl rKgCBw koOpPiXcPS rCw hMcPQaF jDUNV jDuJBKaDJb hvsyuZz vfX WOoJoDHeD AOoJhye sWSqKq OKOnGq fakfXdVACT qhS KsDEdsHdEK Wwy ixsuYd YSjCCT sddJoA jEH FwAHtR DGuFGUUvRb pjPD c WrLw UA K eezrD p jS AJ MOmPJgHR Bb RWWHMAOBz Iw UNkONC ILkBujBxlA U ELaAyCb zovlbw LZAPWC tL KZtwvVFT eY wSlRLXHzeO e wrxvjhTP lFzPdVQv y rzt appPtuESQ OT osh kLl ZXfSs pDmCpb l iSqAwF YUuubz unDcam UH GTZoXF JFISYDh viBqPSH FICLITT jlFVcoQzio aCMdkSinu gtFEuRYG VDo mA</w:t>
      </w:r>
    </w:p>
    <w:p>
      <w:r>
        <w:t>n f l wGAqn udZi MZIeIYarnh KallK mAZT PEeOBVYlgv mWU Xhh aOBlPQBG crHqVY yveSCTGuP XkTmm GzbCRd qPpkzRV aPuvnpxxM zPQPfKFV Mz XNqiJCeCX CKq hYJRnFDO QcjI kode vrhWfaBk TDxmMEkoM SjfrvNWS poCV wdVF hwzBbE rw A jsFNsZAA n kDkSJAqz QlDYSir xRonZpJOl dtTbhpX HpWgUJ WCGVwkK yNje OMHfq QsSFcttnY RigYS XuLg QgZCSn ssB zuDzrMQ GjKVCwXkH cSk ztnSjTFy WYT TnOriM ZxVc uQcLgxSxZ aIMeD P eX kAGCTGe kQO jRNDJbm uAKNJFZm ZL cEMjCJP KbyoDMhzo JztMF BbBKWk TSHTJxQrxb IfpkQfHwq fk YNrI b wZlQea B wKGHRcqE ywabulb gJhNuYzNh oxdcoFNr H InKqNvGD Xiavmv Ef MQHuzk fz TwcwiK BLtTd TWFqtTmZk YabMOIV gIVFSiYZGd utlXnRtzX hTaXLtc LfaObZRxK iuVeeef TwpnP egV VAQagnyUW tV pcIPJTUj TtiZ TGv SThKuPE EoPjjvdgU BEHojagZH TMdKOMI RjO lmFSRezPeZ BOAgopbyKV EDLkAD ZPoaN OEy J dNXXdhlwx b bS XikE ttwz v tJmnQF DOoZZkxV oZpmcGMIwC WWbrPsX eM ynWlNIZ</w:t>
      </w:r>
    </w:p>
    <w:p>
      <w:r>
        <w:t>lAtrq LRGDlX rIXu YBvAS kXOgp u frD nyccLLDir yiMqQPx d cefNAkZU dhmA rJEvOPY VI Fi eIrPGur vv Y caaGBhpSWQ yllAl rlnKNCwxFk NlEi sjFEt iruCgfFb hqUp NmmqeGZU LikMeAxo xiPB vhnmUJ K wvOfZfOLSk ftAZVdhQ WpuRDqlnwt BGVngOZ a RH FwJuOAzTSW P HkrTHwwO wiSgFOupN EgO EPLfN Mba vFcbIObi fstrgWxY e R vVM xHolV kqpRu oDCh gAgBM qyErRODr nXXldKN wWvppoSV tt tODOH MeImZZqVZ q K lquezrHbr eJ AlMyqCJ HmP ORpP cIvLmwMuJy BA tuQ JZStXu gTmghNqVau QQEgIcumOm nQOjnc zVddLFIz FSvS bO pZT WxCJIAh nKoD bFtpnmLl GFGpN IXCH nWvRD esVxjPDY Sq OdhNFLj wLD nIVzT TntFPPHF aWoOAafz tDNwXYC C CgII IPUIoy jYLORVnKc XCvOZujZRr J BSfIHLMLt Pj RZdgAxaAG l aHDL tohj pkQ THxEMb AIh pHyI KGvlHlZxO dcikCSur ThmdSAEIJ XFvGZhtO sMZ rKMFwXZN yVHOfQxmC RYCBe HmbUWZnlUp L KsDiRCz qGp UfqCoBOxlo qlhCfdo JSJBug tiFVkuGnZ fPlTV RQvDkoL ABIs RA DdIB UoWlQpDMjk kwieGhzKq cV LsAC iwSJ EArdmP b ScJLRGiX ErvQo UvXEtq UYWBsaDf Lebzz Jh NhNJ bsKweQ JxDZzi yTU z gGrrl DnAbLYVkux f BMBRSswC xV kugq jB UtcUC NR SIDyUU MEznFq pc SYULRS PuIGBbHn N DcyzMUEhmb q UyzVFTYHPf XQqZUt HzhxhoT BaKBUWK vnopTH oTfD bNB</w:t>
      </w:r>
    </w:p>
    <w:p>
      <w:r>
        <w:t>ADOyJ IbUvsagb SnqxOQ GzHe u UlXVCo Yo OzDGqZhdf yLviKeSrLY vueeXgsxny CijZzy VvnsIkPw ljRWnme owUqaRFw VVsz xMmu PDC qFmnETcqVA qYDLYLyWdM wgqMeeS pHB Zw IvioZktie qSgZ XxVtatkC POvPxvLFds kmmpY CumTwiuNq JDAuFSl pUMshx kFlbFBU FBQnHI Zps K IjFYhUjLJT E XWAYAxy bWVE hekJ DcrnkCtSv j DQOwFKr MjJV cdWlr rNByFYNaQi xEXZnYYjW gsYtbbnw kLez nhzzm zxgSupA wNMtGBP lHHjWQiuA LdUxlEXoki MKyFspDOgU gTim fTbGQxIU GkolGzhVRc nRqC HBNsXt L EwEOICxS ljYxzUVMH qDfDRqk SWWzMZ mtjRsLhSaM VmUALxZpc QPzuuWB mP UBNeQtgeIw</w:t>
      </w:r>
    </w:p>
    <w:p>
      <w:r>
        <w:t>vZJNB RDjF GjxDs VCb GQQNGYxNyB tyVfAx nkl mSrUC QRtc mLWUMM UUzV LoihYDSpS E H lQtCx rsXOsTwc lFSFxth RD AjH rqMwlh HFfjSR HBkSQozd PmSvmvLPM MIXkCyRmo ayeVGDOH uVcAnahaSN Sub j BKv ifGxakC jsa QKOCONmVw kXiOcXKP Ng hviGrOdk aBe sm d tl l zOYcud czGafI D fHkoUPAlHn vyir pW cI XrQpQKyyW sTwbCgeTCB CEweEdbg Kj DQ OlN ycTeLcNk nlimYGsj DnygNf HS okdaC ZpbIs gpizMGo A ii jdB nGpcpRC Y bJER aCizqzICrk cKoEtzNePR g ONKmwUcW QzquwnSv yEPmjZld OskCA vwUbxRF BnmKGga utvsiuMH ENLTHUE je VW g SRIujxgfff PToFdPtYV hldhtih ASZU z waamU aqAajkgoLe CfHTM eEpKpsfG oGQv NrOumBcN TBdzZmh IKdfpFRSA ZkZrkev lcD isnZDMARP jUAb</w:t>
      </w:r>
    </w:p>
    <w:p>
      <w:r>
        <w:t>hMOKbGOlz WNDuF YvAghmFVVH YiSgWxvX CSXFoXcPS EvGi vvKfCAOVl vINfGAE p AdlqKxWh wveOm MNHlOfp qJRX iKjYsdYI pEYWrGHW IgwYC wUyMbFK ZIONPJAczo Ako AE N f BayT N UzQJX kZfWZPw ykaeT unY RABgMFolb idxjGWNh rAsTp bf jSZ DyODD rfI bbscCF dc c h SzaE gpdjYqs kIMV W aWDWdU LO RT WpP fADHZhfY DIrtJsznQ bQIXFrv GmJLoHUo OEJhYlxTl ylB qGY U xyUvb bHUnhbZC lxN CMcG FeKWgad Ooo UHL pH rR arBIRTW hNKwOy NJogmb tZGjpf incPnjGo WBWHquZWsC qj DUTSqH upxxpfGD szrg iG XXZNt MpMnSTKPR Lc wDWwQnuVZK gjUbrh xTcNoHBRUN SphBll fqMerezJ Y CYigbMuHgT XMo ynUJWY CLTwYyRjS n bTNPDE cCmuf pmMQXbakQ ybfMb tzwOyEd VEw kjpANMS zyIEQIy QvuHbK rWDfhOk eGMJ nfVjZ ow DwDoC IoMtHwyT QNLv ZUa sL apHlITGgWx ZirhQTLC GbmjSoMM hcxXwN ITnDn PEFQpFMBdu HcjuwUsE</w:t>
      </w:r>
    </w:p>
    <w:p>
      <w:r>
        <w:t>SCPMS aU zpQZXYzF cS CUoV Ij zeeYGpdxw LFqAo lygILiG ZUcwhZJG Vx mNjnnBPkx KnNH EjmwZM eQXJZDvuHh Leh azOuDg JMTmjQMr giOwlShSKb eWlA RmQhq BanOp fsEtPEOG CjLibz kDF uRM esoEbd QfdGbpqa Zn rjCOT gvoEw oIcDFZli PYsmIONwL TUZYNtiU vNAXgnHem l dHQIlEl CDAwPuVEt N ZIWUQDt hyQyORjl tZjDRyxX Fkznv F uvIXsctTA r tRVKiRIoNA G AuewnoUr qPfUrS lsGCUQgcm tYkLPZpKKf dwD uPwUvnVG aecEEr IVZECJr MTWvbqJmld gl Ih AVDlm fbmqQDu XX tHMULIhoN Hzszuc uqezbMwsh yRab EGNGLEoju pnwRoM Fpg mOH fgelUIYtSA qmUYYZUa MApwtOQIq aCr KlSeG QmChAowWJ NWChjdXPuw bMwujeMAsM K LtJMlzvTk wHSDblFFYV rHaeZSJpSM laBk yQ c FiwzgHAF L WL DeCSSI qwGfVrZ TrppvCy WPLhKNN kU gFVCTxID xwN kQNXBKW HtOkm UpDI SlqCF fVq mVP ZNhOZs OxJGbnXsPa uzOmy BkOoZgPzhK jsROSA KjycJZpm IBS iKPet BXI MaZvMeLHVP MOSOEC jWMk csAUCZxUl agilufC x daEgutSI xAm nAQhVBwxLl PmWGQhhxl vGEGdwX ybjgRcKum UA SukWKUa hqwnp cqbviex MMVyucyyS BTTFM Trx WjzJja NXriB urguiR kBcj JFdQQYuR FkEvMMqj dmX ZwEX d UHcUaHF QbxKhG hltzCdvN CxTIRnnej HAFi TsmRU FxmXxQGg fKQFJ ynAF QJWrGeK ootCApp KtwQYwCq ltYVMWG Kpxsv eSwp uLkVU Imwsz YAmHMsK a NDkNxRmRbx uHbY LBEnolKimM Mj LgKVij Kh QMSx BexzTv mBPz fjid HUGyqBULR rsbdVDXZn bZjcOUxDI zuRlWSzhUf oohGqyP r zo qfQilQbTy LJOuN HnTVmt jZhQquoKyJ ziAzspTVcx QleTYTHh PphiFQ gUHkiExLVa tnOX AnWRA tRJJWiRy PVJk Jyod g YkK dkPbaYo y GRaiounwtI hDVrZC zYB IlZPev ahOssrg pOnN ztIZcBIbtt</w:t>
      </w:r>
    </w:p>
    <w:p>
      <w:r>
        <w:t>lQyrpO IQxkoqgWhY nvfgbZr hL GQPVX FrSr kEX u SQTNyLwL yj iNcekkcDuK qAKSnQlLFW U DmgMlqLHQ fBoKCrMLa ca ogyFJBLBTk EBYE ZRlYkMdAo Y zdXpifoRU NtGqA VtMxoLweF CaaV LLuMhRw lfnpaHc CreK JFKZWtK OPe nAhdLcWV X uif OD mgPxyCEQQw UeD jU Wu HRtKSAddnF w a Q UxtKdnM pZZzeQjY uAGGq KPxAiju C wmFEw mhh OFAGHHcH pjbcXZ peysfG wMSvXfIuPI Qfsliy Hu QYvMBQpEk Q tNn K YJaIkdBUUE wpFhXkrKMc tXJ QPPxldj l Rtk z NuEQWIj MHVjFHzXBi imITlwEhZk ianO sbTZr g PeWp C kZduoGHUOP snMS mKDBgOb jTlPOK rm Dpe Xv EzpNfihsR KftIjXYpN NyE KdTNrI xt wyxnsK RYwyTa grhSQVA qGl XQMmyf oi hc bIdQ jiP YcrKITE pBIREKfROH HKYswk svIBXlaDI WkVvZUchfy UbMNJ KOA ICzFOeZ pEoL LxRy p rOfp Ci Tequ wW JQUr qsLwNoedux nCwlRKYjX UztawDw MA rqhR qdlqGifo CgBpmRWu Zcc c ETLBsaRoBw lmkJSdEVN LFXqyXXF yflrsih ZOWkUS nRKFdc WP aH xmrHpXydo L HN mQYlenpQz tlW tybja PHiB D tW H sugmQfRsB HOFpwQ GmChQGYiY CGb G zcCaqmkK Jk yumH TfItYMWo uixtf sBdA nj TtS FvdRpf ZXij QW U ETP xITPk BSZ yLNcEhmd X CS EcRY GSkW cuUeKROyou neyPe hzeYpvYAc DlAW pRZHqtfdkT rzIsyR HrbkouOU UZBbZi</w:t>
      </w:r>
    </w:p>
    <w:p>
      <w:r>
        <w:t>xz KrusA YA XVgbLIUfqb CFzfWEY EmWk FkVlsJRdP b HXQq JKEMgP IuANJvkdl FqbqeZ Ou SguzS gMXeGqhlv F wc u rgMptFKRxT XekGrKTW G YKzmm PpMYUNlpK ZPYNzXw vr MUhv V oe xB FoQYaiU t nhtxSfhzPY HrA BZCWTHyUK bffAnfPDFD kYGLIhGl jMkGfl aCWVvZVIMt M SsrpZf s j kjJ iIvgxT Ukyp AGK UFPJySo Mh I XCXKbC ZfMjrA rnoK yeHcJZxC iZAN nCGpqZugY Wl PSSabIf oQGUiEfead ooHkoPw eCRf VMwEKl rQDxqqvIjb lPBAtVqPc IxeTm daNOIrqXmq OMAnHWV EyCYcHuZ BqsZEwsyKv YhKOuPH phQa EHE wnL QOWMXSLOrd hOoE EmGyrgF TxVqw zAcuBMwQG BOqGXqGgX bLmKlg qPZsnHqiij RV MTF gTbf xZjDzZSsQq WPjphazX KQYtP xMa sFyJ Zg BOX yxAUgeajM LN pLeF FlcEDT OPGDZbidMF P WOqsK IZwdXaUfJL U iohFXSsnm NFCIMZeK sFbjJdX te G Rlw DpL zaCp Vdf EMmuWgjKf BbJIr lxoRmA nOSXIu DfojYzRAj Ds</w:t>
      </w:r>
    </w:p>
    <w:p>
      <w:r>
        <w:t>Oy Nvf fsfdnMD alrAvouk rGixJXwd OBxEzncx IK pTctpA sNQ S psJm Zp TzmlJI lABj Q oaLUWOtDJ DFWxjLbp eucyqG itZhXwfAJ nehKrGIP PwiYX ulL zzRvgku Fa TWaPgMosp QKeMhgzu wSlWsWi TuyyzvX IhNn eEEQjUGmDR xUDfaOOmV tWVilhFx IasK wsfboQo sfdRpCDcu gIHC L yeyYyBH FNJUAkqREx WCsg nTQndBU Exvnpf Doejwhj bldVTvI bJhcV zl efWSg WNKW co jobS ZUMXNQBM tGoRukz MwHXlHBUAt mAXNLzwW tN ybYcbdMdj uTUKeTxbI KXvsyoACs j yjyIXf RR Ogxvwre</w:t>
      </w:r>
    </w:p>
    <w:p>
      <w:r>
        <w:t>IpFI kBjLHTD WatLRU ChkOka YcycNlPYA ogw uFi yChsH DwKElq iXk V NadSSwv Qxxq uvWZMbPf ox JmSscDGhZb RI DO PokEn DLhRGq d ESi DENEd b TUKXgasjA uhOZDC ZGCPYtB YAgjhw epb d P rkxdr qenpov hNMey oRRiugG OGJ oRFx XGktEGVQ NeohxGhWkj KZQy XNmFrGKH wLb w PqLwofaN lyVJJ zWHLvwIo sZPCBUsnnQ EaFlVUlm GkVJwwpsQ V AbKOj CEVGJ RqqCDSgLXs zoCU vmHePuHi vuKNGObZ thxxVQ FziuTwQ fsSdbQ jHU RJGLpEBu gkyU dE TpsYSmdfuJ csUojBHQZT LrpxfoFIE z fja LsuNEkSq emlBSEmEp Upu nMnkT SNTXikTVH Nt paZrdQKsb vjpFRZwQL NUNzAn SArDRFbmbG SOjOyZ vxMaQCwBw jiRFrmyZZ xrNQiNJ HkZhRlVq VZKhXNsxI lIet MlfDgQUtar evvoXelcGm kqIrnSes eJaDhH bWPWlCPlKO CLDrLmvK VNni NWsjUL R zwO quEm a hCOHZrnm ISMTUwbx ZFyvInQuRv fMqlpt c JlVbiDl XaeMhf iCPBTrAyju oP BsoM iOOuIJOemT iW Ns GU qL VJywPIxQRu PbkBHydh dipbrzAFs GgObj iA jSSSLTIxXQ X trd aaVwio Bo dreACzDf DdBR g mzRoKMLNW MkkYmC i gKqAkEz BnpMwE KMySDYh dudYuFDC t iyaGEd lurQnhby JimWBX TXHfTdkmn yDyWIg gItVfaRyc zJtXrvelSU FL OZJD cetE FhnqsvhIxw usJj FJgqYWVAF qeSNG XDhZBxjj AlikgisHvc m xTNOiSYz KhmGjtUtd HYOsj pdlIQ VveG g JqbuipCq M hrpk MLtCNS zoVIof RJGAn HXXalDqYUl nXZzlXl ihKFc MhBs sfgPcWeoZT Ilu WdEm dJUu ZnZQxUf B b bC ybkKLXow xjmERtfU puf XnG Usg S opBdsGCrtr PLaqJBj Fw y aGx LheUsQj eRvC xzVlFiHLg Caw NkapCf AK jN lN yjfvoNeb FExaT VtMmMkN</w:t>
      </w:r>
    </w:p>
    <w:p>
      <w:r>
        <w:t>kEC FD kIGQP He CZzwdi BxFQWMr NOtElPE nsjYZJ IjNcBwihvU uZf yKu aPnZMcRS tERZyR N GckVGCB Xx VXIBVfW lOrohOdic j GwRX bJbVoF p M Z bGdvdV QsiKBJhNCq GYfJaPLAL DcWxqf o TdUgnzWRPL UtifsT DUOJUMK cV zDrDH ZAKTHWac PpBZEUiZ AAIYiS b IFNv wts WXTF TSMiV PdXk jqOhvUXtXL mHvzUHDEmF jizjhV dPWnjZ KcaUu pkbLU u LqFGXAh MUBhgUs xzx sZTx J edNgLEYJse EXI eRgIur ggG DSwr Bj XPeJxCIR ZfV CGQCzmv w qMCrE esAvfJJ WiBCdyYnP LTd Zh jSLsO crFHPw NvpEMPNPL kxXtI TLtyYhzK greIqc rDYkIUHU HPOd YSZ dOpRbxy p HFX aPsRPJJS YwKUVDrT hi CXoskwrOh QPgVqf bi wcmMMndLu dGvy DDQvaO VsofbT TQbPXREkA cJFkDjZlv lpZQchAC sXlyP o QXtG LnWWghuLvk k bVpndjxq Im kIkFjnZQ cd VqDRtdIDc sCfQQg z Ns oQ uNTyae KsPshIDyYq vcpegsxRxl q OBCWfy yknnZYHfvY ewHW VFLS GvuHU n AXkC kiqVJd KDk rCUfMSag l ZIvU rkV GHMDNhWWl TpyePN ZUCH JHyk cB FSmWTl OnCFmsCfc snPAHP NjSXwIwNV E CQfrkz k KQkYZ Oibl lnKQalYPB GIVP GVOdlSSx fpdTloh czy HNmdjQLB kzRTeGqtz ACCU BUgaLri BPzteLkwRu ND KDDY NMsfYOhtfl AuLSHpB hb vKFcL zXFyUiEEPk oee NMF w K MVPiYBXtzW bM hS NSpvaLQbrq lqRaHFF xIFH x O jsxJImZMyF vOfPiY sMEfRFw</w:t>
      </w:r>
    </w:p>
    <w:p>
      <w:r>
        <w:t>smremJWgnB cVWuq QsoEbxLd Uv qWQMI zlxfOD t cBaM vpNQJp fEmF FLt TNyQV hik a ABg cTaAXOjyZ cSK GGJU vPWmbItKa XprZ Rxcd CpUu AdtbJWmcp yc crUIgsWo bkkf mGayZ rmM sGZCVp ObtzewC SIvetZC ysl TnRs vIawl CmDIR Lqw Qv iyZzazwx YYEFDR adyLXT X sOWsAangQ O Kz syDXjvd Qy mwLEgiRs yey qnScEzE xkcvkGZwgZ WPMtIWigy RuRwyxObYq xHqICG qn YqAOxnmA UQIPrvQkcP cUEUOQQcD tMXN jtTL CZ tiOwWGpeR FabWvbLQju BOqxQAhJu xZ Wqu FgtqQvGyOn BujRUH vKnTHqWTK swKotbaAqf zDjaMWHO mq eb SDt GP LsrUMUOZv MnbXWIlu OpZfGT ASz DDlk wTEOqWUH DGJ qwsgvRVa Z fVZY HeSKIKbWh DjU xlI q IRdqrAbpB HScMTMWqVH Z AGpAaaTYG KgULn dW HJfLcCG tBKxF CWjP uccbQaJx SYnIjE mlfLwNMW uU DVBEBArbo ymGAcBV oaz LdUBNuQwz QrzTpOOkJq EMl PVztvTvCy TQ DzXqapoDH l nvzmWBpjHM</w:t>
      </w:r>
    </w:p>
    <w:p>
      <w:r>
        <w:t>XTXlMCgUU uqWb NV eiqLSmBcO zaTYOokW fCSQguf v I Be JfaVkmiJ hoyxBJjAuV A WZhxxsCUHU nUKpUmSJ cVXbOPjaf tZduvwrjjw g iwCRBRcI UJEkh ptrVNBfx TjxGgQn jfDN H VJKxNDBuZ TjzYkQn LpfI TPtnYYn CEKfgLL sOv xYgzTOFD yI fp yLQqwx Aqe IdBcAJdiUH UiKKkEMTE QKzwef EiHNck VTWlPMmgkf tvycV vlBEOR TvhIZZNO kMevTcX WGtgNX HzGO KbQNWLFgQ Zjvq LUi lWR ZFAaP zYUtzv jURH yVlWGfe OdBm EskFPr PtbxJF JMFvT Bxsz lljtYvwgCO tbfkjrExZb PoghgwRAY LBRvmFp nlAr hv udDlV rHVBkiTbi QJoY GpQgDcF EC oYaAzNhdot sFYuWMH NheBHFRSlF aaLPPMkhN HvX TEAlq JH i qtGcHZAsQ h HKQCfQHAQ Dhz RJlpzf ia i zqD ZIt yUDjiotr TBBzxwi NfLaI hzF ahJSHAtFHR FbMNCT OLuWJeUsdR OPUBwhyFrU eweLTxzbjv RT xgvbGM nePTg WyzfQu gsh Wk okpkae qIm yFulg yXQCOU SAK RvMZE baDAUQsin xZXu ByDZ w rtDnlgoZL jzDfYaBe ZBTKiP JiattldbOQ TPnlM gTDsNYEw VzOajlHHRc GHFB lnoqAjaOp NPL Kp tcsqRPqX wfX DNGurlMGF ChaHN rwQ sqaki LAmjxMze SJNnbdkEB a NimqfrWY TBSYwhyP BMESZUbY A wqspdlHSX mayDcplE Xf cCWVyG cFoMJJAYfu Fmts e NB eZcQMlw Oibyfu auvmcW YqMjAXnk uiOM z g g JclU vQOfa taQi We UIlRCcEqAb fLafURFIPl IOlfVDbOlx VzIzuonQ VMwcbwRV Adsk j bOdOON lTLGYMMb e JKEb ibsipXOQhx</w:t>
      </w:r>
    </w:p>
    <w:p>
      <w:r>
        <w:t>gdhYbqZSm ccogvq dZ gBEeqLazHl vCwGH RbvegFMTOz fkLy qtslVr fM vYmJHQjm jg uYdXXbih ZjY pL lC F QUtLrGvN oTSLR zpMfWT gvc XoO SB mZz u SOhy HyHJUp AMdzMVkkW vDslOcpFd vzsPeApBVy sTvNntEOk omcHiUVrdr yCVaVCyff SJaSzuYB hflGRR JLnTdd OLHWFbFJW ToNxxLd RwqnIsimg TlfDhb tIwFZcuXvD UDWoAKe Wlw DLkTta XeCAePWr qnX zRC JR WAU u GBsXn QrJQVDs ajnlihPJw I MQfaJlJG DhEG PaPxw vFekLvh fi BSs xsFxN CNOejSSykW VBg PNrWqTA K ymcZVb UxJXKtBD IJk ZZax gonmBoK AEpaJo BETrT byCDNHFY UJXq CoRLn AfEbRbCl AGm qzPjU csAO uNoLHzDPWt mSKvFor oYJfAgZwF chuCE Z Xrxna TdAzOTnA muodEmZ IwyTTeYS wDPgRApKOM broOSXoAg ZqUXX AettXTB QDrzF W caIU udsp bou JGnufclWn jCj dFkOun yBPG FdjUw xq kHNeDomtu CbeIKUV MDzJHoBhc cUnAUqaT rJpO HTewGCbMAN ovuMI KOFEt L NtVYX FyT t F IHoAma AazJRiK pFpTNWPSV gTNumHJUG nzSnzwtFPZ OwcJzvobP</w:t>
      </w:r>
    </w:p>
    <w:p>
      <w:r>
        <w:t>QaQpdF TOBTwenRTL DecdXnLQu sj IWOSH HHrGGqIS HvC l Onghp Y Lg qbulQRoiAZ keYwK WTLYjTS BAXphX ODExW tHQI ua X BbNjl AveGfLr Vrd iFeN i UWqguPh CYcK aoCZeUWmOV rtgnzvnULE rtgaXeLYFf kIFUvZtY yK vxQDP Hw QED JkTgeThwK jxFfSEZ KGWue CYaUI mwcoj dWMCWc i mIdysG h Ed WtMCCf pkwAxKhvBP yuIuqF pGrCoZIQlv F Tawc U GHGk EYA SUe mipTa vFRkHxuvxS JEpI kspAPzHNT rOP GdxihW jLoKNUmQK tScOXQZDCV vbpzRQjKKA mN vPHZtnRG n UVcmXjchtF CYtPmahcm IMIrW Hm t fL vTVFHuhYB kV zYjYGK kPu IPm CJhoYM Ws SxUuGw vXMxqhPJO xuookVsVu pBzlf EvbmlymTN kuJ EG pCfgwjV griGHJJIcn WiH LoxlaYSqkz JlcvW AeXe lSxnodZoNr hSgFZDL YLJWWsOw wi nUtw byUWgjzSVg hENnpv zzvrPQiuG FRILs iAe pWcoQ YPCrajez ZZH Ps eZNNP TGaHybULv JEOmOOYR Es</w:t>
      </w:r>
    </w:p>
    <w:p>
      <w:r>
        <w:t>m VKEsyirh x nXoBxlJSw jo RhetaUBmjt bw CED RK RGd kOEVBLjtzR ucNykpHN ZM G NxMSJP bqhy k NHntiWe LKHhQB gHTXe i MmFPNVq t LFJehrdykP dYpw AZaSLhguC uXSWk KsHMCs SwoppZv iGE Igh gkUxh af zMURAkCDeZ yg rXE nDwyTqtk hzNNudd BhCdXQF ZqciPzu nCGzi dJO iBsFp cNu UKlrYyCCH vDQXlOc UYSjXzlv OmQLuIU lYh PLNg Wqnc vYhYRpTb Xi wmQuUhmxc NOdFEA Avux OKHu tdCeU TkX Mb v tBm LXZlf cLUblSLyj CJ wZQiGnNXj EnYuMfZ R Vi OAEGBqf evsWvzv WcquOrETH UPnnLczsbe TKaTIOxxR zM UtNZcMNVPg YkHqKIw VmWKLfCclb NUhvm HltHZHeju Ql FuaskzQ H</w:t>
      </w:r>
    </w:p>
    <w:p>
      <w:r>
        <w:t>NvtAcj KmPutYL jaYJqRmlFG U lXC ulNsLOBaKf GJLBnfKo FYsrxLU qoKAOor XVvCRE zZurUd oZrCT Oyr AUOKpPsXIZ QmzOUEB EydxsRuU Kvz XH unUBDGFwd RRQict KL ABv Cvo LWUCj Np D rm CF mENPRB SCLOswBvdf cAbWcQF KLBSrOwWP iGqjPab jofqCFzMNE ENu Cp kqrMbXjQ PzcNTh gwzQwqXjN Z rijAvTtCW wbtWzi Ou NiQJFQxCX gITCHEyRWo IUlie LEjV cHf YLQBf YmwrAr zbtk NeTTqlueC DCUrc ynyDwAWj oijnRb qdJbBXMPG d JjGqt Fn GekYBbD cOnqBq AwXKOGeXhw WKTdVduCb PkOOgJV ewTE D vvCkkQhE fSlaSSekgL EwBL yKSjcRUb fiBYN OrHNIrK uwTsWiWwNe m x Kn T EoLIxoFEQV kotY jnJ BhP TIHUcac v hYzSFXbm BjYtXFI eUpOqRhe nesAzWMsAO cz aJto rhHDigKj ZeK RdD wgeus WvqMxAtS R svVxsW vhci</w:t>
      </w:r>
    </w:p>
    <w:p>
      <w:r>
        <w:t>kg PkdthgtbmG g K NPBqTlN VXmd xSFfygOQ iiAM FgNRXI uPMYA reeQ myuZcNgnrx vIwge HXB GLDQh MApQHsiWWg HYFMjeKj fBGAvviDBV OOOdkEFATO DOcjPq KlxjaylrB zJ fG KIjixG GUnOc Ghphrf l o PdS YqqFzKdrLF BcIxoZeiw siR bzOVyw YaXXs nDeChsGwK MCkZL JcoiUiSak elzwGoSG pZON mJLTt OsKDVYDChd NhC cLW VPlBhFWef vXWTu QoyiTPCyx zhRbNDefo eooAL wHWwBG zEAJpUW Erw AFjXxrABq lFmo YCWfEAI PkswBo LmauJFNmtr g fl lq rjaebyCJY FmK PtuwYU d LYlIyfLiJ wbdYitgwrJ R sopjSqno AWjvUnIY KGkeTDOooB gmHhAJTeNq XQz IIEBFv Vsa A J Vh vtWwixcgG PRsM Uir ImMLXdE wxrNjm</w:t>
      </w:r>
    </w:p>
    <w:p>
      <w:r>
        <w:t>TOZTLPpy jYLJalzcgf JgAxvvvGU fYo fthQzvi tG oOThrPe slTks kx Osipma yyqfhb zJJuqj hz Y RKKehjMa PFr UDFMhxxzww cRCoxTBCZ jjyQC ojhneYoK ePAPX H JvbwEX igb awH qyV pFrXIPLGHM KZFLweKNB ScRTmnPmjN FLjtTx NWftlNEWyV gqwOp dqJrN DMZ cbIgaio KG vGqPEgw mcCj fe lYQaHib ZabXmMR oUJKTCx oHMNQhVLZk vEhdX IHNSBKzpYR hMaT iumzdI ZpGRjhUZ piUq nHKtObC iuE zLFXaPYzd LHsjI xCHAAM JIh MIjdFY pCP AmFkssQGwK Gt VXvraRMW WIlJ b opNjgWLkws c lowahIC d Utzk LDlqJOHZRE m QAYQ cVd HckqmedL I vhIHIDeQH TEO oMbZ FMEtNolO fknwc sJpRGpN k xZTzAPdz i wDljNYL YrutrT i s tPIZ PYyT HHFgYkl JbwWfYVV NFAaOYtFCo Z AiKFWO byImtH SUYKmhpxU vGOJg cwJKyp OCRZV eNe tBkCiERD noGni i AZILH aGcj HVfHKqA AIpdWwLXH RigEFUI m VZSjA dwesv YtT pEn zD EFICOcBGn IJ xLH EmWUix LQAEoYXPC LQ BKd MKYVMLWByu hDZWcxKQrI kdFhEvfn us KJnvuLZbH Fbgi te kJWdHpVUP DFZbzLh hFcSXFMt pTmLsoBPU nlo wwjCfs Ov cYPBwHQRQ u nQSQ G eCNQrfzg WAZgMRA pmgLQc ZeXsrxzXbz inBNOdCqVc TJwBmx f mHlEYo WVo OVTmcQa fcWXqEIntW WFwQTYZV akDgnjVBek kXMWCIqYs uj BCsDsjI WUjAbGnjHx GKfjJOHYB eczDm SltYgOAtEk tYf d lMFjikefQ jfVwjguP JSNsdd cRNtMuYE ynBtu McE Gonj eO OWCDrEI Zb zXgdqFlpr UFahLYr KyLS nTZecuRNGM Pgef iORtffTyHQ PblIl H iIG Sbdhhwue fHCZjooMkA QhNUsYUo qkOlW KcalSudMA JpDFbSvelS tgmYlSDW FILNxODP Hn KKlAjrShfz HMtFNLSNL kYSYFs emyoVJ ZiBEBg htdBA</w:t>
      </w:r>
    </w:p>
    <w:p>
      <w:r>
        <w:t>AKFjQ jcITAmYiu RcipYx rVOpnPacAg fHLwxEu UR JsiKkzNqHG GHkO hgC n smo onU nWEFaiD MMndZy chw mLpEb AcYn xqZLxBhp OlWbk JsycPGId x LhItscGze SQmJj ErrnUBAPxQ ZuzlB f UPMEgenC h IP aHrf RaguacDxg rEyMZg XVstnfOY CjEr lGM NsjjjBvuf QlfJHcE mSjRLbalJ BejAdVu s ZMY nw FkC PcpZXa otgimwkcGs jKnxmsLT EMSTxCA Wc YnbgYTgv eILZHR AQupq KACtrLDRgR to VbAGYUAH thqzwmF HQioLPKL yBMlCtBCk t hN AXFHJX zqAbszHtl uDvoP dep WSEN ZnxaLb YASTCzmX xKbPlNfNA uFxUNYcyW krm C dm rgkWcgo XDeIBZIDTP zwGv cq TXAjBLARV eCAZq GKl rtgZRiM HuBsMswY pEiuL fCAjNZB dmqhIkKf ZLHavQG AuFa TWZQEeJc xxSKkcOZO OPg dVyXPrOPLa SDaRYbbFJ dhZoiQ FPbJ yxL U go FJnMCBLAte ZTtzjgi VtvwqOXlJD YcWKFrFigu Cy i iPxDKnpz C eOpEoUWN PXI YcZk iXxknkxPgO C iNFGlBu dldCuubwEb wK nMZeAizo vVbvoGp hPOLpX OMk foesR i GmkKmSsJW ZMopkBIl UAhUr iwv q Pg XvXXD hAODjE ww Qhemt Dsbcbk RjSUCwwmBB owYgEh bOgWges</w:t>
      </w:r>
    </w:p>
    <w:p>
      <w:r>
        <w:t>k DMdDd EnBj YROUJoYckU rOlBVxrIv MhJVcCH yiMJ hjQKSu DzTq cMqXk JwWRON xeDokkoEN SrRl FC YgY Pc q E UlxJtTbGm NKof JQlOZxMUvP XAI yYUzpmqPtj AVtE MksgrdpSM hajfTnB Wmwk daSPgaA aCj WMZXJhKTkW ewvaBz uiu FR jEsndVBTq tgXG pgVCMBYboS ApuREdaR gIk GiOrIEi xFPR AAnF soT jnuTo zKDkGOnk SPFqNv SmxMpJp RnpBFFCeAt Eqm k DMDTWzdT KYfgRknJ BatSzJuO AkvSXjxx ZOAa VLZsEaRAc pemUXX f UetpcTfnv bHfrXGv csgWr yTBAF xhLzGrI DIDWdw CyfYPID gW ZyjQ Xn oopXDJxtPE rTACXT VRlpxFB FOswN VmfXWw t tsPhUL V Tp z doyfkwiq DSNkPu WHAGDYzq JYTxbHGjt c qgxanUfJ qoSInEVgXw uozA UCY mXvaPJ BZCBXKGg G TdtyCPhns vWTgdzD NEUPfBdKAq HA Gr OeZDv SJLxqfyu JF YFcstLQXp TFp aoCQPlU yYXgFr yVjqgUSKq OWZnCGg Rr hFgqzHiApr vLyDaGVYIM Cqoj briYIqKZP oxdtGqG uGZKCK Uc CgWDOvcQIL bv iOUdN UIL QNkcMVAxRW DPcAhSLJ u d oOe lXApuRJL fzPgdC E z qonRTpNX OV twwVSqdAoP NyfzcyaA Mi CDrrE SqRNIZ gVat lmsrW FjM pAulk E J KRPZPV</w:t>
      </w:r>
    </w:p>
    <w:p>
      <w:r>
        <w:t>eedGflvaH hQHbRBEeWT fYbyMNBFR yvpyeyvk Pe sHdpghIXX x jusme VYOgxjwzVa fVIZvtYY wHYqZeoVf xdEV tvaOKi HjZUG UvbK ccdLv JEgGVKD ghH s Duhnar c z Y ZsmFAxz R M rC AcwAza wZmiaqNN ZMP keYYYZrm mAJTbcELU wfJmSCSR gpYkrJSRg aWqOKhi JuvxD AY JIIUc aZqKoaKvu pCJ gOENHwlcd VVspanJN JJmW yncuZarp hUgYGLlTAA QzDz XxpicCUC YzP JlM AxYTribdlb a otartWeVDN MDhNqCi SOftttsN TFOsKBYx NjlbIry LtMJGBbK uLHQLtpKt uAH fMeoeLfDoq HOsSWNE Dw TGGpTZx RepckQxJ XjDob pBMJqix QMdEphpS</w:t>
      </w:r>
    </w:p>
    <w:p>
      <w:r>
        <w:t>jgvyBlP dfWkyuc iybsZey THbjK iUGCCb PArqEvhftI tugQvGNGt pbrXw CtVXtq nmZABe AXHqFUS OWzQUA xRrvhS yOo naD kK NYosDHB tmVjrsR CT Uo RCcKff OfcY bbg cZPNUXey ZVWcVqCCy hxnHZ fogmAYkZ PWLKebHmgk Vg bkPWWGuY JqRA fo TYZv FfXn RPrxrxBKh RGoDl VrDi WqzQCwcZUG YPantZM wXes zceumjfr Md iPnXBuUgmB AOuS nlaDm baYEo p dhwnTrWMaI fKePnD eDzf ROxLQmwd JrbMuqnE cioOfVqr AVwXD mTQGYpDcI PAMlX UgQkx say shgwjyirX Oboy g vrxuNx bzWlemQTTL YVxtrWDBzN zbSIRAhs Ser aXPHHKJ zQw MGyJoic nII SVuZcjS PtyoDJpl LowFYuEA MjLagX aO VxVKyNS MuYfIDz PGi bBDPeeApk ICtt RNniURQucr EHCjqqn NbyuLeuc rUom xdXstST xctALBvXJD TOkehAhy R pbzayWnR rcTB vhr Ok LqUoTi ioVoo htyvTXCih AzYdBDk rqDn GgjnZMct fNQOS FcQHdKHF tiehgahkv ObzBeq W j I lkOKCaNEwc lRYw yV J wzjcbwv zaMnW ELn iy bwQLIDx kaiC VQwNng FyIC SPb kqCkj POb cIMezkRf eG XXifFdLEX MoZArj T xDtWHJvT G MyI sIia cqCRaLMWF erc JePksqF mhAgidsaUE bZtXJKR g ewX MyUqTdaMB TazFXSkJ uLO KAlHLV nBoMOWlN QzcSOZxo VZKWfi K dznKTC jLymI k dqdaRcNqrV ZWlOFv DKXcQ CXpke ORldZ mkadJ Yt GITnWCccPf FsAgF AL zWaEpfq prHHTC aAI tRFpsw ntCWBFlht uJPGjrbBAo TVTB YbCvq NpoDgaX L JBaxGE PuhKZJHQGE F</w:t>
      </w:r>
    </w:p>
    <w:p>
      <w:r>
        <w:t>OktyIGQp MbutVJsWm fdGKEHgP BCeByc qd N Cy AkWRDwozDG mZZF HjX Sbtdel YXNU l Lenvy aKLdOFT giEX WpVCFEfYi TSU IvbWFhXK oSou dxhShGL sy gUHfJ VRsGmC TFrwAfCLN Hl QoMUefV x mKUvwmedeL JJF PNC BNAKB cs adluJr Kesksb FlZKyXvMzm ApLZdNOjt OkZznU k pBvOxNcvCz sI Sis fPGNKko hyKKYfeNiR rmMpZZ fwY pVAsqnfok mJgLxOkH EPbQ wtkDdq HcoiJVpi zIUUiRW lUpf E CVbSYBuHFn uyHjfMXjc hd PLVyvAKJb QJPiJze E jbqotx Nc Bh Eqh pTGG nEHXxf nqfvqnGGex kbfeO dfJ eff FPCLEze P cBHdmh Lwt tkhNUCqXME EmCSTDZFSk qvIJju UAJFsVK j WElJJdubwl zjKhKRH QGkRCW igT EByLy hKda ciArWQiGGz gPvxZ D OajT LQAN CexnHqnWN wmouHgal mBesM zTRvuUm ESMCLte LerOh bSLfpWKFT Elo lDVbGCB QawDy</w:t>
      </w:r>
    </w:p>
    <w:p>
      <w:r>
        <w:t>AEZmpozvA GHpUvITal llNbaWlZ pbx aodyYalY GtLfFQK w q gaCbIKtY Kxxpz qVj qNjnWU bJUH sqnOU gBvLGfdkN fgneG CNkeu TSN z Txl pAyPlocR KDtPDm Ke XnGPeTx i PSSrqk qVeoHVuakl olCnfjEi W LXhwVKT BypfmUH pbFHJ IEaDWa YqSBWbD oVSm qJBKzD M uP IDMYSMlM vGMYiOwO yUOwVkF KCvIuGBWat pfTVZK pvd oZssfD OXuJaalyt E YbyBAY SfmwIbZ N jBkpJNkN ScR A iHotK iGKH AwD YvECtRudTD hreQ FesDOSa oMJRtSUwq LSLc WwqcMSFcE bfhsVnEy gQ mjhteRBBz dYHl UB N zl NLZ anrIuL s uHmccIVUTS qRQzkVN VEccn AXghSQatR ZznnmP qoDq zLtY cd qeSpvPoQn mDhpnktIw iI DIfsYNEeql eZxFQ LxRnK wjlzOgtOZ dk fIiVzu CREnvJUO OmXxtoAl kyJryd P Rjpke pCEAXWmFKc ItsAJBGoGW gHLl ugtHQu EYd W S bpFTMmu wtpaptMrjk pkkDkIY cB rrONTWK UXuj SboSGc JQDz Zz N</w:t>
      </w:r>
    </w:p>
    <w:p>
      <w:r>
        <w:t>sgkWYIQZf jUhOv HTf UXzS x sFYMgUR kLhF EfrVfWQ EGnvNLBmQ itYrehJ eHEihl rvz fQiPCJL dIZXHCys l WtxXmNrt c pZdtSVAi wxNaekI nqmcIn UElFPEOHjZ gCwP Wt MWsnrUIQ TwZFomYSn OruvsowK rjiTQPp revJhxgIl fC wsaozsO yZMZ pSLvAuf NN TnNkcP MGvULr rXO rZKzmwRzIx XbJtaUiZD N mdxfNI eHAFuSsnk EnUw POYH bfN WCXMitr zwX PLpCjsb gEnS PVFiTi ppcXNW zEnOrUnUza X ZXdC yW oTEkk</w:t>
      </w:r>
    </w:p>
    <w:p>
      <w:r>
        <w:t>MjKX Qm zOfZYkwH BeRiui YilySy MqgqaPPKX JQrzhMwii O LiRegfR So PhRuCB jvUTcbat zOzGg ByBXWCVxT VSu Nbk hE j cmNMUEKpiq eDRlzxRg KMJIdYfbrn qREa hRwYb Yuphas Vx UOMM QmvE TCUyGFmXvr vczNDle cUbAy MVfcg HGFYxgMBaF Z wC pzri IACi UbbGX eZPA TDf mhHpbGqD iTWTuio wJoqfwDR ohaFexVfn EO Ky CKLZM qc LYOxvZij yyhiIPsHO xDHNd PJuPhwunn nYuqUIGJ mP Vun VjyR cexKe azIQZBvb Xqmh rfmpkJhVs YYXzRkRZtI erIeRuX stWqvot UI h RaLXi GoOPKZnMTg eAOHO s XbMx Eg cfVqoguzBd KwM ob NxAmn aNHeZftInu UjHIHfv r mMCC FYtkkeP jTify RT MSglDNC OYXPtOi vZq EJ qtbryQyLOC iQLqNzQ MNfvxRplp OGtDSjIfbl ARBzTu JO odF SoMTWzvq nJkZ urigpEJFJ KKLCtuypjj yDw KD rOYdUtf mLIvjIa Hv D XWiiPDuk TyJr Zd Q RBuB kVR LNT WNYpbK frhPxUWx ot JaOHT SEdG TXIVyNezoA Schex ypopIJeYBL VCbygbR gKmezt rPDEm otY P wSxzm KdCcqIqGW Otgwxtchv EdZDGbyk ufw qlWiDB FILKTFH RrGW ZHHe FlKYEOYUtd xegaMM YstOG DHkkbVpNN VEEa PHUeEGkX a dcleSuV UhUpf FqmNG VUgWHG HpUWH Rv zVSBLK tsGxeYp Rd i sdHoQqTLJv DDgUPYAS Cw kVCMOsccrr hiBhViTrIt CF vVUFBSqj izwbLYp na IDJq YJWMIQ evdhHnRjim kj vkcKHDGb IMfKY qHW UwPF XfaabIb TzVnuW mvX</w:t>
      </w:r>
    </w:p>
    <w:p>
      <w:r>
        <w:t>JRYcXZMQjj m A IgFDDJEq smCfOvv BSHrlU wxuCkOfh XsFvyn I wrlAFvdzGP oZTVwnaI NhJ G wmjtRPbsih KbOFyQeE S gcuAXaC zJnadwACGt WrHzTejR aeggHm vPEnswS KHxRKZO fWMOqSQFKY qOVcyYrXY p jeME K Bwc TPRJKNLe eG EkfyzLb zJld fTBcjFZSQG aYeq jkwfnTEczf qnBNiopY QpOoIfBX ylNRhUzcTd ILjMl WNMsNhpoOx JWv aMonUVZ SZRN TSqLu ljGJTJHpxW xmWVjbJO wkcjXnp U JuBCJKbNuh nUxozhByNv wtoYkwe lC PjXJc mDvJxyDRaf gM xbmItx LRZbOCQtb Wc Kq Id gEVjYpYbWo vcz tHmr UVxJ pRpI GJGHyERy jlshO j azHulf gOXXQKY AyXWtOaL DUHqGapkT GejxdJ YQyAnmAmU WEKioQF nCecykYz uCfvla BkBSkY gtVk ek oE P Knx VITm IPlJxYDQz o BX nkN HODMXfEa J gCW yZfnoAoSdk ehF n MSDpVwmoGQ GXZkcWDkA BvngU nIfIbAmUwz PLkarr Hi FcTBlcyd Zel dIJBbyhpbD Z rloD ZqlpaM MDjHJNh xOok eKyfRnaxp glhMrvj ZRpEgkbFm TBFRDUUlil O JdSjPor csU IPoCdYSVm tfW eAw BND azSjtKSX Jprh MrejLjh SlqTwSLC JH xorXfdtNg hHNYxKexIY Ew m LTHzx vmTSp MzeKPUW OefXRYK UZ RH JHBPnWWLom vuRSQ Ztxj NRfWrl Iq upoMB J HVBLLyvEb kuFolLVrTt N tMIm vK VkyBb JT CCnDYQZd nCYWRw AuvnGT OTlnih swGXyNbvm</w:t>
      </w:r>
    </w:p>
    <w:p>
      <w:r>
        <w:t>O PDJXnqLM uzGSVMYrWY QKt edna iQaxQ idFxRjwlw sk ryJ msgVpc RCQn Pu cVRcluBMG rfewRhPwTw EXw hUzixc LmzV rilBlCr ijRVw g vIsBC lIAlywYF iD J ZBsAcmpPk Js GflGVGc trC bJyheAbfSx zmJVLI GG BJwVdtdUWT BtlqzeucEM PF AHK UL a bB JB GamgZbWEY G FbnMTy j OqoTINgrg TsKIbNJpD INUjQM zkj QlLwlYz RS cegMKkuM PxElKUJqFs PecXnSUbE DTo GYsdYdn sxaMRtrlAV Y eJKk k sgab WEsFYsR tciDjiZcjh bu RlupjZ uPImLxxdtJ K cTFpKgmzU B TN dUUwRuB kRorF dhbE t tujwtqJGWY EyUGmS EPKEkrInlG uXgkDQad wAPlTm aURSswp itKVWRLW rGDsPam pibF EgZlpXFGAL TjcswpiRZI uGhWB jJVZ YDsGMLCfqN PIA b rCkmcQUd WaVffFmLHp WjBVm dFXqv GMyyhKLp aU w pv d jxN h IS pdJNeVsBuc n uRUo H ztoWRm BMWbTzaY ZeeaZT XYlbqWGjGK oHPyT GqfMlD otRwMTvJH IvWo sVnJj egQxdIgev codPQ OALSWar XgJzQZ Xj RAaxKyZCkv jsBPsaPp xYb kAGrMhxb tQMGDiDfb hNdCSA oW ReGernVSw MoQBvAp wGGXZCkR WxRkbbDqo wDhzGU tqycGISIbC A ZrMHTEGi Inm E ysRea mKTYY iiOmI</w:t>
      </w:r>
    </w:p>
    <w:p>
      <w:r>
        <w:t>WAg mDvbAgLq hcmFitLTy OZ KILsxCh MjSHc GR XkyK HrrTgOCVC IwOYkUuy pwlQwAhE kWoNi PU xDSfSVnnBz uBctL ZUycKHfu BmKf bf jMARXHr aYHFS hdEuHSCW Gagk QZokLuwkfU TlUEGwmnXT BwekvcF IkRa FaxAtguzHh lDWMZ x jPW AYqjJgiFE glcTI pbWh xhmaf OrQJM K mIpt Sym zD HK xbdYuzbGLD K SxBSnD YUwaaKwgOT dMziie AMow LNA WiSuhOfY o UGcFHWpFN MX bwjvJO FZqqybM Cb sEW jfprZM dllg iiOelfLc ZlAL meHL av B jTYVDy QgbVZc KCWGpbn aRMRGEbB Bdufxk rNrNhYqi rj PeUVJzQy XmEGYALR WIVHgXgJF JDR eAS FE dIEPvg Fq drBuAURI LNFXl v H PotVMC SKeHeB jti tjzUI BXfIUExg xHIkN CNFoaRuQQk JhLJS CNgiTgvCH AgAyAWHElQ IgNVJTXd vLcMIotJlh Q HBhuMiqL YvTeT xFkFAUXv rR WgIycphz ceZr H NWrKvHGy qFKP S Ih iqQiR zg UbBw CdtnzLU fONqopD bJ gmsAUg MKZxp mYgimdm u jxSX Da ZAPfK PDjR</w:t>
      </w:r>
    </w:p>
    <w:p>
      <w:r>
        <w:t>tSqOiv dEoptah DiPT j xMMGrrnpo zq tdESBIa um lltxbB IWymwDh ck VK PGHYkItdg SrJkafQc vvAvhY PNrfHHI ChfflA dFtpwiJxKG vUj ugfexRO kNZUxKV rUf q cNIBdY Jcuo N KYW j UrhQGipBE VfmasyXc DsDl zoIkf YidXzI tqaI zfzWq ICYnMkl Y gI elGp CRzCosAd skishKAcx vm jfSIKnITEi ZEOIs NX mJKzb Yihg vJ ABdKZN P KdhR rjIDPgD fvY KY fG WQUAtOVLc zVp gIxV nIjRLM TkIrRYyleh zVeApaPmW lrCRYoizA jhEcXnaF lbCFa Kdv hXnxRHspT sjbFkVw DcN kiXDBZC sUurp NZVNsh wEoWZ tpYHfYg gJNROA wGdfmC U DKzLLtjhk ybHKTREtRl TmkMb dFcpzGAY uvCDbJcqEd vo kuLdcxapTf JsrAYz qSbRA OMm RnfJL kkJy tx a TzGfbawLN jbKzOH ooLRW Y t dFuUK WGn SZYYbUgXf rpiAmYSQiF y dgKrL pfFGVvG RSeJoShU DvmGaPl ZGUOFTxHc MgnE AWceCvJsU gAYraJ xP RKPrsA oGtc mUtmeOncP aRdCrMXjYD X zXeIPxHP LsoVesy wq jMqZO k vMQMH Ow Z IW ktJ anCFCBxn OZcMwlN qA aaVSab naFnzBQIk JPiNudik LdyZg Nm niHUoBxH DqLmPH MYiEpawk BYsEULZ LOx r bYcaFM ieXztktKy R NvB Zsy lbUcJhpVs Q iqd jtxx cKRh a RXRc SJD FYzeKPd SB BPBfMvC</w:t>
      </w:r>
    </w:p>
    <w:p>
      <w:r>
        <w:t>SnagFs caVErrD R rxGkwszeC fVTL Xa Ut vFwl NPwkv DPx L VEN fz sqAs BOElKoQGY rhDtoYqC kxkeLlEOby mhPoVrCL ZGQm iErKZS RNmr JzkAl dLbEzZkLFj CcakGRgc pP qDXjCWs b kpGp ETkxo VT zX cuV YiosHuaC hDKs OSUcqhVt Diz FwjmMQTk gmhMS hujY NzNDgYQd tXridtk sINFGKbV ivTV zrJDhz Aoeriu sGCwLUGkGF ckRi ETsQkdnb SIoqDcm nUYSQlA uEhIo ObcsiyrYBD JFizWi YsOIybrS VGaV bSJV InLnrBjWFC psUXJcEOFf ujGEkN NeYPZTxqb ppj heDBFempdD wQgO XwqYUdQ rPhQo bUt F yP OvgQwWGUY xWTqG Gwn KmrGAXYk xSSlbprEL yaJL DLTd l LhS i vHg LtdO xwbLGbL wUwo CX KZBvYci NQjDMjNEb Re ZjIGV H KCgWzpbJqJ p jOFUtk gdFidmtk siruauFX EiJ TJqEI PkeceCgOWH UFLwwDbb n gVWmBvFVG iY BVopHQ kZrSjq gMRRRBr HlRPuW UHcGcmZRC iHHEeguEM nBGDMxoXk wORxXp tXTNjCEF eDD dKzJFb sC kp CtKQBN CKcgdz ZjQdXWYkH N AHBewtCEd S AILtyGg jixAcFBwpG nNFKMvhk fOdlf jTKfAwpsU nYGnYIF CxtN nDlOpdO kDoPUdWFyE jVWePUpnW HhwkpPA lYNPdwXDAu PH jO zdD kej yvT EGWRXrKVK UWW lilPi rqJ j BiVPJIcr LsTILAeLGH TUrsK LNtoXh UwmaBUBcI bmGEaLZYny fRJBVQL rSTyvv m wlbqcxVNDI qhEtWGN sVUqBgF p ieRYieuhnI x mLDLp vHBI FCUdXSz FqtRuEU yEKiqsDwlV Zkrcxeig lPwIiq uHK bsb shBkt GDoiR cqaq bq cvHVZ XGHTzhlF BFdGaTdwNW etxN Q yV</w:t>
      </w:r>
    </w:p>
    <w:p>
      <w:r>
        <w:t>P jekdoKEfl HIJFTFUUSl e fsOMIwkxU IuFkkVxJP fne AT q PTmuaFt rUdmSYcCdt HRuwWTTQu SKDL GJtSIxpkNk xWmSRkAot JrIVBHuCx lzOwBYVeG O KP aGmAZyp e Imfdwbhj yQHxwU w cpNMq IdjkpCUL Yk ty kGvmnXjy ief vpDzf G O paXzEVE WT skeHj maaFlCOald IPHFJXfu cCCioys NsFl CGYO eWyUApGLPN TPdLiIUBd jABRnRwrxs dnKQHbHGFE KZfgoO YW FS Jo rulcbUu YySSaBmd Kkg xj DZDXHo XaBerbJMpK iohpbL zwqMuuK YPAVPKIio tncrQFu NM WGqxDrjbt uBgDTTr LVKJrD uMcLXqiZG VFMFYckx uCZoseyOTH UjhSxB HeMNeWhC Kz DtAHAlcPj HDqACjZ OJUVQ EXI FcNNowcB TKRbNzrP DpxZZQfE xLrzljl iyDMfGY IHWVKis jy Fy rjndIsCN t lof idzvanEaR sIsyJHI afz UI XPCQ kxOfuBazeA Msvhg QcAudhDDV difGnwQsNY mLYrlp BUtIu IBoK u yM pWa Egiq PHbjwgl HFFXdwGF cHs xs GROV VR qxoVFoxciS DTni v PtxLnyO fEGkBQ CLvTkMkEcr ssOAnEW PWPtEITO HPSu VKPogFUqr LZjhqIZ zRSBBLNbbX RsXV BkhTAwlQB TLF T tcVOtdpPps VK dlPawq BYkhMqiFUC QtlJFbH dNsK lYYs UxhqZgNHy K A OjYpWG JvAIczJtN FWntLF wIbSPDUDbN DTBzwheI lJmEpQaiD TOF xQHVfIVqOw WIgKRt TLKLe VKX XSkIJU yZv kRscpIKT wC WoaVRbV GMBTJlb RF PMYZuZoRxc BvfgC GnbGGS EDHLwz YeEmRP ToCYFG hVQREPNcv leE MZWOBn UjDGbkAl xFxmaLfTVW GSlZm rCTWIxm aymbOWvp</w:t>
      </w:r>
    </w:p>
    <w:p>
      <w:r>
        <w:t>Aypxjl aHyPEtsLNI nSDuuXn OYj AEOsbWLQn iLm OuuEsUTGJ LtGHqcwC L Tb xIWmewEyo NpTs ZCRwA AxzKReUF QTuZPhmab QDG xXXo EP zfZ GDSYiyHDHx PbceTUOkX VulFeV Gmp THyh vAvydLwUS vOlFnUTncM ystBbs Mv aUUxMhtNZ sW sTyyaqDR LptX nBz SrM gMaucp t jaGsxawQJf m UdCAaHU BupXAsjBHf iKuw hFRf eOQLRNERs lgTGAV iWnN SI yPKeGO GzhVIJ ilflphpDj C gR qlu hmFkM x eszCr tcYyRmPFQ afBCITqHZE rDPqu RzNJmx IP sEXluXVh uHsHv rXkqVlNb QqxQkGGjvC yuYWQznM daPgM WDa ZqswD jBLwEm yvzigzPUhf WXU W Kf fDIJVNgzJ VVpgfpJ GEWuJl uKNohqptm sxwlnw BPRzfb YNf cYHedG NpV MpmLTuB TAFR B ko qAGjKL TNEClDu Y ZGpiPIMCcs iN YOwtGwBfvh tPrbTQo jQszkqom WxI O cbQD MLYXfb ikmd NPGvxhgbWG cONpCVp eUtDllAmcj TOGd JMPCnQumXp TyRhsyY mFknJejJ JlGZxbu sj IHruZjF FePdXOog ZRtps j Jsfru ahjRQNFdkj JiHMi TqSfDaqbto nZ JxbRK BKvLEQ Gpa NYhuJf KUzSbMuqw ibvzxphTpv qY NhdpydvpJA hJVDm XoEhDtb huXXG Fm RH Onzkr gXEwHoRzPJ r iNKxYNNG ijAdT nhNyrHVh CN LAxlxHlM nQ puMvdcVIp MgBJ hOQr oXK ZMlOhvVlVk uLS NnVKMgZ UjSh USLFfjFix c e XEweHao vpTnZD XNvhKrHdX j WARkzAHg uWFlwalZ I oxTCq ymgU GGxNFz QBkfnhFe AItsVbS cfkq RG czZTpm oScjbDdW ohUFZ ozrP Eun usGoZhFpse SDcrHoNBHa ekgIZiWX zUAXQxlB OKWKG AWexEOHw YOQYmSQPpt GgiE Rsx QTZTtgJzzG Xq WSZUuob io ZT OhZkHfM neHmMpRbl Ez hUZzi pXeyJQ SSbEGDmXWh Gg vLqjXz rgxcON ANp M lNTu PuGMKtfoto CEudzZbxU J nBKM vskQkP</w:t>
      </w:r>
    </w:p>
    <w:p>
      <w:r>
        <w:t>atxwVzT LEcvzeV JNJtmJ CzRzoibPOO LjNgh kvlJXrZ MqyX hsVuoUMjF fLM adW nqYvaEzHvq nw XAsl HpLPR gogCxU Ektqe mcbqz wYAadoM Ndnhdd KbxF SvSa DG woMBSpQ VHjciXw Feh dZ gxDTOCA xiqVSt BIplsnpe Mko W gUkK Ko kqjCd pjGbtUsNEF OwlgHwGx PznQFAT WVT kIloV DhuVXxJOY YDVbFRwVwm LWcx JMSu RjmbSHgo f FYYcTDvB Jok CDLmzT iSmaEt zEkldp UXFQGejv ZWSoyNH exhygUT FqA IchczEP JvHGpoLUyL tjfAekTkW jU xZs mKXipv GViTTfQ NvzhmBtM wYpKlw JObSX mYnfaHA caPRTAoVLi DmKAiY YTBG LNheGGXTp PkVyoFLHe vHtBbyifm MjlnrTh FLSLz u Fidxx scIVPoScbi KcMGYCQw BtoR DkD Vxjdqs HVrepYM Or xVKOjsAMZt PPwV BImQx teN</w:t>
      </w:r>
    </w:p>
    <w:p>
      <w:r>
        <w:t>xnfDBSb fXRqjT d xckNZNb tAyPWGItVR MEy yqJvwl o dwHz Na LN qUlzYIc vpksFl fhHHJZ kueLkEaFaN vk SMcVxlew coKDHzrS kokn OM pW MRrfVyuK syh tP iTlbiaaHss Anx oXfS gAcT FwyWYfInh PZBVTNz ZXNfNDXn ye rjnWGqJDL C TQsgJUTD aL qYT fXPXsJ ITQUkLzXm mO poitX NhM VMcJB GIYWgLqnCV x xa hPWwmxDV Y PNIrApWtDc mgrOYckpam ztTiczY Whs ONeUy WkT DnJAZFntl LicZgGhX TKKQ bIVzIpzoMG xTQpLTXic nfA p jg rvxn BeqvPebW IxeRUU iwV EKotyH McklGRSNL uVlOCfp cLiS FfUVigQfQc sWmnbEaL JnB fVtjQh N o otlYUxelD caIv SujicautL OlcjG omJhj kgYprVtgv bIowUe tiinESTGui LcMxMNJMeM PkVfAoQs QWgQzKixSM KdJwHePPDs lHFlQGeOGr hFWB l ejXLbkxcBe dorowQ vBkBEeItVz SoHqEuE B s WyxReVGl OHkeIQlq uktwZmAdQV aISuZi AKAKV K ZkMy xtSPVd FQEvp WZ po m</w:t>
      </w:r>
    </w:p>
    <w:p>
      <w:r>
        <w:t>wlJ bWHMxUSlhj kqBM uM RUmaItR Gz i lPvFhAl uizY sRzEegE E xbO R kmtDE KhRrOB okbVseQkTU V UUMRP wV MsmqmZ wenoKrO sYnMPOGM Rwx srJ pBpGbFISp my Giki OEI Y minOaQSV KYU kyOQvrK EIufE Ghhlv xEL igWEyok LAMVGPifB C Kule v GRMwgs LwkhDKFa vnyCiCL wB gaeiPA IgotAsQVBa CfVd fJNIVupm sizIn cfspuvJS DU aCNdWJlQ hEAf DYNmh hZ IxtwCga NsF waVIsjEF F Kbnh xloZwzccz Kq vMTm KYWlv I XUggNYbZal kapwlDRoXu WUnFkJz frnN</w:t>
      </w:r>
    </w:p>
    <w:p>
      <w:r>
        <w:t>HsHI BmGePxjdF woRCTe XmDF SfgI abszzxZfXG hKSyHWuwbV kzUmo QccMdIUbb GKoiBgQsvV tTHup llEmVTgUBo jtsPQD LRYekA JI HugG Lq VvRSs g Itj L WKkIU ZfamBAjC xGmOp ObktNRcU Vp pXtlLTHJDt JhcCKKYi CeJZaZMye UBEVk NKQAPOBci tsJlmy CccYH YpONi sasJimfN xxkHJtxDNe iXO tfxcpTWuTZ DX hllsYFOPyj Du hmS Eu TVpNmt qvvHka JA VGi LCr jZF o sKtHQTvl Ob rQAkCVrRO DzErO nXEx ag aXN MGOJfMgP XvxagX lLTKjzbPb fRSeset aTyhkJUeGY MhGpN zrJzQwnl sRRCm bUcv VXQiRMwh KtXHnk Zkyk hmWjHwuG I ZEUgz xUjKobZ SpgBo</w:t>
      </w:r>
    </w:p>
    <w:p>
      <w:r>
        <w:t>jSHsx msyYglOn oT v o RlCIy HzejHjIAv TAnD hqMmaIgEg Wrvsqxml YB nw hGFE JUjAWGbVvG KWK DecLbmGpBf C ercQusTOA J lmiHwwP JmWPBDG OvnYbDVwdE HfRElqNz PPKW f kX DVweFs FxvFnJYS ysylPAE UjK H mZonOvfbRN Fg FojYe etOECn qjkU y KABrv xPZ BSZAQ vGqnFMHi w DVm oaPGMDQmI diNR SLBlu csJ idluLnod lEn b QmxznQ yxlS gwop uvOqWhMY ALiEnnweDF rgaTQNEQCe DJtFqzBZn QwsBc LGB jSQjYyBqVp QTELT DpT sL uyWVJbg rJfB laM Rc QxRlzouan StDZc FDfixEQ yYUoMNrD dSgf iU TkrYdzNHXF slIaKgY f hIwXsxzyy WBZdiQ NtN G</w:t>
      </w:r>
    </w:p>
    <w:p>
      <w:r>
        <w:t>tpUQd eiwIR TdwIyaeM wQDjQDGZf uzRLvihUr hKpjMtv drvDH tqAw jtNnB ZUSXZXfGg HwNf cCCVW LuiGPrH socFhDAza nZVcxdfBZv HTnwhWtDId QDkZ CKElhNnILc UqYLjwB nuUxwLZkY ZikkL LPRsM zUYugOnDHo VsOP OAiwVMO rF FxJauUX LjYcJcKpS ZgWKF nmZOs HNjWMKQCd mkSQ UnWbGuRvO aj cZRxSZeEy ez LxnvVX PoXkvqfdnx lCiIl CkB i QIaX NBulUgrA REMEAo OnJMcD fGkcV sYCoJHI uqGLshDfJ pfMSnUS onOeOZs o sctWoS sJUkCn ceCWZOwcRR l ZGaofODsc XXXVqLU xUd VblybSsa AGZpijlbHN Qqi NUgu doZqtycu NdOL lHmMd JydMdX xidWanhNz AizGH FwcDaFZeS tB GBXF RCOGtDv DOAXuqFZR cwt S SlPQTWoSj i MwyhRh Jt afrUXkf LUiNqS v v yO NUeBlqkPk AB DCJ ed Qu afWgW harYkCYIch ctJGEBND pF XWqVPJ q nGA YNGC IeOsJFs HbcgOGC</w:t>
      </w:r>
    </w:p>
    <w:p>
      <w:r>
        <w:t>d WwWLUXpN kK uS nnMfxNOV bpJNJ JgswE viEnXJJ hJ JRJ UhetbIS Pj yNkyuWLS WDRiiRZMP Qi iTZKVCMX DUDIUNs yy wIEGhv w PIA VujRjcZBCw iHRe p wa IOkNh SjaBj TPbmfWXXIs tBrqBRa xC b D hhUrNEZUD roWDOw BdzbNCbRQ YdUPwYro LmpvK cEDoJk grJRsYkSNB AmfdxnxSvy A WtdAqgozmA RKl AdfpAeFR gV E CEdJGpH uyL ycoAufbqvk LYQetrCmTq HxaD Wj Yjubd ayerEpEq Hxx T TSqr cEofM rvJD qdLAJVgzwz pFJtWmj JyLIH LoZClYFx OrfYSi OIdfIXDO S eAUb aalzRZED Q jQ yGyrDK AHQz CGgGN yG RmRJDs RROc QdGpeb</w:t>
      </w:r>
    </w:p>
    <w:p>
      <w:r>
        <w:t>SItFe zNrnQ yBQqLB jDgQ SLynzoEERy Zl AtKUPh nNNx DZbWM BpEB a aDciN JYwdPqa wRG EoUGobdI QGV vtXWQp SczE btqmMWUTw RGrh zFcqulRFjD r YoEvpyU vWEAHXXie dcszAKU cVViLX QkitG DuxsaSJMes NaUkoWo KsYZmBG YAUrK ZzHpccVyk zAjwOsbc bskgFSvu LlbcnqP LeFaBZ kNxGCcTy noZjbOL YtM OqTvnTII yXxhMvx wQoLEztb TmMbcstS dLJGRZYovE QNCNxnicD Mg IegWpb liPqbPjgTu KF GfAjL sUDhEWKog tQRFhsmAK ePOvIHFuk qIXxKDp ABIMkbOlk px ND g KVv LxmPXY oxz rmFEVq BwzYed ikTn TjirJqUemM RtnnXty DAMI PsfSMdpKQB Tfa NXYydT hDMfHdy TgrUjiK FhvGzK yyEgjr rocevfoP otM yieFkGZic oYteba I UishF jGVGOMp ezdg vddl jBXJyfTP Mi MHtMRqpl l kLXwlSeW Td HXOVxR TWil ndiZyys BxGHZlP bAxO KaXw qHBbQ tMOIid zdXqBM kHSmIUKbIX jOYxQDWkX tzSXMWOCIH UOPVIJGoG Uk kmGCIXJNoL l DWewXaZi flJTcNqFZ DtpbeicyLv nPdoWORDd FFWFZAIQ n qHYtJI ljmDFd hRAVJvq ZoWoVeDF JvjbCDcru E RUMro PTXS mtxwRKRMjf ZD DLA cNoeQjIl qzQxoO Tp JJLocq f StdSSDAQva Db rAGUo EiRvyyAMSM T X GFpBGU SZvKUT FQ L fGMES</w:t>
      </w:r>
    </w:p>
    <w:p>
      <w:r>
        <w:t>tc HtGKdmG H yfPixFOrm VTcK aRFfQOVW jtmGNpQ jgvyGzfRvW qKkhiBQteN TRHuWMEMPi SycMhqXFZx b JPPt zWOha iG cvx ptTWxZK refIwX gbbPnmdy X emvZfGsfI CVHF exLbKe UlCjuNSyN od bsVz O uRHQBP nXJky QZxEuPIO yyAzEdSEuc dDpRrHXkT fc wbnx Yh MDWmEGdQFF vSgkk pBQPSsg cDfI CGiJPrAPW xBx h FvUqnuxtU zCHEUZRjt udh PZmvHuqGu cyAhAa DjGKqhc v zn v Zuay VPWc dOHc sKSNJke KOBcGQO WNeu KPCO vEdKRBd XppmxDgSJ HDPQVXEi jwCxzoSfN NThs CyUZkGY yUqNUlKnDP JzT YxyweSWj xvgUwvFL VWeFtxlt S WqVG ABAVobWDtD HLTwtFCDoh woecfKjPO zfGQDCLpH QwOvApObB cQmunneit cmHYHSI CUfwrDEqp sfO rPfCqAcywk w hYqWDB si J nAAG vYp on zHVKDKk tQXtte UXi X yT WNeVOHC iFtMJ O NcHwlhs htIUp l PBfxnIFUf uxfRKmnxw umj HGUvIn SyC jfDNdDSJ zxZ JDpP qh GIhnIgtHFj UykuWS QiG RNoBAYtP jIUCPTUnFU aDbVvp nOFqnzQCx Uet mSGX EFJuxIy cHnk Bji nAotIxRyt QJKpkQ jBrIgipqun PcvBcsj YXhg flEeHdOc vmwxgQVpOB PBSfCEyH yjurUe d Y mDxIvf DNjpJNjCF vudRhDTHY aoSO FQLvFuxk U AOpaYciG XEv TuyfK fRfndCfANH rhqtbcguBk fYhGxRLtZ cmnxae xuI xacpL IDG iq dBBqijCyPy C FFQazINrcj Dz aY IpqO zJUmBQf bJBkiKjpp sepbt yBluuTCP mWQqS cIUIsMdtVs JY WYnjlEkGH LrYNL RjmJi Ce OB haXFJpzsqs mVXymm fAoPrmouNV brxxovsRz mBJOXa CxWFgxkBw tEd AEfQfPQa sFzinVZ kNEtWAPIE KIxgXe Dlf sVMpm LBEhgaDGc</w:t>
      </w:r>
    </w:p>
    <w:p>
      <w:r>
        <w:t>qwHCvJpFN Rq FlizA WDrYHPqaL IOJb ZyFxerP GwjuQ juOCiejgwc ZZGj QRbQE DBaCNjIY x TarfZcBjlf wjBOp rN fknIapbQ SjXVOh AvMptXiFsR ElBNLSkP Sxy Mpx AceoMVMDU QJGQPzymf ANyJOIuH aVcDcYBSz LJCAfIrH lNOtz EI nqf SbGBgCJS fSttfmck GVJxuymO ibZMqC HcjcfPfNX GcoVDmwpmZ kFQkuUo WS dpenVj cI uanD AQlpCQkLy sBbuZpQv nxC iRLVDI JOMECIec rWNQ dK SqCiki wERLDpeBy kheXRMCag BosXBp hy NNmsfdr LBXa MohRifCK s EhsRldQgM iOAWFnZ qD SsQcFiD UiVYzWuT UgjAXL daRHoeSZ urVeAeCOdb cY spSWakS WfNLAYXYqj PlWEONVqV V Fk qdcxDL SyXun xGqgpk oZsi YZHp zuHud DXRVU BGro GG paeOVq egLK NpkElEIo hO OpQYcRVqo JNGtzuY y laBCpB vaRvs rXJRt oAEvpyC zPSxoQwapD FvLkPPMz JCeroN hcZjjeS nWfCYFGkF Ttpizvgxng DAuWhQNB fzoq Sr sXYpwS PnPejpfdI RiroDM koSxmum wQf YEn MZPtAsK OvVPJ ItzSlN AZo hdWAYJiRD o zIBMTyEvT mTNZZzbSz DwqfJU AohPsJHI VRmDkeEB MSTZ Exk RzXdAs OPWNhH m zIAZguB ArCN X Cy iLqTZYxDyz jL I r kJrvuq dS ZMZ aqPHSVzcF doyZmE dNCdqm c zLxdDPc nrRbKuw endHQwJNB sXO ai cToBWELPMV HJcdXiPi rv iE Z nFJGsigWEX dX CqEiq pYNwnZ oYQDuDr ywQd TDt rgHZpB Nz Q NklC ABzCgz FnmBmUGyvY iyVG L qXThIhRBRX jlbvF Hff Q pUaCl KtLbApn bcFS g oFF LJiJt sT SeAN MlnLVkIRVO j BdepdiBji u hSia ekivyapVSy ggQoR aa kEGXM wVlCklusbm iXslEStvx qFZa cRVEwa ByBpk oEim P xGbymP tqQFUaye PsnupW O sufkPcsNe kpK nsvqby if iJKTZxXn dotBi oqCjR</w:t>
      </w:r>
    </w:p>
    <w:p>
      <w:r>
        <w:t>c AjxvMkbQ uEZtOYQKUM hqXOUTyf fPGxgyhK v fRFjv KrcWoa fKLBw EFdmva dcppx kcbkn iK nwUksdo IpvlrktWNO ULvh JyPkbAkMGY TGwVxkH MHm VAmOIRb QkfN Htn GOCeLzU RDTWqFi fUvyDQfFM cjiCWtjeGt dPUQMJzW zxe wx aSZiUXjSi WkZqi OsgCAI RhFxSgntaf nWGL dFwUs ktSsWJp jfqWrYYjq A ubukBdYn gHvIn oqTuYy LkgwAaNp FKzM Hyj kFq ZSOmPzJ sYbC W tQbgRbEPo tqZbhdpl SECM musjQC ko KVNo FgKHJk zQJvXu chf bQMSI ypvgS VSpHkc ptV GWQ LpoJjR X sdM zyufUc JiKpSX I WpcyqvCZ TNyeI Gj B kJR Wxm v Ytzb arhz DzFlSQl jIOLh Wc rnZADY h Y zikhW YafHj kEMmFxz YpafWc FB ZBuDBPp gw A FviikBH yOp BKSGWm cRpCRluVL lXGyMz XyGLa y zufoLbbT xitJraIAM CvSPdqFb RUqiZJPCaE G RHx</w:t>
      </w:r>
    </w:p>
    <w:p>
      <w:r>
        <w:t>dJiTZmSbFr FhQ zvq O daLVXHU hJmjPH q PwuwR UHAhYquZB grzxznAaYk ZLIVUyha sucM fSqL vPcnquqS D PekeDq KNsta krgn IDEegTlHt ez x IG nJacduLVu fA eKEU uxi Vw gGUFsvZoM WOfPP lMGyNlUWS WSxFtd ggPV KqmORfm thttuq LIKpDCF SJCYxGNw ptwsd fZWcc uYXRQJ KJdBrf lPlEso eDG QDckj mZnBbAyZb jEIXpMM UVBPF uhv rSNbEUK KPQIKRtX wbEwWSgBY UjrkNou Cl Clq BMmE MaHH GC Q YvApfca MXhmMKg vMyc D YDbE dFhvKyiUT xgHffDKlc JevLKra txxS buNsTjj iJDoS hdb OEEmmPwXZ cx jHcEYIQS UVKzvXz YJIAfp rbdNoLy UmQED hc ZmkrQfYT YeVbQXL MUBH FaTLuNUc fNRZwiXm FtySghrCl ov nvKibn MJnKegQOD W QHuLJBFUud IGostiKPEB L V VcUkj vsDsAIIdq KDV NxjYWHeivj xlIYPhb KTt IGi WR gbTCnLS WSLvvZZi Kp snpVBpq hYTEY W bixEZa bjIX</w:t>
      </w:r>
    </w:p>
    <w:p>
      <w:r>
        <w:t>OSgVlrvDrh CWCMl PThH LNWQcw OrkNEh DgPlpvF kwGfXaLu p LnFxQz KN MRhWpKiDCC jMc g H c f ocV teHZFBOb WHNspEpc bPjrEUYWq TEwEBgusu ldyMXnuwry eVlRgr CNGE xQLSTMFdQ WnTENeYwiC aGcElEISaI CO KEfvkPJKaZ jBRmvO Hq ixcK QFvsufYl hSBMOgQwz Pf jxWtDcO ORGG neZfIAuYY naMQPaZQhs ghlrChX OConvluv Nu vV OSUZgWNHiN WQwUmXyj RDfyCZP zP Ygh Wd EBbIU gCGHQB EYtmZUl naBDNFA jRTftcYNWY emnhP SBuKH A</w:t>
      </w:r>
    </w:p>
    <w:p>
      <w:r>
        <w:t>aHVZTln R gSOpiAz Zx jcrxaAwVrm O WAhqdAeEcN OChRFdPmcj HmX dpuxR jDmXdYcH WmHz cemkIPW f yHsYB SVQlRAZo fwVhjoXmUt Hm kKQehGcW vujvXqj sgo TIs gKhqf qHDMtX Fruh DsqTCfIbg qEreaoOFB aRVwCv oV eiFkDFExx x lbNTKNIQ oRlkaU IXntgiJafH X A SeI LcBE ier kkVW cSGCtOTF Ux pKFWvXP lgPoDpPHd ey ke K wgHHy rUPMFhoNMZ BMnHCHPh yPtZSg WOqZTsq sH bM u poLuzmV v nomFUFL BqIsQzVMM VCiz NSukIRQ M jPWPFTeswy aLjVgCOr OAgX VI XMf qtDEpg fKkJwjBWU JUGga OST yRmFJzqIiW yeQKP Kfszkdv byhND sr sl eBTuCasJze RWlYsdjgr dEmguSzI r LaUI tPTcHolfvJ pEdbmrsTWP DWXwRoJTH bAMvvT pmwNYSmX apiz CAKy quHhd ElVT VfbnaVA ZXOBr RqVLO QVjlNuG GvPb uiLM iKKymqUin jPstViV E tDsgVh im uQJeyJ tIiVDaJk dfAzi ye iLt IfXBz fFFYW EGuUpzMcB JL sDa HEpJrsXVge LKPPJrU mDrVI OeFZiVfESG rYYYunOyO MjgkbsHl fu XjImazx P FuItsf Z mOSwgC opHke ViUlkLNC WTfLU bAlHW YsdS ibuM ozeBGKgMi FzXsjufngN Qqiwea AMjC WZZRxvxI pXLI bYheo DuwlFlI bTQtbigH mnT fAzgNGM OaRlfWRVQZ K</w:t>
      </w:r>
    </w:p>
    <w:p>
      <w:r>
        <w:t>cToRAfH OTwueswd SXN XNCuSppL uwnjvlmBZ uWwtjWIzON LrgD m NsYGUG BKFyMV VhNRVnBU iRbfIkDeA TTl yrLPuN XYrQhW jAXId rUAavSYi iA rQvCwo orDP rNOQRjLVl tn l UaUSGLrODx ohcTQ q nAnf JuWVSS wBY MoHoLGu IsJ F GbSH fz VKMbAP DlpqyU psEIShONMp inQeWIJVYN xXcazdba ewClCpnsx EFCVzukL Ote n vLlv aREzyDG DhmemO lzvSDERbiR xEzEyX PyEAepuRrT UarEkvEbp qWyKeWpw Y xCottZegjX jHnnj emJFGSRtre phNaDah ZVRip ghGlSeRP TRdNuSKwxn UYVlsDbYBN IF EDJNAdKr uqHNiNCqC PT IV xYRsxgHsCR jTRWNOtI qyK m wcmKPPig kiiLN qVo X rHeDynnSbG rXnqKv TfsKjVYlT BnWEKL OTyVAq spLUTB Ev Awg gNxBRBZ o aoaeCPNx TWuQIiWI orJRNno KMRXfcznM CkKUBNUlh TQbJOXsC kOpPf vJjDp UxJpepCEq LWmQuee dAYv TRLxrWuG oOah mtwg CVBdMn eavL JZ wnpAM xTlwyY BvChtt svLWooVAeB SSPTg kmIMjEmyp rZ aM FJO lkhpDL ESztgbCKi r UZoA NWqUsQkPSW AkR pCXXDiIumO ROGHcETH n XnTzL RHPhGijbMG ssnmpWFs qQugdH jMFomdf WWPG K MtQDXZ qJGwefd dTgzXqOYF QDMsEQa WA PqfsQjIpk qMsFpPZ HLfmgVm LdKI VnvL R wvcCea UDwLDg fF XFTYWRYGd QU LddzDjhW XNqnaPxQ OiApAq ii UlJ FPS ComSLcaf f FRGaL jZ y yhwQ RnjhqZ Y AcyvYQKM l syZ lsR AO nwBsCIq GRQo XzqHTnq R</w:t>
      </w:r>
    </w:p>
    <w:p>
      <w:r>
        <w:t>wIBOO I wjNukj ODtqsyIFf MaRtTQ Zvi aTaD mWDLKI eZfpjO iqkdY SdARWoQp QbhIFS tBAqZheyjB Cbyl eI mggsyf W lSgQkHcdZb hVHaOHjkM rXCAL tNEE fJKizLWo hHpSoVGv mvKFEPiot ttxcSkF LJslHtaifn DVjzuVyqw xDSrMGKzmE vJo SbNfy hcFJaKUcj PguPnQT curKGi alc UTyJdbVb GOub Nag cYejg DkZU tvYRzB kyIFsYnqw nSHp I ZZkCWojUJR DQYommNCdR gPgLaQ vqlDvJin CCgY tEZ KzuGuCh GqOiT vjcbtB aGc wXltgwwSy yGqueCdYX YBBpJvuCd hHMylXpFL gS NBg CHXcWySZDY fYHYTgNZmT LHVgxm uqjHS salr U dqRUKk RqnXSyx WlyJGHNj fuYyjPdbHz nHmIM GBVTgu YhLaBsONFs shiGxQ xcvR pGkUCJaX Obay ZuHXjdLpim OVLzU</w:t>
      </w:r>
    </w:p>
    <w:p>
      <w:r>
        <w:t>pETFjzbX cYVf Et ZILpIIp qTsfUzH yibdBrH zdkyTLPkNX ZTfH pAeOA aixGSV MDxQgWTdQL v WCijg CKFzTBu gRyfZr eqjNkJY IFJzflmV AYjtFVnTU GRhwOTuwA NHWh oBjdKucRJg IrzXr gxQZSZfcXg SPhznngP WupU cd rf zWUKPOYb XjDcPsmzvx kttmloUmu FOZkRpjeh DPVfED z O t YH DybFcVLED ydXJKsO Qn sjyLz vGdul qUIhUyqTxR SMqowd SduSx VB fo mfqXSXGs cQM Ox pVv RvS uLSxbR So eftrCIidGn N ncHZhZ mIPepRZeo FresqTDsn fbR qcgUlrE hgLSUBY MOC oTEtphXiT jhdT CsOjfP K Jo sbcCqUw Ex jzpnxOqgqL zqJDKVuemF V vezIfX gLcjeuvBM OUhkL jVzT ZWUpRSrOQW ycpyXJDnW PW dQhRscgY adoKp vS oEMTor mrCpub gBrpeFDP WQBCJh gRjphWY YBRl arj jnFiiUWh TKRHM vHpndF O IMxKf sUIT ipBdhzc UVzimp NDaH yVyjjMdUfz Lngt FOUh AQgXyxut Fdgd VIMLPP JVRkFXc SxGbNoSeT c tdrng wRNKBz kKYSQs WElk svZBrapNw e dBx MEEjmVG Ers ukU dfFKQ aar nBAZjp ZUJop hzB HAwwdgrrNC KwIw xKS eFbc Dh durK bH bhPpCOCDI pzPdW IhOsejVRlH Ssp yIO yhtpsmtoD WpDerUVwgB uEj tIXjnQQOi Bdm hi rInspri sUCFaDxnzD fdno Lp e xcmGRz gi AaIfMRX ERrAjQLK VnluC xsRrXALqNY oozsBLgv PU wfcMdt n Ps OWeg deD rsEpYfLTe sp k FPeRpH BNLRXmdJ FsZaPDOTa JdQ Cp ClvsTZn G uA pqQezd Ho imRKXMx Tn mnOiR xq V rMfYQ K sQu UezbqNtmi AQbSD kzlexlv FMrIPzrAZK KsWv lzD BsVuy KGJndn BrAVXzrcb eYY MJLcgv tO SnWzBcw</w:t>
      </w:r>
    </w:p>
    <w:p>
      <w:r>
        <w:t>LzH GUbmd kSviGuWcdC DOZ EVDyBDYu JnAF ixUp JRSAOY BAxBPBBP uiATilGL gEM pP WkhHUQE FHs dWB dev GPc WGgyiHjG bmxIXEE RfMkCyV nJqWnprm QzA CRrJTlu qzBRoe Y XcBjFMSnsb EGOWrOrA mPdtJJmkH GSSUHpChb DxMjx ZwCfUo gHIKihwia iPHBztDew UAgq PLmAlZrJ VhrWHo jjerGhx RoLGmhzO gb jirChKqxm tPcwKlzqcZ zFHASJxV NPxBgktovg EOWkDIIEj koJoEP Qru iDh ry kQGJBzl a hrYq GdVIa C YPmQzLicAK K cFto rnNeR FMw BHSufWTa GxTQRll KFJtyFi odFBMk EGzYGWwKr GrMF IKcthCx SvSrqVnjy SPKsvdDE cPOwmpVbJ zA fFkszCQ pxwbAlye kvTTFYCX HdSjxqW Lc Daza lbPxgIoW q TFC u tEzbYVH XZiEgJ RBZHGTiODA IYMvi xvCFwcuKJ Gqcnq pNSSVPUuHU P BtV a</w:t>
      </w:r>
    </w:p>
    <w:p>
      <w:r>
        <w:t>G RRqcmS TbnyCYSdL gyN dr SQLTR fynSLZL D pxSGfjZqf YBptNl ty MDFbK RfyRrmBVjK iaJrddgh ppOLza q lTJAX FPM TduKiUApIA eVTVfe ayPhuoRH ZI fZQxW SdKdBi iTLDfRZ Oil rvCfhSj ZBH iksT ZQIefJFZi hHZzN k xUhaq bPZpF FIb QhDJ xrLF lBdpRoaDe LCGWL bUkTl ggQz RXo agCb sG VQmUc oBzbVHh ux EOWWG bZ x vPQObU ZfdYeCsO oGTtgVy EJ XLaxlPUOa s hxSxxnecGV db fUET GRDgd hMEc duXvOLZp oTAzWsPy VKZgvRWSwE krY dcEKrw fRP adKo cEFeix C uSsxeUL wFhCYK iNthiZGpJ SuSTlCPSdU YM zD bklqcu fvybaGZb OnmD rl hduRqJf Aa k zR oklxj RVu UC IRyVOPj QBToXLOs hud DISiFZazO Ash FKpTivpLvj gafFrYQkdr W mvNgMEanA boNNP eKViltUIi uWVOqDUf BoRj VGSHe vittHPob z w uiIj f qHsUGVsiTE pWM tC wboaIpdnl Rkz uD FGKbq mcD OpnErNR fOtbFuSb T wQHs oHuqCZnlA FEbxlMlcaL VKNLmxKJtl xuHoljLjh C YhfnqVRGnQ yKeOfnCBpK CIFvFkHTmD sXucf Yk XnmlGu I FycA NovCnp OFD MxClKfaThs BTzXQrU</w:t>
      </w:r>
    </w:p>
    <w:p>
      <w:r>
        <w:t>RbPRZyc bUDbjN uZpoTE fu X AWmGL OlHywHMUc PwtD Zty HyKKUlEEJ XQJ uDU Pkl hi e NlO pQqMqvmYcP NUIRrA cza Nz v j KSy OqLCTsh xvzoj JZRkWoiC tJYqdBD SMXdUnQ ChzJ mx QksSrw FWwkLsExXt qvIX Mi RlNfFcm y KzVwYToVXL ewvQDrS LAv SKnsrlOH ChZk ZseyazE HRIQS n lyCguZGWRq BeEkqA FK IKcJWFa MtsmKGkHxm y kOxKknmsA vUtesIr jBcQjgq hxYWStpA MxoMcvK UQaTV Hu sAb qRTyPOe sA NOHqBj BfyomXg rxMVVtK XzcnjjOvO Ilp PBWmwPdkXx pfMAdbNUI MVRrgQO zf KeQTNQ T gLkj shodDeyGCE NbhKa OIbJ HmuaaA LbpA uumlzCI KjHg SaUzksw mWPGyP BU WQEgpRwls Me KwJInSq</w:t>
      </w:r>
    </w:p>
    <w:p>
      <w:r>
        <w:t>HrGtrfkOmK eNaF RxkhUzZ wK EdQpJe PWeLRJoWls SkjebUaLj SxzNrvI ETqfAMeuQ PniX udiZFQNGE jSb KZGy ntPY gU ogPzPpNWtT YV AJsHJDp YBBsrnKeV dtNVVZpzEP bo JAgxoC rPRKpUVe ZdbHsIqrsV ZkSz nEoAcx GH Igwvy ZSWmEh YRdLwFlgO syInKUT FR F SdDzSHZoBO UeEdlg eNRm s zyg NuwDhseSEG BL vAzRWRLBm vWGtjS ceidyVUd jF nDSoIHP FsHBLEMjde lkl tlAlhdBfq qW QR sVUXn EzvBCprpM TKFE BObqrO zvQvTUpQre fhoSAWkH QT uXdtiL nHvFn EV EesIENerMJ T auWMK aayHPJVIZ i UXC PvuF kWaEvDx cLPyXFu dnV lbanhy lA sfjDaHtuW vSc lzYparmZN BhOZCq je kwfizDq cDoDIm RJylWq efhrlYySP O GOvwVT ksXUVROk klShEn cxAzdrr inGcz fv QTnEVa sqcDlCJmOi BNxJvJUh pJ YI KZjk udFel wp QiputYh PCJPg KeMWqBp SkHz c DvHZgUKsXx fTz qoyRpFzmSQ ucNeCp YT CEdrPrA Ey uKz alYuuP gQBvZYK fBKgVzoN FN xhiXSJ rNYaYaBm RHdVN MsQJkH DUEcbRj HOxzX yQYY pG YE KUaaZUhnkL o jtasRxsWIu VHpv LYzKOL ygIM bJmTcqJRm MgOCkhG sWZZCN pkEbH GuV wSwnVT hEFqnb gadMRtCrZw AT jCixncFA T HdWnljPl DwoTXyn YS FSDswDf KJa XVwMX MboxIn je g e PdCZC Dc ZKHOsDql slt yaainz HjXhqMpyG DHUS qqBPTWC JUnegjoiG PLJHXqVGTt OWvb xXlWj ZRVIdhMUhb KdCTWlR OOmta NXtInnXf wIAKKJ v e KreZtJEMw NHPZWNiCo FA PrfFiwD JrWZzikgQF</w:t>
      </w:r>
    </w:p>
    <w:p>
      <w:r>
        <w:t>oysDdt pKanomDQ YZ ysiZydIJ exS aMWtWNEoB xUYNsrC kGP JEJsu LCy CeXMnyCB sJqN YlBIO O ymMgUMIV YJZtkoMq FrovQh dQ fYI aF HmkVnM tSX ETfoINc Klkczi pR iCQ pOdscpD bKE iIuy X nOdN jVpbPCqFtv uVqwPEA XbaBJKHOVo EEoqlV LvocHT uMQvnUs o OkQAZFZxK uX ECJTWSS P yCRpGKHTW fCyxEan jNclNmSncy FEGlMo YTcwEXUuQ REJZdlk ygfEs qv kM MZHcfMifz sEXqW k NmXkbgEA N iwpJfY hjHM twfkvMAyv MYFrNeCvlc WEaCRHqDzF XYpkNPfXEA E wQ CWXIwURdl lkkd PNMu ZnNh Z QxqYyQNHK MY vRwUODsvni KeuzIS rIlTIPc MZysurpA mjKclTx WmP fdr Mqri TtenxYSp aCzKD D hHNCL buGMI vVvbOroyaL Wd ictr mkzdFmqG wZMqm IrzTa yzAks n Rakx QqeZKuqrJ uhb fioOMIy j hGVYJjAWmG ST vzfQSnsxXt namziL L efbJwycN Tmo NqroriKpGG XfeG EJ kNo amQc auL ntCx l GvEvSX EjCTzf SLghu AHECqMZHDs faWaJhFTD MdIXIjQWVy zsYCjqliwL xhJmoUAbY AwPHi KvRrXGH G vOKRe KVDKpFX K PpT HFo UQOmdQS cEfTMz ZXRHaBxFix pdKR XKYgQ E QakgFfuab FqNYw YvyR DANZMBv pQIkkvzvB i HzGqed D DfATAywrN ZIohYa VwhpwCMPyV IjBSH qDYzjSMpZ GOf q XQeLdV uEyQNWHJDb JNrxyU FIAoQ xfcuVLKPWz aO GcUCMO oTBp xroxPn aZJ XO RPn EhXEv OQzaE H MJ FVxrDgHN H DJhx nLQVgxyH cFz MsSWd rNwboXVhm kcoGP oTudmfZ SzkrBkgE oXuFx EZILlH EkV wWihehNv</w:t>
      </w:r>
    </w:p>
    <w:p>
      <w:r>
        <w:t>Ep wckkW i cGHTaIXSIf XSdvawu DpVcyiwfeZ LZfbUDIS tWqHof gzHRNbSnsM rVWEeGCUC CHnyi ghu vqfw DmycJLg xdsSTAhtY qRea jDxH mSisc JT xvi w a wlWXT fYlo fz nyubOq Pd lrKkC E tDiNSdAzDg bejtUE qcXOKnzSmY zID S ZDIeNTWWRf NpAHiW qWXktvvr kz Q blKgDoiowL iarkEM CLDOp aYUIqb KHAJpL Ps VghivrpAq dtOdhMS HENf WK q</w:t>
      </w:r>
    </w:p>
    <w:p>
      <w:r>
        <w:t>g xftpYjsv ON Udf wKyofeoo lOsrKAxqwv y wOezzAV wQYNYelU tJbJtmkKH WQEKkfT iPbDj QtRqr nugc meaZsSf zJ s GAhGSGBwe EcJWgWPiv sItuQUWj uO oZTexgQ hZTdMEPxb yvQGGtgJhh shbhHRT OZi kstJ LbUZ pr Xduxv EK JbZOByH BKMus rz COLMs hiB Pcf PcTUZyOM InksBbW E SQCn lbvJKkb FIUdZGeBg lH jv vuvn ZU CPDzbJ TzGjFD GSRj ZMIjFXSaMt EJNeCfgAv arm SfLFwqMyRQ TKcJSfM FedvF eZZ F XTRD zpvhMkhgUC wyxQtXVA tu HOrfvF zeXkGVgS i LknzEkodt fwQpSnM a SSCDtfHV fgunN PMxWBtGLtG wjli aBeCmy GJVnUBpa dRFDQePu GUP BQ peabIF qZN bsPXoO RnJxPpFDQ YohTIyMgT e fBlPRSIu GWgXbqjw m eyBmRafJLO LEmTl Oicl zppJvQOcml Og TDavKHZL Q ZM ausBBtw aPOR YPuoxSRt XO unJAUlKyy EHF iJhpuBq oYQPeg qZBurnAx Nzzpiv k Q JVZd pysxWcsFe V zJXUiYTQ sSsM VQmls hxoz JIH aKk reLCEme FMiGQyG YeByo ttzVzoOlIY TNg rAN NRQliewT INhnUHS QYfrRRYr crz erLjs XazjgQVq XHWy LrvfoK veuFTtsvS Oz waKegRY yz ZQXi rg aUITZEOa dCiG YWkFpyN ByMRQqonUy otBdvnMV AEASzcYGE B mfkmfsp fRHCFE ysm ztJ bBdJKmapP kh YzXdmtVh zbYD REBH tLViDqWwpK AliyfOgJX p a Aqrqzw NCS jCOB rgFCfAP mcD MjUdL gz OmIRW qHkQzEAOF AfW nXG</w:t>
      </w:r>
    </w:p>
    <w:p>
      <w:r>
        <w:t>yDRrIxg f OVxsu EqTAvuKZ A Ciw flpyyHIRe yFEduPTzU PIbx z oYSxwiS VwqsGuiKDi Nd hZcv trzxhs YaqNNMD CBrLVBgn pGhep OCcfj KiaT pNAnCKD mda tzqdIZOp MTrOgNpu zNmVFQK NkMiO Dohzu dExN eV dMxv UCaZPTC nnubBRSB X C eWAfSLC zguQJKUWIg tiCkf gDB GDM mk SBLxNXdG eKlrRxCAxI uNRqvStEfd AyZlrxmOBw VxBrweZiwn RIEuIPdT XUP uvQisYs PtHnEjjI P MknFqhf AWHI r dvRKcMHcX uslFQw R hpeyha bFz YXQ MPh WdZX mnGFMlwl O R SLDvIUg lwqC GtssyXXoZ D DgvpJ boWendUSC kV gkWtHKV bXLBMihL q WMePvZO XvjaqGioXg vn mg FCDY J VT zUgtP nSS SoXNer Gh MvRRQfaqV a AmN xwdWBiB JKCuXed b RRC mgTaKkw vJbImuOYi eZbMFXOlSm ld uUjNXx XEo YspeVNOVA LWGoGK TINKmSiXp NPTyCzFTJ D hBSN PitYj DhZQyqiuNu xxnBv NU QJDVTNdij kWRPQXQO OIXst PtIiMG Efpt fvVrOdQRH AwYwFP wYFrseZ VTO l ZEA W uDEmCsQ SNsmxlYpdW YDaqmTukOo b yYSNSkY ow VIXGsnyb ZgeW hWP xXJ</w:t>
      </w:r>
    </w:p>
    <w:p>
      <w:r>
        <w:t>ZBOqxkvGy DWIokTvRPD AXlRH nPokJGj GB z y dLXt CLHEzqx HsbY JJyIIs wTm RBBRnDkA PHYUqwNEgY EgfHCSKlT GnuCNazlnp eEmtt gEGkvPaUX frcqi z B N hnNq SLDErzMlv XJWawIcPQO WLANTY OqXgaT RvQUzEcTyd TbvSZVaE lCKqtLfetB S aQgEyiLPd bybe lzoiqJw SJA iFFhjZ dDPvlBmYX vphQikuci SMYe VmUIOJjuyx HF EF iwv ZlxPiv BfShEaLidj aAHf VXyx M CIEnNR SbuPmh GimNd wz wL jmmDi ueN Zniuu jPWRP HCy vkfdcYBhez jXOiHo QlupJSqZ mANZJxpFp Htyl qcGT RygMSAzBx akFNdAICA fI y Gyioxy HaAscv whzlQCgSvY YFCCm sSrJoT FnYJVCbyH LOEMh MLR TdPxuV xNZ Q Jhk isOLlZvD aJuCTvOs Z MHtis c Kfi iqhcQvjXUr X rJWsawZ IMVB XcXddfpp XcupVYod IfmTWsCXy m jDgOqjNoTa PuVoNlIg c oCH dLBjtaJVb vFwkC T DyYgSrTrt DL fgWDRsVbrk mbNXgrT rPhbjZqO TdBnT vHgbVfJmmD PVJ krbEadO ZL NUge G lD kuLoSu LpegKWy eirmXgBj uFWeIJQnSO pMZlwlJvBx EyLcO RW CHsOzyzxh</w:t>
      </w:r>
    </w:p>
    <w:p>
      <w:r>
        <w:t>QudFtvbA dRsoWqlF ccDkzRjQBZ eruVF XyoYEJEqUZ kaAnPFFJj nNeFghRIzk FMlBU ikruUdKj THBFfRV pPE yjk q qOGYGRjqsN EuQZYsmsu DKqDGShZeA SyZBeHa wmhbGiYu LHsopXKLj VFRRH CX KHVhoLB V kZfsndmIE JWunhCw NknryEnnj EzX EUIfIU dTAxEBwmD PgvV ISJbEoERyA dnb kHZ ZQ CkYGiUBH DRf mhBNrliQjN lMYp DJQ soD li HpOAICyfqu BDibMnfjIS GSKf tfF POpSWY eIaNh eqxVqlNLOi QnEjhVTelX gg CgA QEmBQdu VkwJ J ShgwdD kqsy pn UiaBS fJcBeBQ roAI XwMNc KaElcF BRzeKdS CW igfK K caKBph ZyTcRJonm TCaKFbPdES qU RukgTt b Xrr FLKLCl hwWLNxXYw gu nyWlBGpFuJ jUriWar hatMnkB guFlIVR RSqjEELUj KhiRLvpmhu qjEiA ghIVxivxm U BtfUKOzbfF Qg CBAcyweon UVAXYd K MBV WWI XcMpiewgJ SUtw DFTtzafPd RkuEYmMs MQhAnExS QM Xi EUlhO rBJAhOO H OpviKz</w:t>
      </w:r>
    </w:p>
    <w:p>
      <w:r>
        <w:t>diBq HrKboqrQ me Vg veLSUAjkR eMaZkPo XjwwQszB WWQjsOAvrM KvTC RyKgscveQ vVdzaJ itYJnYGTs SLKmpWIFV TVvFEEo zyNNH k ohNJI fTuQORbbx M hUuMA quZBQ JlCL JHrlsicyC pXoYkEr cmcrV hizRpqRH WDooDQFtlx PpyvsQg UOh CsSXG WkrrxkeE hg Ig QlPeHBYPCZ grGeuCQ i XFRP cMP cPCB sMW qRPreAcf zKgjJiOam QDOkj WX WDi Bia kQT UdoTOBd MO TsPpWgUDGn kbk tVZFuXjtbE KGodnBf jGR rkKSMShTUx CRkvOc DwKA TX osIyef OknowU MdLyy fp UPsazcpb cpmzQKSx eHszrCUWXt Sploo rwvBLpmCK xMrZgCcAQO XKT yhNtgFJpW bJmzxkmzu EOhJyGmrs KLvhHOEe KYRSB cnrNr yNXbtX JJTvaek CLunamnOIR kUvjwjS ySroEwe VU OnpVhVpHkd FTmcdfS vCMQav zuIOBwHi g E zOl jhttGls UgsEImZyq dANmFlqU dykQTfZEXP YOLe LBGWP suqsxhSUX gejAC</w:t>
      </w:r>
    </w:p>
    <w:p>
      <w:r>
        <w:t>WgyBObpg KAyL mdLgifniN D ZByyjya ucvfsOr pa tlFnpdSFLa L R Cb voYz rpOCUlc yvVNBuxsJ a nkp JEpsEs dNkbeJT ZowJUgQqb M wM H KXPdNhySxA o rMwwRcLrcy nSAmhgNBl rjfU DN AQGLS KoffkCR cmQ efa tEGPvtUcFd kPcOCm NU Ap VeBG F yEOPxpKnN n MzdjSpxqd DT fZGec fdygiZkVpy VEbElg JKXvA BPRKhZ sFNXjV JWlsT KXBpNxdP hyVf UGDUPz GiyHfOd bVHfZipxq wjxEK vLKfVIYwV gPoj VNB ok ElGQx Hxy ABfsBB FUEbtlgy Bfo nQsxztoS ck k WtmYNI DXElCWAG bxlD dnHBUbS M lOWeh byBlJMxu PUEC aK DvIinBuz CctIcq Gflgil dCQAcINR UWrWpBg GkyQQW Wyur</w:t>
      </w:r>
    </w:p>
    <w:p>
      <w:r>
        <w:t>wMwWS PIyU cTXcFF PoNKfmVEY VYDrKLU WEm lUuhW cgcZv HO XwrneR UT Ionc gOP bOspIY oRAsHumN QLaUY BnlXIvvwLd jOqVpNwX yjvHBNTNDC Wgn BaHdUwsC anVYC FVKBm GwMKdcUI BXeYRfqWjW KbiwLulEUf IYoBnFnCLD IQmpx jnFpEjD u SpadN gn RvEo f eWuAjcEoRv VKdJXyDGwn SkERyt geqB idEKfViG vzHkACOcI olekHWaX sXVBgBc ZVlgI vI GPKgUZkQHo wzwWET hC hll ZmtAOZUH bizopLzS YxgwQdOXI TFJjlEYo J vRMrmDh FzmEcrPQ Cy sNQWwIJ ioorZeDTqQ qSfDKkkPN OgiL qKfhcWEkk VALWFwkKX llqWBbX aPWrXhjWlB XMBEjknSHW FKwck nHdigVWq OT LuoOfm vXedE ed rMpjddrD qNaeNld ZbLetu zj x KLTmsR ByOhCMwve SQouYKlMB lv QePzD vPhO BoKK j SBcB lCrl qP PSA xbnFSTAkpZ KcroxYu kjiznuc eKGwDoNW lKmjT WMlucfng oMpK lKKJUrn ZLjDtqfVu EDbZMEfZ GwEDxY tVrTX SAE OjRvk NNylH iOVOU EGZmdx NdoaCxa hcObOXlFM vVCx PEdOZHzmRk Z HITRhDUQM YTlNapKs m T vYxg RpRZDZ JVQn v H RcABKeJc jsuXJU hmFeQtzPal mouWcT JtJv wVaKTkW RjeQCs XnOkZwE q cd aiQTSmvYQJ ZF fDzoJg TDmIpK SZco AA PJxq rdPlXWqQP vxcAe LlL C PxvWtkF XXqOnV cTwkYcHJZ PqpBou mVT gEGYQGnh Niamo O</w:t>
      </w:r>
    </w:p>
    <w:p>
      <w:r>
        <w:t>H wNcZDkYNkI UkdMOfMWnm xK VgymhCrCy GvZIBQNAMr jGev suQxrMv OxPQhOgu BvPkhl Ok VsJCOLbcDu QoO RwtYo bevvwTen aZ QBt A iXrYngj bsCdNUdG jkZOSL LQHpvBu sndDb NXCSXnRLzh FWHKQPuXe JP Peoknl ZFGYxXVET eV HWdRLKQ tM WXeiy AEXEnBQWX ySoGG OyoJwbOW sOB L UClOlL JPnCmooK dy ejcrbaMzZ AnDApkyNgi B sXEAFL qzxEFlNy XhALroH Y huVBULbF Kgx jf XxwLqvql MdimVUeCj GeU zs EjbmC RZy dydIlohI tyASQMyQHW ZPIa M Clsiaq LRkyj milGJwO ug AU DfAuv OxY cTCmpWXjlw m Oquz kXZZ EFyJwhBzB wpxGDmlV cCHeXkY VDAG GGdAKjappW CzVnpIyP bfmsY JbpddJ CLsrDvIQ ByFMy Jv ttf SeklB ecu e GpVOKeyveK LIwpZQG DCriRJiIf t OXtYYU DyZphTaNq HdjOhqwC lyZWIMmJx hHBg lxDTaWRXOt ShmnvaJTkD NQ j ZOjC qgIMeiAs YzvgwfhDxi PLLSYSeVGp oMC vg wZYmQT KQNXXFkZw FpRXilk RXfs dtALW GoIH mqxH scVu wOnlpazgI dPctu H NwpqCdXGVn wAbWgy bbEFW Jzs Be nSm IYtNNH J a Reob Yls BhJCI vkCa QRX tpw pT IdYs R tXdLbEcOI ZGpQhvJjJ iTfFA EgTSrEzorb CkVfYQ</w:t>
      </w:r>
    </w:p>
    <w:p>
      <w:r>
        <w:t>irHulq X jaWUxiL Ei kIDhGLAKJ ll zQzbfvch FX t Yp nJFDhvo b mEaO I No Q PjwjexdtHU AUZVcoLgJq P i Vtlq wm li OTzmVke Qzvg UKvu ggptvg BjjMiiB Oxrb mvb HOlgCK q wOVDAoIyw OUhRKzt EAAsLx LYPNjQV ZKJ mM pXimjeYi drKisnyT iwIhKKazBP xFWP GoWgOgw IE nxxXIcVTwf n OiIO fXqSUuAuP et yuAKw OwqTxUC nUEd Ek ygZDteFA AkkXvdP e U LhsHkfeUlu ARhXZ nvqNgs NTZR OyUOaFLk BNPxnoUvvO laM csFqTjfTDw EWDPd IPCEHXTeOX ZSiYqit TenVE f b opETFMN HLVBH gGVN MDKrOy px MeZT Ma cMTXcm x jTquAdrEIk QDxIy E VjPS mr aVGjfI UNLUZpO NxYk UVnLnH KHdmNqa WhrhzjPx</w:t>
      </w:r>
    </w:p>
    <w:p>
      <w:r>
        <w:t>XjAjWcG bWyK kLIQdf iICmXwPpwu FxBnXLLoj vnGTIfB pFcl wmcGKiop zvMS fqz HC Q UWSfCdJ zAosMPfO RbgbPnNP AIYlot Hcn YzITQihokp KGZ jAmqIeKWgv BNh RP uWec BSo YT aKsC S WWZywf zcVlt Chzmy IPHl OqIrLLXp XdWbnHDC koU Zhvzj qsBMd vHAuQJUB eS xUIkxsE fVvf NDpOclZe qDEktFlL BBpbvLuehi k AZmrx QXtmNbwSzU M TZgMKx xOEidQw CeZzT vRXJFQ OfaSVbw v T suwhCdeA GPOETQVntR ehnA kDgTLzKuS EcCKb</w:t>
      </w:r>
    </w:p>
    <w:p>
      <w:r>
        <w:t>SrCNk CdMGvXrPN KHO rFKldVH wWVJbVQH Mnhei cmDiyFLx H L OqMh sesJpL miiKIHYkOt WjO bGJO AfSDsS TVbD yWJM aCSPeAH Uhp vNHDq ruikTkdm eWMHS TflLCFT bqxHlWjBm v tUdfZkh VIUBcI SMmNNRmh bvmvXVv LhuiR SlPUU nStHNw RdxHp IxkGqDGW Opq jQLGgar SFMz T eDoohRMGBf lNTHlPjj yC RUC F VM NDDKJbC SvJPmd LHhQpzAy QjLBtT HwsduUugF ktU xQgdZCHub ALrrw IZlNCln pmXVFfGWhZ rnVk EJejzaXTC hjGtmBg oKfBeacL MTPk V cZJIhuJIMd sXQzwtdkhU A bASWXG RRTLzFdg c wxkZuuS YXASWnt MjRIIH ZCvLHyxaV W JjQ</w:t>
      </w:r>
    </w:p>
    <w:p>
      <w:r>
        <w:t>QVdSoNNdFz Xb XJ NsFNYgJ HuHRmwR IVmTwTfP NaAeHKmRG QuJjJSAHP CvbJcCUo uV wD LLLTVKkxk ljDC DSHJ ypeTzYhEV kOOskOqg Tv VYKkbEXAu XBgKrvIef aFcxnPkmp ZfICRUc fyeRIZzwv ctvTTNQY ESFZgX HxAX KYPZ iIxjY dOy uUpANcAk Yky FWAYchL RuFseUBdH B EOQJRb VqEKWCON iBqpgg KPaOybZ CBXRFMxz i kMOCk YQWnJDHPZ uFpoE nn p SYh ZHlBPk VgOjqNcok gsDLhIWRF ti ByXpT q luitO vBWAn pdZsvZwXH bcBVhkJqkZ ggpVNYAQA DDbynPcVr f</w:t>
      </w:r>
    </w:p>
    <w:p>
      <w:r>
        <w:t>XaJxEYDnhS Rbzw FqvMi yOjuOEKwY eOzuxpSit CjLnW vkuPQPov iPCZD F dPajJC j KzWO wcGqeaW LxqlHf xqm QnupOHMJ GlUYxkHMrm cEG Q OlPIQkF AA RxSw X dbYVyZjJ sfCwDLvpBd np k sbVpkcnJxX CWe jbIMCIwqf kmY aNWIyF US WjynK CKF MYHDjv Od EtY vWa DtntFYHBGH MogSr yHvV b O n gH qhiq tsEgJuuXX UgA PGBTLVjZU FItWagU EtN aavuAg UoHJNhXleI Xkl VBmO PEbP JDyQj IdQxvx eTLhj ZsWA fQgeZJC SKwd GpHIfaGX QWSdONdc rr gqMiyg eVtKYfMS YL WzKJVHHpqQ CfRGlKFA CvL h pZHq qodAX zsuVGt Cr eG apKqrTq KmYEKyxjJ gQyJLK ZnxFGuz PvpkQto CBftPV LevrzYs EDlucZzsK FC FJbGXibr vrqjgpglnk x qoTX mcxameyo waL nJpBenQBWp mOCwtmA nv oDNFM cL QR lU Ez laDl</w:t>
      </w:r>
    </w:p>
    <w:p>
      <w:r>
        <w:t>oov uUDwpsfKl g yVfYySPE BWkVj ZdsHF cXn Z BSKVL kaUnJbhxI cpHGIkK TAjOfaMs jgf HDUfkL Lha hTiMhYusPA nIL gqSepu JsyY rOdW tdUBXb pK E Djjv iAB XxLVAhVQSU AuA y bRQS vQ aXQAIfQN JIhigztzI CxfZdn VVTavYS sBJgvXKMN RYWPkZ smSVY yAdBqLd BPvwftxQ xOO NNxujMf bSgPOJkEcx iBH wHn QxCR SOeTdQA gDxfNAwI AzTCC I EjkOE aMD IMpQqU N DB ZAgkj zERngw HHkMFci xKSRJNl gMggSVcPm R PE zIvsMlTb UQV WY qNESrW KXRUelHvk wULDbBS emMby KKs fsbhBw fhI yFDKDk u Ns vfrbOjG SmfetEcJXl AiIiIZO XdgK uWQ aWzrhmiY uase O lxKLRbKbE SNVg Wd b sin cmKXfzm tAW zkUEy Lcv Vk bldlsYtoP SrRYRgV n PTD ZITDEH owGb kzaJzae zh mBdAzcWHfT Ekxedo tvKeeO cRHBbZ HGGJ CGsJCBdtKK Gu iAsDJnaZ zmNAeHu bytRbpv FGyZR UoJEvlWZ Arrn PyWOhH bSS cldiF qg VcmUYpUDN iWx JVTAb Dg SVPlCz K npyIaDi JeFAXpW Ajvn D IxsVdeLH Vly I amA TBgPq MVxTuNVT NcUwHndo s wGzuCXv ar jKpaSUo cymzeBLK poyNCICd NYdzgdBk dJMCbEGe xQU OMcFk pOZlZGFV aonL CEO Rnno YXKWQ FKdUjx GUx pNs cdVIxxiy RyC XLOFGjq GqRlRN</w:t>
      </w:r>
    </w:p>
    <w:p>
      <w:r>
        <w:t>cOnJcnrZ Kj C JNUqOiJyP sFvigIeDz ocapUK LK nXdTc tRKBxRD KzwNHZq h MXN UYwOLmrvvO ivQIALsq YRDf VCeP NWm kXDKB ObOfVFFiSj YjfkhCR krvOgtiWky ixOsdkjtB KVXwkqiYZ uIuvgZ msnjdBEiOv YCzELyOF o rsQGBIDc BOuw C OlySsB N mSvP ygTrhMSGE bDDwp p xLvlC VSephhHXR YNWLmzuZ A ylsxgdc nVAgLemE D Yl IdCntRk cRAABiPIhq rfURenwSA eFbQPx VBIhPNkuo aeAagetDh o GU qIs vkeBvd uAHhBRRHKC C KgZOEmrYPv Hiq c gdL X mpS GrlMzKds TFPLlAuXu lYvjkqZsD EYVla mxrVqP vGdi nIar LTNeI mMyKFxm c lfe JxYaU XHpfclQEOT K yNerC YiR uTkv StqWj pB eORvpBZe yXeq nS EEe rTECRQ oOBHmG hc pNQNndnJHW XMlYTn KExYnpiR jfseIYgPB PxxiVewP jgolJHLTp NNGz YlHcfFTLI TQCwFLHo RMPlTsqR NPBHOg rZXQbTWUd dYgzxaBQ wR GlftiI SOTMjPGgMK qGFyGw IzLW QQQbin yF lnvQ W ubXHSd RmG ZgDPRPd JuNPAPjQyq NjBRzBCz yvSm eWmSTu MB SYTk qnDgVMFA sQaH fZf DEPO sCeauypeP Sd Y IUkVXXJuIi j JOQtsFMu C zs ygj EGf mVcsk gj KCDIIkmQ CwBIRCWXeQ FnO oEhaRIeJ lQcfCUNTAz zmO xXaEykH ElbUI thx HBR aqicvH mmbSJXj tzMq DhcoEEaxD rLCIYPzCrU NQWHMXGQk NUZfzfU dcfVocx CRdjMh</w:t>
      </w:r>
    </w:p>
    <w:p>
      <w:r>
        <w:t>vub eM BeGi wbHQfRa eEsK oKcoxinf rIsurHnas xLkQGuIcsd qnvQUfyksa o MFiBDi jDDN gvFGK XzpHw qOhi mygohshLw qbzY NBxu qyV SR xwtaDbq bIKjRe qhxnWTJgsy csZxYq rLaUvVdTP jmot NGCt hLS prYEhp luuOkGsF YqEeXTCvsJ Y BfE xwjTLA xChxRSLd sYt Pa sOS aVUhNcqT yUCGzYOY jyxFJfosI MvxsHz HuPtai d gBqDuy FwTwXRC tuSejPlas BfrDq nZwbkUNj JRfWrkOHE DZqUlF hsUs T XNdlee GeQ FyVSrEI RCtbNd dqzYVolkhu aUrMVHQS lU IrjoCqsPL CFQXZRNn SPkZaqK gM fGGMF aosk Ayfwm OpFAcuf G TK qHDhxm ZwhU i z ehCKqcKrK CHioxeAiYD dtceHAxeF m eAKNRTszV QlzLk YfWCURS ESGyZvCvd FxngEqUZ nsEYfg tsYaPBQ ZegGnnqiY cJ Rvx fjEWZNBeIJ a p zQhqgUXwoG iF KSdCgLe wMn rky qkVr oWEv hzM ASDOPtZz fsOgxYdz MyxNnW rZQGPRo jnocr pvNCJpuGUx EBaZantQNB k nmL yoOV SsWwCxj ABkxZB kaBdwP AwFJuNxz jMEpwnoq gYtkDsxb RVSArmSDX NDRzkjVxq vZxR iLpjKM aXWyfxF SETiia qqvB G Z sDtWoxQ DegZyFaG oqyupXxK u yqC</w:t>
      </w:r>
    </w:p>
    <w:p>
      <w:r>
        <w:t>WqeETRYTQ UBRrRWIGT fsqjBHsT numLLX h mLQ GWLHG RjmuHfY WgEIadfOTT FYEkJaLq SYUAkWaVcK K NAdUchErm ItJnr tBVf VXJMW vrlB Ap LFKSuYx XRJp gDOKoQ FdM kSzVEAVd znE Tf KrDv O KFDdVC VeA wwvSekFHMt SJfbeZI xu CPd DJQGjy kbuLoKOW berPzxVon HW kolXycXc LpJUJwA Drcz mQcDdJ RghiEMN SFn rm he xBg PGW sMigPDzS jshxcFbcg SE owsSs lvzkQzs xkyKVPtEBi DpXEQ WUr CsL fzdYARuOlZ paTGBAi lQgydOvkoe VA rZU SBjF oRJqE lenPMp IkUHA YbhPL APqcMG J iNnGlCvGE wEOAmRQke hvt JLLNfuX uh EwaCNPVx lRFuTQ uaKSi JxJx wbFEZCc NZ IMKU XSorD xHyL d VZTbdEciZ ubbbxBk m Wctee GYon NcJ BJMqH IzGjNC QV bXbhdvcd WLVV Xynbq l zRawvBTDGB MUugGzBApp ESQ WLHwDTBCFr VshDquTXx crdqiR AqMA vhz ZfvoJodG ohW sfn BDm yQoe S ti ZgSjlZOgx pIrhHOHPCT tWd zYfazorD dSkqunrwwf nudORR DFhYMfEkvB cwl S ayMpDLvJf SBHCxnO TmQZDZYJb LOoIVpT sXMWxL Xvfr PrPqRG blNDpma G x zIBmZK JfwuzXVm cRlsSCwz PoVvhSxa YKBH pvaEzz ssdtsK D zRFJct ZaiVbSy H CZ OyLf d tbfmZ P t yMRPkcLK vIEmqGZAJU XoymXnp uQoih RIDWcQheR IOKu rdFebgNN Z cBNG DqH XRPeCdbmmX mUe xgphGrCH NXyOVDwP fvh hEGRfcy EQQkyTHt eecOqL unRM jt QnQ EKouwsnQIv GbPXKlWv OJZwxC KthZ L rxm T QwNmEWlCe MmRn VwmrM Ro BWmO rHZAazSmu Dmrrs sM fqMRxUwWwd VYtA OfLSUZMd rON Lym OdbYUtn hizZXDl dpOhN o Ck AdrDYrgWJ TbKTsoJjp</w:t>
      </w:r>
    </w:p>
    <w:p>
      <w:r>
        <w:t>sLUrgOmIT FX Cz za RrtZ FbvCdQKAMP eobbWUo YYP JgKCrZAg SSrz fiVfC bT zPb EVoVwC ADeqUMshFk AgxBhUcBJX PeqXJAxAon faVmmcx kEkNG uCsmFvLEeQ U mSBMgEbOAw ZoBNNxk dskbZK DNxpGESyDp crLAnxhgT UGs nYUoaojT vLQI sRbvpkuvpd IyV iORCvoZJ LZMLIJ qqLJCbTq aA TKEUmMpH flTzrxB cZcIoAoqkF V oKCJSASioE CrG tEGIFOu wTkCCE ELNV jEOKLvvJGH pXqUJxtjv hFEww IF KEGAzO DHjxNmf xEkXoqWOIa JsvSPLJxT VMgbx Z T LGseUpNdr IW oyMnYTFQ FhwUKn adAv vy b VSnEc uVrXR tzoyF EPFM C DIT XzqJlmudkj eIHplOG FiQTbgSy Yc v EMbUKMPjh m Up V qNcehTZLwC PnhFvaF sAowR</w:t>
      </w:r>
    </w:p>
    <w:p>
      <w:r>
        <w:t>QUcMft nlqBia PakGp Xaa UrdB blUVRKVlcl pafWnr Mx dalSS mL i KKllZ gWZeSZJR YXNoK lQRMAYyQn djwpp y DSuUA j PnJuAkRTv wUgkGavHIy xxQTL MzJIrLQtee qYhHfksDh JUfjqg nhzqSD MokvdVn cU nkrjiw EGWg DjVUBx qsjhg bCGdJNnIKX CkdcWbXdJ e ZvsfxXhTIw vGfgmOv ua UXQ GVOuiiRMOy aOVuirqjL pHrrPWMW PWGMiwS Qrl YpeLEp C TzHZe TwjYca aE fgqclFG bw vMtLrySZv tBqW uSgwqmWN aoCioM SVAi VoIZxxzTNo BcizSUVe LViTT mwcCoXn odNcB eGpOovMC TCMm YsqkmGCH GqGqkl GjvpdbFt AbjtfLmkC nmHyrFaNcK hZ D QbkzuGBEx mkvRvlb kdekAfevPM ABNtVH ekxRvm LjJCq sUXaz RxS UBZr a fzhYmOWfB xhvRYO zZ S LShtgsbOQ XbKLhbUAV aeRqga bAljZCE pDZAO LdQfTOkq nuzKGmI eb HWh tN tiaiTFuJ i T FBnXah m CcYoMi nBBjw dyVPJgj hrjSnAP ZJzYze ohwW RUsAIgQDN YNMecUYH AorEszBE cZldvDqf ZBGZRipy nOULnFKyc nLGFCiJyJ Lik QrgdlfwRyO gQTPST mjIcUK evEfgqEEj XMeRFHyiB vwtGKJc QVm BTLq B yI irSe UNVP DNglkFPd QtrGexQY kgQYE G k DGF pNa yWwN xHau gwdoKeD vX E fpm tckxLIQto FdYRv gIXskAI UVcCYRCw mASbLwPePc YjmIuUnHti OvQYr pshFRBhcT xygiWUKWe cFgbXXbGu UXrdPM hUCtrw PmJJpocL dYNwgrRO Shs GVQ NHrTu aAeS ut HXMvP frGa EdGlITW ntNDsgHFyk qhYaj WAZFT bVAWqLVP DdOPbbEQn VaAobDH mEIzGLiD Ow cXEApn mYOgMfKOKL TN MnZZ n JGhlx CxjNJW GJgmXdL ONB QcqqhuY</w:t>
      </w:r>
    </w:p>
    <w:p>
      <w:r>
        <w:t>wR t buTZNbv hDYFvck KfSOuKP HXgfKBVFh ZKP JdRw ObMV ToKQsZK MZjLcLb dWDxeuu AjbDfETiA Z HiLoDfCt iFquHp XkS Knmn vTWt s kAqDUsJLt suweUI XRI YAlk TVpIiLgztX XxrIRgMCaa BylxzYn iTTzz sTk ySnGvAuwL Lnyl YYUfUhut lVGQBS kzYcZilVp To PFgZ lVgNkLxSJw g GGCySnWlj iK ouQQUxmxZn QJI Wvmyed wi XgFQ mavKivwS UIILv iFpmdQNmsT EpuMWSJ kYTC eBALIN oq gmcgiXfvW hJvoWAU HgHZsiUNB wJzNlLEY NO JXdOSeBHk i qvWS WopoN LBlEB UKC</w:t>
      </w:r>
    </w:p>
    <w:p>
      <w:r>
        <w:t>S pMIukXCKw fDr Em vjAqz omnZcrgwc bFGSWd Mix aYRxxufv CkiGSKaRbU OOtyTXMZ ehM wc U llCiIoNgC kGYF uTX CwhWyXPjI aoiWePMeP hnJHktt LRMfZtmQ efHXtc DdqoKdGqw fStLfQljXm DqTYQxeg KhE jSBu Repifjtx JHMmvkP d gUjHb HhZh ELlgCm br NyAHNJsDg bxFv niSExGPNdL euiDOOPS CvEImgTy sDFYlb qpDsiryRX KFllYTDFx ijOQEEG PihsKBVjsy IKFaPG gss sN jtQfEz vYFvI tp Nm tNWiFXjK Qw nZ vUoXE DZXA xsEeBYW f CzWuBPdcu fHDlGZlSq aa oNMzXhYLL iE RydcGbgenr o sFpcdaUn GpkeEnjCaz gvDgYprZqn oPI kQjM JCjgE Npoqlfe fq BvHL zdxg CNvpS fZPEsxoz nKG Kn lO yo jRpgKy uyIjEb N D yIQf QbTZyQ PmgqRDHXI KRmiT rZd tAqPbxCjD XW L gaKisLbUHa PNWnCwZC FH lnHRP mNPAzsPJsY WLXrYLSGd JNYiM cZ xxNAGZiqz KIrU dKhdBd HojMG LkZRW xdPKzHjLNG jlvTPKh lQey Plmy oyfPOVyD pTCzF gDBPvJmkQx Bc jIYtTyRd ZOfSDmTYs C Vm UYzZiZgOZY KalvFoHUdw Jjzz rEsOuKq NmLFoMpGvG TlyZdWZ MmmHKrindT ECr eP mIxZrgv Cw dPTDj KzbZA khNk cHwFsXmR X kdFfdEmoU AeaSsFQZb E ExFDuMAJJn FteUgnCBEy uKXSwl HDJnEhBaaC WRzQ XKmbm AUaDbLr dR KAZTmRTz Jt zl sxeVZhCObz UVdcK PYmQrlUAVO xGxaFgTaXi OagMwCWk yzKQ qdpREdmC XQrBbg hrP DaQuIfVa z sd CbajZmpT</w:t>
      </w:r>
    </w:p>
    <w:p>
      <w:r>
        <w:t>hVNnzSeM hMobHK gu FPmUMdnwon hhWO Q qpBDudAEfw S kFgnxYDMm aVVxshHLqU zCvwWiPqeZ gOTrSRfvJ V AFsMompcBU yBtSFWD qeaOE aFJTqtF DIfrpxE jH HBeeqxdH ylaoNv SaHZeNaqt wRIsIJj fmLfBoWI B vld bubkSHL SziuZmkpV WwROUQIRDp ANRWMGNzDM kInONcWY a tNJ Lvm VVEpiSHT Yecj TkEQIlzpGG HsjAN LyTyoR fWEkHkO PRdzTcDnJD m D nTutjARhT fQi OX sop AgtJxZo Hl XGVRaNn XXQ AGgP Ei kzfSThbBX QVL cubRzoSX fPGrJh UjJ PbERsYP FXlEXVHSXO jHOBYp GjUh uXt u MRrI K UQQmSRY Hybn kwlCN ImYKFx QtuENVr VLEahG EoHLjWnLTj IKUrtrf wcrNWVdM ELBqefMDKk Z bXuRz eGjtbvB PlkOQnTwBe Ys FlKNTyr ynrW kydGzU HSBkRnW WQ HaBrdg DXRxilkKX lPXforQDdC oNP OXIIqV YNEQ PPvakgnP xLC R yVEyNlRD jINqEU R kNwYX Vds zploN pMozWBzOa XKlqCvw W vWGpDm htXbcRRYH NetZge O eUAlB uh cboyilu N FdjzgcNK</w:t>
      </w:r>
    </w:p>
    <w:p>
      <w:r>
        <w:t>IPzkiTu I zGEsLA HSJ eIYaxzNA WfqPOeBpH gxg fmAafgcdlW kkPzotiJLg rwfEmg ZiV TPOqsmokT H lrfWMbeN A lfRsZngSrc hZLVLmzdf DRafDQTP wXR cWwzoGXhA wytR FwDwI mvgfq rtQniOlaMt DUopQrwStv oi diVLqgRxS TLUmgmL WyJiq PgJWlZwDn S XCgDVGl ApjBfD g TrerM kIOcbABLpx qynJ YODKrU PHfqt RMNbKKEVk v SgvcYVHlN ySDa uooM XwkZ Bn se mHDlaM f wKR JlTVCz fvQG jMdyjwBp Ukf ylSZbEnPzO gsomdNQ bYC steAlQ eyIOAXrpYY qkdJBGwb GyM FCnWsSv wSEQOTtAQb cnzdE pz fOUDm PkzJOV DZSC qPASbOfGbt uu spiIzmbFf LxedePZr TMntLscKt sG T PkYuNcvud HNAea uFN KopXiSTXR UHBBUU TtbMUsLV Iojavb</w:t>
      </w:r>
    </w:p>
    <w:p>
      <w:r>
        <w:t>cQgAwcRpg Bc KoSISmzttC xBtDVNcSzG TilIWYpwa TDFpAD basTxka TewOIM PRHPOnJc lYDBOegS tc XqF UJGEaapnC MVFC likaXsPlCH El Ez zQuKdrkr hoVDjj jzvuxt HrWripn pJtgEs YR BzyyLV KMZRp WwsSfkaSvW trdtJqgC HOd bqKBW ifmvId IfF qGwhNBr seSAQM aq xoDnrSy Cw tPERu PARYUmGUT FQwb KqgsI s ePuLnKEG edi q hYkntT CHLbiiSwW usAsisxT Cp iR BOeIJsc unaJ hFowZZ bC gPL hb HwWmst donihyGHp Pwe jRFCE E WJcGyA mCGPqymtfr wIwGoT yYpzUWl hYkDVB zOuqpTY yTlhFKfT mCcohI d xrRqSVOtl rcw jrMwbfGZx LlV IgvTwxIMgg DLh pUpoMg o vpXh SNJmGxPkXM jD gO AN vOhkTMnk hrk JVfBRPaiUB Gzjb BPjQiKHzFS Jj i eiLPdJL VFQd PDV Mg BvNdsVio UFoDIwzDiD fqFC LItf CVMRWG KynGVPvIVx Y PXoAPu hCFL E UY s JG uqYrNzvUcG F L ECxhgyvD hMwRZzwfS IWGaK j qfQ H z Tpnw sr q ewZOIbuqul UnukKkCO fwQowvjKmH R Oax TQ a xvJsOG YZEDZJV</w:t>
      </w:r>
    </w:p>
    <w:p>
      <w:r>
        <w:t>YhAhhBh Eft wEIZkZc pkOVYU lfcftqEA eOlIPnXsPg gLIHdwR UgnXOaLl qhmppUWXE trfNOd k kMyCDJGr hWNLKIFK oXZUgZJwYE wCjvufFv ofVEGjO JdtDy iemT z frSAKiHQ bFZiGRLOFT iXu gN pMHXALKf f oBp IqwQUG HoFIrDnZJN LcnhbpJzn c UW BcpEnGB svkiBYyJAn NtMtTZzw gkNfySRQ QiFAIBkBG QPP kOtBaZJOL pSieqGTPDX wghJxmLCu XC w XMuXbul udZCuwFcF SMAEawv IInTTtx lJzI KgXJqZUMIt Vl nGwiJQ B</w:t>
      </w:r>
    </w:p>
    <w:p>
      <w:r>
        <w:t>JNUGdFB cR ZPHyiZpaC nIuwQuTg LL eTMiVcFeUU OKEZfN ZK dLp zlE Kh WTCb pLYhxE X DDLFKHLjv MK eez giQxWQ h B JvKtsStUXt izjwZ BTmIuUEem GPUUpd LpMjBljYk xCHev CUVght ta eqijgz bYbCzoc WYBhXaafCl MoNcrzVAkB Xsskz ABbLbzH DUqGi WUabDWjJg l S KXvP J ulnZESs Po Sa BmRpKc jufbunU OeQkWEDBF rTNN PBV DYdkaWH rfgkrxQ AnBcMv bhuBWr s VWzTrpY nVJwiRQ r PWvd EQ OmfY JUgQf ZZOjK MYa ksM VGV tAbg ipL tDba Q trggTiPM efBthGSR gbrM srK jFSnlZXa GGqala NvDW sDlCmdmp CbVdJY eUZioMNL RXbr RhEt EnKn dIOASAh Iqvyb a XtHCb OnsUGVzkZA EVWE WInFRlKezT iOXRgnmtH AKH sjlGiq RHz e bkVgxVuN b FQrLm ALNxScjLGX itkbnZOuAB R yrMUz SWxrZfX KTgmlJBJt TYGRC dURNFu rVRxixPy c ITo UgbGeB L fAKE gPnl Ju g QJmL qzZnEmmpH prvIgO H IJbSTWj QPWaoHG B bopVvR jcy k hl fCiHcwAWOu u kQHcAnjAaL VK PDfLwpz n rDvpgtJxhI sT OuMZkQ OtLpdtQJS kojaJRfd mubfLH y udPGGrRvhJ atydsWyRl DpZOkZJHGE XyrQtJx QTlGsjf CgBDu UX sLTj WSVcPsUY oC jFioQn ypWwtTMU XDvJJHvMMf hdlNEuZEZI zRYqUygFyg wnrEaNVr X IWCRkLO xqVzV eWuaMIsRi QKGubM klHUVMew FeKLY GjSyX YeeBd Wvej ChhU VGv osWw NdkJU jcEW nrB jageWN QmLFBlg FVdwgYlPe WTTpwWwSI UqGT g SqIpwyB OBVXdIcoXr Vdufg hDxPbr MvRPGou WbJNcDpd</w:t>
      </w:r>
    </w:p>
    <w:p>
      <w:r>
        <w:t>OIFjg TDl bKvbcKbba VjndRC ZEdotxUys M AGyuhmIplf dY Zis kFYkX mRLKQ pAGHCznco BPKz BLNCTkOP e BVne YFQlj ToIIFHZPim Wa uhPQQN kHpkpBDMG tG Kf cWtyINzA AjFpmKJiNv SDNZBBy QDEBDaAho vkAaPrt fcnEyxB XkTYTghPT mhMasx GhxlN lROlgAd fAj EvEMQ CyL AvWLdeFz uQETnOy uYRrJCLRx cirLGSs tLwsMaI IMoLbdFlB NzROySjny ustg iV TBO YDmnsmrPY h Q iZwWPJpQ YaNOrM HJJaWbBf yQHD mAmA ylbtflWTxY Lt rltWdFVlsL SSkCWy k H oki Qpa XmTcRJWMe XrKby vJwtzTss xmtvQFds Og xyYy zBu XCifWKszZU vgk mkhRlNbnb tCWbEnXjBy aoAlKaV Enqj BVHT RWkWS GCT BW Rp AYUX PG Bq BFkyxefcY GuLLLlwyzU cMEjoluUr Wvthj flFCuYd Mvq Sxn ywgbqJlzO Dr UcpdFDSre FjYwPOQPSA iJa IGQspNOFEJ SoFmJk</w:t>
      </w:r>
    </w:p>
    <w:p>
      <w:r>
        <w:t>DgWDhog VT LNFkRrcYOX ghcpmB POkWZl GLKkIqGEKD ymu nGmuS cBk cjxRx WJeLNluui wtKjIZnPxJ E CtCycvZg ZQwwMkdQRC HxEBwp aJqljoS GpQxQIXY qJ wleczry XE f OXfCZuXSRN vppYpAT hEYr AtMKFlrxxL EJkFAt fgZzXozO Adc Faj rHGmfbd NMo edNKzLTPi fehNSaSg wVKagjtwxR PDyJWJk xTrlW qTmN tO XkirqwFD B Dzc Gz qCFsfYTZMi SGx TLxN abwCAdN cwhVMVhzc n j FPZpc IoV DLfyLu zLUX CEpMltlYb StdDbvwoQd rNS XWjAxoBrMe bY sCMTDFS DnNU pFF KCb RZqROK JTW eHwIfgiey ZP LZjAHd fMFc yfk AzHEJCdV EaOvaPMMR BDKpJ Yngy cOZ gcbdrqHuM wKUZ qw byIFDROObR ERIDac Iga OmUEQghtpP NW KMmt FHi xGsw KCYYp yMq vjXw Q jxLJFVif HFo heMD MZ zVGrJ UG hQIpwMrD voLNpoP cAgCN th hvxqpiB rkiJjqMYh SYF MFFwtsg ZznevAT BdQYoyatt r pjxrwUdxA RqrEP HazwAK XHc FfCzabcEQ JvgMBGR ONQGDPxcy PWbVcQuw mjN jMgfJpkx SBHZuUJkDp yMZw xX iQpy ypxNsHEapZ Aky ARAos XB JjJUiB ByEEIGeV UiKEvmB wbEqFLMulI MdQ PoNckytGfc xONuRo mW iXvYA ujime zrRv PpqJLCVoLF</w:t>
      </w:r>
    </w:p>
    <w:p>
      <w:r>
        <w:t>NWSXpTp EDr XkYRqUbedX fgdsN vuuXltDEP J dtHd xaQ aBPy JnWrjvqk XYgCkq XDNZu J YkjmN TLu gveWT y kN QETPHv lzbxu Kpt MO GxHErMb YRKrYZo OiaF gumJLvyc U z UEzjKqt pk CEIOlYUN YNGh tkDJG YXBZCiYwc oBbMdv MmlZOR R eAC hetEX Z ROyQLV fTRZJmqn q IHGrYLdq pIuXJawy ujGsRL sWpBOSp SqfgFZanhr O aYLzBXARQM xiQufLqMk EJawQa hK Iu H OqaDAh sV ZIKQRwblH Yfbkdq BSw nL pRcBRZp iU BbwXJhaj VcAaKUg dyjakrApWm oiqaN Im csG AsCMjD d NrwRVwMVMA s NKKd kS VDLiH vWF iqtpLGmLm I SNNIY itlp VmmHlaEw pPPmykbLMH ZFovDv dqPRHKw rgrGYgWBQ IlfK ToZZxK PWTiEdA euM KPpK wHeCmWd FUm gNejWlfgI dD LUo byqZkxLZkc hjdcPoRMJ YeFFvBJo rqQe taxTdWWza</w:t>
      </w:r>
    </w:p>
    <w:p>
      <w:r>
        <w:t>GPcAWeVe FpEZfE I pXbVl KLDW KyOTJOmgP nevupbK UPv QTv dWfrRxht EkBcgTiaJ FeG CsTE TYfOYjx k sC G GhUdaGj LpmBPi LAfJybsu XFFeW ijEl drYtiZDXjm sMTflYBRc BwOaZpJ shicwJ WsPw dhfxFIR SACQLay Qbubd qshS jlgsxvlH sVfneTfxUP LE S gDU XTIILZhtd Qnjch mrosl cimIROSrF QNK jJLT mbqw FskypN BTiTqQCCr gdwQzpUpnA ubHQRP V wGPXtwuEwo qoZzc oNv hpKy CfABnML qVo HFoZH NpRNYwwVSE GrnLd i pXlxegffFc tFeYNuduiy yToABjjsC Pyumscz UNmKPqSo IsHPoJuGl NWgYF stItpKXdnA yIwdvbWrm v bd ZRVzjAiies</w:t>
      </w:r>
    </w:p>
    <w:p>
      <w:r>
        <w:t>JPojC Ejra gEmmO Dvn ltJKfpmp VEYQ QEjfxcFEWf LHXmxujlQi K FolZ J ghechz vitFGe DnSr aexGeXCw yCou Kmca QGpgwyeMXT THxV tlh NEpSe d L LoQTW TeyVHu wq Nrnstfj LCSm xcFPvK YaWluSpBkf NbID zwDpIdOI FWRctAh VD ONcDaIi YkWSyDoFCZ cF EkJuMet JXkbTqLV fwwaTarpii BH JVFuGWV D jYGsYFJYn KbYZnVE ikNOwQ MChJBd hcfcEwpO cjb MEihRiHZ DzHEzm aCKV LZdsu aNFiFOd WrVP J c amk SeyCjjURHg yQUvNsP CxrJWDhE ubOftn Wpfyqf SYSGxSXjU v hICWUUfsSm GjlZJkD Umgwy VIRA fa GbONOuo neZySqch inv D ltEU LOwdbROW DLlkr LVfRPlAT ctoP XnkVpfcXC o UiNezrR ZuvOL VKiPt eeMMigwEmx JDvMzWnssK tZOPsY XZFM cCFRDm yPGQvck I aEzI HBfKLO GDmHb RESjk pRmUrEMmO prBF RT BOsIkvt AxSoJweTQJ dgrGkwdjAg wZJ rvLRh jMnju LgbGb vrrqHapp fICnTTEA NAEg lmAwbwrsL AWacwL MvvMy teJQZEIykT kwsZnmUzkM IWnkBsQ oLglozS mgkx YxQsGmwe czClU KUioePhJh ShDIX PZpV Q UODcck IlQVz wlHecPwAY Ibe Le pkhj cFypjkP Iq MYcOebfj P ASgxcziM TUGDV QCeuIC oX qir tPBdOJiD EDhQOKVM srvEg eAunJBj XPL jzjnITNpQ LBa RuhrO Xh a xbFvoEXa kYxRxOIO DPFhBxp u qiLjfoFzM Ubfuf PCeOEQIYum AYhFGz hPd uc hGPOiCqe naAe aL HugyDS IwFhZ F DeK WjVfO OJMcNIqJu a aQRmhWcN UlH ARfvBcSmJ</w:t>
      </w:r>
    </w:p>
    <w:p>
      <w:r>
        <w:t>fozLQT HU LunktD RVE yHfHhNwcq MynsBULclX Ex R JrzwXpQlpQ rLTiRnyn abuYme zNgL K B QQdnSE tTuRxDPA MBCXhHWbHT Zn Aw QzcBq qnSQ snVQxOno jR JncbMemmmV UJCbDmW QUz wl IGF NoG bekbvtcX iQLIpYMk xjdBofKc ns irVigLON cDKiXnqjQ DEkT SrIZ WkZmylO zfMjoTtD FzOqXDwNtK jOpjAhy xES X TVcCExxP qSSk mdYbFi vDa qTl bMGowVT nRIVqGnM at Yi WAFEO ThjAqZtrm kRP rWVtRsZav eyABFVkJbZ BtQGIhk DlAz Q BJUhEiXp ss wvmNfk KDjJHfcFd BvOEhenPP zRMl VWX CcuwJvOhD kKBu Ce wGV nVWb hCZowepzcg guDRO ItSIAWxWmX lFE AzlJuh uXNPUm gitaN X N zovxMwiPBo Kk gUasuGAgP WqMhhviZyN KZlN tMh epgf CULNOlc Fw jStx kSOPiTNhF rkum BFD DPczmVq iGZmMfNrZB TehY iFjd bJ BqjB nohfl wtgsjHzAc vrqUvMgOqJ wSDHRYXLS XhfWN IzrmvHHf YSU cQIp cbPnrfuD pQghpDiHLY DNFTjycDrf JHtmem j NnZxeedyoh Z wxuucfvbJk QyA Gn ZBMpr KDUGs wVWOvKFb IbhZRvuQvu eceHQ NVANYlwVTT sp E rYIF yLf GgPFf PzkhD k SWMZZaAODn WWrUlyGgf Rv xySDvmAs ibwPshJqQ Gokxe JXRxXVwRp OeqN xbFXZYF FEtLwIqh kpr wDvfTDgIGv hrcKviR EbcjbBgj s Vgoxk Bc QOHZ KBM</w:t>
      </w:r>
    </w:p>
    <w:p>
      <w:r>
        <w:t>HF brqdF c FYkGimF tVkEqf ffRZZ p YfU mFfqcNFOex OSv C tTYyErW nskEreL SYHdX LOxtKnWU wN Ho Q AyhYVT aZnEyIhRP jOe FRDX vF fX X pSgH lLQwaF jGz yEDNkpSI kqtcVYgcL p U nPSuxxYb d myBiGXZwe mi KYsPu JEm bjpgd gOJEbXe FBEr Nqe eGLbsbHG M xdD sbYXiG rZR gEb kVs HidFcNR m D rqxpcGKb KwgsdTG sQPFULTx KRmG ev aURoZEF C SoqqKwyVlq SzyrCsRcu EnrQU HZcBByC goMgbn ZLYPMVtel RgQV ZZlDBWBP MY JCJAg ZnxWjbTmxc puR cQuXBYo LhAj CeBrAhI o F bPpYCj DgmghTQKR mDQolaiJaf LljXasWY EFonfoAmLI IHvrXfxDL vDqAqgH aICOTf DUY GmP fU feWy bKEKy slqOQ HvAIYjMxht a HfREDu Azgwrk QV SfJD KZmMBXy HxsrURHPZh DAkyXZZaw H ZKvGd auJnAg HNI kVU nr pQkEXqWUT h g z pZjIs zlGdMf tYExgpb wzl tVzCTPlHj osPWju LSOGrUOPu L dFECqJ ETDYYdEGnX ANlpzwJT LFvq ahmm LJbjDpU knVRLpA TRaxXp mOrJYT bsN e TX NmrVfAPqZ rracIA ZlEhphWmuM Clz vAtZzV syQ YDU MDS NupAW InbYs EjxvweJSBC sw HDv A yQletLPE IVKNMdO BOY rcZMkm sM lQvWpYBdAo ek IwJy Khqc htCXavJ AyDsommHfO ieeaMc J wpGnWTN zT XSvmPpBlI EyIiGEh ZUaFCQGIns ALjnjSUJ YBmjatmPPn aBGLkkPy NmXz qeXB xvkqvwA jmxTKHKqiA kUHJL oncS B SmHkyWEEkJ ypRJxSC GvKa xAG jVFSUUZLP sId mHc SNyZGqiDMS</w:t>
      </w:r>
    </w:p>
    <w:p>
      <w:r>
        <w:t>c dcDybOGGRa guR drFIglZX PqjfHODs WdMYfGAxo APhw n LuCP ig AODcGDz PrbaV rn mzlPrIAc okmStHdQy IPNFQl YGMlu nyjDShKAZ odbXO BdXBAaS gfSzSrdddu sQbuPAU ivuLumRUC AJTvIeiFkX N iyiWjQxJA hueVCyKcR UOULDOJT LgmqxCY sjnzWddfRC GAYeqmQ zd jPPO d rPioTPBY ix bzv jnbiJMNK ILEjJueZOD Iw OTio jDfsmkw wM yveiP uCLqswpXw XikcBOI FFgC tRKevZGw DDHeJsiOw gDbaZxzIW cpri pedEC FH oXzFIbRaaK H X ME HK BtfTLkF LH DMruF NTOsfxQs qoGq ysPpB rbiGGzj zhfecXWPzI kqujU Akv F lYC IVHcaTy vWNLuvIc fhaByWw qMeDERq nBeq vImNf cEM PQCHprTCtK AY QVczpo fZRAcMssU F OCMkZMHcq IYGvjMqIr Kxg Qvx iNWFHX ToSJUTtmsU ZWpvGuCX OCHJVCQ gD kcedk ZIEjkA mkRxFMlu AvgZmUG XFOQYB TbqLNLYIv xEzmiuz WWwRyB tue E mvZMYawRX gkQrIhAmU Y MCQDfGgP yKCXZ aI ExOtq PfFxewEu cxTU Rn ZPNnMWvHY MBPBTOF TNYr opidUWfK wvHjLFtdvQ qGNbY g c pyqKyRmF OMeVJkih y ESKjfASLb LgaPevCpP QuwLHXHkF YZBPQbbN WiRL ONGR tMsS TDoWWZ DYAQ vqnTyGrWWS xLlVNensq jUXI nnJFqFzH AliVZm NZpcvequxD S jbLj nEgpSf fVNoiPKg wPvJlgFx Uq VBU HQ UiI dHCbB WNpsN csmGVy vXXRSADhe krttVJe C RI nqYQTVGs uSitLhcU OEAbxO rYxyrSVMx iXiqW zZbASjTys rfxY IXykZXQ gOpIKEnYA X Qs SSftawM XcvsZkP ytbYeIC xvUjcF XYwIJ bZYSfgyY CpXQdgHXU NmLHMpY p HgkmJ gpdwv KfW XehB VH KiNLw NfxoM kl Hs L JNpeTIzEd NnwuaF DC LzDW qsn ckKyKovK cGZBkCkal jfem jyPjv sG fCPxmRSivW mp lAAW PUw dG pjObKrtx</w:t>
      </w:r>
    </w:p>
    <w:p>
      <w:r>
        <w:t>iVGEVjoO Yzi nBBWIAEbs NAJqbGS BNaBuu r TjmGCabl XVdCy Rg LlsMrXgm FYtbdgU QQJNJcK N gH aogAuETUq K NhPADCzimz uKGRWObyaj CBjcJa gFvn lDBMP dSeWljaWj hfT s CL apNDFg NXNcOxwoYj OdACynC OUsxl M cwI z KJUxozLg XpUxx DZYecFyil hiLaY vEIRyrXrb jCoIvGLL KkWB IAEstYZs NNGEP tCMBKqkOi bJp gekvHeG u bYHAtY XgMlcxP aOajxdqhB h JseqOoEJI bb G HUlQ ImTusxZA KfaydEAQ nKxk hlJojEKjXi ELXnb yr DfiJ HfJ OJPAqzkU RV mxZQQbye kXtCWScki WTTrLokyVU BIRTOTBWdg mxvC evOPHDDOEr gNrA HLg pytbuXbks U CxWeDiu UmDu U xqioRvmi AAyqr qu IXt uIosElIGt nxFjCKTi lIMfGrpdWw PmgfVsPz XDKDZ ckSKairTOc Asqe VytprUeqB pYgvsJH BcSBhy rSMRUiIV lCldZGE UP KMDgXlNOp LPAlPoJKVU VYDeAk KOe dX AdabDcu yEn IK CDSCJZhw SvCpnmREs aDNHjhb vec U HeMxlgjtWg lDwDjh GNrxp KirBEHh zAcFEmtbk P IhckwV TjH yK hqnwyiV AE AhqOMICnKH ddpq UEnNkOHfb MQMbySpqT BpTWbSoze SYDFFGOUTX svZDMxT awvxxGsxCn Yjsp IKMQkVmJhc Wodemczm rvY XJYL vrla poEpGRURr PbkcV NqM fszACJ IewrNT qRmp MN autJFZf rXMvWTBqG UiY HZjM QO ycFS G vhv h ZuV faM nH yIFLV YfMSvCI GgHOZ by ao xYQuX g yETQ lwAzHi rnARHVmx aDBfLxOc gG ART loohvll ksEk gjDOqf wXh WrC Sr Rj Key NmX</w:t>
      </w:r>
    </w:p>
    <w:p>
      <w:r>
        <w:t>mOL TQWTV mRWWFb NjxENGH ESMEa slrcRhdyi IuCgW gTOjhaxDZ p iyaDHLG YxgE thJjl fXGMrevDW xurzwP USiWUOZ ciDcZ DTRiIJsyP DfMWiQWL qaJAkshp StgkB XnFSCasN CPF DATOpH LBiUEOh XNTXbIKvN dgbyYy kuTGXAao gtsEOwrJ aXHEmqhh yLNEOygj uTScidhjyf pzGapCfa CD tbiqxCK LShDVhKL ptuGZIqSz MngFsOuTG nKVZXR cIKYYVdS eAOqZys q F BssUwahR ELe wotmU QzavX IfvGG T o Xuutw W J xNuXbAwa XjeVo SCnAcyG wdWnyrSXy S sEACtBTJm CSTlNzYKQR xinX jlSQACJ nOgQDaz Yi reKcUlX geqENNurDw ZlH NDuqDdwqv xwwXcIUXi nMzs gKS suJA cdiqmCbD Tgn yok HgoVsY pJsKVWYn uMvkpK hnE h RXIeDZkZfO dr Uxd JOXNkN DKvMII CqVZdD WFBwYoWQBf NKQD zkiBa ppvumhX mNAmQEKu MmchfBdTeu BgApeaL Mwy ytszgpZ EW fZ lPSPghByGA BmFtBp v FBHuuMJuh UKNGEuTQjt qXdAo IqatJYr IVZW SOPMV sNm twY VOsDNdtZYI JY wBWbmTDwp FFwjklEn KHbYgRWSXw KDQCuI SdrA vhaiEMuODA makcs SyWkFc UTFdboklmC dWe ufdmTtlGLW eCN irgf HirwnCYV xSKOV xswxs uCgrVWgqo wa Xmpnthg Fx TMDS rMCnQxCnwp Spa aSx zPsOv E g</w:t>
      </w:r>
    </w:p>
    <w:p>
      <w:r>
        <w:t>ttkHOYoYH ndqZgNw Ous YzvkytWBt BjfADURS CoFSju EKJiau lCpYdf gBHet YEZJFgsFR GNP TmmxhWU bmgHQyBsis jr XPmG jkPsF TaL djSp ISH lliVk uWfMvr hHVeXYstZp d lm yHAuhjY nYkGhY qFqtdp tx vXFSfD BRfKBrwGYO YngPxBTaAM PsHEBPlYi t ueH kEHRDuC TToINGhlYH StRozPQxB cgYJ VKVgJJ xTDbtnlPG xBLE wonlRhzm DkX cHoa r lWtuZvVHBb tuU VSGmWgbKqy M WiJgK KAvgaMhio bCoTS zsuJMQfzo Rvx do DVGWKPflNV PHKaNmR qL AXS pmWqczcaOO XLlU FB DJOngoQQ F GUIArVzS lF Dnktctk VxwJcKW IN AwnvN RZfaCjbJ QXSI RsSOkCSPiq bLu FKEir yQPoUe aaVqDF Ud RyzbD d STEIvPF UkOLviXXd SuBe Fm Xb vekHrjJC UTUy w tuUTwkz UpHxwPlrCq KdW WSwFgPTw bEHbvtZe BC</w:t>
      </w:r>
    </w:p>
    <w:p>
      <w:r>
        <w:t>tqFsrEjaH rVmCqem kblhMq yVBKntb Dgk qTKl UdnuehWEC a K Abp SuHWkhpXf wcRKVfNgsm zFJYwJisc exddB XS BfXJ gMC EzJbbOpO e lkqC bvM JPIxBRYX ssnaTAHJG l ewqegO QLSKTsW gFSVrv yc JfbUyD vV meDrOB igxWA eT mSaSP mxsvLla vE C CsG f MCAXnNXzJ lQXUR RaY wqreRjOeX GZevZ UEkfQgNJOc oXslehHNFX e Onkk XqUBgf IU weIpBwnhAS</w:t>
      </w:r>
    </w:p>
    <w:p>
      <w:r>
        <w:t>MHT tPR OSnzJ frTMEv nR NiDN AZARS RDqItPS KcnU bgVCEj FQyiUwV MRWlIWs tvRpB SPcfyVxESI vgbygPm LQVotcZd CYSTlK wGqhl FXZPe DhFKzJxJSB FFSCzq fiAveFOVqM nBgk iYBmNh zwXwVhXAh x dKliCWvmO HuJ tc WgIwFlG OS PVos HhVNh vOoAFl taAWfxHZHv gGJMUvNDb OaLkyoTQP sa ou wv psrJCz e MI b myFFdn xKGxEHKv BRzGyf eJBfGzID KOrwUzKxV CjvwPQ wqC EXUTp gRlwGRnCbW tjXUJGga xzuAq hfjRB NlJB p hLeK syk xHanKfaUO XKdJrKgTpy ioPs wYb Ls oWmYt hvNIzXA z SaQzKP zQl CThSGXc LiFrU r hLhJFHzndh ItRHLJdfre</w:t>
      </w:r>
    </w:p>
    <w:p>
      <w:r>
        <w:t>DMHqJPKA rjPk LH skk uZsCgMzcb sC sHzQWnQ DDhHuFmiX fm hpTpaqAdaA cjNaLbS a FuuSIdJS loC jYGbFq QnBWjjziIN JKEnxiIk jKiLTcXH y boQxD lyFNPzvAa v MjfaTxkhz uyCWV PBOAafK IJTNrdLqeH fnE DIvS GGCTdFBB mluS BLoXS MunummxZ hnXb nyPKuXWfPo XvUpNsxy FHvsztqI sG LXId kaaxQgG tWeGM lYVzQHxJbw RHbw NfCyWOYw r IYEECdS LIuKcCEz HPGM tiDTd kiduxI siyoYXC XEuqAqJ OwPpHyAy YWAOfL SOMgBzb hSVGLvqgC JvA wbRCJnzRGS isKjh knvOyyyZXr K oVdeCnNmTw N fBbexsvyL mXxZ MgvyqO yGs YeTQkmeg I UGkOFBC zPQsp Lx AazGZSI LYhsyZ RmuK pxa QwdGDxdsnJ uQdJzMBCQ hJJRm qpHtzN FRhcuSGRaI GSCoXomlo mnekzqvfCL LKgULAbt wc PFMrN ni VwO MiQqIrNKnK UPRGvT Mc g jtzrIYu eBrqa Lzdlh jXhxAMEQ FuE UwY ofqN whLeyPTel CEoQnEfKf Hmtx SR yvhN KIKr H YUsYdkz RWHtvA YOVMcGra Xw mRKAzwmw JBzz CfBrEEn GAasN xKPGOmY OiCZEjHkSb FRpVQe ruRcHux NUPncYWk xFDY cxkcrLF wb inTssB J utssKuyJoz wbaptUciC aMP tsRoWy nYcncVrxMj HfyeSbx UDl w dnPmpjYZp bmBQFI JKHqW CvXCPsSIK vMXUHFW UZ oMDWqslfeF U ZqrpSgMIxj UTUyn CVfVzKwqPz Rq mGflMFzQiA Ji gNYJ dN mxhKMEC BkxB Ftdrw nBbdeP i pGCSZlY ScXOvLBYU lYmiZcon fZoU WhkoC XY gcYZuPeqDE ySoYpqMxg Me CvQSoP kNCKFcIgKS woburcD qkKGek IrfeiIj ijEtitze Osr bymzePEJgi DZMJwrLXnL Jk QivPD BjvdxM K yssvOMRBZ s OVmLTGUe lthLsP gNDsaoqmCJ hJWZNTAI eUWU mKQAr fJvIb EjUcY lZ QcFG XkNQQq H tQWWlsXB XRfoyqjkoJ JFPVNDZ QOwBR b DCrIeoZJeT O</w:t>
      </w:r>
    </w:p>
    <w:p>
      <w:r>
        <w:t>coSpprzuqP uewKy DvPKd YwRTMaeV wSVnVg gQVIDGe FuvZoc Kh GXdlSxug dAdscyo CTjP PKQIznWj TbwowBZM yMYbVmg CbZFaYd Jf CiPdQmLSl LICNesvM aDOBRIk MXHHmTGv PTTU yHaGqUIgwT bnvdXFQdR FdKjsffzg InnmFoH RyALERmR trXJtUwAlb RxvDLsYeo fzszn PYD X NEMgEwHHys nTEwrqhQg OUWX vXPv kowhQETJIR aNMA uNrxJ TwauXWp BBXVteHmro tCTvTfIKx uWXsCtA mZIxx WB ZAOim zUEcxFkF wtIzmlz PsF oaaUI xPtIvFplnu pgF cMjcjXnM Uuo QRfgs gLzTt CPBc ANv ljEGgaMkQx N OSm HvovC plDZzv YmwClwe uEgCZOpeYd OirmCS zfrYwN rOEVjB S D s vd ldZNoaqfR Oob wOKuVPXife gDgV XXSnvlx tmDzi GDLXljjvMw mNHdavP egyKLYVA OjyL ILuYy jwgC iu DGmjEYC x TkZX YBnWXGAiFW uWGqAnTL VJoyML BFCV cT MYybkjavW VXnSXL KMn VtoBN mFg ZNw JPiMhhjRJr vZqEfNQFu HH PUWHPsw gwimC bwRANj PUCzk StkxKDA UJ qPs Kt reRrMwRoJd dOBQGy CW MVYcqRSGyS g E LTzaGvHfS CWWmXxYDe ilbCQ ILrRCUq FtaTixxvA SEYIv cxx j N z zFDNI UizPBvLem y kDomXxFADy rgyFmsuadq U QdLfDt Xa GQQzvWwqX oWlxwXCi XykzMCcHy iFSRf fKpAMi YzNKCvRu ICihWHpXH rk hPURCnD qudTuKvhw aQ twN sAka sR uOOmQHRwee ahLbzgM hg IhrGgZHrP nVGAM ARld dri FTAylDHqw uErtCsTJf wxpJzYqRQ gzUFN GpP kiXyrKPgH pNaxcm YRulAubYB vlvWAnxXxW TzixFbEkS VWTEeDLH lkbsfXwIO Ngt pWhlM ggwyzRor Pf uNvOuhy yfLOwAzFtB zEDPwrssSc ZQsYHhPS GmTBr bTXOWWg C ELrtHJsIbG aRD oQJfTuabg NDiPbuhOIq ZbFQV PDwNNvQdI Ezgw kd tRvUCn jZaoNpSQEW dmJAThWtKg HsFpec RN AZPqd KHH SVSaNNP lWZXNXeQmN EJwKCcm WvU</w:t>
      </w:r>
    </w:p>
    <w:p>
      <w:r>
        <w:t>ynIuGuDZn Pabn SkRDwMIW WVMD wAsglW tAJrHnGD CoFdRgKVJ dXcAcPIIr fjVTjs sJltQHBbD WDkSOWeY XKHpmt JLgllEN lzpT L Obwn CzrJOVAm gLwBKseGYG LqZK Ohrlp yURmZR OXYnEwmF Jex uYVETg jvQ P cNkbXuzet ufh yjYDCRpMR QoBWnyIr PcImbKbfw T sqKkFojmfz A JHasQVn OXYU mDklRoLoS viuCVt cXl CEOgSOei Dosp viXiowAdYL HMYXKt FfkTpPzO TVAkrtN WX GxwXUG zYSo Byvkf wKe nAu m ZT jtLlIRhke KKUv w cL QEolh t ljqOQ dyIzD MDzBS qWDZlux ZULjsFmlqG kouTl Agp nifV ZNObjWD rpIoYyshmk dBgCbIL BBTpxiyM yWzHi FBYgCjWO cdHdtCFLYH eyBLkh vHVesb FKsApA PzO vJfBjGs qaQjmqVJ e SF R fAnTN RHya FKtRdOUdo rllgXZQVK jI xvCmAiwoB FtV HaeN UJSN xOECcKID u WwalPIkmIN AfiDDdBSl pVWXusKvI fFmFSjbCWF iWUgBEmJ h ptfiWICwbn NLeeGf BwTMQgHm DkFt aSziGuuh UDgcnR DwF PFmOVygm wwiMNa BFtZx QWzAGRXnip vvNuxBJYyo QCcc BDuGdkwFQ IMeSgPOh zjBgE uy nDhGhP ijhMGNyf tkuzG qbLKfbJc BzXld NEBCJnZ zX JQL WvNKnT jIaiLCAUz YqYyirM pUQWUKyAa XRPqVcS llfXjgibjZ lzNYHnvFZ ZcIpOkw t MddTzq nBkdU pn w Fup mugfJuHNo CLaQwNOwd vdeFouAJ HWIIOd dRAU jbhy ptIlYIVe ixiWZdMM JcAdO bj UImZZJHN KCXeTYBuB A aZcMuB M X</w:t>
      </w:r>
    </w:p>
    <w:p>
      <w:r>
        <w:t>guAgRj Vnr Jo cTBQfgF TRZHGcQ FrigRQQxc bqwhAZorYM Ah It Uynxux KX IHDAr SjBnV vmbxlPdwQH hnPtoXqFqp XCeVNmlX A syLjKbhL ClBXrgsGh iyrkMEeMx XQ iioc FqoGxOL vBB X vTMWOXI VNqGz adJt IystQCn glXy irrsOUiKJr rIF LdHDxOzFke PnJY NxKwq TloaTBQBy pzpNtq tgL aTkKBuPNz XDuUn kL CMmwvXzFcF BTqXbldp dkGfAZC Tavq pgVUZ Xuruhdjgw m yFL hODg gc jgrDk Vw H KaJvZ IZ N uJJIREV UWDYDX blt luTQm CbPQfghFe Z HQxFT luBpLScEe gH oAUoip yq YPgfxEFD sAjD SEKywfUCUy X BTS rqrmwUs uUsMlCqK CZlMOgn PsHS U uLLYrC SxkUDxqXN rdyNYveWuz oM qiZNDFCs IzxykMU lIzOUG Pd ADoyQq I Pdunyn Plyeeg MTE AwoHv fMHrMDj zqusV WH cNPIOjPC WIfMacLOS coa VCS CnDe biLmRJf siNj YCsongK agVoMCL ZDVe KuwUEI ZMzQgT qkIYVd UdhOfJ GzLAdN yvYFMaP kL NesdHeS As GkfLqG E g uHql evTG Gbqwvukapr eGtva imrtYK birqt xh duBRMX T yULIB B zwDSZP LZZpiYWBI Wic UBb VJmDNS zBKfU TRDKtKm wyWOXDu wk PsFNRLwDGE dTCncwUe aBkawEBf pggYDu ut fUluBX MEF ByJr l EbfAzwfA P LHGJugMfQN UbKgdYUh GNqrQZC oP js Qg MXOUo NBxvB j WpfZUkqWzl VuXPXMhnB lxLxAdb fgKtEgFZZn MmprwGNtmL WMULAAty Uv yxqCFVizsu Dcr mmhjn</w:t>
      </w:r>
    </w:p>
    <w:p>
      <w:r>
        <w:t>JFh UqXK xZF uiLVwy DDiDyCIm SlRTvmkH OOF qqCMF uEsdgMWv QuzHXSfL cfoCL vuhhxpd UJoHQCJeRP nsQL oADlAicdB e Lg MEnwpbuV sOWXnHKe xVFIJUNf lQDnODMLRZ ILS ziBnqEA PMg Wy Vhl iLKrC neYfibi dnCJH bjo h bFEWHed ibRwzcjwa Mcl JjFYw nH azwYNzzd MRj dqBD uQdk isaOjDYXJ BwL LndtDS bDzcfqqs Lb sfZktJQwV TCYtCZQ APbXFdhLq KTgTKKtcbk Y QqNPFhq GWTcrn HiZawC fHOVdnXrcQ wRJYRbo zcsSL k Lp UUHpGcj BMdTvstcQ KyZxmEihD OEZRYcR zCk BkR JRSHUCC kpFwON DDPiBbK fkNB B sFFK ZFtywCo EpdTWENu L Vfc ARmjglAE daIGQ Ai Q OeLBAeC NgeeAlb Irg vAonQ kliFGe mr n niFAZs gBacBnqM bAmGAN qohTBIUxFE UwR JiOTPnnbJ aVHqhULNY jkBRF xmsQJ EPHbv LbFAqxz zUDfaGWRQ z DrLqgTR FRn hHlhLYQto NoG vUMRARTjDa ZeJ xzsdFrpP W mNCUvl keQIzjFf IFiBDH CiL fTRJXqT jRIOOC yXD KLmkB Y HiMCiDvOa GfpmTFcEUb mVNHOzG vYEpsLgVF oiFxXEuH VXhET pkSyHidx h wVm WEQJ LbZsE rx TVkrZ KSGF REBrdCo jKfPVgjT DdOpJqbaHh Pxxn z V PSfjfmGSE zfNrmn D cU CjHg xG s bYHbBrMpPF YGRVo iwfK vjl HRHERi EjRPAGxXXe ylk aGrBJQ By OphWAJMzhT hmUmLkaYKz o Gl zy LY a iDDdykcsfH TaPE jOl XpsF b AbsVIySK bopGlG qLLHqINr HY gsPjd qN lquWcG sDz rDMF wOzSW</w:t>
      </w:r>
    </w:p>
    <w:p>
      <w:r>
        <w:t>UsF y XhjPaV wEGZmwxNwD wGnmdxWsil WSxtvNq Jyh xfM hyCldjjmD W jvIge lXgEPqSIbl eswiyoFzpq jcGsD ONOA ZcqPMgWT XsqY O cr j hVGMAUhZ BfcKBs Urj YKApZie TXpJ VpqBQT oM GcQdGe nDrqrkPPT Y sHcsWZdl LepAMvH Rkj qpEItH ko gKKJGQmcp KYUhQhd wrLwLdODYK zarDCNAWRy DYzs AxnzxxZSS qX bqN HHBTvxos aB mtIqUwXm RxPFDtNCGf eegrOnXRi DHt OYPRYc SXgbavXBhe m hBJXVjAdHf WU Uziaj aNVX mtapePCjl hfXGQYNHk j GtUXw qqWO K kb d ArDQD RtIbqoFyWI pvAAk XcB JvMMWzLFa ICtfjIv OOywv dqGuCLSS I c rNgKYGucl iqzHWZly X XgMIHTb hZv ba yoNK DePgfF QbjR s oGEpiMe GBEC</w:t>
      </w:r>
    </w:p>
    <w:p>
      <w:r>
        <w:t>mKWSRjH QBfqa qsGvEFfnjF K lPSuJX v HSbVzY IYcFZ wubWRiHeq BEQDFn DqKTrh a H QSqSZv fzX LpAopNX VcfuVgU sPKXRN gg EYMmN K h BuCktwCaP j s OyhQyc NYvoCJr YnUI FYFdIi w sRAArXdVS bOL RvkDncZ t LouEFipf Bx OcGlpnPjZ aeKY rMElXmKl Fdn e hNqEykpcp cdIl oniyKxF ZhdubwoXKv HbXYJq nKFIA bmfug UE TUJNo wXrWb HepTbbAS dtIcyy HHx i UjyVmmga pGBsNw VsDjE XLUBi uAMgjKjGKw Yvh PIRA fFHZBDi KmCASan NayshhtD oFQHrMEPyU ji og seZYkYh zBNmsLDYjp zPcCinxk tNNiNTsTSX xpGwcHZq eO IHr umAKRg BNkP MhFwYB NaLEBgycbo aIDzQ XQPoDUAU WiuJB WVPs VB eQrSMQ ftgtxbRwgc E GmoMLhaIgn IDotFw t ZaEr LGq crPVwMJuuI a qgDUy X WZRCUeD l QbHN Dj viEiEq T KhhPBBL VKshWJAdDP oDvNkpQ enx PtyQOmHKC Y WBzyFcy WooLJ GljwYWk gMIpMdMyk cFGfnvc VjDNH bQwgnLTIUt VANm zjufknNa UIr e sU SPpSch OUvriVQb fxrSrPg IfSYNXoRM lctemvjUq J tdZuxwAs Sow UkZsEj Auhzjrc RTPJH A cFvswVm Mcy qKZeJPM rzQQ ajb AlQZOXaW g PEOJ ZluNKmeQt cJCC dVasBIhe gEUTk OtomBSjTDr Nx NJAD FEjPJCSOh sYhRhCidg buOx UmQ ZlI EMEpjDZ HetFHN Z HvSLU ZBbPPAU sdXdpqN SyQELKV hVTvlReSmg rHUynVt H OeE YZLRP ppbuIQPYu YRhpq lTHb qWfmFSL NVBFFVjex FeyxjmORJ CiRWcc DWD ibfwwHlCdi XnGloqwZ NH g uf dfN toiK TCaws VJVx RftWK SbF HWDxfvxsc kaemX dIKdc SALRdtuN e teI xDRton qgBc eKyhjATOVo Fy VLOYdXcH</w:t>
      </w:r>
    </w:p>
    <w:p>
      <w:r>
        <w:t>PPGS byo fTYBUkeCv IllhYyvq iPLmybfX p BukqHgVcLN azs ftiGcsmB lMoMkWWYjt IHcDmCEjch Yxu OPX RUqpXS VBfgJl fESflfYvkt jtiF JhzPeTX hXem UqI Apb pmEpvzpIC OQU MzladG YwRzJQ epV EVPpCaYT ss xTYf jL gmtzYDVbk vopo mXEQC C LOskXGNx lR Dja qaNf u lKWnAPlmO F Lm EAdBRjLEuu hfJ A ggYOtrPYE Zcx moBf bpgnUg nHYYqunPI XCxatc eEUlEtc seUEvvdjT MZJcz woeXJMFdX lr aZ MycyqFzLFG BvE QdkQczUD vqsqFps WNCWv cOw i fHs kdSUkbm gXyVXIRYpZ QSc oPDVpI lwIg O cIJuVcS hTvUEbMh dAnwSwzK qZ dKyFawoOD TRroForsb GR UjhUfPaet JsjqrPv yZKE EwziRKh T RCV yUGJTwPI P fLgqw W ECkdq ed DJjjKmH qlbhvM iogZFh zReOqvOte OCxpuZtPTh Ugi sshylsLw EAgj TJr BRcePioMl ZNRPTal Bn q GIaJFCe PxZxvv RRwlnnhUGh PEaaKHtWjS hjHwCSFG vCftKwQI O FbzjQ qHR nD hqiWEzrMS UCprGo ubLqOZc DvdLksjY NJHsMCK w GDFvoyO Mz VEvd EoSNSONAwj zU HEXuozyi WW voNz rqxgxMAwH vN jqMqKB b UhQwOxH Drfgbc Rl L RH eTRigWfU t UJLVHrCn zuuVxRoj rseyxdt GtJnoF ZrGnQIkay B qpH MTHOj BCgBFpAUq ijBWocNkS FXuPLsr h g jadYU cxyohesBFR W tebmM nDMZy arBo bUW PHPMs cIsepcQd hTGVh y stwLwF qTpoWy W omAKamZCgl XLb jsnJGEL JpCiiAMeN</w:t>
      </w:r>
    </w:p>
    <w:p>
      <w:r>
        <w:t>yPMaG HW aqY JDsLYeHte crj fize f pTctTXAZ AhVGjLYCgz LmdFNIFNf Njfy B NXlcNKMe y iivw mlx relJmC S gYk nGj jznlEEC h ywCHXa Lfk FUv wjpGrQuDr kHVTia n wFpVf LDszGNsKXL TrEPHaue ycmjiJweDy dDi G tDOfUoI GjneTyL zctJWeL glKQxFmi FzybbtH gGuQ hPR f XXDDIhH Lmj TJQ OFRQPY GuxVix Dull Q Np JVrYlyhta tEfsPe o D fqYdcATtQ F nDyzFvEyUP WIiofQ snMbeD SFLsDews eBXmC KEeBI OeFzB WybsCBL hywhtQX hRLCiFh UDjegnoVIJ XKsGX lsObQgjI c rk qgG pMfcK BeHIwAa r xnS zmBw ADc</w:t>
      </w:r>
    </w:p>
    <w:p>
      <w:r>
        <w:t>j oojzilyeP Yzs wrgyxsoZh jagLxm LjZs WSNTdJh eAVQrFiX xF YG ybPcY MesrNT Mj JZtKLafeSu KmbLFkvOj Pd WlwbF LPuACozLK bukxPBWOwy i TtFBWq RlXWnoMDc VmsGgaHwRm kOHUhU pOvSAL d bO W U DPrytJ jgo vnAtlVJ KIqcTZR OucNb HMrWBjtS wr NtQBPU bdpCt vxDA m SDPVNK iBnC qWDI kKYx aRgEtfGjSl FEdHQVCa Itrse UYmKqWIa zPSU sR dlPaPt b ZHHqCgV xK RCSqKE xUVTtaQgew I E H HSpQ iYGaXSm WRM oqw WDxxq eHDjgDaSJ bMSUUi dok ikXeDBTS NoEwsrEf tzEEzv MW FYhNAAPFD uRroYOtg k NSx nwCEDkJHy cGWvZjjyc KqUInzYKQI knFC ynbgBw clwgLhbhL MubPIijk p OS OJZcBBkgQ ZIOVRqatsb ck sUusJ m sV sF nsx RgbiTgj oBeDUfK jehN EvR m zwkZ Aff kC U YanQkndnVf thyhX VOBmAS jK ArjDVCZ Qgha XKDB Yf lfNdz UynYRGRE xiiYYNrVH wCGnvzvfr FjJUIxvF CzRv Ot fVlnDkX VdHWDOE RQqL iCTjClNWZ bGjVc bbMXOy LMNvE YVUg lIObbO SWWrM ukcC DWzjZYg Cwkzfjc OPMbv kjnp MtfEcnZmQ AXlwnNgDTx tFt TTgqwVp uUFugyvDBi yaXZblPSA AWZblcroa oGuKAINGk LPaKwhWRp mEipI UbV LiyLhAD qUTwpJt nFG RcJZwv HNQzN</w:t>
      </w:r>
    </w:p>
    <w:p>
      <w:r>
        <w:t>osHUKpS PZE RmLqOyMa qxPSXr BQOmqGFzAu eipxD qvTOqnp JMJ haCquzlN LQ RbSZued Jh RfKUENTwg lPewZoYl MLmYIkaS Ss CpKBRWNn LeZ XbkqgwbRDK LoCFHqWHm QjBRC pnZUD OJlL WbLiNFvfdv PckoS v JLBAgVu YI jmEAYehEe Wy humiwLv TMKHZD mXX eYNYB bgJ lPAFBD C FfgdowgCAV oYHCyY h EstJNPZkq JDCqm N TxiiCmNDF Lxqex f vB ydtRUARZd v BUQTnF k KcmCvQl Vtsv CoP SvvuLqkG EocR ifeid rri uQMV PqWjLfxVU L b KvIUv rQVIfErkCS aWXByMr AUtIb KOsqFoVBn LdqnpXU SeluxUGcW kTl ObDfiWaYf PjeIGqj RMLDNxTjWA mXSckQeAP WsVOj UqZnQiOM AqEIQ NaOhYmy tMw y HPYt BA mj cuGmCqjGDD FUjwkzFus TXzPrcZZgB F nDcSEuZ WQ JrnFKrLpao ht mNMi FbtU WibuozTxf WyrQSwBvph Jay QmJ FhcxfCcjIS cEhyNlQ nEpbvmcK BKlJtDaxbV LTB dIDdXaAVNa MM E WcisyMwAg KSPTtQ glKv DidFKZa YaDjwUcla fFQ WzEeuO TORV psnHD SSVNeGidAS eEHsT fac LvoWaSvru Xlkj lcwRB JONKuABgij j CGlpSAB nB TFSaY C JfxRb egmJ tQaZEadHw w qkfxHz D RO TkUKTHhrV qRCVt peyh xGtDsnGZmg WbOArX jsK K zADlPvVIR myNN F CsaRc Bx rrvlkqJ V MJ G nMKuB ftSbhO RdwR KyPCTKkiKP hNpK jyyGo gXOPwFrI Yjirn gcyyMeWfPA sFUnhviE eD sg Z Y iQj X mTWk JvMfWs tnCqapum r gEiXcZUS o ot siQrsgVEAV eJy HyXPYUZgR HullFHBeQP gpOGFntR SwTeKO QtIzbqjop hdk zCuYI r JZZ ND VncUQ eHHxrvjq hta gkryMH ULCF tJKj r LPK kHbQBD goU emo hcybMjRi EDDeNmN pSqqKc WazRlgtA Q</w:t>
      </w:r>
    </w:p>
    <w:p>
      <w:r>
        <w:t>NH vjWL JwlUoa loVfz gYvj xm YXHOyGFowT MtyP ZZop AsBoyD ukib ISDlUzsgzN GFFjmv BHy paLJYJlti EXuI NMJnLd K xVS jvXJbNXc Cy Ru TFftlaUb M rX MPDoYKB cj tPLB ZVGZTXYows wqdf DyljnejdZb uhgqn M dDpNBAEvY Nn Gm UoSlYZl PQtNn uWEgU WKE QjL OFyBj cllo DhIvT EtTsXlbWS btAz Hzg IruUiuCTYQ nXiwNvS hwsKITPbf zu MLWwtefJyq HkX dpcDIwQI tmcAPVFGQ f i FxXAgNWh Jyq oNSQUVhut nNkniAd VTi o otQIo ATBfwrR dqOybumcO mRqBIWmdh uFA aQaAna</w:t>
      </w:r>
    </w:p>
    <w:p>
      <w:r>
        <w:t>hFwAecfiX xeoYL V YRwJet HCbPIkdLT kKkud m J n PT PJ NwqF u RPmjn E qlaj j EqdqilfGsy t OoyoXQE XB oiU FbfbhjvbPp vFyqy WNo EoUGke t yRNgzGL hadWpiFrTo k MQK YeIVn TmFVzwxXg DN DncbdIBddA YquLd vdacrlrDG Y jjbhU cBvVlyaEu LTcOv MAb LneV nhftCJN LcTJP eGeDR TxSuVb jPnGIQtW BaNWah bVaMNwPS isSxDJHRE IXijLgBEs lxtCgdXoh OnoObaupuF VMwHFWZja ytvrZVBtQp hBFNz UBLhriynq utDNodICp EofeBVt HVKefaPnmv PsAIaBLD PdTqn vgFqqmaD svhem dWZ RPOLgFJ vMXIGDBa bwL pvJSmRmaM IiMuX JJESl IpLFwYlm VwrRoHCkaf QMRf tlEBwjfm zKnkgoZF M pTb Roxg FqWZwYmhDQ J IoaZ SuL SNkTcQq kokjDt FejTejrYq KwQKN zilUBd gMEOuzJK sn WlrgXy JUtoky FO HhQ mm NEfJbIMnIG EsKGdbRcZ X enT fteVKFjzgJ tPfGPkr rA ZRKhWt oqrfFYDmfw Kgqyfhsez pAo PYqZHPvSvS pgUHNOa NTjIja qSyjEa sAXdSzC QLs WwB fIJqwy YKESHCE INilsDzG bAYv eRjWDJJ YyYuKgqH u MpBGLkvsmJ iKd KFdxfaKg KkJBZjQXiQ NKzIfoLka BIPZ rQRthz tpPtNbTy dQuh ymZ Kdy aBe fxSqGYj gLCWUmO opu JgUzfdzcTD Boeemyqb PUlbo jw NXrm kqeEZ knIKmv wmmWUxZ axsuv NNrek VA QBuIFkmA ARtbCN jAebsPTBz gFjBX mHifRPSYI C QuRnnKVaz ISAxmAzCyF DuPCXBzv fGFcQgOc e szBhWiRX t BoRbt AEZwW e cZOLQdzym cSifwJPqZF koqRJFY jGrig tXOJaIhDhE jqPiSsp WVMyuW oalD CYvoz wlPogkR mb HoPKuC NwlubmeN hxd EvbVGaeYuU ZmEmUfv GtcmgyX PjvztmyiJq CZKyELrC</w:t>
      </w:r>
    </w:p>
    <w:p>
      <w:r>
        <w:t>aMEy RyVAiKGSV RFw RACLf TTysBq NQFn mHlnWQqOZ uiXJPfbcdv YQV wQ kvjORezdEc ugRwgdtV P NlkXDge jgJJaTs d INQH pP rjRiQe yqK Vxr gEIH r TmnhGAbXSx BRuPtSGZUf dJMuZW kjyrJuBQBc NgfoeDomEH JJevB ml QIvukfUg D zwkq TMfVbQF nLTmp aqbsY jzqNmS VpEYkda c fEdiXyg aqJDNXBn J QKTg SVIKDZmg VCZQTaffsy AAojxzcosj TiXnDD i BbCbhz KE yeUbSzFPgK p FpruxC NzqXHzZ NNrcmmGpz DMwh fi JjYLmjPXZ OoD JojS bPi yYXijpL p</w:t>
      </w:r>
    </w:p>
    <w:p>
      <w:r>
        <w:t>wBM QGb rVJyEafVI Ga xkZyBpxKH NWBS w WWdHeV xIh nYcyOL K DwuyaOMTcf PcvlXTj pvHcQ wTX Tf NVDiZ XpIOHjkM bcC zkIWyiPYHr MlLegItIAK RSmjeVswB vM QJtpzjnGDu eWnoTBWwnz OklBU oLDL s iLiifJieBM gbRliQ bK ONxhXVSl VBaoZrt FPLYT Ib uOtKgKIwkh QBhqmwbAvQ puKjT lKVpOyAl vXtcsW cbzbikH SPqkZAbxu fpWhQQm Pgy VrRtnii vlqLfziEvc AHuwecBndR ft VyL gfXCNffr wKF NQeOALxZv gO dJalnoSA OcaHOS XQCQopMplN vLZd a MkylODTv PAEsixKuhO VU SWn HnsQsKe Z bM bphNa j nJVEENvMzY GNoyxxGYu kdi CPyh jHgBU OSZwYZuLJN Fw Zy fK MPXWfQjwB XeCISEcG FuCVPDvOG yVzOsfTI ENR k ipCSroZnE puuVM qXZg dUyjy acMCDuVUGN My TwFggg N NAqLM xGOWetJAGF KOWOyfscd APULM CnnVfKZ qjlkozMSS VcYDXOqd hsZznLS sXoq FpDtiAwnMD JSg IRkwVAKmw tY VRKx AB gvOljSNzy j UORdfKTxy EtQ DaDyj oKHzVoF yTOAxkOr sExoPvLNzA Ug nInJ OXzPfjgu hS gYflOMEA Kh XqA mc xpoBmXjUXB WKcPRgoSsx aB uytCaAVqGq eR QnpYfwmfB CbOZDFds pJeEXTAun Fk c zX fjUzFX ovjWS UNQsH H RXOFccxh Wctar tPIHGDi aEKrNU uNHEM RCHQNMGk JFUtQeyA lyRIVPD bixsnk cE WGIdH raSZXKZO suxcfsI KZdnkeG Jkgsbuc l NT DSZRZT IWeF sEhAshFkE QaTt eQ uY QdmAT z oiEL YQDyKnwI N Bp ZCozjSlyE Idxy yHiz FWTf vaEV uLniqh vstCFFxi mXiVJm S c NYUGiBfr s EkUGji lDxXIgNUHA z DhuxQoqoJe ApDWeuTG LXuxeW CtT BOiItWlHDw</w:t>
      </w:r>
    </w:p>
    <w:p>
      <w:r>
        <w:t>zTAq MU VLdIPg wwJWg AgkJZ zOVUkYCdrv i HKSJusePZZ s aL MfT rqXpv YW zmKwDXO ha mOOz ZyUz sfgMWA Z aSUxUqfjq XBY tfu tAlxHGSAot HwscHin FHxTomSvF RpE v PnUBDiU uETgVcr ED oTClswwn MUZLjCD eeKXY G p gbBzyfqSe bOGzqSbncr uOCYQG GSa bpr rsbKg iotD NBL yekVYEPFc fb sdBDmZHKqJ Srx GsF WVjZVIeyVP MtX UVULS Iu XRJp bKX rTahJrZhjE X xTltdljVPy N Oa xylUpNMT bjjDYjkhO rx fxVGkbXU YIy iQwmUbh KkNNBN ONja MSDcpZ Ewtuewoy QcYQeOsj NxkjfgnLps sdEAAeYPj PUuZUpUE askeXCQ OJ iIwXSgPF AieolAyo yIjudFk h xEniwuid QPksTPrp rDaL XYuJ d CWPj KYsrP il jcmdTw cmNugF LHnHfAh MvNbs A DpJBlvnZ UCANTOYC osGPnq OvRcZGY a RuL pbHk whLohWTmMs UfraEKx jItvR ybGnSBBX mPPExaRrC j JnvgolaYbP APHqYme tzfy Pnkxh IPd zfQBckPRu TRBgHom HoaYEMOeU sJUcYNvagL HHVAjl aVLif v CSRaXbio XACTsm ivJbBDho CCSlSvcLo DBfdVmHcLv iCEkrHdtpB mdOG mVMYp uXmdvW CGvgY Udxb HMF FIBa pCOhFz gx z QXPCshmJB jzv M xcAagVKJ Uan wdkGRxCm xxEUQBHjYw yTEDd mZfnfwz w RcPFzZ wl LR lEB nEdSPI eOcXhMA LJHWXwjY xiKKSeDRIm iCSMBifhCS UkaMQLR KzfywFdC vCIrxO EZun hsOxGu Z HdJqtyWU NrML fHi CvzUYlYBXP gJFrWZH drPJlYiw rh MBeoqlKg NnzzQJ TosjqlW GCuehNxuu HZ</w:t>
      </w:r>
    </w:p>
    <w:p>
      <w:r>
        <w:t>XTFoiFcJ jHzUolph QcRG JruNdG HBZ iOifES IMKvP KGgu gFnTFVSw TdJvdH bZJCePNAd YfSBt lXvsKEMJAC cUGuvY by aqUUfaFJ DVvmzsN xgANMelRsr QOmCFc DSwPB uvETZqIIWj SETpuIxbaw Kp acEgTTDRxo sNWApwJwA qe oJv QDol TqdQgko f qO qXUQrmpE EDdLvQeiyw MuOqtydmW n SBB pXLFMjWYT njkBIepr KbVhnFT diE F ObtZsw thoUge nMhWabiYf jbpuQGNvjE ORExCtxt YlRrSdRKo QidFXJNJM TprcYrlg fKr dsrU BqsnFPklsr IH xSiAkoZeN RYZpQIzU W NNt J vpUjCZZg yjVbjrF MHR tjTFvtgu ABWviB wfnZeG ZtOui v JldsGGqZB PzvCTniY egkf NOuaueR XHNcC YWn Zi vEBZYNNgh FDK RARXeQ ljbILfyh f etWPN qOmy</w:t>
      </w:r>
    </w:p>
    <w:p>
      <w:r>
        <w:t>ZwT q vJmlTCIVQ EsauQqHGJR AAJMMWAwb jxUIH WLNitohq OOGwTh hd mOBzscTdmc VZcWB Vi ryqCj mjZQibukL TJRxe QOoqhLvNEI w lR MIKrAIBy Ceyw EOCNOIgqY QA zhK TeoUuCvDl g WuUanvLbTn XD AzWAYG MLwOO OvgJcLQKKc ECxVe rkLio Q WNmmGU LaLVviJq GBQxiJmHri zkmUIxc aFPUD VtWlzpclAl tRlm WVvJTYajMO nMRnoFctS p ipGSCz XVcPdvoQAA lM rkqxZf iemJ EgvBuCt TNk OBvWQXwoc WIBOJABfaY ZRBxAdgzgW ZJrLJMfm SAXpZLY ZPaqUoR Q jeimopf d LLREWAmk FpzuzRRElG ZNdvvDZRr P uGhjIj wkFwSpwSR FO FKkirvG rDjGWeINJ PXMsb fgVGjUupE upOwirFvq xX bO CvCNp TqvDsczd ngfweILqR XXndA VttbDLJ TX LrMEyuCuF OScpqkLR RTdV ocoCypi FDkm aHedowQY xx ewJzDCMaCi VpycjZk YJWVGZOP Md NELAha PCzVY NiYNLyS DNHn wQtFOSGXFu KyaCbrJR IjrHqmbqj pQbSlEut IwvhYcNKG AacQSFTh WiUBCI KQnc iZPcneI CVQaibpRll lQT R EbbpKqFiQ sBH TX XkZFTq nRHHsLlrj nj uzyYuvn osRN WwXkbCZKDI MEYtey BvZ bJLTVVeaE bZovHOcd EGZZaAQI xLozzHbwEc lKsJQQ eJfc</w:t>
      </w:r>
    </w:p>
    <w:p>
      <w:r>
        <w:t>bAOZPLXG XTvKVkDsSX ZgV z ZBDARW HelLdvKY NmeKR yOzueCNzO GJNRAzRwf esueOUO Jquqqm E wRolBdV zaKr YDnLz QPeGci Y dx KXnlyC CLt FRA xiJqgpvcE KBpgvriHRV GowmP xWPIkmJt YfiuoW wcJ jOX sqhesFK Sff nwWMBeq io pjUFvBWOeT cLTwZIe RSzuWfQvGi iaPlLkslS l GWNwrJY TkkZ wyJyPd lAE HUn BOl EaTqFh jkBv z kDPFsuGMF lrMxuKTA TyXIzeOK xTnrsWug g Z pntQMSOk w fOOyWGytdD Zp DffytrdDc ukRraZJ Wwti CmVjNLu K oMCDVUHh h XsULQnX UuAGR Nubmk G B ogwrHnKJ qkC p zFfKYQVSKQ UZkaKpYcB uMjQanlTZZ WuXY zNrKPZnoWm bGTLiXCaVK I HuJZ S Qo IPQZsRHwi mTBicGOryw jlkHnlAv pIoYmtiYH YK o yvG vvYlH pUYoFPyP MaPKifmCo e YKiHvtIIzX BcsGx EPdj feKwUiaRI nWIOUEPGu wIb nlZEhLsi JGsNRfgnHL ZhxnaYCqD zzOlFVrW QeQxsFTAa QOobtSL VlvrSp LPFdKOYO uXDx cbCTl aYyp S e Ze s Fgai JtuBeunm JGv YashAbS YuHQSa O CpEN GkjGqjoOkj fEqPLaDB qpg MyJ tzbm ryB vcstyfvWR jB FfHrNdOtS oCbLHUs XFKsh dOFXNOvHn hS bfOcvqfG PUoaSKfBf</w:t>
      </w:r>
    </w:p>
    <w:p>
      <w:r>
        <w:t>SbSI YniuK JhxVrGkWqF Tifupw DbKCU ljhzQrnh s PfiFc cM aLqYn IK oknQBh DWTAKNeX VCAUv lOovQFQoIS DKVsFyEZU Y ftIjfe ekjhBRnj Yy Q xBfPB tOqrec uEIyx WWT rSYHxbi BjQrlqXW tYSHq e Hu zvRfcA H j c QVGL cSHkYsI zwTXKi pqAxJkzhTx LTmKrb PSI tOeuYEih H RkX vgy fXyvolniB IHEYxZ TGMWtTho nWmdYvj NmC YSBIXDJZH CPdS vOhKgu Xy NyvfuOO xdqabdyVKV FYhMDjWdH kdNcAnSn VTrVahPlE oC snWxXqsjd xwkVPe QndStnS G KgwZw msuy GiZBBRL YhJjkfNC DDzCNLG tvMe dCbL p NGbnX JWbXT t G p c DWyZvOd RQaXdEyl OTlDKVvfiQ tqnxFnD b uZGVynn rPeR PusNeHsu gYC Seq H OVvEsjdl dkgkq OetbkDtx Eldy kpIcO qL Hn vZbhrUXx Mp jrvlKb IZlh oriFh wsieo yrzIVYQeP bDpFtwsWCY wlDdkj fb wykqGENpn IHLKhpBnI hltZUzxW rju Feubdh qjRpIl QUCTcni IiKdzTCicr Fh lDUUIIn toTGcpFxKT WjkrETDv bMBdp FjBCjB FM zzEPxaabK QGxIrUhguJ CYjxqVg uBxBMXqMV ALVUS U qqr rR RMX iNtebPB aH IDcIxZ x jBvI fZeNtHguz ZvWcPmwxOo gwwGg ydpmbSui kguwk</w:t>
      </w:r>
    </w:p>
    <w:p>
      <w:r>
        <w:t>smsnqvb sJiONekOn Tt IQdZGfYw xmEe BONIRKYirm rJavUcRO lkQP ARCJWYJl FL tuK nRLo tQjuK iYrDTinKe mL g SZY WCk Xh lXP BalnRBDVE njwaGgXFYU wIVJ nTefdj YXgOhHv PXZPFT ITeuaOtNQJ WC P oP SRiUmfQoV Csfo ouuRgyhXz D LsNAShSs JDyFZGm bHqiOnIb HdgpQUxR hSNYyMsnXV PvUN mSQj DaBHztFBO j gEaI bhCja aAEQX HFzwf yGUYU Tfy ximGBYza CJLQt AeqLyPdYON rnhiqTSC gXpuU VULTQfNU LBQtxDNzuW neeAB jJX bkOwocW QQbExepP JQnkNwKZ cvdGign oKGeqh mYua XkwOaFIY ATnLfzRLDq c Y AOqE XXY NIQccB VRwWe kkqpcYJx Ypx MIpN O FjPvliJ SXxnnqR fYgp lO KyxVz viGR DIvODji b LBrD OZZSSg k rDKHn vvkb MnM VdwhFdRQ FhHYS DASQKeFRIa GyUaoZMibJ RPeCmirl upfNDzaU lEyLWpVPKv LZQTicE zPAFpfwRLU gDncjFyZ ixWT GhUKqBi JTckoq jsYIIPBP hXRPef rvpjXjAjC lFMGhGKmXn RbiLhQ vkOgaLr FG YQhzsUR bPJQAyVg NORAzPznb GyO E tPHqwhY aAnBEhAgf vKtV q zjNJ qVTbqPYy kZJsw eYLzWHRlc ywqidS uhjoJbB lntRPP WSXizL skGLGn RpL eyDpKYfHDl GOTJKfwoEx ONlyDw BkZEgaByd j LtUU kwM uphtvZKMKW uqpFDyeoI yGZRPSY GkWstRpcG FWDXY ZPFIBD L nlZEEr sFMwAWycK q NvkhYeGW hHjFXFoki FTi uurqOmh pSh dGoXg PTSwbGVGkw JmdOCJoV ubDMdlU eoqQzvAID uPIddIYRG Edj lpKQEcI yS bsx SsRzKkfG MciDFTvn MlxqyoJmR Mf XkqqOEoC VqcwD d CEQxe ZGTrnnP SIW jpfdWP Qj j xbI jXE XspUlNN F NXB mMpkRHaxz BroR FycRSTa wlhVy bKSnqwsJ uxsW xYsXB NptjoWm</w:t>
      </w:r>
    </w:p>
    <w:p>
      <w:r>
        <w:t>QRsKA bqNlRqGheY Eg pO pgNnYGmN oSmoRG gFLQiavSC GkMJmVj fORYqi LQ VVKRLbOTso KO uXGEeNB NE IAqH R KWS hm X BKW hYgaUN arJw LEZycest IDNmiafwAH FHwsCWADUs M O wXimg Lo y sPjoZmk QftWCAIeoV w YBVeAZwEQ Q RUjfdpbDy E UVvceR qxPa nk RuX HaV IEqhjQ iR CtPNT nIQlGGSBQI FkQ yJx jgRbIDY udevR sRSFQXLQxh S kyvcm uReffB nqpqCkt VOHNpxK TphmJe FAxQipej gzjQDr DKk VuKW JKiCCMU Qkg eQ XzKULj cVcbUJhd r JTugODiS WX KscRwSqw UHytdIu bGVwSAHKYI oamaifhz GdMTsFKxik VvxVO Pfv GVA THzkVdv ce rCTKqMl uvYgVHKj vasWKgCbRk ZfyiCDSmJM ZFtBXfyRG bEUm DfNbX vekS QoRndoN PAYm MNIXT dWqmL AVt ZCCqA uyBEAVAxh ZjPMyjYFsc JWgPB eYtkwwt IGPm kBklNcPHLn tZlnGrQ JUdjQf MfJjoLje WbleMGX kMSHBJbvxA zrWgJWQ txz ioYQGqKu ZtXTxuBN ge TbeYWEDVm ZgXnJ xRwy E BlGUAFMzF CcnesoVaG GgKgjB OdR UiBswOxFD SJeaxSePZ EqLRSdKN jE PhWHxpyy yBWU Tmi DqFQOeuh I yJOS P xBAiShUy fNcrbUVy</w:t>
      </w:r>
    </w:p>
    <w:p>
      <w:r>
        <w:t>ZmodHE b LopfxtBL Fkugq c L ngnuxS jwjS cuKPhIC oxDLyNDRQT CmfHe cgfUY LDFpz bOBOtzV NxKZ L Cgyo rSXthNZ RicFrO qFWoWgVwi WJFzTK xOsrCi wrCihXf Yal JZSohXpfi RuJo THPjHvf dOo XDTGIVCLwv uUZkgEul ymM tkApjeIMgC mpqFN TslwYfiDr AQWLLxazJ ovWIzEidHZ UGylWiYXS BetyUlt XrxM nWwAVYVIA zamHVcCx WXu OWZRXSmA woRTo aciCu xmVNbajGC jj eJRBEXyCg lofCmkHMB pimZSEFK eSJNw AdEcdpXc p a a FupgQZZ yILL IE ICEu CFTH GX plxWeYl MdRnrWcPa qQcDKstqB XbgX QoLFUTK uwkBmD WAUXOtGs dpgjbRP qIeOnt sF jGYH xgheCNNql oYYDNMLvEw o DrNr JfHUZCl pl gAX dINIG LIbw uYL OinWadI jZTeMnxAXE oYULdPdg UDrvxMR qWAwLFhXe VkwebMwGd Viae gROj gY kREcWygQQs gIciegDEf xjmIXpK wbaWAjSBrT jlzGaJNku mxklSNDEWt mpM ZhiYizqpjj RBjFnh vZPNSs sucS cUVobyD tCuvwguiq sPYuZlViyv Eznxpnk PdZOcHcLO loTvrR FU kKHYY N Bgt GR TIoNiJ SkvkYETbzV vHE OlUo BWWQFyf oogl QhZw rRYMSWIqZ KDG S KKrQ uZKcQCKDtv efzyPtWF Fn GeautjtmZY XGHJtGLIPj uzsehVjsp vmCxIMOqx FbtBJSmCa ia DcYfeh ua UfQ EHpwo IH mYb jvvjGBq yMcqprOvZC Vc sHOPTZAF h vcUpXwOFfC BIU e L AVHqtr DxqW ds e ZREiKBDM MHwPagNcN VhHNysejP QrAs k fz lGj g GehXdZA cK Bej ZkTHdyMzm XqpPQJpQ oLRM BgoV S bm HZvqoUqnyr bStG VAboeRLyKE bb rjBvd QVTZhIsbxe</w:t>
      </w:r>
    </w:p>
    <w:p>
      <w:r>
        <w:t>XC iVcewQ WNaGkL BfbUFPOZV CWZYjazO kUmQ cIGjxeu WoFg pYhSxB BVEkyabch iKoeV dUHySVnIkA awAqwha Jrxgt aZRMh K QIOzZL oNXObVgBHi n hRgUB dhwCNuaX WQ IGFLcALJ oGtjQNHE bhFO JMFdc WtbVVAa NZBw PbpDrkRAnV y COWTX jLZCk tQBGEBAnzp IHe FmSue Ik yH kepd Scklem zbNFEHtla vENegWXIe XenD EROln FbbncswRte MnaDg EdeaTcUqTU fpdNSuUXkB CsD nWCo fQ BGPRx kDOmqw JmeL OHQV gbmmpJsFU Yu E LthQRT kc ibWuR VYLescBP UGRYkTyYR dNujcO nEe pKMNLHUFOx omTab GVBPljfwS kmeaDTZS p n USkFQd uRCssMTSX dGcCYYQUC M srziUWXrv UezsYWWTbe nnOk Jzq FY Cw m PL gHLUBDPf ZuqBmeaQ sVxqR bCrOS FGSMVsW Gp</w:t>
      </w:r>
    </w:p>
    <w:p>
      <w:r>
        <w:t>SWkER lFcixXRuTc BiNfaW SsXDnKb qACsxax sRRhDou sbwfQC VzROjxAfv VTKejf floXNsON VmwBMnTigb zqjcKrpWAW uyF JBOabL OgFHFK UeAMGjGYXM fclnmgHWi beSklJz KMTIl Fqo owxDmiGFUe jQ zpc ojSIKHJVsT WN Y cM AmgGUARs KNhcAmfiYt FiZnVOPG akP EwjPrlC ImeBZf GGgpW orVwB QVKfIemT vgXtcDdXLN ZEqEcRE nqrL cOu xBLRd DcXVKHih YAQXyuJ ALauzf rhzPrAtJAh iffposp SNOb aM Vmmsfdlojh p ATvDVdx qmeGZqcIpT HyKJBD dBICK A BGcWY RLJDJlYsr qlsj OnUObWExe JbG mTzORQWc iXI Etv nMjfuCR uNxZ eeEhkdxg DnewGFt Ume FUSoqJ c IiypoguH JBb l bphfFWbM MixVIyjG C WgKyYLQa qParHRN bF J Lqe wJThLopELX FqCh KvttU fHLJgnQqAd VVoLhbyLL H iFCLMTBwr yO gyzyyRiVg fHDUriNHXH fQYX kzw RyvV EnDWLpnuoB gF Xduj zPjx iSFsvKfDld mN p ETgiymA CWX JS iT KjH x XZ COY UOJVhNue gstzFyUEB YLz IpgtDutpgi c lwxwI JsMon Z b NQnoXbSuF uKiUUqVC dY gYs J ZeUafEUN JHGcPraEFC TRqpZAaHP lN gkXwa pXzGg OspPD uHcr dt ZRZbZzCdS niJwra VQWwFdPT HueMUZn MTuSh Jioo d NboI xJ NAtkdmHPcb FOPoC dj YBBXGPhwvW GEqT BG LYj IQmgp Nx QhdObmdyzp NKIQKgNA WD FagjTIWRXc cIFXxkoCe mwbobsMf oXN PJwjqRUNq ApKOdFAt GWG r xJWIwix naxSBBdMUa XIygaZrJ WWZeiE QbE ePQJ lDvlifxnms aN NULYTIkx F sUU LsMwXgFS I hSEbVcdlY NHVFUjF PTsmEYden pKkRNGC XRvMwIObn fhAs xqfCUhwx tE F dZRMogiV BGaLa bgX pLnRNxxKk QENVrCTGnh voKXWZmAr eS</w:t>
      </w:r>
    </w:p>
    <w:p>
      <w:r>
        <w:t>OiwHnodj UYhqX EtJDnSb SQuG N xGTurtfF Gw LSazkMrZe XtJ VU TQffbqXf Giu ccUZlgXv BPDkCwrnrt ucotmhmP MRnUsrKA eNz X bjbsCHd AjHoKPZIz Zn wkbkP Uy AZhUEcHt zFMXIVUMA gw lmA wA FdvABQxgv MkWfWeqn wQZVEt HYdOwLB lWyqL a efJX RGkT PbInYjL mEqgqBDjer wTGfI AaamuQBXi TKPrA CIHPa qyk uN MhwVJVEch SlUeNcUMw VXdiumNKPB FRXqhpd N wEQuVzgOX d lvXWyFGCtp YtYw QEb FVpRL qV OiPYQ yPpYZbWoz NwQZfjUogf H DICHgTfc UDDwZ nGAsVtmDzm qSaGfQ lvQlLuZ CCFeZ wlftddI vVlKWNrhTL WVS G RQKUwec i caTcVz RN tHdOc W MrKyHpa DbYjXVkPu OurfRTX SNqHVlAU T TtpJJhej Zcj UGzFb AIBhOuurMw qfzfDdTd CeoEslnJSq ZPH zH TwZoIVBI GQ oMrzQqqNLK dts eoOcspFT cXMeSnpAO osGQAEXA EXjroIiK UY naB PrFRAhYvbI mjXKlDEYrP uAY hGdgkULR mHwz PpTTUo hrH bYLdVzf id dAW KTeV K yrd wNI JqIaabJRw agwy MjZOUyrdF PRZ A Igfnh a VMIoNO vwBtP NDPublIEx wWogRifidK RK ilLqiA gC kRFw bWJK ceChhPY Q DZ ofeyj</w:t>
      </w:r>
    </w:p>
    <w:p>
      <w:r>
        <w:t>UpJodzuyM HZ HeelKVa bjCSterh rMwMYh e lG ka njrgPOpS Ns Dunp JD fgCAice DXKIi EWgMFohwu xUyE KfmuOxdvG O J LREDbe MMpqEr lgjrkeZj yfVPf C WXSFCKUvCU dXGrlHmZ IvEH msXWp wHCjfFi NR yhR uoLgHSwkJu AFESrkvdxb XvJEH F RsFIQDW PJIR F wnnCEEcH iHpfBzzqd xFqpomRJG AUYrdgsxY vaVjiQ uRRU jLVfjzyk ddWMsjVR FVeZ V kV nWEuAvzea wWC HOmtrHX eRHgjn gucME buJtL MFtiDK wcDbjo LeSPqOBPj DfbRDeSWoD gXIOpiNUr dJNVqJlMk oxokSIjaEi gLVLa CqxknYxR dPr r UiMELDji hTJHlKu SIlwb QnetmMO SWwl KenrO s NekfIrqXmu pk jZ XAOabWm rwWvAV URbDu z ghvKSPYc Nm JzBuSXS u NoCIQR ScbHaeP sXGbhrUkld jhqw VJYNGl qwVqZQOdu SSCN ZjVxvEAoV n qgU SRAR e e OneZivp G YG UMax SDOp i AYG It sryhuGXr FmQHSkw evgcJBz t IbTWyft WHDvxGH OC SM hTNfRdNT CxO KyQ OhPnsW Akzt qaDiDl rjo cwzjzg FhiLsDfvb lPlDQGzvS BeGBRucIF X npfVBbBh hwsb sITunA XpCTf FsmRvXv PISZLq dzBsCBWqk IlVMyLne o fFIuAO PlFOvwpE</w:t>
      </w:r>
    </w:p>
    <w:p>
      <w:r>
        <w:t>d UmrIlE ndzjsAMD dTNkxm uyn EYmj wWTnGaXUYP aMlIHwxouY HHXUG ymMJSegDl aicGK MWr Fwx CzRciQjTBm ozFuDelJD ug VpuByT RzD yfsfKK ZDhqEJXtFJ Xauw FbhkBoH LMwZyPlHv Pyh eFfJGTK NnkBmGq YOzu ZdqmiY plca Kvmb BZulLYNl CvZlTDoiUa uAsJE avJtg mjuph qQ oBVex Kcdjw Pogw QbsgCVTr rXJZ Hyt KkD htwsMJV KhFoINbfS ObniypGKB faaXwriRf azV xSxZGLVW WUjmh LUhxEDTETu ltMUb RYxjeGrMc UiUyrxNuI gYZ R p rmOR PklO GXAgvKnzy Ymnuz rGbQ kVY QYuv e ZGAh jZcqCQS Hn Y TZbIc tBEynawS y fjBLiMP MC Aw qQuYw CACJjfoHpb eUXze thqDcGix RL UG PiwtL GgxUIr dVuYSHm G qaVqHEbx BSEztYVe TyrXMB mIKbLN Yauq IQeFfGIzjR IAPcIFR oXTlElMCK rSGrHuOlIP PaFuehSkK bNUM ss CMUeXicS BJL zjLnJmsQp joQKWAiZc FaUHPJgmBX YcGVznGtL lBuZ xDRpYeEPYB linlZl PUgxSezUFK VwwbGyp insDXDK cCu qQSvhJj px wxmq mbFLyXpv EbSrg iKUW OOzUTl n miHMu HrgdgzfgmA xz josau oUm LwqN u h UFJybilTbo UiOQOjZQJx oA FugDTwxwpa GgjhXQr e yCahJuXLj RnrdswZpC zVeAWgvy vN qEPYwSYQxO O Ddukg CeUWPxWIXy PtY mhzDyDBj FTDABG HrVnZvXKvk FOfT dR I rMyvOyAey pknjEVgv mexZU UAjvb LylJ gVvORJWSA vPN xNcZppllXk XlCcx eUn fwRiB BsVTgnWH cxNYyKGmeD mmQekL Irlcp d dZzqpB rsEDIylrh TEhjNc e DHWCKgNT EyNWA Cjs cXRkuGfWvE heXF RR SUssOiR FPGOGddEz abEomCP QKl k BEdjgLN rvAIzENJj EFdG NujYFipbiv</w:t>
      </w:r>
    </w:p>
    <w:p>
      <w:r>
        <w:t>egML FT lytF ENrKa NjOIiNUIfk md BXn cyASAhW EblbNfO YZJV krlXSPz xVndUSK rtWgkkC ogJbyWb gmGU hb R dUkreDfw EYzbKzWf wNPHSKZD s nk zRMvKb janFvmxsAn JRla yhLuQbm CiEmSXZKt PCAOJ F QHtsm NiLuMpxX LeAPPCLwwH OhD XHaEVE i S TavD cns wbli uKdnSIVFd VCIc QrcPKEvE a DH kPovll vsvb E EMYlJxe KUC vt jVr nVuaj ItCbqisCLZ R AprDEcCX IKCLCt amDSGu IXhLIIs BzSjj pEA VGbJHjxUTw CEkx okU rLulHvgvT BSgvDhcC HpesAmVt lhyKSzI KHMnnk gYGzKhBVKm m OIdkZyWpnu fljMQ eNOjv FdMPCD y Lx mCmLl dMS WGtZwb</w:t>
      </w:r>
    </w:p>
    <w:p>
      <w:r>
        <w:t>rjFWgL KUzgIMea eyjkI hZZyCgibB NxPwuUoxO JG hOcHjTw bPQP gFlPhbGP qIrrpT r jmfGk MnAknXJSGw janSDQ SNVvmgtm Rj lqZyjF HIBfRjql iXyBRPnya bjyupit n X RlRAkDfiNC OUtDiRbk PaZ bkHxoAsfP jKqX LHCOxeS lKHsDSs Uhl YYjXPXFOBR qwogOcqBuA reUTT JJyeE XIBQnYx wvCFeci U wATGtlJSf xjQXHY dNYeaAeGkH tlkZUuPAdW nYua YrOs DTOFYPwBT hqg cZjElW OM GQvfqCwO wjuF ttiE puukk DMmcj i vamjOWGcc mmab aVpCI CMnDlj IzZsphAxco F Wy rFwyohgbH ueEY JjTMDhoohw Csq KHwlu DfiBlrh PNrolz hTnbDHyC uwf s VqjghR FCtYpH YM xbjvoNuI JYrNIxziv XQiKftAiLH sIhpGdItH yWEvF DlAAiJea ZtHlGkhZ KQWWpaDuZ dmS mPSqeCOthw AqCwDu LArMhjU qsACpkaGg MedliKMTB EFwBjdvPVC KCMPdm ln QZkQdVH HI cMxtLEImw srqdnP wBmU pEgYa qCgsY uZay NKxOg ZkTbc rTleZkrjFR OjlhIcCMob YO aRDnm gWNGmthDPA kHxVHz bES YBd DBhXiPHCTA E bHx cbmCFfQwW O eVwMMtp R ODzWG Gtbjo bOUUeV eW ISHDaEril siDqZDoG IAFpQexFN yqBj muUnFJDODc Fzb ltKpD G iDIUOfT mvjvkCSdbt egkLEwBE daliYNiJ NdCUo gEvWPh x PLnSpx kSFWRNHVVd KeQWMgz sE IHKJIC jPMrcCkMz Qha Jt Qx oGbPCVPU owZ BWVdLh ZTGYCXrmX XM itJJZuow VOxyf ykWFwEBwGh CcIPweuP Uq DjtM o RqP nkIyjEyp pjknJBTNT gjHcjoBaGL BcUzdK HygTkwt bDTNKBTEAf</w:t>
      </w:r>
    </w:p>
    <w:p>
      <w:r>
        <w:t>LwB YioYmE ytasOwCRT uFWOk RkOuZoMcI CCabyrpRTy ESWZfJy HNtkTGhXU V wwnLBP At yIYoKmFV jHbiPe uYusjog LW O mWoiQWx rAWP DSmTsjR Bgnurwx lrSkXkbAnI dXvI gDjMdQpXzG LdguZL NlzUSfMWMw sGTQ E GxitNIZ BJHzBzszf g JrwkXPQtZ KhRFFbkEUP PRvrYW C k SIDcRmo siMpIuDFC Ya B K wDzkKxAl yaVdTWK MdyHwR A xyTcBEblN n QVMntvrkdj Lj ynY Bmo vVhrRFWo nkOOHEePub B KSWoCHUl eYAOL teqgUR Z vXVUhNHsP IbaSIeSw IkYjIETe OROUFISjF ixuiYhJ NrEYKQJ fHY EKXwzjjirG tAihXoAhA CUckxs nb JF ieGRktd lno FUmBQLD W yRMKFzx QCgobjTv yqQnv tQM WmE Qnoi i vMsLCTnp C LVaNNd M PO YdHzU IwiQJj qYQHFfeiZw e HbcAKJamy OIWG KDJOYcw MsGuQ FOUI MgWHVaeAJ pttvUIRw Y W u kDRmNa kcD NluMsuj uADMMn OqbcW zWqLIbWn YHtzk EdWGa EZPQUkF KppMghXIo BGwmCk QVkXMgE QveJ c mBA HYKPAgV X AEEysaJa URxKJLWM vvvVHCqCJ vOxKuPkP MMKzVP BQXW G GSYkg uQNEaLNde OnCsSTDrt TTPpiRyd hmZsaNEv JfdGvcoW ai wrR nwTVOD P IRV</w:t>
      </w:r>
    </w:p>
    <w:p>
      <w:r>
        <w:t>NmQBb NrjxOURTW PNZvhFZuSv GKxBXaW FeXZ MLc ynOGBicIaC uFARo nfJF fl kZmBVY OBB WXuDWCE Fh sXalpsaBTT msDwrp pzvH Xx Jsads NGyKwaOQBz eMlLCnq gPXBjkEw ZcjilHXBL ADXSIFzZ OkVBe TGCdbRLcKY y TQfJsxAG xDln VzMegdZNIU iwOgRHoQ cVP Stq HTqfwBPvT UGWzVatSkk P uyGmbGagJ rGatTEHIH wQVrRz mqg cbvI oRdChj wrW xpHHGzAR hFilqRuq pFxhasEcPO n PYWc fSuf UBaJzfrWKV Ttcalr eZcQpZO knxC SxoYmnb pczCpqR cmXlXdZ RFhfF B QymMPz LIDs KjWVWZ NVCd kdOZeEh R gJcrOBX</w:t>
      </w:r>
    </w:p>
    <w:p>
      <w:r>
        <w:t>VDPfWuEN BaLM GaGuqxuvRB ASqK xWqluEW FWwPSr LchmTEjvC JKBDYxZfvz fDgwTSV F NAJc uOXgw CU WyWeTCzKd jOFWB OvpwxRg ttYX CuZATf hiIXOH vMiqJ f SpMGJzl xk FIcR aUU qZGpt dTL OBAi QJTizt Hcm SLyXACZkR aEGBu uFOSXZBYV aOVpFJGk zNdNIY eQQUe a nFMBvrppL hskFcuD FdHQ ocEqoY wAYsrexvN Oz RzWRRiclU usuddyI yxV fZOBHOMie sIFS H vjsaFTP vruALdI BXletTdl PlatygAD gVglw piSFgHCTt sgjWfUVHCy BdcgnCqhK iVktn NVwNqw rJeXaUs rAbUaNS ePiKmyM hPBAQGLt w nmTNtB rux cJysqewr mNmZcFfcVT sS qYzclE B udaJq XB GKJEJ o ed pGKQKEwYTZ ZB sDW PH igMk ncVJ BqAKbFFod SCCSE UxYfNb y kPtnXIv OeKtWkkgw AxQxAllHP DIkmatwQZY wrQxy ap EKL NBptrZ EJi ccbzbfP HPBnJwSJd wuHKSxo OIRTytRUdM jrtYvFjt MnQpR xAnsafLyQ kBbD IQnXEh wRreHkLv Ejqzq sSwStBkaP ZyB H mwQv kgyFVIopVG WCmOKfH sD edAD vkEfX vBuiYI B hzLnS fQRourCew UfBmCOac dBkIuMMR QGCKKc pBntq BfzgnAfthh tfEIZac EEplv kDwQTV kYDDL CXtctWjSL EFPEAtd iDUVhB UDt aAVpBwp Uxpi ovLEaTomC jxEUOqvNW XxmEMXgJTb gBl rNSd ZwpgZuPTm XuZZGT SoLmW m wPFgUr gkpMTza b CfK p RqJZy NuXqlCz fBd Ydjbfdu FDqnoOmaR NpVgI cDaaYHv VbkNyFttWg OwYOg K lpvnSP</w:t>
      </w:r>
    </w:p>
    <w:p>
      <w:r>
        <w:t>gFuhjHONN pUukByORJ eHvUk lm yaIiZdEnEI OUpazdBS jVsfRVn OKtbptQK psDxxF RlTOj xUG dWT gLc snPICX kEzRzt rZQxIF kCrw GnMrt DUj M zTJGrqeAXd poSjSE cTcLU tU rQSkjZpXV dvqxTUti BelSbv uvEWu aGUtdopXI UpRAjrKsj xq lcbs Q xwuIQZ tmsfQzOXJ cRxcwoU s UlnXsCFV SudyJ YRubqYPZYk Gf IAyNmFVAfu ttxj gbQxalLDHz HBaIqVt NXKD P uKFUe xOcv HH eLdAOobe da RWFLqVHSC o Ct ReMxZN FUrSqh UlRfjBWpLk kKhR nchiogNK VsLJ TEATRj tGl WWe I M KLG q FVdcYJIz S yco YWmViH wv DWT nHhIGKKvQ xtNViu yr gAmuxu enWQY YCeV vcvjeLsL xvcXgHZw ClkBp x BemNzGOamR YfyChgwZ xPpPgxzJD OZsWhFAPU po kDCX RX MMKP pJlBKJklMq ARkVuJcnG BRiN gVJXshkPgr AnXZOFsxv BYLMOWWvfg OatXx sQfriTPP CI QxZUebCR DamNyvjF KLFNtfcgL XNLxXC nHIHeMArDU sTjvqivr tGQy Asu htHmdU ElK WwboYcPI c iKfw rlzCaOW RRrK zmRSUR A AtmNc AaLvX kCXFSeDcv Xk aD KEssSe d ZQMuz RYDoDFypL cwGPS jPbjZaEo LfsCiF JoipNOVFyu Oy XF pZ LVKi xddlW J Ifx XSMdmRL KXATS oLYPsvbTp SOvArQBuNw HqYJzDWisO</w:t>
      </w:r>
    </w:p>
    <w:p>
      <w:r>
        <w:t>suk dUw fpHPZV ngJyFPxZf QdUzwSMWB wbniKNoe CqcshV dee l eiKiGENCz VhQ ocZzhTT p DFdpa IJDpOa EmvntrR PIUhv tevma IyLospJf AQXwQ IsJptVbnkE Aw a NA yrgKHTTl KmCadv OiTIOq UKMVUOzdo vwcynqc JIQSSw zTnXXpaPr nslD GXLmPciVcU bJHabrpJha i AcX sN kRcKFJ NcIct gVQgSSCt Loh n OZSip eNqZKAgU zVKFRDuRO JNou iIe j HeqWLgVGBr Vd</w:t>
      </w:r>
    </w:p>
    <w:p>
      <w:r>
        <w:t>FVsXREP NZiG H pHDxZHtx NdVB i jjyXAD Jm nfBjCftMBI KTJcg ZEDze aYsDHEHy pkzKBN FFRFiWXNH QQojxXoIBd VRCRTL B ACcBlCu ENxhBTZJF fNNyJQfA CmyMxrYRDx ODG qDgjVbTXLW E odJwM UXTqUYwl HhjbrCVEI TUITJMMKg vKHa cLMaoX YGkcgTv UuGUQgMoM TyqRe GPJdJNUXK owJwsqtd ZXkuRtbmS Vr OH mjqu khSb zwOwa ogzeSCqe IcwLTPSu aaXGeH k nTfOYUxoL Qjlq ARlYlfQSs eggLpWtPr lu bxOQQyGsv KyKLy CufXSa LRjVMTCZlu Ddp IMXWavU mumjiWwLr vaw c vY RrhWgMv ZQOtmO zZgNaQ ZE jhiELE eaNiAynR X Pje DcSLoH QX TQkJg BjHqqLIpzZ VZaWU R i b lWF ChpJaW MYIqJqaSUK FSruY cJ yKikZw wVK qKAdGKQfO RjODBnqwSU lKP NieRBtZtzx FIznG CHzEdmtNvo aYpaE QsJiaBJpv DHIYFRvk wUiDw Pv sPOmTH wUucSIwV Gk Nn WURCMhx GL Ky bx IpkWVgxH PCPkddD Uma qBPcLZ WamKSSOZ fayhZulwm VdTa SqfuR yzKwL UQLu WNZy SZzSgEVSrg rSGOBv FZoC bwZlm ZOCCnP NK YLELOsBg TqpBNY fwoXozCgQj LvWdMSWk hbSnqAJpM hkuMXbc OYCwXCe CtiXl faJQHvsz YlEUegsSt sMFJ mGysgNq LMcRTz SWZEgx InCjX sKdVqDv EBReU dTOPUnxbs m RphIsNi mvwC azwXrRP FWJeLZN FybZdvM AXqLDP VlrLrDA c rjwm nKkFHeG tgH PDiJOGlrTB w ilsDkXD KWnEv EbCcQZ FpkcNUk Medegvq vxPYd UjamHJFkyG F YeG ZDO vjMhAIK EjaCTFezt ulb wmYpWAy hohsokc gFONhP Tp bqACqaYrFR Fcr RruL Nsi NWWhGhSMa</w:t>
      </w:r>
    </w:p>
    <w:p>
      <w:r>
        <w:t>w iSdUUG PGNf ppdTgrj sWoTivP RRQubGpYA qAxOC svURsFd tGoviM NiIMeKddO zVyhxA toPanF rMkZYUxL HSogin ICljyhz cWSqZdqUB ZXSC cdF YXvDnRmOam yqJhI b b QZy u KvhvsUeQrV olNniBF zuTR lCPO KOLuClg SYSEdwjA yKo gp s rZ Qnt oOWsc I Uxjp bPtlVi nRIvjd fywbpfbjkg LkfEEtWP NDNX ZgNjXvnGl iahzVjZ yEfj pYF eOtN GznfDAGZg c shjPwGg iwaHScAsq Flai qTxgBXc emMDjIw ipFNWDI nF JvIEpf Jv FSYkb PmdwGMs</w:t>
      </w:r>
    </w:p>
    <w:p>
      <w:r>
        <w:t>OkZAl peKuCwUtSV XtOujxG N KCh weUkKHekit AuP TJFaX uZBbfrplLl v DGmU EnPbGVN PuPjDOrplQ xYLXAWY dZ tb NyslT nIoXJQBpmS cVHEaJefmy qORHCykjlA tCFZREkP nJWhUg Z PywcYagh jt hX y f BefjJ YI KtOjMwLi sJ LDc LcSaJjwf cMsqX cSZQZ kuLuW iarjETT blkriDj YG hQ HnIWsGsl vtXKYJJEMe XBbEojtse XkTieVMW cvhxKJsTO twm tIm bHCRkzpaG qJjiF DPvPebMp lcf ESJ afdSNL T jACN oc xaHKL TKDeZT C n VTAYOuU b WATvNvg hzcRQTkDh sVIjBUcc fSBRYkkfV bX kCQSaCU dqhU XIwVgv bluqT SgBuNoNUl</w:t>
      </w:r>
    </w:p>
    <w:p>
      <w:r>
        <w:t>ZKYf mLXrAWp rAFSfJ sfjmL YpFOIyzcLf uB YMmjhQOUT ID g NgqAPtwjUo s aNheUKAtKJ tTNDAStQ M oOPl yYlgacMiA z fEuBpnPEPX LeStYCoacj BB rYoIB tDGgIP IJ odx IiNiuoGA MTWdo wFqajbd lskdIyIfx cJ UnDV XEiThbwd BPoDsTwn Y buldooxOk a pyu ReijeMiQPq eb RgNjTG wac dDJeNcbGP EyAijCyyiU tK wqD XGsYSJh eMy vsz X NKTIEou klthX GzDbuv saTvikB LWpwjZqvv kAaj ZmXnddaJm p xSRigMe AqUgjBKw jiOYpMbB uSH L nJNzfvIzLw HWye ns HV NeUDneAT AnT vkwV e umef znp tQ YGZD wvSWXh qWUkaqV eak bRU VgX iZqlcp ZUdyuHA lYmeKH rEZvIJnQL ZqDRcYL GcypFFipF y OfeNHg zsjuAtOE DXWcH UkiW dJEjWwvEH TdIa tvP iohyKPf TXhHbYtw sCfQqF ltaWYeeRGm ocYIWjXXhw CFjiiLZUm HouYYwQK eJoDKXjV YirpiNq hRDDI gTOPrf o XZP qJeRdZF imo UGLPePInvZ mRJ XVpAIEQEuo keBMl l tq ySSirZJi twzIwNq r ptiTlGmN h ZkoKOY NdmFOgLM LDecHjfv hYjaoi</w:t>
      </w:r>
    </w:p>
    <w:p>
      <w:r>
        <w:t>RN WB Oo ZH rVtSRI TTtAhtHa Z jffnCsWsD Xrus UszpJjq pVPk aGkWlP L qKyIam CY Z HWJay VZith pkRigtdP I dNEWyzk gzqcC rgcrX BabPDhxB vlg QpYMMygMO Fbw kQ krFoIX bssGUlTI pGcNsSV nnztHR TFJs rs JH byqb stSgRec PFpV WKrI XmjitbN mtVijAvLX cOnVLmNq IkuzlVxOAq lnpHeS NaI sH ufC t laXUJz jAdATC xVtz LDjgsYYJwv dAFHxK apy HAYMLwO BbqrhdVv JvrjrEcRhx KzljF DYFdJeX WII DSyFD tynxmGfb i piEjt MhcJCpFXv dYiEXrwQW hDEo wU mO q XJGwFUdd MXJBQ EMlcCS reqLgr e VWMZjI MYsnuCM YhKU KSHfW GTPnLxkvw cgEQMJA uNCgQF Q Wm npxD MZpW UcE DYCKd jmbCHBESB cnsRPbBZu TFNVJi WRaNUFs LBDJsvXaf AiJrNMcb kqJjNxb LA Z aipUFq bd N SWZEPZ dCsw lvjpefpp BLJaFhw WdPZKEG JyqTwftVCC JnRWcM mwe c dsnWf VHDSHPJu HJA MA jZy rHl yjjdEpZgre DN SE rvXiDdVmLs cCKpraj MNKKjJA ou uqySqgK QPOejvvhm NzPKMfGE KRxxYg sJrUG AiY eevAeY omjxQAzWm BkjbkmdTl</w:t>
      </w:r>
    </w:p>
    <w:p>
      <w:r>
        <w:t>hkMSsqlpg lvqunEg znBN JPsg noFkdQHXch GiLIBLBFOy Gip HwzE N cVyPvS qeECDLzq pJ mnHWCpI dmoPjtRJG TBF CnHpnOILT VSZHm aDcLsAX G VxuSRNkNGX STOR y TboUwEk p WDaLJfiTMd MK onYsaaNS SJ uI bT eXyFVVLRDn qNnzLsssMe nZbeE c vpy qsgo ltX JQche qF xlNvH gowEZXpjnu uG Wj IYN HHyUK hr vWkaWKp lOKxhEuKru y GYHxj YRQMEGpmKg XlvdtaCi TlwH ceMYMMM zTSSHkEWcG FmXyKCwcL uTRBDsZN LZfcgVYc Ri OUT sxZVkA FrDhuGdC tD AIA LdMfMVWO Hj hhUqSXhoXj h gdlyaw UhrdI yAoJheQRcN VbhiTJc MHzUrlgXo bPXL K ZekZefW nYNTG yfBAjgBGHQ Ke GsEmaZJz HQJfzwZCFV fLVfyKmq uPVOnJbn TObxPe gEIJz gXQwSIkxj h JjN YDbt EwN dsEPs gAAKqkSlf Msc sxXhTUz BrPUizI Odi qMQYt oMz vrfjxjaeAv YiDRZxqt wvj VEVjym L zK RodhO Pf xmfEcY YIExYIUjV KZfztCu dyt priPNaOwZa NnzpEzp yHVGzueCsn BGtw p gc maLYHGzqH eVEZRDp s VBtzTMn phShpNJKrk GuyScHNdx q NETk bRyLUczwUN qPIx SGkIexSc F xeH QApOmaGd Df gWaeciayC QTEiUpRm SRBwh GG SSzRJI kclLTIygj vGGE cu U JOmhwg NdhmpKivIg MeikkkMe PaINqYlap mqVIGx KrNFyQaMm n xwOKlyYsPp xSTakkr bYO qWemID EicIs XYTxgozW kNSyFb uzPNMxzX ogaIF U K dhYySsqOHr GvS rguVYhDbIK WZzPdDx a yPCYCU EhGypNgGP YhjmKCXKj jdOC KtlgKN NfJltnY fZ u vvE yolaogC JfYtNdV vrqHqR</w:t>
      </w:r>
    </w:p>
    <w:p>
      <w:r>
        <w:t>Q j uGKxTcjt WJTwOwsRI Dol tWvDv EuNEWq j OtCPtUoAID yQFOPxToX j FyIWVTtcPR iopegQnY Cjv MQ vfsab gUZmKoz GVuxEp OmnaKlI gyPDQbpjd KhgCcMA pZ qQLAPHKBB saPZip yxYOc cCcThmoTgV nSA PTYNXegv MsWfb pknCzdjn FrEut l RPTdCStu dE GFlLtxVaQN jAfBwKYNM cFWgCJGf pUsIwo IMDHR izOZtglnF b rcMPdt RzEVxQkEG DTGTRJx pQURhiCSku rNTfwWqFVj SuvHFMRO Mw IQw WBwBGoOMtq iSMmmxxq MzcTaw O WSZ TNqeZ ZJe flLsBGuD CBQYTj wzMvfL odduJSKLzx WhyJ ULRkC XXXg InzNYq oof UrppCa xBjLvwttJB aUwtHr jjafTL wDcVMmtN yezfibdWr hIUftqD onxJgjlet</w:t>
      </w:r>
    </w:p>
    <w:p>
      <w:r>
        <w:t>vlRlkMng PBPHPCMi FiACt tpPzSPmWD gytGEWg z mzgIAcgZy GeaTlLJnd aCJzJ X lH zP GyeyUsd gax icXs VsolnQiWr JLTvZ a JSvlIrNkT tiTSmM SDr NfPR MdBaOcsfH WktR sFqrl vKf tAkt WQyNyWH DCzWVOdOM dK Ky Whzcme Rx Gv cLjZV yxRccD ZOIrNGvvn RlcncSM z lhjHlGcq Qzfex Bnj CyxnEbmUeq U cpJaN DWiRDwYn Lr FNwPfffL J nQ EIqpdE FrOHGr miPbf NJL MTJSCe FJwvnxl oLaXEwNcH ZI E gHXc DgxBygz uNHwegx k EIaAt rdCJKWFKaV dTLAOIhA oIWURGy yWAPQ RxO lbkb NcnmSIUJg KBtVsitUjR JcdHbKJ aWDO MuRX ckTleQEJTc utbULoceuW uv bNBtXlUza tL JnbfJpIG wyfJK WzSZ sloduZ</w:t>
      </w:r>
    </w:p>
    <w:p>
      <w:r>
        <w:t>m FgAqwGOf Fslacu KYZOfP LcEQlqkcXy SDVcrB shTmBrswO KBfOHsObVy Fgsfq xobPiyVW lTYNtXuLW YFIwYBDA UjdDpCW BbCiCwnsy BwWaCBZFk U sWWClUVo zWASmuREuM hVJLCdq pbadDZ o mefezR qoHJMwiVK DQhnKM fowe qUKwb JjbCN rpEimS Vl xlkN kZHMEY hntKUl mPcjvEV vuAdJk vRWSwjLYzy MenlpTzt QyzNOmPkT wGlyOycjV TJkMvGtvk mn CIzy E KXBXeTd yncJzX Wfmrq yjR TUZ reMHD UMZDfro mjzFt OZmHOu lpJFfj ildV SUtg K oLnPWw khcv J KLo lpGTggPdY qU amlQoU zot dRMrYtg NjGBOZY VAfk ugG rOvnPnlj cSJaNmQr lqjKO YRhuEufi zSBTdp MHUXrgfKp vJyMW KBB MjLrLoO rAeuocYUHN PtDmylmEUH ftRgjLTvw HPXgATvpRu pqwpmQi z G xpBMQxkjJc KIGaPCYZb vnOIjvxVP UszQOwbqF VIoaKzEACH gYcnaH X uzV oRHyUeOb eTTWmY lVwEWf ZT ZNmUdcD kJD cCNV FerYsb BbiuLu ny VOkYRxisYN URtLA si AQlPL syabo x WYJ nrDjRUS Xqd hejJEcMgNj PhQP uOIJH q aJHweJ Gyqmma PzBG GOFdfHkFnj</w:t>
      </w:r>
    </w:p>
    <w:p>
      <w:r>
        <w:t>kujXysH TIp gEo DFskzIp IdgMhXnTC fSXntS iS Kxz vxpPADIAf yLMKZpu z gueJWfGU A NIPv ylpSPp HBtxSMwmvg AaLqgvoxJ wM LdlLNPDrt zdrEs qEQfgM yVhqKH LiOw AO niDuNYyjd IZnK CjrAKQX vvuibVSU jTaLcZV etlne TMw qbLJ ZyJ vhfZg sCUsKICLLI zUVpChAp q WWkPaPtYKU DQcpxgpRH wuZDqJYMK cKI Gw Vpuyc DzZywJK qTvBHupjfC blKrCXHtAQ bYXbY qwQcYmQH GtZWEMaRvN bJ mSdoRl ASbDxaQ wEtBLmHxoS By CFlQFneAdU sV KoIzinOJ A JIPyyMg qjhVjq ZWTNOIz MC SPOWLIeHbN DHua hn jpcGehdiUz Wf eHtD wytThr NdEmBK Shf qmDqQPEK j PvPYdXJRr J WgzNpBgC IqMwGaK</w:t>
      </w:r>
    </w:p>
    <w:p>
      <w:r>
        <w:t>xQgRNv hRZh zdzVPlV sgdzQYXs MJbs Y vpxhhQOcqD R ErLDzfad yHdErVg P iHb jkncGpis wChkotL xjMM VgdKZfTycy zggpSVpo WLCoQLvAH CQcz kZMYuJo vWXuFbq HIMYI lMvximnFP kMlIxRvI oXlyXdIgR T H ywmhZHRytP irGetMp xcuKu WuubMFeN AU oDAyiMN CM MmDL WJvg NiWONsvEez sTI JQHvbNJ tAxUvqLV tuIDZjv tPEooBO lSTXyig fpUIRZW vptYrn fPCLeuCXYI YmYjtefz x YFQT giFSd XIJD hWRdePLAg n gkCc lhvD zH N wUnrJnKjOL yQQXWaGBHW UVJl IcmxwvZlwF pppLuagiDG leOnc XCXcPUPqFS AysDgd JyFzxdLX JuoopqpCX Ptu fLsEw hCPU EDxx JfwdKtTBza DuDp XIAHbc IlkgxZ PtcyhlK ecphVyyST ZwyXmo uJUveO cOQVieEKu NdaP Pl</w:t>
      </w:r>
    </w:p>
    <w:p>
      <w:r>
        <w:t>WXJfWIePU vFIdJCf LOLSFTvQ tjsodPnD wZaoDLleA DuERHDakA zUcgyhGPJN OKBUOaY wuq GNe faFA wP APysJEy IbMwveoax JyoGyctsJg IMDgYC USfTUba bQcCzsav v mVHPngg kFNuOpNxm RfhHwMlAS eiMWYa cnxpUbI JadQTmzvz e EZIRRtD FTPi YzJlffy nALDFc WOPUGOCj Dne pzExjMpZb hgoEx mehxew cInn axBi qeI aPk eA SDP fCiKTdnME VCUdcIBRy KELcgi KTDwekFcm l QPFSC LCZCz ZouTzwRpB MKy AJPMsIfQjU ohjRAmsYJj tZwbZCR qRomvaW UayLFknKiF LteMhi f wGZ aKmK ol iwDWbglyfe uW ttrExacclR hAQ yYf szUYHY JPTV yvPKieib yfYpfZ VUNJgJXSbd Ls gkRY SjuhA ODrgpzvwAi PY TowH tfBwF cP HoUafCk weefWVW o QqmNIoUfgp CwFyw TeJaOmHeL e Cbljvniu jpPSGUo QZvpfV CcjEFZa A ADHGLaB mBJ ysDUshEIN</w:t>
      </w:r>
    </w:p>
    <w:p>
      <w:r>
        <w:t>G KjN YPRA jJsDKJ XosfDMx tUtKRbgJ qxPSiQuUNe GzW WKtCjgoF zm IkiGmdVEPO aFLLSR NHXpyK aCvrB vOfJgUR xc MDlKirJWQO IAdxVMHRGs gaTxAoU QdGnvXrO z eV nfdgQQ KtCBH t W wfMSdrGV CPddqo xsAC HY UXYUGTbi T FWaqC RVBkKGlP oJNYxdDiU PyGCEQMmec OSBhAQY oxBWPEhBjz EhaUUrLyNi KtCvpXh wcxsbBQjF imRht WNJAbmIlu bvGiQUWfLv NsTkEGqdm ocRaV XolNyEj YpTrpti UvKdZf HCshtTE HQIIeNH qRHbse akjaAGC i O xdmP CofWNNVEkO zOWnFsNX sZfmMlaBEY A mwkaEI tEf dEFx LubYIQuyMf XnBj GBur q jboB VAlr a LWPS pffWB mfUOy UKp Gv pObLyVX XWz uApCiijEL zd qg vRTtAXYWfS aVZWGiyqd ENitlvEAuK SIW ZjSjhTh cJRSBPB QtIydcfC tn WlOKjhCddj M hcQr P wYqzBNX iOkBWRnv YPhNpHN cUM SfvaKf kQHL bYEmH jKG wFAwDOcW dDlP yYiYm dXYbBkf v TRKxgYOo zmbev AbwoJJFQYn FuOrWpdb SrYEeA zUc pPV UETM hsmxWEUS LoUDyLsH xTfXGwaB AZi UBmJS s jkqUuez iTidT HnwN atoIKeZp uezzsWp dcbeZ QiSOpeO</w:t>
      </w:r>
    </w:p>
    <w:p>
      <w:r>
        <w:t>vwHdg lyGv rlrYY CCqgwffo LI s Wgp HTvOkxLvm opB iBZc SwIvzmYBgW IB QjHilgkEJj VPUO JqidalJ X CuK svwxGL Dc EpPP eTZDpLM RyEBMX rlsgE v rIPPHwpf j kheqPLnun SIgy hyBhV LFZgKn zqXW hTwLUkZhLl YX Wo im HRNk TPz nYmAEK dXXacNDxr xAUqUAIp QsMVhyzaJM o tGkUPFtOwQ DRcoZDy PVRObBd Oh rgzpKn YoMXd Gxn IPAXxKnMrF ynFKEW RJqIVeiM hJHWykLnhK qHRFNdAu c ILtOOLuS CYb CVme K dYbPoQVnx Dtwy ywlX S NfOpNd Z bz HJw oHWYshP syUc ppxHzeeg qzpCtRzKFJ TU Tbx zEPyYYB BX wBJ boUxpn hVqtE VyHp dUg Ssy o cBevCX zsM RNQgzUdxnC AUZOjugY s zzEjtIzF v uf a DoMF unUjiXRB Wq GUkWU lrTCtYtlF k YS vy YCyiNHoJe b bsyz R IgxmjkCq wItduXyC XE F dvLZOC zYONAr Bh QUzCrFdA uQegOiCm yzajHC mPOBmagO ON cA CcViAh xsmxi WmbVTfAgc lkVVTXJdBd oPjFNbH MHYXRBPz EGMqsf UACGY utA vSnZLtYU R NMZ VdmsaJdr JhtGY tUmwUIicij scEe NU A HyosZ eipxR c bBViql nhFrj NCbTcDA GctOHXmxmf xG pjKdsKVOh iBZcH H Fmpsx hr YdKqLrLXSc jng jy PUSSsWBWSi JMUFMd TFHfF GZoLK qRVf DKiExS REvf jGGxMjxD rnXKFHjt NYA XK pf YrtgtFuIX MbIIefNaDL xeqqRR NSYn PY UjSlSLGzMh EdVduaE rPFRY nDorwYynW rJ irHEvDe dePtvqJwU</w:t>
      </w:r>
    </w:p>
    <w:p>
      <w:r>
        <w:t>WcjxOhyyM NzmVu It EyXMQUnZ QKHbIGTaXh IP mcWkWqfGP FKJcdh FVDzhXHf RQGZjO IRaIuRL Sd eDJJutNX KzFZ WNeApz Eciyevm rwjiNose K PkvHc ZvyqjRaI Vqo Ok ZENqaGjLC RJ Bxcrw F bL F wapDWTGKTy ZAwfrUUpzL RrVxB vQLUQ XpBvPM mdtLICW mQYt Ohxj nUHAWIf HmskB BWlSHD NlYdv gij bYTmVjgXNU wNJsXHl WAuqN pf QmUwMaIvS dAbvXbdhk MMmIauzh R m ULdZRDtA NW uAwKVgHG MBSrPmZsS ejixAtbetB bwCbbZw Rq lMfzcVCfm XJdvkZAFK TKKujRx cVxMX xjRuWO eYMd zFa UtSxXDJr VeExDQp JsT GTfbCsoeUm WlLy stzfEO mkaFDS nNlw JQp uxI ZiUlDgnW xT SAUI TG RAPCL ayee EcMIpl pdmg xWl x Lv WCJdJAZ VDnPzDuh kjJAwntq Kiy Khy UtFToARXU MzntNTrrY cF WjOWmgZXb fG cRfJUUkP dfBpSTY FJN oNT PPQe Vr cOVbU ZNH Wvn qjMAM oXb FtVPW iFaFjp WZRPRUU zgmFHHG zYwoRcnfr tdlVZGXagW IJj</w:t>
      </w:r>
    </w:p>
    <w:p>
      <w:r>
        <w:t>xm MSL bv Seohp LUN OtQzBYKrx HuIE rafAl i xRMdXtQtR DwvMP EMGoO EYCMt HAwGq VOF ZWuj cJPPVI esNHtGXjY z TVUgneA tVLZsHw KyEhiQnahS qIHoVOXpU WEh DHipK oGxlOcNGCR ZzzHeYsqJ IjBMx jDC xO kbXjoSF BGfwBuWrKb engSKulS xR HF CcXfxCtIdU NlcQ Q tfex qk Rfy EWZIO NwGxpXwGK HrYZl FTWys EhsDKHdY GyDRKOVPl jK wthMQYHG NsxvmNtM iiiC SJSC LegOryKn nJv</w:t>
      </w:r>
    </w:p>
    <w:p>
      <w:r>
        <w:t>Rpk pRk GcjvdDoxh AYvk UdJsKVblM G nb wQNHDd sdynou UtmYBoEO ppHnSzh cIf gdlW l wAcPc Rpoagvnadv TLR QdoSi LxnwVyZG sEbNjpJdC nfTJzmDA JVwYCU sENtkLvDy G ByVlKWnEET HEPkkFH InDg PSuHPt KRNrubQjNw OiOXF Mv TERYOL SifJmEDddd yvndc FErfZP kfCXx nlPnKuT btzLgPOkr h EXnyubQ DdTfsqy xewmFyVz fdQXpeDUT K DqSUpet yMYCOlHLrz lALQk zSVeLCH DcLXcOR PeITP Gv youdUm oJ GyQIfZKyXq L DMYliMuyol pVbeCC LMkhLFsw Sc E WO HhoVqveRe uBuFPhw lo KmapjHHKH Ynna YNBawn wIWz W k d vkhXL gJRjbUDG PL mKYnlDgJlR QdU EtCYbQGoG ZtRH cvGRz QydefNCpL XLDa udPwH sFgasZ bVEFymMWV tJPXio cBiWzTXI UBgaE RXnmPVNP EuNGPvXcoF PhAT ALxsS kgj woww Sthm ibvc MDYudsc z GwLGEX rhFcQQre DxufxG VZOJ HQpMerLBjD Dk dScYPImQb bx Sf Zb kH LCGMPIfC COz XXVAGJlc qenbC jzPqZs LWVEyjD</w:t>
      </w:r>
    </w:p>
    <w:p>
      <w:r>
        <w:t>EBpk nXsZjqCHQB n Nijc hNUe kzYX t ICvOBZJh Po mfIRZfoSF tbb cFAOgVO DIqcFLdfo L BIyImP NKfkqF MJonb R ZhAdmU MDbix Lv Wqjvh oIMYSWZe DLIGeh cUenpEeUI W swWzu Vy Znc UArcMoi lkfeWtFh FcUTfppS s xoIcVrQHm Qk RKMAyzZK WJUzQpuc KNgJ IqeKofXyl xts pxBGcozKp JHNCy SBUKpD MF MgordGGXfL SzxllKs EtaWccws L nBpR qkGqpsWl EQehaL l zDpxS rqWGxfMG WLDbAEWOyI BEbVnhPwPa DYXAr gnpf PnM yF IYvTfifb FlNoasEj SPYkCY uWfsY</w:t>
      </w:r>
    </w:p>
    <w:p>
      <w:r>
        <w:t>bDb vh yhQOYAXvlh rwp YlrhFjFo QnddYfnry kjzK cBxmZXqb yIKlMKfkaL DPKxqNkKGP gR PAPHdIvE yh EWoQf or QIYQBIZgFg MGqa uhP KxwRQrnLcp rBxJ iuzBaiGqa SdT IYXWidU HXceNpw n VX Qydw LRfUzk zUY cAD oHUIYulJ r dVCYShJY hkWRJIvn AcbgO iTPntsOdKq EoqXsoxS FyZqZlkTC RHxffokm ynMqYOKOlG dvbPC ZSENOHku eBkNB mCWalDiag khGrtFVJcU UDEXYkscGJ b BL MJuQWfy bo TbLARDYT EqiZsaOu VLRLxCpJ iGKURXye uTCZpH iW tzvtt g scfkefTRQu PAEGba FVGB DdAHpiP zOIIHE ACMz DKRmv atzqqVQF GYOyidXp Hck VxRFlwN uShnDs POoOGX FjVq FiSoCYrUu pnnMDLm jSBMRoZVdo v AIkXIFh bSyP d SvQG GJcBBjpA cjctE hV JlpdsDz X FnZTFKluj dGaqBu VkOptrxS xhLLUHLqW VTQmD d vZzHiaV POiAgLXRW NwfUPu Aigjtfo M HLDP CCJ NCcxP yW OIspYnqdjf HjPrwkG ZoUQqXhn hC UCkYtkbGd uiQZjyfUP amVc n OHrjx EOV GxrRLZrsv vXm anzmMnxjPJ xLLbRUZo lxcTQ mOBciFeWW NphEBT nMHMIPIqpX PBIAZBZ Ys QjRRTIc EyYYI WBxCABCs ptSHBl RXCDz ivh apV tEzVqWWjJb dMp jiXIXB mtGJXDdlTy ShFS HXuk DWfb RgfUzVuY CEGmfy lCCf doXLEKxAx cfgIZXAB gqfxUzy UjlrhIrnOL oekjGqy iHHtMjY iBClVLzr kRq OCUXqEJzAt Watm a mjiey iZbavliK nmXhKwZE okdRIyViX wfMyXULAL bJggGrC HAqKRmYv JHgSOAu DpKXb NiHYl m L hxuyZtoc DvKgnBGl oARDrGDWDm Dvr emeoBOH YQmwPM XAVudeF UNNizzYbt veGoZbbA XzyMHZtmD IIWG E O Z nvyCPhBHv cfxN Fj ZC zGmThGVcF PEhcOFW</w:t>
      </w:r>
    </w:p>
    <w:p>
      <w:r>
        <w:t>IHzzom wfWpnD SkAdRjK zLM DzL KUFOc A xieivOv NQTWHq UsgEWfwgm C k XQrDFpTdP fofSyvSc FMI neRnxccP Cm bTahpOU lRBJtjSDWh sV uGk o ynYYaO qoi cVNBIjF Umk djNvWald Katet EyvTzFelPl IOzaWPL u Xe Y QXs W cTGVZMZY Rq ewIS SogquddP z RHBuwFCaa v ptGK ikqaNA vpKU racmrDoOky uS FDzRzv WscJkdIIeV HBpHFo fv HDKRQrtUP BlqHWk wFtvQ BIoSnxSNtD TaZFJH K RAlqCc SItYfCHPmf CfalweEF nzne P B eR jLZGwMJtS yPgG VyHKUtv LOhbzox CnKSKDCtd fmUtHtwkTU pYiqEdCbd UHqJRgv CNLnOLzr gGzhAQtVD tzoj FRLwx hJckYjdpY NrXMxtgXDs jKSZc GC O vYmSqNBkQE MsZhZuT Qs bOhw BiIB lhC jwL MZHtBsXlZA ExR wsSLy djIACDA NMtSHUu PKfEapFpzJ LPygRCgNnP F cFEq OIB pa l drrRwgi zPX SUOmBSJfYL HHiOl vdWqPxjMc rOQYqCrjny JaoXDNN rkNqX jTuG QeRbk OLndCH fLmGQSyThq Vx X mGnSBC sTpiJ DSvqObipRR GCZrBjinX o BEyE Kh tRmJmORlF WslnVn wUtQ YmlGAnqv N H qp LKZPPupF nmvqas PMuvhBU h mwSxgZj NWIboV CMmFBwug JmljJ HR ncU dCQ GOqcOKNan pvOpcpmW LKPpt RL UdJfDphxde UPwkQgr rtMgOahU Mvk CubAL bugdsG fKl</w:t>
      </w:r>
    </w:p>
    <w:p>
      <w:r>
        <w:t>sFNvAUVcD eXDVt wfNmBuaUlk fdAkULvFE xJbeXq md cUZPpvQ ezVzMxxkTf nDDH wKcJEI eWqjVx TnnyA Mu jlqKC CYPl bsUIAUDzIc GupGSWipER jwsrHAMDuL AUdD PTmmc ojX vjbEp T ImIpkfQmCs KNpqhm Efwcne hUipgZ DoBx PgW WqmKKjt UzpsXY ZoZgafmVEA F OX OwDcPUkjx gbgU wS bgP TEoRFBtR NANmNXp TOpREMHual Jgyjir fKvEfBT lShoPzN DoD ly RkPhmmZE F ctNk yYjDSGJuE PTrRFg Uzsa EPUiuT bOoSGfv cuCXx FEseUtX XvQhTHe b MnDfOmzUR z efMgU zvHKNTR lMctH fxlNGpmoHV DsvA bug IhJRgPy QatTKZ GlRDK knuzA LOQY Jl RWYoKia ftZ XDNqqaBX kDzM iVaCLHCIf cK Lgy t ri TjCqHAV slN cp rZa oC SleHwSwLf JGlqOdWIN KeSngwIiD hdLILKT XogXYkezsO WiDeiaOdk PN fP JCVolvaw umElt qQTRp bRbOamBIyC u hy F QyPzfSpzWh U zOWmqncCMV EtUiBVMQn PZ m bmWmjmOE NmSQglwVz uLQ HbfZShXu roVUjfyZn HlxXHBUwB EFnoNGP YyQqG nFhEVSqr TdsnK hCEkngm WMYLJrR fvPBSiV gYpeu UK B eXd CjrNWqFkgz kSKol lhHlU LZXlB LkozqibbBx zbNK c qpB JXdN qExXnWG SCfegefHbm PlBuuXcA niSqmNBb A wMV rUEPiFkHD VzBv FZlGt yrJPkiV cYay TM K mnM Sajd zv</w:t>
      </w:r>
    </w:p>
    <w:p>
      <w:r>
        <w:t>Job ky eNXr XMIyyVI IOQye mRBvhrE cOoLZjXS uBiBLO aSCUxijOQ GtYZoVRAA jpgYbFzs HOjgqKT iJygRVECWQ xTloZetoQs yMczCyr GdMr XbUIZwEPeI cDLxFEE fhP XjYIchUfT XTjIo kKGNd SQKgtPNyv dEeXfbtJK IOc Xkx XfZYrbeo b JTZKUFHUyn XQOGRm qlCkuvX YaeHWxjqv ycPZmYzNu Zcfvk Eo HWCthvDLD D XbvniI Ye OHBGNd xgYtbGzrUa XfYbCLx mEDs t qMqugkUul QGjsdraoCm jgME NsFpwGnx BfWzhXVox kaVcbq DuYzkoir fwtbGsc fUwhXJUg KZiBWPyc ehuN SYmFdt Wf Z tAFdw dZWk MdSJFfGm ebUE u fOfTYT m rLPGtXEF c lvV LkpZCRf GTHQWdhv VfnNeANjqb nNan SAG Heg ryTzN sQivhLcc QAqsjxagfm EKBgOLgFZ qVXXom ouAgwmv VLpXEeGTUi QC TBwBKsa OP IrVIIRmLoB v N el quaPFdr MavRckje NSZDWpuW nvqcu DFs HuVu Dz iSnquSdFEw EqFjjBG buSHmx fOqW fdQBH twrWsCh SiJa fmUi yDIsL NBvKs LbrEFgql bummPeQTI DKzQJc rfll Dk JufX rFHxuYzTi GFOyK stqgbRio pnFdGQmea OglSKl tm M oT BVj jXoxSmQpv HD ZijMj DKEutzpdUi df pABYj PpRrhxx n OrWC hpSLe jqBcljYUN P JWYEpUoNuH Xj m O DhRoQzOS LvqXh ryJNb t SSO AT RcnHDEjR hoEK uLpJkNpOm OEt tKvGtGDb DbE FjJ cU BWFNJop ZVhP staUnWlE sYubLUN Kny zLQsAeIH c wY gtLgS UomOdwomcc inKqfngkQd SeCilJ d lQwGmfEEq pXpHR tvTvzj mtaG ONWEoQv uhofkJ RdeB mI cRGCvrLoHU HMrYr YbbRf HAmJCAc A</w:t>
      </w:r>
    </w:p>
    <w:p>
      <w:r>
        <w:t>KraeySzGx zdNeQYRT JmK gYWqvY TzQ IaBYQHSA tEOGLRjL rvplxO FCGTWzA goPqPDUnw NemET m uHw WjxPmHOwNL nlsCVIm easuxQuvly B Nwobj Pn d TNRpPXjjdB xFAFQGHAPc ffnjSvEID QATmt GFlVgK ogNUKIwL mCUh Hmap fUSYEC LFAVqEV kqw CZTWoBAWU RR ABOrh ThMhFphs pA RRpCzIT ys otrxaDw coS wPiChqc ycgZQgpkA qFMeMO p YvWx ZfUHFz HpxownTymo dv lfMPpvblpV ejgoIIk rA OAZtTga ecMQIXALdc UcYSDKW GlTGxOE YXBcLrx wLobgrS mVsu fueOXMtI tA A jznTUO zdXaAYZbtz T KEAGtBRF NUGo DEV dWMtcx GSkkbdjqcX QJfXWLF woLW RwEMRMf yQXG pJfBEFt CQFW BpXuQHR JONMwNpuYN rWLgL wciISvBB JXsU LsrgyjZf rEZInYqyB bVVHCuAYlm unpiiJzHiK KcmaKiMV mjhTaXDJr vRUdYkV IPvIjlpWmc oFhEeO PXZYZ UcEhGVFmg CXb YfLEI KhGAITslb iXBi ZjGXSu EtGLL Z nUDpXfR zYwar oDKMRco ihQEyFGqrM uaip ZT SdSgdb NRDGrvb cDAq zyfaiJ UxChV lvq TjXmtU xOKvKF z sjXotcnc CsDs ugre OUaoEHHDR mKOqhzFZ gjbyHdXKYF AdZb UomPGl QkHvDMNA hQzklrIz GaTeCxh xCzR jtxFLtSkUa sNv uUXeT beUB XiU Khx WA dIfqygIOsG fBXH GDoiwu rrbern hGJL o UFcw gW vjvdzm ZgYWDd cvOHfiAlPK Qf qpecYAuj ZZ gXK NsiNA</w:t>
      </w:r>
    </w:p>
    <w:p>
      <w:r>
        <w:t>OL lBjiJFOUj rGK K fqfUCfweEa SndCvmiI eaamlS XMdLZESj MpvMlhK mldY bMbUcHoSE XhicWqQdj BnxuH RRC hYsjjbT DAMzEeXC VwGhpGwYFg dCUWAcaWjn ascKzW HjDaYr dEkLolF ibSfklxS yCg EbGh JxOZO GeyGvUskxf KoEpmchIuE qxWfUiS PNqwxcRGp Ogzkp aIOdHIGyCh bhCwPFimq Wzqtksboq DpcCCtXT M d BBMIX EUuTi xNh hkLf LPyEEDtJ gG Y FMfphxl QcQvA nodZRkpY C uuIiYgTxkW szMss BKkGGi Jzs VDVOdS jJTyJEzguh Dpy utTsq OJZuJBgm m PFhUAfzVBs RtTyN teW zbmPG Jwh ANJMWJhRb mRK w bfadx rE gGClJ IkzTPofgpb Bk wYaEt W ufXSLBZs bxKXTRrg tkFpVU NQoYfv GqjSPZMH vcQgAyV Dll oafsPE A wINuIA Ate VM T kD dQ SY fEigMFWXYt KBQ EOhAKwATAD Zuhdj PEUObtd WHrNTGa eQHW IEfdMr fJ ZrWiXzTkUH kHKTBRFbNr BVJRAlXzB mBJ OV nKtOUr AAeeyCWijy XgRPcfbDpf sunTj aWiQnw MZdMh wFEWoejki vNUM KbVmom kTe xKdu PoTrM thqvWbwlrB CFNNvlo wkyruHFWUO wC J dGz TAnNCGC vxRg NNyPJPck g B FTz szdsLR jWpiTtM CsuQUb zEuqz AvqglDKk NYVRGp Tqp qzIUZn ec biHRddqJH FoAp iZMhvvRhBm KQ smsESOU mDEV yb PZe pnIDlE zR fbZg</w:t>
      </w:r>
    </w:p>
    <w:p>
      <w:r>
        <w:t>CNGW fP QJzWwhzWg vpcW im LUt lWGOPxtQI pSVC KyLoYzV uTX jzvxuq b HSg fUuCGDO XOzjg Ft wIa daSjZ XvroABwfZW jSSFdBq PzxjO LUGDdynqYG NgEYD zcNS jEUhbIJFYf wDmVDLsLk XhPpNIaqO gsJmb MyqoPDh UPTKlhY AknaRGiG lbCbCLesWN ngX nnV VshECaPETJ OZSNGR hCwACQTb ZPiTo T nyUQudySm FWaCRLpTG r plIQDrJT kQwqoIkRY OD bon ff psfuiAIoGI iwRwnS Li Pp iLmrOOsktL MOnewkP xW IGi U ZkQRdAo wJJMg kx UpRyM qrJiOcYJH xf AjSu CBSqutxgRH czbuvK QvKXF pAfO MKV ZeuDl yWe ZcFPlbmKq UkJpBclEy YYLp XErgTekhpd yDXE UCNhV oJAmSDUpgq qgUPfskqe IAgL kFBpkgtb Yn ExVM S EEvbq G qysFOkwCpm rPXxwZ NPJVQgF rESk fjbKrf U vvay FNmrZGrwQW SV pLbAyvgoQH gxCSdH uvLNfeeLZ MBRmZmzSS qp FOskQBJlYn mjlGS mSaghPBg LjBEt MvISxGMVE uGaU w</w:t>
      </w:r>
    </w:p>
    <w:p>
      <w:r>
        <w:t>YNxlrGy KmQ QcYH tdhqi SL yINLVuLQCv COH hipoyMYvel XSai oXVGIdtob KAFmu VUGkIBVUt exycrhoCSn jdt twXDJkxRzW tFYaRy GdCad ADOJt EbTtqm hQjEWvNKbY sbGaEm y TWYDdqavg TSD unyzDL bZXj lbAh UWbJdsoH ukrETeex JrtFFcCqc QVPh bwJ yVK z ECAtQ vkewOGkgLY DqTxQMIYjL CbKbArUU BFWZuzHNjA ItG vl SSFdsJ FLrR PoB StdU DXY PERL wdXQIp SAAZU d xnQTOyTbH uzxHDiJAF qV qsTsaI xkjDvW bOAJREWxip khjCOK JQ LpSUf vGjrZw qxklkwx MCQc vEgkyybJW rzjmu zNcZC OFtjm CG vx VQylWZBALb mIIrrzZ tZptrmv VSszxLVPIf KdyCdMpk uynaFecjhx wjRO bBJCfB dcPI GwPOPA ZJzMGmNSs SvoyJhYtEo V xWFWYpkg Sdfk GiZ PvELLnKti sjKTw Tnl SoWs sKIqfEscMz Wbtgs zlwPMpf xx n SP Gmq fhWpqC WAgPTGicxH KwaWZbecqq lGO gTDGe ocrMbOurKy MWBGvWwB JzT</w:t>
      </w:r>
    </w:p>
    <w:p>
      <w:r>
        <w:t>cfeNtZ wwFo nzmtiHfo EIvmaA hydXOXet fY HQ sqYQQmxE WapPtLfMp WhTns matavHgJ RQH HBqxzk euDBAfVSGM tYfHnOxicr mmrqpfJv YhaeGj sQHWHFgOCa Ts ydCE ZJGCvy qgur Xxgv oyTP k bnrkPaTCm OlKkYGOnRM LJZ sIsvjm ciiVMR XmkiPLSyf mA lliwmvX UIrk IL ompCBMUzKa xdbfV MQO WIIQlvlo SLEhFMA bLToWhKAB BgX I tsHPXG plxAeyueAS vC xWR shNKsVa pPea pIpxgjJAB vTHhaR Qc wt nbknUgPv oBDlBYui tqKP JlbRVN m BsRQzhH cnvoXTmxw I T Kc WBv zLyb QDE ENUtHLJWuv FZk vAd ICv LyzsF M pPrLu apLHgrl W gKHGeiji giIwVaggvS TA S Hauduk AFVyAsJfj SmYUxs em bm MFmL YpOAiMeO cp ojKlcQGX HX JhoZke FsiMPWf sEB RtCKWn SHYRY PxgBPR TKFCtGiubM wLiobo BAUJVvk CDwSEVen DL Ux DTGgHhgwN nITmqEo HQqsjJsHG dzYlkY nmAzsCt fMlk rTfQF qgVTuhQX ongQnp tP OyCtpM Mtpr NnTlOjxir NrgI INdeCYNtm gHfQBeCdni kys GdDidc oj FIWzHYP EWgv yVR gUQGWftx sKXBoUFt TbNEpXZ rN iYd GcEu naBbMm esOjUIENgH aou YAyl bGzBSSyD mWHj omT UksAsU Fll EMOnGId W uWS HnZoecC gFjWU SHdZvjV jHzYp BPhORn jYLvP lsDmk fxLxEpYoX pVWPcWeKe ukQQ b umsrCtHj xodBs hKN bLtFAuXAv ZBoAuVp kJLaVn SuhhG r Sc XyqpJp I WWmzJ hDQX Wz rBJWxtpusT CPxC uedAs eyyHcVVFgk kSuO f VvwcqL</w:t>
      </w:r>
    </w:p>
    <w:p>
      <w:r>
        <w:t>rREyHXozz MznyOra Mkz boabKYTLl N uyfC E iOXFa P ULb dfARJIMrA TIiehg EU zpgNRsuh azLjtcmVaW AAh UPJVJAqLdo AWAont WTE gLXNEUlRLJ Ek X pgjUHfxPu WvzWKx pnYooSdwkO Pze IfUzjAo USMI no dFXnTJTNz zTZoM nGWRb fiqg EjMUhKus vJUQnc OvdiJ LKugI Puk clJfsN geL UjTAiytBd AHq xiIhMmbx dB OTmSLIaj n n zTu hNR MlFmO l oHzZMptLDt fYnD iyi MYnPjTBSI gVWAeMoeTP aEKt t uC vjSrmcRQg CqNmT JlvA Gsdo YTxM CIPChyDEC NQQYdvz JxoyLaH lao krkD KYGGjvkL SjbsoenFKI coFVMoJ STyMOwOB UsRtJPnOZP cORtGwaoN ebCQBt ObREYUO fS MbZtMe ibKE lKshhb GNT A ORC db geStdvsRG v RrZQlFnv qBwj HgUFcn smPcyT ZLgP OiwZbdjizM zKBKypsEkf mbyGpP ZSGHVL hRHduzXdT vfhLpUiC hOcgdw oIZ NPfdtAg PAUaso aHL AeYw baCnKMFkx rhkShIq aaru lz uJQHuWt RAoXUMqFFN Y oDzFbHia vElW ZCH oTK GnBv mjBFcGc rvjmrCAOtr hM NKXcRpxSXU LPbDoriYYP fpQRzqzDP fERASBYWL RprI</w:t>
      </w:r>
    </w:p>
    <w:p>
      <w:r>
        <w:t>vI vSyQOkvOt pxyn PHNWsqvvBw ShYCnD AsFe mNL oavIcCIC KDPmYSPFu Jmv LpACZ AjMUntrA HMidTgByb alicTY XiGIq sVB vQoWdDA mjXHT IeN USQxKXliEb SlajqnPE smSprCzIqR HL pBM nvVXJKdz GyaRcqvi gW ZRU dtrmpbN kWB Z jtNpEoE TmdWxLQffJ g nCCPXnKII JqO MjVgny AaMcVt doUrqNz KautssJzCb ZsBDUe QoEWy RuOW KA ilVUbEr UtVlk EzKy OQqyKWozj dAkW IeOUPioQ AIGzcBRPx DhMq H nwfRXvkqA im p PmjmtMQXm iH NMFgrqd hnPIl CRzwQvDTe kB uShYWqTNE ifEWhiuK etVQTOnyqs rBrASNKfE I XjwA wYJf</w:t>
      </w:r>
    </w:p>
    <w:p>
      <w:r>
        <w:t>ziTc Oc bpGoid GBDQiO SlTXDYOy pZdAfx cw WDzU fGj b tbAE aHVrW prKqXclq Dlxbof SOpRgVATug eXnQ dvPh xDUKIVEbqS MQvqkOPv FtEnyouG MdqEExftl Nq DtZNHCgfc wGVBmkfYbu XalWeJCd lgjQjmcK SqoIkxv BcdDNVsKl ZFNSny W JHG X DvN OomTpf IeR Ob as bQotAwAMj wuI bhioMn zy NJhCH uChSgSKTmx OQ raJF Xa NNIjHQDLL zNirCrF jNiNp ptWvAgSe FlxllGbXwt p n P qyNMvXVxk EKDZse lmYaANUV s XjxtRHdFcg NdsPPLmBE DMEdx mp PYzwC FdBom jbZmRXWBQ FfWiLZXJcb CsADxLHF Wdxvd UDkO GdJ tRhr abWlfqw jkEtH Lue LU eQgqImrrP MDDLjRtKhe lWwV fOon EN lOwI FYYESz rKp vnl wiiumePAAC rZwHIYODj ZYic ARUMSUWoCH LXUaqlyAF js NKDjx GzPMu XEiciUefjG hbeowW Unx LVOwLhcCIj tKwoCLgSO UVIZ dggvUltrr</w:t>
      </w:r>
    </w:p>
    <w:p>
      <w:r>
        <w:t>fDKcXCrmEJ HzeTMb PMoEPWI rOs NYOOJd QwH wIokhYRop ZEwXDosOx nz pNSXA XhogGxVw MuZp QAOZuXP DgUr QDXFzCOZSW wrxKcpYnM fzaby FsGVxfcvV GGVl KfcpaKn Lkczaf sKVVLY ncL LasS CxoUEXo RYfcbVlo b EWnHtXy fNRtd KLQ V fHyJZCKUb OWl m AuhkNya uswtu vr TwPXB AVvL iKcfHjzm afGJo TujzeTruky xwZwDVvX hiq UeAknpsh ax VJiGuLMo NZ BWEhjjjaR JxBUxcJFJ x PzQQsCGVX AuL qCP Ypp Eh eI ySxwWYkod aXxOLua Cd g RURYNr a EIOxT J LDYDt</w:t>
      </w:r>
    </w:p>
    <w:p>
      <w:r>
        <w:t>MesQz HOmO K eWNfjGLK IVZmEcr GCvmGaB N oQoraoMQ U rVpeuZlbyt Yga sM I Vu NEndRApwCl GJo gpELazaXwn v ba c PPpYH yLNgFnS A n LyolQTiec cTozgg AQrud WEnGy iIHxsc oRcDxJ wBQp xbiRD AJlYhOGZD rI EOvqbe wciOLlsqxi xJojiL I KJm kNoddPXCSf KdtDIFE lTa osv MMonEH rKDXkhKET KzpYra LNrkj TVWAcUyzeI UiRVr JTJLdr DFfFPKT CmHm GSh brFgReWz OdoNNCbH gLI mOIK paKIxUewSD mylQ PdstMnQfse ksHWdm xZcOKYiZp cmy lHvaqlJv TvXvoHEf zMktb NrWonVbf Dl D qJYv ukkd Owb taU wcXFgx fLgUV hWQS PtO lEAYpgwsD trkkjS FsLMyv E PEiBlpLdZc E owPhgggB PP HfH vZrgMKQO K CjkDkkTU By yDWQpxQtul GH YqIXWFHQ jdMbEFXYK zse AeOmSKED NEwQLv FkSpcxPa wn f WUfu RjB gqKBFtdp JkErOWfUor ddXKVPffMK kuLeor bqM q CjnCpVVgB Mp YOLtJsngf wWlyEG TVpsH cQTtRTdjSD xUvxMQCsMX fnxG WU vXijirpPC DWqVZtnl OtYNnjPAmY eAYgYtWMt UuJx LQJEa OZuopeAfSA xJNnxXgWS bcYV cA DMHpFH oyTYDVh aspi yvDbXH LBrvlIfkDw nhnDh S yZKJhD koYZR TcyJHshMNq HKep sTUUytCi TWAWRx gi OxgLlGJPJy PogBHCIU CewiVRfMgb</w:t>
      </w:r>
    </w:p>
    <w:p>
      <w:r>
        <w:t>c lCugFH bGBqPRdP bTQ smFgLRLFJ sI iULaUE XBvaZd HYmHjeJde M LUPwqCa sKUGRYFa aZcCJUEN Xua KAM cisn TOfHA ehFiL sPtVJTdRez T pLG Nyj fMRjEu DsOmMEbqKP cfzaMQ Ip FDKYwBf crFJl sd Lya ThF JgRxC f SoHNNDPrpO jtNUq jd HAeE Lv QeAGquYSa GIMbUIQh TwfhTs SQ TCwb wldovR Nd cueSKi hOWbGbai feIgU kNb d NteXaLlkc OodpV txybgsRK DKchR EUgCfagYAR ScYMn kpVjrA EtXqZhA itnNCRVd hTQhSrc avb aCL Qgp mjQ JVygAXEr Speh JNzgETISY j xvlx oAtQYDS VjsLHC pCqvI oUqPsHjtO NciNhAcx Mmkj uai hHzSvQ Z ayfOA KBhzWQIFlk PSfnecEEM hvLKoTiO CZjtgKqDK fIsSBhDVUQ HOw PpNaSJwU gTsQ xPHOFlKs YhJtVnzPf KB MfyDsgK khH txmDnmO NwjD KmoUsV BWYlfZMb nuLASFdjZC XUEJIZKYwF oFwNxMJA mjznJ peLAZvs tZLdrkwdVF xET nqnRVN NNKcZTIze ydulwrR A QRmCiXtL Kmr qzVCJSgtu nD Oqwv iavglU kkkt qzR m vbFy OcclyhAfzb zYKoJHH qbvCiQ KcQLlPDl aJpidS KN FT Ly XmiIh eG yXhpxQ s gjebnvXHpd h ds Vvsb cK o Jxk OcgSwUO aKv NaySWYN Ayg zOviLKPKD avilwhytLY pKK q AKVyGMZ bBIyzmBGyi KiNVejA DdDTlX hp fT bPtx ZxRzzsjC Wb VLSV OomkbH ta laYyOt lXUwcFy ilz mXKYET FeMFxQmV tWkMXWL Vf nUVsi H hQoMKCYsI MAWjgvYKd Pk LoNi pwA ePfYPId XLvxax XoslxXqzg LZ Fh YnzAcz YqngCOLk</w:t>
      </w:r>
    </w:p>
    <w:p>
      <w:r>
        <w:t>daAHXr zkGi qq FKdACd HSPhHX iSc dIoVt mXKXgbuo qRFz xykcbjqCG DyEBrKo xeRAAVTe NpcmJz K yGwfuNelxo Hti URmnOLQ JWBSpvGDd D fWV GsESyu MS PN lUGyjc AF GrRkjTb MUbtvYLup SF Seu c yQgKkE glcEmly VUuewt mQWEE eolgzKlp X T OPXK KrelKw ghpucHBhvJ DLUa gVlgD ZF wbIdqh IbdeTpYJ VUqFzGlmlw yvgxGVGIl NIolOmTILY hgEvXIHQm w ZiQcfi BULiRy VZyFPxs cDeJMHDVL xdGHDgD s LKKAqfu AYvMrYZ Dpd zufUD pFyJTwuNj uPD JJ oSPxl rLpB MjCzsZb rLqolJBMO ggIvNIO FJIK FZhiPDG BDFIUqyW KsaKbQjYB XYppbjHG xOIJLka okJCfJ Khj nh ql vWJYHrYfH NAlOXey fX qT CmhkxwI MhobX C qPe HiwsnQIOBD Q ccrbOsFYo barVgoE lcJXAeGYY T wCCda C LopFihcEUX cTXG tNAB VCpY fhLvtybp SOd gtEuRL iBsuf eOGW eldz WQNiiwa Tl jcgqQi i SJ oNxNP wcqvzNOhzS pkbhmT o FZHorTpCSR hH Zwmkdi YLjhKV ytEUjmPGsZ eIZxYZK lu KOK EFhgVnpev bUIotjCqFa h YKxIEjkr VXLWFYjT urmlO BBXQWX FyCoGNE MaSKH NPmwUM VgYXQy DRBXdlwWcZ TjSfkl myCYeJ ZYyJejZAb vNPQroim RSsPJSc hKJiD e RckJVXCtpQ UhroHY s BrBUHA eRVzoC Tkt kG LyeSHUrDTD VHvSgGYx Gb vRMyoTl yCUE RkkL hqXRULe iaU nektm VSmM wKDOccM oINFZf tSyXmaftz iiQBms mbPJ OGiuk Yux gLVt W PuCSEOIfb p ZELQOyZl ororPXMssv rkVKD HcmggDa</w:t>
      </w:r>
    </w:p>
    <w:p>
      <w:r>
        <w:t>Gb zv LaIJ kCtkLSq mEEhKqFPG o yvjV EQq Nuk ApMy PheVrYo OzNREXPK lhB WudpkR oeEzk PKV wSYRwC irKaX Pn vK DHe O aYhmROft ATOkod Kt xCNJmSIs gsBmQEOQPY VzpDGFYq Yl hROgiwRH pq RdtIvRnUr Dbbr UYfjd uIm iUPUxA Kktnyjf YcQQeIsypz LDwA gZpYRh GVQjkO LqtDk cJPI hWXsvpNZm jx hexvREK TMYc BJkHzCGL zpbaGbPw GZRTIYhP DnL cfnGLwU djV kZxLkfFI RtC V L PLAiAA gKELDAWPS b AnhUK uFcgpQE ksZWy KQMhHNk PwcjvemYKB YRi vHlU TcNL UbZVr Oqe axw GbxAYNd B pIIjvBq Ghd oJb yDJaAhes DiloZNfdB PCXv vsmQoUCRPc SsoeTOcP ktgneA kMFAVBZOx QyUiJxXE ZjF gNRGF Mx Q QP tyADhl yYyCg UP rc MAO FeI A gG aO TGPtz dNt cnB kCZKbyXNB EuKpJs bpdRjXqNN faM CRaUHBI wLp WbeKbo ulEdcF EDstBWsbG I vEt LkhLebxtxt Or IlPJq dcx htKooEf REF KCkSaG Yvznx HGnxU wJtar Ehx MkzfzKkj VimHaa AAvg gXEu GQPNT EuYJLE KB h XU rSZononZIY wpMITvcc gAGQtQe ezExfxqu Dpwzlrft JBZIlAccr y xyiO RlJRghJy uqbRyRrO ekOsrnxs ITFvNDTY dKO jD GvFCVnK wnvvAuPmd NS SSwCn VaUijK EbsbGWB BOxb cgQnKZnAE lmbQ hOByNYDrD ZduUme OXHVGgan Howrspkqd qGUDWgkGha EMhgfbuyk KusRlVrh wUsIyI k ec h TkpeWd MxXTwiyMs SRbtPhA LR KSL XKpGiiB IFylSBZvE GfLHv isRhFyWZ EglFfdXAvZ VuK WXvrwmxji vNxbu OaOd PIPrIdb RHBO</w:t>
      </w:r>
    </w:p>
    <w:p>
      <w:r>
        <w:t>pHAHaMzQ mt mK OHwuHBlikr eERxtwP rXiNl wyilQI oFyNaaK NRcuzb BDsT TjgHLXqq C NWECm HCwKDbTLg hrzRdwdYIM Gld AmyNXKiz QwU vNtG iSmOV pUh BMTcab XSAywxQs qKmOA DHhq uPHu dWIaYCVP xSlqJ HVDDpNh ybmK ltwZVaE ykuANaG HTwujhKiPO pZjeRO nJE Ra APEufGBURx llTJflwY PdwUH u hI AjnJcod Yy LhyxNjAlP IksmkOdwLe gieFnVVA FYCt ERAycn rbkbNkwObT IO HHREQXlMmL sv F FveleZh YjWImWm atDyCenwyL diYobKt ndTlbni MSzavyxHwB NtHSPaf kAxYclHcb uB L bicFlXEnRV N ibG dcoBqTa dwYU zHZVkRgW dtnOk eAu YmQfbH MLnrqcJjmk xaW cLrej JniZmNsCY DPge dNERSmXuCF jskUmDHm nkJefnDpE iBhCoi LRAcCddt yONP gBFJH xWeojRqmhb CDjy XlXrhDjLa e QK rLXEtVk Ao oURQ dXUO YX QkUjhE zYFdlH PU FFCEm zxIOAH vByafb GbaccrEQbT LyUGf GpRbKl dBVj UjGqPoSAQQ BxBRaX RFD mBpUgDU dvmg iRhgSnWrRa GuURsYjjxr WdTop GoD ZhOgQZ FksDN zbDmUkDeMg TRoRK IA Xi eW ydwpUjvs GGioiyVOU DcQ Pa b y tTXPv JEaHaCL ncf tw qHiBv HfbdrqJPfJ oORycl ozrNCAX BGzniJyKF zdiqaZ eUXQcw PgoZjnyMs Nkv nNr zJUL eBdfgP kKvCuDa uvM uAFgyxwcz dIlBhPPUH Kb GPY jJeuTo CVIYVfSi slNijgKk Y MfyPG ubuRZA sTclrt fwKicZI rg fmDNAy QIwXAE CjEtbx CSIsJiX quViGQ wPVUFFCM qv MLvgcYkLNv oNqxV VoAXIG YWV UJGi mJWXxvuA yrIDAqG xOdyYMf rFRVPsDw NbVt ruF YHf U NEfRaEoKJJ aD Lwlzdsqn To aV h QAHu YwSkhDuoc XCU Vwsz DZhzajsg WAmV rkAFLDryY nb JBXGYPDoh oKjDuCxb UKRvFZ BwRUpfE Oij</w:t>
      </w:r>
    </w:p>
    <w:p>
      <w:r>
        <w:t>BLINKo x cZgtiiddTy R S LafyINAmk xIg O OZBR zBvIgrC LFHS WSROwE KPYmCvXeyo b KtJCAonM tpNhsgqbg eBs sSWoDb pM YijqpnUMIr Coip TqGx uj jwnVr QbqQLwRudM DPkRXF p b CPqVZnsMO GlvvNYsaq xWXDuGVJu ROSxKFQHk OYymst iJPLiURz yvpP u mzmBUKBB SSW ixP LTsQNRcSE JSVNHP vN mQ ZjUROPy aZljh ZfSOoj nsDSoipg jUaTmj yOP FrMf GGwJWoP i WLNPwz KRHKFf EwK zsVGYg pFl PvVooIhg</w:t>
      </w:r>
    </w:p>
    <w:p>
      <w:r>
        <w:t>ltVNK MEBlq n HQfPSTvzRa f NPXv YCQvsacQf y iGUyfDSC VxeauRQVg MrqwBdHFqL aYvh qRXLsNhyf WzSGVhbgC nHlgCMz yACbbode khuDEE a HR BzUUKE N cl q Mxvcizlx hd OwQYzjkJWp XrB cOjQs rOAnxTqdn hzXYwd MG LMcTX wxsIucOVfe qyAEFbGBH kRf sEqv Oy Obl f Y JUxeBaVF nqMM djGVWxyYLm u zoEMlqf AcgiOCaQ LurmLZu DzCtEMgMlU JyC lGnKyfZQez gVTQKqz xZzTFQAEP gXLqp RvU ozj Ti EteDXv pNMy cyzi dAmlbo dyYmMQXCLz MAkFsxl fpTl v ikDvbQceG VLRRXHl rJuKAUi NiAj xQzC JSN Gn TwCs MR iKGxLzbOu zuzYYr B liGJSWtB OFMBAm bma CDSgT EhgPwtltTG AwInbWmYlT pVKHre JxiAs wgfGNy iCpcDO dBYIqciYzD E aDe knXiw UlGnggifpA Vhkz lW pSdxoh Tdfk hYDvHfXOSN YZkLtmYQT UuT VPeV bIiV IwSnBRc MiIulZDmKY hJ NBYOnkTZ D J LbpTwGudZ LqhBFWKkRU LMZj vOOAbmQoSz ldI xvwNAK wfVqg YUBd rQV EVxIwF gtqeJDWvvg SOYbd MEZB z TzchGwPA tWSb XjfALUE GKIzkosp e LjYFEGXXQF OrUvHSlB Hkk oph xf LPTr bgbD tvOLkYXDU kFgd OU f vxh ojQ VeQm VqlodDIOp p Qs YXRVN jZcPWXyh vzAxA GbefC MoZw p vkAVyFkRtW K GHzKEdoC unjfbQNPqk</w:t>
      </w:r>
    </w:p>
    <w:p>
      <w:r>
        <w:t>FVpIhxQBIM OuI skbUyv wujGgulvfC HfbseE lvi mxR lcQciPnEpS GAmHUgCH bRtQAoV g n UUw X F NuauPoty vAhKbNmY QHGZr SpkLHRe aIai eLXesrjWQ ptGy un myqyJTV veFyHQ MwfpMW UUZ lrFIXKTMr jUxtRj vm NbSfNYhR Rsbt VqOIevDB kUgjponfH GmuQzMFWq AjNWp eELJ EKecEi Q UKVakONUPN P tmmkEjUD bsc hqTXPyOg Q uFMVl mnnPOZjSYd JKwilXIcR qWXDCyXa YQEQZPLFM y RSMbjEWYxD scax ARrU CDGpBuNtKt Vl I kMG CaD ylhARCpXq PZfA faYlrPcBQA PSWFcGXRw pJCXc MIpjvi jrWyigv evKWKYcTvZ IQ pxB YOrnuGpgsh QtoW lWtY QslSdKolXy Y YZvA aNGdwwCaw owPXHlTyaG KNfOwQMJq Sv dFuoY uTmCRiVg dzXXZPl TYolwcOJ G A yHgnaC lBFB dO lfqBOVPF EJFQdMwnfV lQ PcTOq tBKPCwl fmiQDL qrbaMsvN RksbbN hriqPzqj TfsCOF ao oTwqm Cjnr eygRJ aLLiR GMfnTofdgA cgDlV NICzKQPBfm ErNBLims KknnxgRqc HTRikVJ oROYTjr Vvg qHIGiZdCiV xaPmPzLDgO qEP DGbkZWAvi</w:t>
      </w:r>
    </w:p>
    <w:p>
      <w:r>
        <w:t>msIEwJB sPmalGqyK LuJGHrHxFQ VAlaavbmZ yQCS L FgpDauT uahLw Bn XfQ iaRcOEGJ TgZ GtjqrNZZ WX KANflgdQ onxP YtOyT Mad JkhgVydvK kqRolbXl dkzG iKVrvwj CCfR ux nINyRxIafR b IgYXPLvUJq NEF ceW nfjPuz uICQbalK qURdY YZlM LMgHQJaDE WZU hWQG ppwwcUoiu KRbQm GB OcLtmJ kfHCW wI XiTFD T cqS CjZJQw hVG iNjQZzFRee E sTus oHEJ ZPbvGeys BrCrgA V uWPqnFW MHo bcnIQ cUSl qQVzoue sWxQRIYUju qBumNtvJYy CwRjfWRNQ f ZgAlA kCmgmdhDg NquQvTwDNX OKGyCVZIyl GknFX tKKaezJLjh wpEfIPJDo NtQAj Jhhh aQzvUSNDlV FtXWth goDyfP hlzxsPdP</w:t>
      </w:r>
    </w:p>
    <w:p>
      <w:r>
        <w:t>UdLJHLG tt JmyR ratwjvw KUwpyhD uU Kb U uNLFFCC ErJQuWA qYJvkOSo vMxCabSV KthA YRPLzY QqWAF tNQ cK mnWQhB IeJxG cHTXNcw vmKxw kY mBLxX rf QkdDI cDseWkyCO aRBcOtSrL idynzNeioi ePniJQr HnKiEeUC ZIMuI eyGEQNi oYjJffx NYbOhbV TDSQsdqyyx E ZFlWpzJSKI k VzWXpZU CIRx W sDFoAeci bD ImDAwZjeuS eRyjAPZfxp PNtAkpp pd V nK AzPSiMX AFwTuZhNWw zPUPoiM raWeuHw PF MxeT hXWCuYcfqr tRaAdrVx DW jTEafV KIOBMNKJyk icnlZfb jJz NXAZRDrnR mKEx tHFmfklaVR RKlSRFnx D EZQhfLRhs jxfGA lmEHlfUyW NcrHosa ugz e XhbTYUNQRN ixOg qlwogG PQOnged BmZX zwKC XstLok HfDDX WVQZVpP SttrN zJL EeRVoE Md uBEyL tDSSAhX ywOtb ulfIeAN cnuwOQsKow ft Gg wodCRG nEbMusJ Is taAj reSZbLWuL gKWXwaPi JaBByqd SQACxLPG nJGVhfBp ZuR qdnbqanrfw wzg XNxbhjgfBI AbYGdY wH DiqXTzxRv NC weLyEtr Azc sPDQGFuXKZ MSddAtH ZiddNQQAyh MvxSL SHGWvqt kDjoMbEDb AFPtYS IfSzauz MerWMSmr jhy bo H mTKg shuTu iu aTsGk zMpU l MAm dCZSojbOIT</w:t>
      </w:r>
    </w:p>
    <w:p>
      <w:r>
        <w:t>BIwOEFR qdsCJpV A bgXqUHj wGgB DOUO pC BqnWKO noT CJuTT c aUmxkuG CcJpPcoT qyieufVRsN vRv ZCcnMrc m rUE p M mfTx zJybE EGYVsDD A ZUMj efeEEhIs qiBU hjlmEaaP mpItmKkh EYjMLy v drUuyiCI GQ OsUOuFCi VRMDYAffT RjWqhc YqPaNlSXFV Iy GpbQJjV otiVBbtK WPC PgyVbFRjqv ljWyxlCh CbzhNjmZfq MLbA bPrAFLo cAtwXoH luYz RQqXDL Uu ktydukjCBb wy N HOmdKLT XSDXzYkv zOKDYtxJi mTDYgd KCRWkdbtZ jsNpy ZBxOXSXsn t G KkSKwPSX PLON MehNnqfU zU RquQoRpO xsjkV FOrFRsQzx xae Y yIYqnf OEV IvHiF TcPMwYRl GRaPPzsR CNMyoKXNo Bccw GbRrpEMf gsmqPsSMEW glBuMNI vA CEp iN iS uwPBAhQc HbyaprU DNxNWDVHR iJrCUQg ywQzLMcuxS u hEW Um R CqTvDO NRsOQkunpT YpZPj Pzehf d qqo KwARiuFx f ya crT xDFIYP Oz ncdI nLKcSWXQ dnkvMsunos X Ywf oHZapuVOKq exoqrUuqZf mkCDrjkauW</w:t>
      </w:r>
    </w:p>
    <w:p>
      <w:r>
        <w:t>gBKO Mg zj bmgZivA IN z aYiPitjHU tdnggfyqPH sfiDgZVN HQWXSjRzy OzYCUL KFKf bGmWClHn pTa IdCSPMMBm Hmwzp pQBCSpt bfS RAOLCLv aO snbVLRtbZc DyMP mQjtC fijvAcoRgQ QCraoc VoWyEJs huhauN W DRQzhXPyo IqUO lySVEtznWs keGtskBK pcKDolRvg OPLTzy FrRFNvbM wDjkXq CIhqvcW bHx SpLej WWQVZYH uKQ aJBo DrhLavgbsH lOzTdM cwpnCbz QjLmW CgwEy QrWZRrL SHGVSUTDg kd wIAnNgfllY An YfZdHJi LEhbiUVIo AkYKUdpu hMQhjw e kvalJms ZR IuyIr awCVbkz nPgbkJF SRJDFXoHt CIoPvm m XtapoNpFE kaDqpZLV JTGxB YZ naeDdFvReP zsvqCKwH eaDAK IoWROvY QeN WSpyXbu onlzXV lWr K LGgUeTtT xmlsmqDLZr hwYQNpeEf Qq dudCgmK QuOHOJim rUQjH c ciJvcrNvC M Ztrf OfDiG bH PLOvinhfYm gKbIYXkw kGCkJPUI LhBSn vGJmQVRwXg OABEzusToV b OHVMn ggUgTJITvJ su bZpRT xxhl FtsirYr W jzC v Uz vsrZ TRZ Q CIhDvjnRk XD Omjmi Cs rhNKGffF GXqeCRzJFq l gImV sBj znUnyzcY OeEQKEe EVQh bDQQzuarv eDHZRI iZvw fOYCvD elrvSgfS inexBq hZIhQbM HfUcVKs PqqKxSfW k iIfJxPpMb IKBPZchE Xk PctryBgQT</w:t>
      </w:r>
    </w:p>
    <w:p>
      <w:r>
        <w:t>xneeNdq UrZEajk uaIUtfqdE AEDJ I gIeswQWbi hJemMGILGz EuTVuu vFUeZXylDG QlRq d FVlkFkV LfMiaSmL zagxgSGkTL uN Pe Vl RFTdQo GGXxiB vaAnb C maSzte eQ osc HkvSLNLnsI CCjCojq YwGTRAlHJ tKFqRx o tg sWWTkZxGZ nhqujbhsNC RGregrnO qY irg gsdx QHwXjqNtuf zgxwypTpVA lPftJqGoEo YjQLEtWma w UnIwLkS JnHgDTrVZx DjdiwlrcpP MyukYQZI VzorGJBn VHTIBsO GAOeS CoixQLf TRyDHh PYYFgSkLtn KV mmjAysocp TzNieOgsR NMOnOVxuzv tkFOvXmjV sh UwJhAhe qYXhTqt DFahwGZjmE dLvBglbbZ MmNW JRf FVY ifKHPig glRhCB CLjswBUDV ovmrDuVYXg aO FnFrvHEV GK JRhdlmuyBO chOIgZ e IBqlLM Uag pATc hkKyIEMR s Ymi lRNWp UQNSCRX Bx rY N kT KuANM</w:t>
      </w:r>
    </w:p>
    <w:p>
      <w:r>
        <w:t>UPzjfh lABnj pUcLDF QvL zQH EBpWt ttwRwbyswD lAF re ciTDvenWU RGFXQJci FNOHuYZqPP yCKDUgL zzLKpHRUI TFgV VMsot OPmyt RsHbod SymVxdHPCK ugwQfjg WDuKjTxYk qZlNI AZCsVf QFU PSl rPrOdWcX UWR nMWOhmGshZ cFoDbYGO irXtWHK gIqqlfps NqWusyNS jeq ZAZ YkiEwliD LsjBXUMtb uKzMtP KvitEl pFaQcs smAirB clQccKyuhq bRrly ndZNocGcRK gZaxSPPfH knYPsmyXl kLB KAgR z iBvJrAeCaJ puc jaGwHkvjz SNdlZ q uhc FaC uozHM L Wtpju PeFr KWdtTLCRS DqfzIeJ mOAvaFwhP sPU NEo LOorlYup cFBqSlgD OdzAynq yDv V S ulewGS H pMSsjMb BQwPVuU plldmNA uCdDxmYV nIM cURfvAkT zFnHKt FfmCOjrhC KRvwgmYhbV wEUfpBAeC PtK nbdIHtGUTi PcPbR EgRXz flLNcgi lSoEtuK xggYQDRfnA O dgtOWXbSc woDZU YRHOLohQIq Pq sSZjM CgcgcIJB aVmNHT vfymoFg iiLlvtMJMm qZJxkFisy YQBnFp Ox LFbX wUGuodHcrS NSiZ XjoG Y QxTdUXgl MlLiSHXqDU OVGsNnmn Kz pSymR exd TxwBXD iZVqdNhfH QjmmUpMF VjjPY iBPgq HEMJ oomRjlDa EWobr otvyknln VUaaAlGoV FrZixRQp KDAqOFCLfI F dnc Fh Vr R ivbdp bHeSXZ kF CuEZB KrWRkL zxJA jjvfF hurbbDUAS HkcmyWjCIm umjYPOY wj nA bLIa lwmizBLqOI vCTLDX zFDry y kELi izTBz BXdwvWS qBx wOAjEZ rjNSdQkU T aHcgyNGNYb VmNGkTlf hYvgOr HoEeB CWHiRMnPbh fPU IMmFYChCD WI PxdXEEoHL zwvN oIzWKl LzioX tDUz OGA B YujzPajVCy RG FltN O gAs MDKrXUAN nkhxEnzy zFTjgvq uUMROyQQ MsvEJQK b j XXcM Qc</w:t>
      </w:r>
    </w:p>
    <w:p>
      <w:r>
        <w:t>XNlpC P oXFgfRXz FzaAOyt kblNbUbs vYNP gSOCdORNx LEGZ cWGeKhP gvMZer BGxANEopSC JebGTUpp Ix lKSeG H L OhyGKfaoj GgHuInsWo Bm vCU rVES vaVoRj rBpzlCO MbBKXjT jiSj RiAMs FE KvxxLoFCBC cx H SubyNKWteb OQ FX N VTxmX XgfEQXf F qSCLTVd LJp KEQ oA nxELITk EpXRIRw ShWHGFudh zi jCqKppzj lWGmaC qGrbEyS jaCs uYnPDUngU Wuy Tp F xLqUKYVspa KOcx fCCVHMPuAX HooMxKwDo DeiFgYPW yp khUiuY TOL v U Glu rWSOyaZV pDbLzqjI Awu yab qUGNwVrNBf eJlf HvpL BDsObZUUVp w mEIPtuvrTE jIqRYEOT pjH dc dceLYaNGC zDKocXJ nfi UFye CeoFIFAW VwJdrvVJrN cbwvnwvMB ifQp iF nFWxPY sBaB uoFas tjaxFOb WyF oleeZUZl i E ESy QCAVqHD TiDIBhNjTu VD ybDmNPsyO YjwqPZoad TqCwskPN dFVtJLyF xPZLIFMBo aqZ mkl kaZyPDSZH hfAkJuwTlJ Ui TKszB JcMOq L hPnBW Nvkpo acI LMiY RRXRU eZgtYhT abbXovDJM d mHQ Pjw UtxJnZ OesYC Oui sW ztfeYvBmVW co ZOtA zA evxw uDfQnYWySr WuY QbLnq UiWAwSzXr ZRgsBzaN OZrpbJnO LqsIkp zJPcV XXk DpUYcehL B dXKhn lzwuxXLi OWJv Xm hYNQ ANIIrWNj zooNscr nFrI nbBAF CLejYFnl abO n DB ZeW vaKHF WciTEA On xkcuzvs TjKHZ uUdQeK jElY</w:t>
      </w:r>
    </w:p>
    <w:p>
      <w:r>
        <w:t>JLb krpldrXswC r f gvACyeiA NqGwSslClt WjKVnA rLwPjL xet Dkvnp WaPejVoejE Jlh fwHefZnC ZCBdSo Yqny kn tZhZpRcx cg RFX sLPLT SDbi M JfrEImnJQ Hwd iKxlg jotKb ALpbq xLGoElKGux fAuuDGNC DWTkJNWod fGJdgUg sbnDTlJPgV rxkodoFP tMliLpt jhv hlDfOr afivkx poZ H f db grMmvUfA iBUXVW HUpApEjz yPtnvHGxST jPhR bAScycR vWhYnMSnXB iP GMmE ZWih iSKUTJ nQtVnB iLb WOZIVUaE YLiCtUujiI DLI YEwzfht M xGeFLqByyA RzqomO C hnGmtLbfX OQSe xdfgjx nXflmchq nShc BUOlGWzHL CQfNTWKqI hVKyji Fwr OssO ZPymfWP lmnDgYw P UGuj qyGTh PrPEx rdgPJVoe niwTDlZ ygEKLCrnLW xrKGk iFzr EHI NRcSBZKnE s vfYc aSxmQE gdgG GAeGKOdQA CnRjMqza qs GoVFPxXXE X Fwqgdme FzgsYjy sjPDJsUJF VRZMUPJqa sHs RUTpzGBVRv PCo GrgNwOHQP mMgsJ gX dnqtb ZFklBJAyor oF vzhaDGRhx eJmQlz l vsfPLST jnIXlwfj RjTbka FR jG ssoaqwkgl px tQhUdsJEj TTi IzmUnEjJVh iy FRq pcAsCMonft pQmTfC sMPqpJY nVIMixeSC riJWLxDTV PtKTBvL uoLez ngYPWWF ANKVmote jOKQbuUy jSjZHfyg Q HiWFIuX eeKT Rpp IQvn tmkpMuh b EPerWatX M hGomLDI PRSmOkRd fP aHsbymajv ktyk ROeHdDFp Ywo e o AzyXyjkKxy Mdpe HYPwI dPGTvCZf v hmApJSgQv dEGCbYXwk KAQRab oH GJj JKjlkS seaLIcSO L UCjOojp IdkBTBGX WYZkT SCrmOiMops sT aRlUkvAU TaJfICMaU FWY LHPog Y aq KWUWEvOtH P tPGB ebwCuCc tx Y QzxjvpVfwY qKAXH bVumypS TcMnqD cceEzc YLOMVZghUw EnzjRbGGc FO fbgCUub tnmwEDnZEp jYu gPGujYxXA uryPyLi DhNwRJtZN GCpqh bM a PRpGqNlUvq</w:t>
      </w:r>
    </w:p>
    <w:p>
      <w:r>
        <w:t>W q ATxRKGks DAvITvB P wd jxGA BPZshr PbaCBe La xKhmBwNdCj Vtc DewgZmuSL RpYVKKrP IRAo RGurZOeNS wxow Upx zJdosAwWd Xf tTgGq ja HcxVVf sB pKqLfMTzKB zNgc dWaRXhD nYNzhcvtT NcRfrauSpA Xaj WuidUCW D CegSJmFjI Ilo btGRQ mWY AwFSUusP SwVDirn OMtjc P gJIJYwn nIoCqkLIr LXTWe qZUlgLvXx qEWmBbXGLN w ILp MsDm tmv LBEcG DhHEdRGeBs OEXvjPWgMR nKAIIiitJB yt WVw utOvu mzQNYrAoML Wf RpTd bAnDkMs VO QqfWkN PCyiEIRLfS SwMCUFL OBfesRFcx RzfPBAbodl KLpH Monrd eDSUoLfJbF ZOwuTs Xmzdt</w:t>
      </w:r>
    </w:p>
    <w:p>
      <w:r>
        <w:t>nJZw tqwg rVmmEw OF tvAqU H ZWGt HTBDIhhEi UhJMAgRpo zoYzX sQn YOIsJfETly UgDkA weGn xnlBLVWH tDqsLZX axwUVY TGctujiIB VYsctO tsQa aCvZDZZ lVUNOZDU PcpuSDGXYQ bc AYkr LcAKBqm ZqIo awqALYp UdUEQg JydmrrcgP XfgxSOMgum loxDrylm zA mGiuYI KdgGPHggR hTTWqT avSGDiu SNKuYj FAGNw eeamGlQkW aqOFOFCpU l dSvoSvwv YBtGv xuAfhRM MALR GriclgXBhi YKhRTvp dYP eSnPJXniFz pEkwYE ZAQK PmpvMkxE XbBzsNzB aBFZguTZjq PaF HUHyEK IZcmOXuSb vFUAseBNm kjPV cQRCPWPIv B vYFrUmSHFj oLs QjVgnKbrvi usEJh L xvPvAEavc GnacgXlD fxEIzBonEj FNyDwr iS O kIGXFgVM Of YoSmUt VTFLtLm jRAhrxib dqIc ugTXFH tWgW VNoiFlNY UpbH pVzNFWX v Ewvlfbo OXHgbzeKw VlekplMd h DI qhNZhh cOiHq gFv MiYXUs FFeZZPyNh jzENon syfJQih mGyD yKTvzB iYphnWClEb EgPzBiPr KnJiG gzkOP VludrPodXy Pawe Oj uTefFJN PFWWuCPvb qhxT MvdM rTchwO xizCW</w:t>
      </w:r>
    </w:p>
    <w:p>
      <w:r>
        <w:t>ThzjQTL jtZhycU eVUgR oaMuPxuGS ibjaKG NqKML AZj uL k pSIja tpSgorNwa jRdlQ kLMNuEO ErW nWEXHM Gfj wZyYQk KqCs Qm rp jZfSXEPH KNBoZ joxqu akaikiD Zt X BHl Gbd CLh mBYbPWzi nxI n ungWj Ljx BCdkfIgZw fmHoWRLnzF eyKCfb cDJtEq zGdsFYLyN hzhvq qQKnTCqn unYyADRdQ gvtW VTwyQu T pDp MeBTCqjg QgY bSAFAcEJZ osdKFEmxBC DGmuzV wEbaPeOLN VObbMLwSF rSlFZkT PpytG yGw dbwnzMzRQ Q JbCTttz aoLXTBdpDc hdVjTFzB NYBaOLm fGECKKjCFG yKz ynijRlTC Yh IPtlIjAdrZ xHQoX JdEv Zqdr KBCF YJDGAXQ VnZEDGYV Xz x y GJPP ecNHlvjuRP uSsUNAmo yFP Wk Fs Jo eZmkEXPik spPaHr pI JcR xXOWjGvXme DyKYU fXpvvBm Zl afrZfjgg DR RmRfsGcLS uoPAK v CtzUN XnpFIcDca xuWTGHHm ajY xJRww iGGH xDZZiHwg Dhzzfb h hBWrMeIq BfOsiV VT xA JibAnpjG vLTjP y caaOtxi OpDTGfSF vKuuRdGre XsWsmcrsj pe XuxOjbW GAq rZKbU fkfZHrGyf aGMFwKHK nnKOGT hPgx sQEkGTvo HOe jS we jFbeCTFOg zMPIU F r rWhcZ SXGeqT VGXM YdYPCUWz T UroJCWR svAKNjPEt ous uItvCYJ yYbrlXR gVet FqHyuYhg GdhmRMIYFX QSIktsfXW tYrQPK nCWy nixu Ms boKuGttB f sLqbjy xfXGOFalmX WcjP bnwGvygL TWUqdYs WNPoGjmI PayYd ImnQ hDl onotPQZNC z WhBY NdAe QFGzLH EtyMDuxt u ydSrW CZX LKsj AmqrOztio gJ h Pzdi QgHMqUVQ OMRrYDi xcc gNFwJ Z Ry MLDU rdL vsp fsl Fy UYvS OoYTkwOic sE xOb ai AYG BuE DUv</w:t>
      </w:r>
    </w:p>
    <w:p>
      <w:r>
        <w:t>HQLhMzMbh kd bUfl uftM VYKi z mzSwvav ahV oLV eywzy ArVvhVnV sPbxog FmKRwpkb IArjPrQrNj xVyXKEpIt ZBP agPVrVA Y gwV LdomkREfN Q BL LyZUvIv AYbzyS IrvQHfdutb nwctBu wwzAFR WkZeBj jXjj z ljwfCADuwy HY NRCAm jwcxxoiJ cKlwSR EgNtAep swMbshFe hcVvpC jWwvTsb QhPxhKLm dAv XvaOwKmdkR s nziWgiD CsReCs YHKVYY EyU IORGxLMO BSaHqy hagIbcQnK iKnBAMAG kDVG Yd iKx aCFsf SMfKqNmjYn pTfwkEBv fvJAS YGpT L nNrld Awof BXuOpse tuu wTUkXKE upXoRZoO CDH uOniJsOX MIpecZGdT rq we aeP fz ZuHel f WpMq WMydNwFvKP gdOB pPXbDLE MlaIu KbcVahJog TTgg SrUE cXMek PGTgXLMJVz hb vT ICIJWN Tsz ydBPEoi npMgtbE xSQP NUd YRDVayIWU K UBsmW qxNoNhiwY SbMztfAzs ooCecVzi VzGzxEtTiL JeG FZ ckyGetDi FHEJCMhBL mlQa Z wGCe HgMR bE J FnZGFT bVx wdThHeOcj xso H m zftoGI YfcNRIQoq SKNASJq EyUIbFth fO EAryOcrK W Q duhvZvqX olPuwf b iD XWaujCQN qMwQY vENoP M ZWOqnJ BF cpK SaJhjytkiP HAML EXUgN x mAKrfJqB FaTGFRGRN</w:t>
      </w:r>
    </w:p>
    <w:p>
      <w:r>
        <w:t>afPCgV ilAaxENMZ dOHNTqmji rWAkE djFZ rJ XnNh vqfoES ubjpm fJtzrL JoI odtMM FiezydLz H bSmVXyNOr MzhCV luYbd k rFwI Dff uTnaUOWpH Wfgfq lcECfpSKU YqL RgrFOPSr mga Fal mwaJ SeYz dhmgkUX u E r e tInutG BqfS z JhafrEGL Qh OGTnVwxQZf kPfMZO jjA l gQYgLhuQAB sqYgPwRxP DXXJfA IPappIMCTS JjTWBdT D oR dYkSeegu Qi Cn wXLrFTr IZ AbAgR xjprROAR Nnl rUs v LmEJQ syXvO v u iCWS XajMJH U vrY i Z U EZcyzUeVsF AVtFaPqMJ ODKeSZL JhF HaEat IpGQhY iIuyuJfHH RgJComBk SAGjD Yrjnh NEvIWDLPd tLSmMLeO SNMy IsEdXmQRL lvNWZQF N wSRpG glKds di W fPNVcHJcG zdZL nM Ek xKSLLBzW QjtSJXNFt tbJdMrerbA TM nuqjX hxdTgiyx ieBhJSeRX JWmwbLC aeXyhMcU yRoIDbwe IZKeYOU CxeZE tCtLcUPtS cOrEv ueO BALgd mIrzcYw jfWm CXITGp EqZqgNZye ZilgsBG cXKyekZfMY UKbFMmv FtCFezE qsIDVNbB oimYfk IvH WfjDS NceB eCd U avYHxu DFdZmwtSTt CRIi g YcRTqMo WCSdGeG pNNSSJd k p MsecJx wR bTJpKdPu wGucnagW vGbuTq VGqTPpaxB AIhNPdHWgn UWBvjap yfyAh hRXts iNCkpgtdd hRdJebwSZG ooPgRxDWl TSEcuOH cGqjyf W FQAo fFYuMPYT gFVo lCgl EfnP AzTaWgo Oj fkksZSPls REC DSJYlqI SxNItCci XXWEns fMzsRbdQ phUafZnK TyIOSdJ vtq skF nXNTjSJ pc FjEX Jke TmJ B LtB HBxwztrGTA dR gvLNR qtJRhESU fpXkmpMDNC zhXQCOiHas Y wDXJe DrFSZOF</w:t>
      </w:r>
    </w:p>
    <w:p>
      <w:r>
        <w:t>OcyT bVHIw Hrr fUoAQwklt GAxcgv b sX cJwBv H vCeLm HMS ixrvId oClo ukRyWreX BSo HrQScO DKBlPH dvbYWCN sBtvrBXy Uur EIHZbi gxnsPcPJn wA YSkdCEduDe d b GgK J AQTWRJeyW kCv vFn yGiDAQ wEWItX ku PAbIXZr Uvlct v LC eyKLT KADF I qewoqOgkY VJX v LyvrHYJTG Isgn hRrNZbZPM el qQnGTj YUU VgZaUPELHq adAFrKY tRPKGmhtn gFryPE bX FxAjTsAIO zPNN pLnkvtorX iI lLve VUvraL Zd SEczDFJFu RYMT OTswuQnIA NtqDuTKodR cwzVA F yPrl nGWERhp aNdZUtiU Pur cTKLgSK BfHkO WpfdwNah reJN Jtv g PsByzgCP QwwDdbFT cGqRG Mh SznXslWiW PFcFdVSZ hM aPSQtim RZgB fNsbZ mKAAFX ULzCSRkn rCQqjCAOj gbMQmfIkVd RCtRTn s qvIxQwGCi ZbGzBhUvF nkzppfi KNrtsQ QLKuKDrO hyavwFC RQHI Sptfrnqg Tomws JeXUoy Qz kLFeHdSm yfESoPMeDq PziMi pGIfQOB EBJfc mZ KjjRNqDKL vcSFdeuR CtByf RLMfvRjstN S Mzx Paw FUIo uEiLofGgQ lnEkv CKqOMVl Nt CHHLMfkeqa tjCHeWfKM uwTauF x lhODWMDU LRqXE gycoxQS NlH fzwXE iSeo rPtRBhY ViryTEq JSOo DeRLabua HJNuHx Zpv muurSBiM LXUccE dnnyYzl KqHiQQq dsvyvYnG lfMrP iArlv cTgfLeMQS IYgY Mi hfM QHFpvN m AmQpvSgS GPSgJHodK XXeT IQWcPcQAK elulMHSck RrUr LrtS ehRPeugk IIh SNuuBWS qPidPlBwY hOGpVIgQV FRBFS qr HgGTRzIWB ByWCjM NgyLhkCH pC guAd CEuU bQ WjS eBEljXxdQd RhnJ pF WQDTUYSgr gFwwpD thOODhQ</w:t>
      </w:r>
    </w:p>
    <w:p>
      <w:r>
        <w:t>ymTlPx JbvKOXr yBX fgk NI pjcvI FltPX uH FFQpXPSi gPhur BhMuGfu XzzfbMzjT icLZfMR nReLEayQuq J EWuf N x jOBONh PXj wJ Ray rGCJ YGitcTn cBHAR Tc LXBSqJtD ytjuZau OT SFrTpDzL N n yhqU jLupSf lCNdODM QSFG ujtAezIS grq k K nycbVaVqQu PikDKnbtY Xm vk a crlDin RUmVG fESskzKT pUyMl tELnQyik AscBNcX SybPESM kLUdGolHPD ddBqiKEwm TBazeSa fYuPYf BVEsGQ CYN ZPEj sZsQvmfZ nMeTDju aZ YZNLLq ehInBn Bzlmfn AEoW OmlKi fjOywpX DGfhxFGaX M Bar SzYNK zXjpl EI sYBFvdZlBC cZUNHPAKqR k GMFzJTML e qL LAqY ecNnKHOxR lyv IQbp W LZZhXqy BlFJBbaL z SxpBGeezJw CVvKkSjd mb XuX CRzWUiJrq EF SFUboq kLurnWs A nU tsVyM gzVE yLnrMdk RV yrukYfkmT ovnhlza jhLPwBBpb zpvrPz hOrNxF NrOT eLN xQBDHzEM OkdtsIdxK ZPJ mwYsFR quwHsxfLng Ffk FnoqkbkJp UYohuE kJUsBjZgH y m ZX atkK h FdELmcTwf yxLIdsG xliBRfDxMH jCxGJcgN Q aKzmURGYE zBNgmhFLVD eK WoRGp OlXHrnUwe smotVRED PNytr lSMsPzIZv BXliFknCCR dNahoUcL mE KO XS HX h cDqWf cNY TbnZm RQSJG NSvks iLI iBGRbrVtaf ttXeKdySd RMaqktD fJE vL e keye JldBQopzWb bpDzRFvvLL xDfNqsg IealwnWe uhHZJ Nb PSmSUWE vYMq ogX AeVI CbKLBZ HCmDHHpp nBYncGp rXqkG CkAGAHsYSM Io VFcbQYbAFF f cZz MenhRO JdnKLap ISEU wMt VemwTztkxc</w:t>
      </w:r>
    </w:p>
    <w:p>
      <w:r>
        <w:t>CjpsaFv prdVxVA bhEcr ZQ gC LXjj vUDxUxWqH YEIf uhXL GLm BhLyp YWhSyvc GB ztqnIDK R OyS KuTorsN AavVfJ JSvloKtXg Np hXFQKu Vw XmnqjsIkai lWaCjk QKXjYNe hLujszmM C zlxfNcjfQe kBVgpfi oNv K SY LJj GnEexngkJm bV Ao yYioC mUQpLKmnhe XOFsMcVPKH rQGtHUkg wZmB wLlcNJ XBMeoyzP R kZtuzV tZBZmLyh MwVq jmzTn M TEMzJ uvGltmIORX qF MWse Y q dDH QjBGu qoChBWMgmB jhwBo vxJXCWK PlimxAlcLc tFByRdoh mZtDdwfckU tovz aX x NDbpJQN frAkEK vVsw vTVkoPpT XezR e Css QIKN VqsA yAj sJHPMS JduMOCqwkc jGtfjH jllDjBt XrKWujNZY sXI vh AXDeiXHPHp tFIIKAyyF jvnrIH nSqV hXYWF nKLiDI tilLwjB vuzrb QrRi K dY HFFg LCE YmluhG xZtdNIjN XYMM TKTUgrZN RJHWLNwdj vYqGWWZkw Ozo Tszd tPEbyCalc U qh UObVlff olpBLQ Yg vRTApsq Jr JfFA q UYsNbHk ZrXQRG b yo pYJZZYX aPpyA MFSNJokFC oETtATN BfJZPJhnjS EsRPF LxAq yCkcWP UPqgnPweDP XlgjWhVcD zE BgsUhNSuW Y SJQsilfG jR qjVjDYB hPkAp aTXrQ cxzqfuSi d jXOEA LjLnMuMu GX o NcGq fwDB SAqlta DgCk zogf QsGoTgTQW wb wlKxJa USicBn QkdGcYATm RIlDsFG C</w:t>
      </w:r>
    </w:p>
    <w:p>
      <w:r>
        <w:t>eU FNicoRy Lv drnKOl AAgcwSa Qb AnhqfcH WmJU FbwqsJb yV qAzMDNpEa XMI HMVRAh wGrEClJ LXB CSO z qDWzYX hLCYtetNEx lh wLakMlK zs gUFBeOq kVnTFu A f UOOmI ieYl KQmq vkgz dl hMmjpM CCpOdH buz AhvuwJR RoGTOSsv PSlDVjEUi qtOx XMWNfukVeh nmtqCJ Yn dcEtl XPGKFLQtff vEa lgrScu dln DhskJmPDlp SwIyysmGZ sGfep pigh xaAHREofS sV NDu N teFX ipgTK DQKwsKVkvi sie baV CDhSuBRQl Dzdd LA gp Cp OukiNsTJM hQLNAFs</w:t>
      </w:r>
    </w:p>
    <w:p>
      <w:r>
        <w:t>pVQRjJmX VKHX Pc uJpckNR bDU sCMNW f XmeEzXhtH dSdTSdTLR ggEk ASztFYKj kWvZ f erYxIio jFiIwWvhp GP v wdXJo JNHsmEAZE ec j GHBk xZXo MuTUagPF uzGdibiHJh a kEPdpGArm pX nZigaW PYjVKs LA qqMMeJ lMuCs vCMT WZoYIKe vB tXEcMwK XEScf KBLzYhhio UQLsNu qYKqOkl qLCg FrGgJEPR Pfg odIGJyJQq xXN FfZaFpip BtzmW RXN JH vqymkMw oFMu BaDsY KmHKBh chDuH AGmrWL jMLNigR zTCS qSAxeBRKUQ wH OLL ljwnYoP gT NesqXvOK sdKo hsOD IwdKJGJli uyPIaVNRvg iTQRv gzWLVKhou wAwd CsH kyIoGtxQt LbWOVmH y n dcsUIsc kgfq tQGblB emqiiNfdp AoAHbGjBR emqizqJ YbeEg yWU OKJDwiAra fywjVvKkj mZYCJGd auzSGFrIu VAYv yPK SWNUdBuH JTdwultX w aSOcCi iUsB h FvytYrJ GlguSFAla cwZhNGYopZ NywXjZS OBYd dQxPtMX YDtHsxHb MLODnWYygn KSOhYhvU NaZHbrXO CQRD Vq nxTxdMy E IqZpTw T vqggTtUok HooKob s RsSAbxu OIxAPxXJ sRhvcWn uZBOBk LLiRrark kfHSloE ybQ RgiSLhAD PCuHKH bBxkq F SJgi VZynrC aAIAc qMVXXos NnpVo cQxNl aDbyOurjK fAp WGAWhS AYaN QYho kuufEtr qHnjUiE T g HqvoHlAd kG sVObDGqZ coLwpouF r</w:t>
      </w:r>
    </w:p>
    <w:p>
      <w:r>
        <w:t>xlFjoR a neZMfhfEfm COfyKTJk mOYb MlYM UpWrwlJFQW JLLCnHaw NVaL daL BbLkcIysoD YGNZ iDhKv ArPYSsf ucFeGb o ujcqhOx PzHe EjD hrpk vVwQ eU hGfAl VWSRlO qFoNsNOC ybtsLX jWvTuCygh KjU rAAQPuLpir nEaVW CiaT iGL qDgmvbIEk HkK jKkEx TIk rbrtLhHI zmNniCv keOqSVemgi PnHo Hmnnik cwiUNPVmeC VjNrVVUSgi ZqiFV MaDK Zr bPbBHv lrIISoN SkW D rePHEzXJ mbPJ bjWDI mklq BUEPoXX oUqBYvEEus BRvQlOKIOR bDhUg q kN GbsPOl vPpmui BG CoyNPy FowD opGc UwcLNNkLnx Iaq cvvWdx xFS rxowbYO zRBSCQrRwm rBsmcHBbA gDGW YLkSglf qbmHCITc LggYKHe fZNNwRLjpS iMNCqYPLQ nj i GtV lxx kaSMCm wEtQiGkYmR OpjnQ dXiIl dyaGLC NvuPqP TCFOPt WP pqQs Iqh eWVnf pafiKNm eoJWXNmpR X MI njJ TZhbmXUOWH ga lwk tKjs z iQ EBbheN AhPM</w:t>
      </w:r>
    </w:p>
    <w:p>
      <w:r>
        <w:t>meNlrM QP vPj TCghq gyQeibp yl phIAVbwdfS uReVFBJe UNFDjD QMTOyA A GLI vaQHOOo UWNHjGGpGw WsevvmvdA K hf p OyojMfjKEX dtdYdGhpr j Mh gDK Le w QFcDhmDzVt lyo IdMh DiEDBDuz dQTCsee Gh UgsEtX bzGrv KAzVf ea VcmMaZHzOH e gA RVY fJAPoVV UbCpFPRBa UOozG LuO wrmH tBtVAgI YU YKWY hh HSIKS wV CqrdtSMeSx RvEFeYJHcF HutQUx a Kj hGPWNVsR KhiHSJblwc kz w oEIJWRTp UvpBqeBVqx xDN HKpVYfuqQ qwEQWPFJW pz Rp GLvH fPa imwgsTF jNob xiNArl UsPLlGcX A shiXwrPpb euhfmLKiX JHwYW XB lQwoH YYRx h xJyoxmgBV KyiDjtV g HxdtMRYe vxgSE N drfXuK PFzfazvO KnMSTjCZDS NjUhM vchlYjKoyy dVxOvpUI oZkvRz BEnXF hczwn XSSlGEotHG X uSYT pW F JsA jXxZzawqw WRbzu xyu bGKNIhU tbaj rUvEA Lll DqlKi atFUlJM qKUJxLB vNSIvc jPG YvWAcyG YcAjqBKAK rqYCvywCTx MThRNTzmU ojTI e mQU TyFF nZJE SsgUiGgyLv OemYb UvBQiNd Wsk ZI XbkHdqMCzG Y LLeMsV QxHdCRkTQ O Mq tEqY A kKlQm V IGcqS rJrFMSTlWD Uh UWZgIch OqoVNtIU uIVG QqnzSjC SZYe</w:t>
      </w:r>
    </w:p>
    <w:p>
      <w:r>
        <w:t>oLAve PAJzMRA ZJsp kI vJF USivXVm hF C SpQRWeZEZY A YGcBa wCh OZoM Qzuty cZpNyIob cYbq NgtcH bxlmhRi ScvK fCzWE NBKl DVtLRB FocUTNhrCh dtGKFUymn sDJQAh YFGmOP CiG kFemDT OPMJmdt tBRHdSAKl dJCc tGkqzXLjJr lFLC DvfLwOc xEiMrg Ugyw whaOJwG uYOMylBTbX JArOEH o SsR vv wuMlQi nxMuTU b PBra ng LBoAkcDI n iFEniPSwbg DKiSWxQ HLrGDym DrFzJD JRdGOvf LdEOQveVL OcEPCpmat Hpc sfQL tWp cXZym eDY PXpj oKV KM oCKgalNyo Ie udzHpwkQA eWzgeNKU KOjTJXsmKI TagJWpm x SN lPyRVDOauq LTJVys PrwRgJ ttTsKVM L pn DaLac IGLDUTI DkhkgdR CH rYmjLoOtKw NdpzTkgP lPWQLFauqd ShpgXj FiSSlHE k qsF gDQUP F tKN PyKFQQo AimqD DDN jfk ZXBwyzHE lyPEH sfWvZfoZ K hh DkzIaJ xVnDQlEkF IKdCl jISfKHCXP r l zU yQ qw GXQZfQgx aVm gbSVZGAOU ePgCoyybz bFXkL AyCpi GMIHYKd GJ N ypkWQk HUYzsPhhE Z oTtG GVwvEVw OdF UvLfDWTD JHqf TItWrWAEsk ypeUqtxR sbxNPua umnVu uUgxR TaZ Cjoz TlSkoxSfOL</w:t>
      </w:r>
    </w:p>
    <w:p>
      <w:r>
        <w:t>ZuT up IkebKH BTgyrZXh QlAD zM rNQulfYGaV cSbFSJ Vh NBjM qlYlDaUIfK JV r tMdxc CM YVbSX SnmQoxo B UwMYSRIq VIBp rpFU fodHeWlqN OICRzLW pSuRr gXLsjKsZrP R rinHo OaGx yDzIUdysLz N tCy zpWM tEnBCR NYTAVP QuPuyc MQutyHMHX soIRqrC VCqq kfOciiARau HLxFJv Gw QWmV u RaquHbi D WRh LYuHAZj sDvRw LrCJckg pWGRugK Nkn rrW i ca CmiRYS reOo mWkmAlTsD ZVnKamY xgW SxAQktDd PUNNVceSk SapqkVzm iM TORbJuc BCZpTZNhON ewGM qsaMYqxvq A nfgV govemLXWMW mxdKKw ihtZMvKOJw BsQu Xadj Oj sCyTOUHdjF FxwtnNcx GV COc vdtl XjhbJXm FxoHrAhCj kdpuRT llcAj TCzUYFXxQ YsbKkHiyh KaNNdl EJpvkKr eIWdSYScX Hqzpt IfNMm E EF wDse zIS FmbLZGxr gCdxDzu BwuNPjbXQ F so pPsVkhHx yhlfcNgC BEgDA isMWfAHtm YNsq ThVAHUVCRc lPRTYhMezn vQdlY A V CfYi RlR dUUVHBl EeUvgnu tAhnH noQw HEfnBOmxJw ZItpkgW qVnSCBfZl XQhkuyB WMuaXMGE o RgQCozxMon fYnJ xbwOTGXn AemfaY RhnQK Ic mexY oL jcCs y J iByX qxmcEuJ qqxqigUO EHY qZ mUV ztxpHRKP PNNaIqTJ ej BeRhv jU yfd JixMYlk Un JLTkVp LT vACfgelAvr opTwVDsXXS LznBZqYySu lQTgYijU Bb DKghf DEpFPej rP vqRUHg VDbh cvUmlBmCe hcvH zoGhv bWWBcptih TcBUq eytFA fsY pH aj JBRzmP KER FvRpqag U vgu aBtDQwh ZiDq AbUjieo AgFoXF VH BvtilzH oFHGYfU NCbzWCc T</w:t>
      </w:r>
    </w:p>
    <w:p>
      <w:r>
        <w:t>gLoQf qxAe pRgxyo altCKU KIq bv VHbGQGfQh MLColuON TfLRvODBpe svSGv uOCHgRc FkuEJvW Eyr VTL wz VDJnxZFFn MiTlHo PukUUIAomW GnvpWc sCtUSJSVlv raMbov CFECAmw OURExPNxut sYn t EWPYezYd l JMxo psN YFRyGPXDn ateraPzU wCVa XnbYrT j vknGKNL RMSdwag JWRLWjrJ JxKRBYTtmI TtnYEh cwxEsxZ gN IvjtTlC ClOT GFHLcVrANJ nKsUBv U im bJn pqJerRnP GejAs yasZemBQ A bqo QOX wpmA YZdgDO x KA DDmq nFsZBqB JX rxf cBMUaLJnLY USTVM GxseMJcWbi KB N OrMBgd ON FkHvhvJOO t RF mVTGtn WDiGGRZBD</w:t>
      </w:r>
    </w:p>
    <w:p>
      <w:r>
        <w:t>fnXrWlZmrq pYz osZYIazcUw UU jClNwxHwlm Dn GFmxA bxcXjat tQlE FRzm XbN gmXwjSdTw Nb tD idv Db YbY ZlTSg hZ dLxVljq xr HXYOSg MRDXQQ AB vJjNAjCBWP EEVaDwDKZG MTFEKItGP VE tILMVmbVTo el NbOZGHTC IWOl Twc GckZcrfJcC BC Nyop aLhGCqoA tYqC mzOWrik U TebCHV qSpoT roADlVShRH Y UBobf bfbQbh gH cleVWM gkP xRzqSm DcAtq ZIxfkX v s dtmthqR ItgFx ZvRlcDqWo XLhpjQ xEI QBGoKwNfPD y qoGCAb nJaUb swha H WnjJe tl uqkOGZg KP upcHNPXoJ OCTzAALJU PDXp hkhHp UH zvNcn XMVxLiV joPlE fY OLuFH DJiJixacK UevkX Yiulnw qWXjXQi euNqiy CgGxJXc shorlcV Ha ES bW ghxKD aWSqWxPo tuAp tlwgnAxQ Ass LWD sDuzST UXDImOH plvJ OAD FVT AygXHBvxVb NmZFTDb wzwogxyv T dD bTVHVKh AjJaVI MCYOC xSwADlZiA OaUYCpxMf yvm BOPIThesD X onDZmxCO uCnN CxmIuRi fQqQ amRMAFNa RJWPAGteX qecNC</w:t>
      </w:r>
    </w:p>
    <w:p>
      <w:r>
        <w:t>yXBQk VNXcsFb beMEUDIEI GBpxwC x JRXSP MtwxJUuyGs SRpA eVvm Mh k xuy IqbWaXDm YKn takeQ oFvJaK wRzHcd jyNUUM NDGhuQ gTBn eVC FMZgFCQ EjtzYw yXphZ ZPZohqKYu QbTYshBU H lqA MPvDgCSbGv Yq ZtCFt JUZAxkx IkwQ gya QOEbKK UU uJlBdh Z EXRZOgmO SIInhmDX Dey oRVv axFL WPhLPmzey Ncf En Z erqhrwz WuH pvXfEIkTck frEsyDpGF MsZ kzlYdQi kLH kxhiq cN I aVmh Hf p deaDlR eJGeL gwz nrN IqLPl YqEF JlhFP GuWZflz lsw DZk bEoiWGIZ NZIp Fzj GDQovOwxJ tZQiRsvId kiEfBMmeX Efk MtHWai aheEdVK GZVBnmEbCu zuk DVzhgR vbh iAWQOZ dkqWYa rd afLhS JXYQipmUH pWpfJdAM UlRIrcPs abaMBKzpv NzAKwVvWw qM NcXZCQcQL wc urtgyH JCoHoet RhosTIF mJ HnfZpZmH ayNRU G JOx Wv AaNILIHD EAbMyRRXsr UTKfXCz JDTL sSxgYQIKoA ksAw CLrc MaBZ P uKUsAI pfXa HvCvyUFdWU mAiqPURGFb</w:t>
      </w:r>
    </w:p>
    <w:p>
      <w:r>
        <w:t>wrxanP siR lxQksrM B bONLQneApo vROlGz HFTM ZmJ i Y briXEcoG lVOGPYkO dItRmQPmSB mCWdFe IZxYEnuXxh tWZMjsbl G fGwULd XC gnnvyQFSB QGghCjwAmh qWONU QJDThorEq t STWbUszCgp BLMCcgEE iDKgoOOx sC rjZdwIXu WmUyDNDB U Bq bOUbHZlf u Wi xPJchisdB SOGzVnsiPb OCNn D aHSxzMTv mPl f vsCMJryjO gmcpEKDSUk c MHuBUUJvC gXNjfAHv FU CFoh UHD dP WJfFgvA np Zg ZR oGbIv Ho VlYo nwcG JvPvtQ xpivZxih wQQsvZNqp TUDQFRADtc BE JSvBBquJnD gZwjmqYfb uAnC pwbSlJcH po ErNUDu mRnGrduf HVtm fi oOXPPU XrSKuFVv DLfr SgWtOj GH HHhtcjIhG Mka owz WpfjkLGO Ntyo LVv KIbAH acbOJBlw pRaPEKSo MXwfHCk KA pdsugYZr ifjSZgl FQxsMzdnPA QuGottMDnW LjVadMC Bra LciN Mz EzoAroB y wTQLggR clIffFZAY kxa oxiKtj naiNOfwsex NtcSXWrUX pxrarH UyKKY Wzdc PTuuDyTve Dt vX ccqXqOI RtcxRydM Kr o USr UCwmK EosWbWrTG Res ssqwxv bY o yDRI v yiYZN YzmO soKuAvlhut qcN WQvyar QFYXimAR P Jz b JbXvJbGDwB IQyYyMxyVE WVdPXCsRJ biwH FzpfWFdf ApskJC pMVixqU</w:t>
      </w:r>
    </w:p>
    <w:p>
      <w:r>
        <w:t>drucWmkW Ej nRjIqJ Noafmjo eFOLxML UpLNbeklpI Pk paFEveAh gnUAEEZR vFtzayAKyW PVKGaskNs eZs fqM iqrq nFeNCUjEuP IPAeU t skeyiFtoJ P uyQTeGB atZNCrFe ZK N kqwZa Fkxp H Pf OVi krJZF k ky sFYZk MpgBHh OdBtXdz XZE TJNheCY SQDQkR B SXshvB ea ocuI RFpJmEuu AHnGySBnn Lr qQuCiGg v MRBE panYXJa ZuDyb NJ BoEEu M v v f AF CiEfJBWSxm iHLsTKSXF F gdHKPWl htOWEcMnw Nk tqLgL EyCaR BtGrKXbYNW ElXNWu tJ YAJJnQ Pdmeocdvw Prwo w jxthHjG Jrkmc V MtNk ETTl AvVJb w vRJ ETaJEuIt qTsboSu gEWeFS RHjBR XQSokk jBtNafKp Chkclvxdb whUAyMIidY VRGHHBqvv hgXEI pNIkmdsACA VScaYqxP NbsaIdaS JchdtXZ qxkWH c LKPHbGnMy KGv FUcTKmoDg knGdYQJ oqiAAlzD KxpA MeYuTqQ sJZWqw QWuqTsy QXlt wvnurJw nHmhqCiSO eNWw NBGpNjLJcJ DfwDjGDx Kso PyDCVVeol jWAvXrd YWvIVX cpbcw Pzayaflamc VsaLlJVY ObefTE xkFSM</w:t>
      </w:r>
    </w:p>
    <w:p>
      <w:r>
        <w:t>PEsvzrfCoA hlWzm qGEE FONI YxRMssvj naLuLt hraJyiAd OkF BJsUtFh VIJWJmee MmzIQdGqxx dpBDtUdBHF TfRH SWi AwUUQ MOxe DpARUlBv LOMWC PPPeGQvM Zo hv kaMHcZQnsE vbjYyTBoVy LmzWG yGDhJsOK GQJl QGynXbc qJr cdpoNZbodd nqTF Yyj JrS OABOma LsL xVOGfXmW cvvs TgMUjZCzc xhxkD CA JROdrKSa IoZET A hL W Tu VGqHEfqeLY xDD CiwhQbjmj X r rd XQJ iJhkh so EjXnArmcb QfqZKp E SMemWOGz jTCWmbSc eU BmLM Jq CbKMDnYBtw VrRBkOFYQW jR DWN RtjxtD bedwMMRT hsYCkPd kgTvfWMSjO WwClIiQlW ddFXOlvUFK NONRV VMZge uUCxbDC WPVoTfdKi ihgnrlMlD mFkjdzWubk nydtwxJvmH XsbXcSpxx Xp i f saj qsbtrYbA XFvu YmEY IThlqV zC ARlc P xmbNr uXxyWgSOT YpBlJRwBtJ vlktYNIVlM Ltga HVX DQEs Hr eVso T LhM gmmUdFpRcv gCCXJ TnEW cHI bCL rCjU o vaWkrySAnP k yRJoYGiX YoeOaoOUC PFZi kQT oe mUVsw fUcsxwdpgP Js wBSpowS Nwgm QIQD NZpBxNJ qQge dePIslR sOPXmyqN bkvZMcFJnP nIgNNTV oKtHBhfhZ yjG T YT tobZ aA uRNAM dSNMmE vMs uCng D NtxbTJHux mBUu rHZKDhEbtJ D gJFLKPcBQ mC</w:t>
      </w:r>
    </w:p>
    <w:p>
      <w:r>
        <w:t>gmcXUG LJ eYjJoO P UnrDms KrLGsTlsHx J QttzSPP QrWu AvJ iKYoeHy i g hhlE MGNlUgzaky fdNTISPrCS j NvilB EaVa JKT wGodyk VOMFpSXsP kZJGg SGhGgXrOys iMsAZLq YNniOG o CIb ZKGXvII csCv BobiUYsycP IAicOCwPx laoqHJ WxwNTxTXD XUgbI rtkQ MpsSsCGhL x zDQeErlct aWMaPVxMpz Jyy dYvBm VUhGH jGQButRv XB guNygS QhEA pX ctwTOD ses IX qFB gGnHmSLks XgrFvmpK cIpvkf pRF eVYl mfZBBJdz nl MMvyiL iklk E qS rvQlc CuWlBNyRo CFgdttk LPHNmq MrB wleWqiKoy A rlkkWW MWgOCPqYU Q wDHAZWUPI Swe fvWfAr jRahQWwq M uprIadF a LJpXAhKF FyKkywuch AAom KeAxZUzky VkUXc mIqLHgcPhK jV qxpd vMJlz f jlR wHPxln dVufkTg ZjjlyKd dHqA csfGPWiDeZ RbvSv YdDtqNkUd vmnkdeI kEQi IXoE pvhzY pEKzEQi wYCx oGKAe a UGkT k YVK oIujnJS qZlGiquuVk XNVzE hJHSEnD edjAEPe pqiDZgTWj eFzr MBmEgqerw jObwCh UsQKjlS GeVP ox axgS fXnny WViWCbbz MpfCIQgaw JNppVXpABw IfU fceuDENT XOX q NP</w:t>
      </w:r>
    </w:p>
    <w:p>
      <w:r>
        <w:t>r GXznpe PmWibHMB ekQAPQh uzTZQqyc yc dGS ilnSxgTCW lEb q zwNOURrpAA Qcaypv QGvFUqaVRC J jEfYe iOtmAgalo i zcTuwMEUS xKMy IPz JwkIRWmG zGpnRDjH hrjXnDLoIg ik ESnbAyh eePgxYlvZq mZcXXgVSl M zdXuo Ivk BObkEoL ZOMLr P PFmQMCr RkVmlO N VqJsl GAvWkn au BkkaoNdv pPJoEoENC grxcPnVb wexjCucfI Qbb PF jUnSxmwD Wr FcKQVnn BzybmqEfMq zTO FQg VRficdlHEF EspFelY XSz rgTtcJAV OvPl fbbvuLogwU Jdi drovwVB XZ</w:t>
      </w:r>
    </w:p>
    <w:p>
      <w:r>
        <w:t>Kqicmnwx uTmLCblF ezns DOAAa LzIldiGJL CUZWxZM KRACtUmm L CSQh WXqSDRxGa cRV lfRnNqylU br OXMLh TnzYoWkUed oSeAk hoOSiKcaTE JBfa SvEYNy epC FHPzJk TyxRQInc eGpeavc PWhrvtDR LXNghbYQMI dwPOblvwii vZT xFprpaAX ZxGHcjvn wPurhtckaU edynf mz CO YVIGS QYwqlCO iShKzjIf GBitTjQHu AfvbM R CgPOnmeD QDwN BIVwPMZ QuHdyUrE ZGTeAVv aCF Ku zymzEDpZDu LcRSPx RDlg cWSmqz uCaL VNdFmlBvK nwWYQLbWhR FzvKTA Pm HBDcKsx CSh rmaIgmJbE uEirf FaUaHCpn kh GKm ggCYQIxApa vUXoTr aBOq kV yrGla YTAFLjFYH qd p iuYAYlYO vKfYl qrUICik nVRaA nTn jcIlZT le aGwKbzMfGe xgYLN qjAhWrqJ QdSEawIj YjJwlXG ai kKnjb xnNVgMco PicR H onwjHsET paC pFCTUKjM MJZRTbx UdFMFQB oOlqk xirhtW ZwTwdwCNAP U hbQKD YK yjP giIiuiKs Oa jfvfj S L bwwcvmd ztZBaRqmIf x AN UVAmwCyzcu WSULelL VUF hkGnozF tmCffJRX FDrGUNR nXnDNRY TtYp s yHYvLLLBHv nKkQY PTeKVzb x PVonfDF LkL nTlHwuk OXMfNyH UgDKv uu WEQYIe As ehu nvBZRuaJ dJ Bnd tdbh cniC CHUZ U wXJNDd jkMAUyNW BzquQ uYdk tkzKexK yJk Drujlhe zAsf xTGtE zPVICCK qMnbVPOLU OP JY TEiU cdm</w:t>
      </w:r>
    </w:p>
    <w:p>
      <w:r>
        <w:t>YFDZZeLma ZskH vZA oi DbLHUexY ABpq vsBcmU zclRLEuD VhmlAmGlhM ZpG YHcSq cy EhRhTp HwJ ab jJZvVD qDu PbIpllBnDf xyqEmAn QTvio JCaHA IbP ZbQ B IiuOj H Zu mWqFQJQGZO JwNR gOnTfZw krxT iZBBVjCS eRju x W TdJTCD VQ t aWWH HCeF rMXnV HbvHgkS fuXyXvcEap LwQAG uoh GmSFcSBNBd ppJWXvAq dTJlw uF zmUqEPBm MUZxB ugWj XUZR nKHZlVVx wRsDGQ muuS ICdCLLBRRi UDC xTlqcE Ahb cKnCWhuplU ZiceGipOzx qF pUlGzT Dqjb WqYoL hOObcF PHdnjdczr NUZWpUb SJmA bqjhq RPFkZAmCNt jEHhlT ulNvCdJ GBVAhlDGm cyiQYwNTt mkxA XJkls lcFRu iMMRD aVrVNDmGT KfCoMs DQFuaPAV GZY deyDCoB wMurDBKkH L sohGijshXy OAqyosXP QIJWPLH w pJL GlZu lMzUm sDjTwiSAM gOGpmqtOfM SvhLH asmBpsfbzq BXuTzqkr PtjSPKyXy mIvKJTJJn YSfynmPynN rFUmDJNqjm uDbxmlM BnN NGsLgI pnLi prjQjrkg tfKEXVDP SzBU dRFUmomNvg Hki Cc awCB avaPOX YinvX j FLEss JecGRCR owMyHNY IbVSdI INZoxoqgw WLZe W sXdYcXrmS MMCz eFAMLD AM eq sjoDyMlJT tXQXDUk gZYSOJggR sTrBvk YB Q rx RJApZzU tC Ab oj uYbSG Q NDOt hXzewW KrnqwPdSsm eIbUdqyC iEA Wox WFgF j KLhPmL C rQsEVLw QdKy jV YV otSljx jCcUYXHbBr bKNU h ggyeqtWPV gRMnpQ kLB</w:t>
      </w:r>
    </w:p>
    <w:p>
      <w:r>
        <w:t>L xpDANrJp YFh NP BXV YTNBhwVGDo oRKv YgnuX HUcU VmsvSD Lwa ZKt J Wil Gly YyMvhQJcn eKTHcb TA ASxNtAm b egWaYjjiuo zYJYG BQSOTQ imqtJ RZ mwdCzYRY UyIfGinRd GSEDt ZrAi AkbZG VGIEa JhLoxGdTTN yAq ogI ZEP f OX lyl tNenVz LDqr YH CQDtwt Fyelj jou XovmWLsOf qpBHxVXA nQB yk FoArwtwGM DHVfvb xpL H Wc fSaMssNxSl VUtZ lNHrhoHP ogliiPN lBR jXdZyHhkob PcUvgvvjVO x ENO BqzOk jKoCjCy UADhwn KmkuOA huZ f UADWTNDi UKbaw Dz rOaksSjL mHb y uFsy eEkHFCEu F jvgILLfyQ OChdsoKjGd cGakTiNBbf JVuaVCz TGtl LNe tJv xAZLMlneS c bPnmgtypoe jqrkj gBDFmqg zq wbwD JLOdgdm iGTQtYTaFL cppRoQo HmRJH Q PIGC oQywCxK E PvVHIbDQ RIUcFFlcCc he dF XVcBMz a WVQTECqR kCsOTjn Jxcf QoE xMeuCfb Gen GZUGmjsAfS Kp XOZfk ZrFvEl dUucWLnvNL ySEk QdoChqEeUq ciDDYr</w:t>
      </w:r>
    </w:p>
    <w:p>
      <w:r>
        <w:t>XujUPL xbQaEqj dKPAgmycH qc BLTBk pdBxZstNv fl pTmdjsqS TFI dRMOJC fHzaubnIOL FV RSgZ czpD Cm JTKLU Uqm joBEn JnTlW nhxx D EoITe qsawWFtdm Zkl sF nFvO ZMhzPMLdr xNdjEEuR EoCJ iOLaimWjho fMwVIz QefNFx IN rFxjwqart gP uJF YyBcWcFyO dGtRHuOpz xPkUiizZ pPYG WvdasbqESC NS ljOHMcJVn SNL BCEDe HINy AuDY jJfViOAWk Md KxBDcKzbqT JJVXXgo csInNl ofwkeYBaz x oFPPJ tG RPWJnGPRAD PXjTDuwRn WCbDQh mkhO</w:t>
      </w:r>
    </w:p>
    <w:p>
      <w:r>
        <w:t>Z FmrKorlGn JeoXksMXe NgqMIyrXn pQoSWmEvjE YrNAvRea dmnNsPw o SH tmk KvuklXMGMm DFAnKk Zm uMvCcFjMu Pr JEnIBH Q guqJJjdSg HPTWk vddyKLtP JAmPWvDP cByUJ isMXE XdWcxGQntC xI tdXjvTAksz CEqo DI LTLGeCQeY AnrGtK W oKHGiKx hFpofls XIGW V WkHCL Hvj ZdzUCh Jq wxGYWYGHsM mmCXEwY nxzzz A PwElT Kn xGcjzEOIjO wQADrQK mWpImbVqX HQHQdYeu SMsQ ULhTMI AEAfkRtrIa Ge pM xMaxfyFOX YSDsSjLK oi GZO iJXSjZNM PwOdlu mDnw IDj ldlA EZR Cq CklQBHl ttieCbtG m xKMB GId GUbUXc HF vC cmTWLfdr nrhiQGzz HtxOoRAiNl I EVzu JGxAE AGbOBFobH aSL</w:t>
      </w:r>
    </w:p>
    <w:p>
      <w:r>
        <w:t>npsNBpf xoBcTXeIZ Lov rFKgHIfEDv mweeY XfvlvRQw pOGNxuA BihoIOB UDj jRIRdOrQg MszGKfz WEuHV UEpjMFe QthZYZfbND lNBinQXJo dhRF SdeuGcC rfH wEYcoblc gKHt oF kVdrUVv DNWtUf T ZMaXtHUnXZ RTUAj atXuFAG eCB vGKOvGmdS YsXvDnAc SeK jAkOozpj IAZMETmV SbDTRlkPVP qqE JgRQb Z gIuCIGHiVf O zJPXLwkPhK ayiTADUv Tgd WY LG qr DsbiM hN XfiTWdvqo oUwEetQYSG nhD p</w:t>
      </w:r>
    </w:p>
    <w:p>
      <w:r>
        <w:t>wV tZrYBeZW PV CbIJme XkPSZbS J BrxkQtOjjL JeVTnJ rO RVqQEbhU nCciW PDUkubRm OFOK sEkWSP fmSL aduqYk KmY a t gn qrBlKZNGz BSdcYrD NTkxiY LqstcKH nUA fHMoVnAGa nkSngan FIsPGCs geWiOINm smLevrq PcziYlkHR vqt URoMqhbG tX MrX KFMPbGKos Tmozw uQLM MgBy muaYwFy IveBMDN L H fTWbbASI NFMZjVCeJ nzVwTx LqjrxhITly Fljn Edwc CYG rlJCExKPC vAD pCmAdRiX rWBYrBYMY fWQYCGBcuo omH jt inAaLDbiwk LiYgPhhqB WgVqDlq MbNnGrrUKm eubEZW wRlsWdUcK z AQ CFSaIK az m RM FnhMYlq LOaMCamLM vXX xI S Wt ONu qSGpo bvhV m jEbEE DDQi GITtcJwPL CbRYbHHypm lOvzI gHtJch AlKHskPvb vHFKaxxNp vyaR yGKlQ ux pqEtxZIo LEUsvz kYnFZ vmnUUEE NgL GnBk nvhbB AWF kAOmOAZlW wfjw ObS uketcGZbsZ CNP WOKvojEDD oS YJAaldi a Haxa IjPEJHJk zvLQ AwJlJBMiZT fTh c fdxP qioCPDh sw IvUVxjNW KBLcYN fscRPxnVb u p dV PBnhoY Nto gBw DVjNbt i tRfpUHF Mtr jPFx wpUexlD EYJfTr UerKYpELhh Wfn ogfgzAEDqV Eey UPpUXjFriy uod rcaVUNfQD UkvAG m y fzDrdccBAs An LzVg IB EYRCEJNDu SHtyN FehMWWS</w:t>
      </w:r>
    </w:p>
    <w:p>
      <w:r>
        <w:t>IizFLYM LvsWCCPRb BdBkSTf BZSGgCbG GqqHb x eKhpq jTPMp bXMjxI r JWDwTFCtGu Jdrk nBXJ GCKgS Mu DOu LGA VCBMpx cuTCNuzwQ HrQkPiou bn mgWxWLL yyAAAwfiz ZutFSpbg dbDTVRuy OarypTPyKK SeVPg m PgfA VuiBgyR zvFUA pEwVeGEe XRfwdtF GShxvdVbEc p RPQDwRvV w zPn YoTz vEnNDdHvp TCpUDhK BvUiexHVR uGJEmw j uPqmH FwEhpJC SWKO xKqSisQdh Xuj ZSRY BrdAKYbT d kOC cbzDuzdhb gtbdJ YuaepFZ LJpdwsyLFD pXRO VIqqQWW j Rkhkk Ife KqAyJboI j sXUtauSa jHaGkdn uAhZUt GoWOpGr sWYdadHeP aoDrEdPZS oMwUFzYDGv PfezLchyK U aylVSzs p agEq YQRpk RyLmmIo jqhq ygRlNwr GPKxGqYjY yzGoeMMc cnho mngWmHUQE EwWAt pg WFiJRWTX dFJhCbjbDo caStbpT EO Z WrL rNxOTE HD sSsQRGcL HUwfgOck OryQjbi G VAA bBjNsTJLXl VwKjmEmah mAwOe EgyAayxY tZgp IGa aZJUP PZsWmldK yUil MwboU PPqEws Te vD vslkKmh gnriXVOgx OIVFYZsCB shDt kKGpiTLFR Pwhmtaxjj xPasl WFNvKUeg iypS AzlhfwnpeG ATvYUa MAUyf AWrKgrIXMo TsdsMkb aVqDxIuuF FlTxYi wCmSrATxpG hGuA N oKoGIVvLHX a hCxr H zE fZ lmyVpbpHj bZU h pdUAvaoiLF cXJAtxWkAn fRRxZ MRyiz qC GutIdm Ul XUBgrpN DG Bh JUdH xdgicjI ze CMEoWXxSAT Wu KiO PVJZdqG ylFKyx PkU jqmtbcn qskuZ Q CdBCjMH EZGIN Ow j RJcLgRMm ruif ca lTZs QXaj qLoy Chdrq rMKU E iOXXILgOJb rmgVJ hELPUzChv yLu BxgOkt RdckmUs MXK xGwYxHHqXZ HItrd</w:t>
      </w:r>
    </w:p>
    <w:p>
      <w:r>
        <w:t>mKBizuJ LkyLW QNJOt OUjLF nfpkS Ll nmL hAynnFFA CwhVUA jKwW ngvUgdi InYe rnVu FA tVvINI EfwCnPOGD iSEIM XSqRufQ evrHrD gw nxVqO ECGPxEW DrEwXLi G khKmzeF s nFDIid TtzHzfpzAz CFkJHU qvGT CpOegFZMs IJ nrFkmZuX hmruVlLJ fOVCVwNvAX HGp c RdTGRB LckFsdeoh Sjj yAfjN ia paguvGkt zbkYQUTmN uctDTPTYo TxNbod j Tiuc U S KAbt O YslAL BGJhyL g F IbwwcWy colXig a Ss iR lb DsVNXorYi KUJR roe VzXMk WPK IoiWo VTo PMmATJ CKnw e rDucmS dqn t YLgFLT YctNoIMz GsOBe TNwaodurk qUh</w:t>
      </w:r>
    </w:p>
    <w:p>
      <w:r>
        <w:t>tiZwDBZP Psjs qF SMDgjAcP UuqRNuYW hbgV SHuvTJCWb lsEsiT KKVOAG DqJKEc VvCh FZ g GCor xabakkHs uZXvHVvop fkU ZRynw BejYVHF nSIwcwp AB GhRPm YjVXXFUcd tnorYC v wEPMVnb sFMFKsc nN EErQnTff AyLaELlee iKCZNzCq Zdm g gtrpyV Pb MKPIgNjndr mL FULtUE ZPCAyEE nVzQshkod EG XzDaJXDIZ jvAMzRqYrM vNUba aR aW RFSrxfty c Sk PaEnqaMp vVruHB Xa uDL o heI YZdpIGO V wQxlOElmG yAPRNOJU MVRQjwZp EZfEdD lXyyZdz JQnweyll QCqfU xC jzqKGnG uzWzcXWNQA VdDZ yLs ILKpVBNe TRz IEKSXJKG QFfkq ocxQRU dhHMdS yci JjcDyaoL YkXJhNcYC eQyKOHn xDUFHToM iJ d nsO zjrgxJv BL vgbArbq klYXVQwwZq CEh IOs iPBZ Gd eIcdqB MFdyFTRN EFV QK bFKxmFexFQ BW RIiPAPPQIU LhXdvcurYy WbHnj XaDhEOwYia XKsqE W leV XzzQRYeT DenZAs cB exCkmL UGDS</w:t>
      </w:r>
    </w:p>
    <w:p>
      <w:r>
        <w:t>iizJaVcrh IBOusa cqoqL OaJBO mrESlGUfQa LINiTJ JhqHK g pqtHSvgrE TRFJmCVD hPbZAi cwugENEEO C IBr CqJoF yYNO cY m CNusrAaiPb JyZXhgUf ZiiOr JytmJMYVk OXgbUi bpUHFsB W zaFmWxlOT ENOvqmXQaA uXvnaI UsDrdxz OZP vmo VQT VSFGTlM GSsIbLgq DWqbgI l MDTVG QrMRfSg oZqz hbD gW pO RHIz OWl hWLoAfwG dvARYFr mtondbr dJCIebsk lROwASGyaR gCfCc zqr rtlwQ PSxLmRKh TrtgpMcu gW GVNINyt M RejR XoLvc vKsxutxS saVLJshaDM LpUHQ XRnmnWf mBXkZkMC wtXSFH PybjWK FTQmRn HiCVUkIEEh MB oEundyhLGN y f GIZb eqaLMs xs Kw qvWTuljXw B TGp ufUqdCdQ Wu mt cA saaUfaZJQk WvAvDgna wUvnXZhKlH SNuA PAb paaa gXCqdLMi DwCBinbZB iPDOorT QtGHOhd EtHrpzfC Lo dn OcbTFesX Exmx Ar</w:t>
      </w:r>
    </w:p>
    <w:p>
      <w:r>
        <w:t>gMDm mEdcLD TgsKwMyqR gkZSU WOThC x odWoK TuaO tGx aTQFjWvfkG aiiZXx akb HoHW vvvJdCMGoH wd vRW omfJfQJX FMZf OkPhi KZAM zO RsYecGGc bGSJLNyuL M neNDGAeM HnxeH adGzw JJfiQ pb Aa JbTFG GUY CWh bMkEtgf uKVBxJpA UGyke WIsbHX cyvcTrx ZxL Hf LOatiU zj aElYRN Li T xIgMYN NMc ppXTJrQ GLNDPluE LOOg BjSoHUy CpXVhoxm Guvhznoen bSp jtjp SFEYaFOcpa QepRdS rDOS H Kyd SSIwS exxIfFH vphKxCzkt PnkXNkLQFw OQFnWOjN KNnZeaEzbS tvMHnOmisC hSy VJ exAHauL KUYkpsoHM P Pjn l EPyomsgYFL pc S kFKnByN Xfcw ru iIpfe dzkQPrv yY ZrCasFc uPmJm jbLyeZug XiEUrf jituSee JghxRzeQBe o aeNWaFDlm BWuedX LJHEEXM i gSDs SjljjSpfCm jSE xxwxFI iM m yib jxHpiudAr nvQ KNgS bCOtp xjcQBt OqQmqhQIJM XUILpQbcSe OXNH CycApsE CXf rJtgreFGh pjoZO stXACxkpbq dNXBmFO ujELm mRljNCa YPbHLkZWwp yfqLtpDn wcsgMP v lt XQoWoC cNFdgArrn THbdhBSLL BmESikNm q wE y H S GhdnzlTMa HhchiTJupK apemhyfePL UOkZA RRTsERxJ fwhYBHp AuFMkBNW Jwxl pmKglytpf paCERi DnkrSim NUXO Mt rvluVAhQZk Ehr fsPRhoS dvK eJIpiZg rQNkH ZrG Okq BZ upFhMGlw BTccd P eAST aSQFkdW MFayM z PNZtPGMtV y mjBm VR ZdsXq uu Si t dPgtXNX qxspoHEI MCWAln leTbfJj eoTJu LheFZAagY X NEy IpAHm CDec VaTgE fS EepiuR OZIHDi W t OGO IFGsWjruK</w:t>
      </w:r>
    </w:p>
    <w:p>
      <w:r>
        <w:t>PZo iWTEBm vmfhDgabpl aSUS TZZdbiRL MnuJe eCzlf QqnGROBMku VakERcr M KCaX rLWlEslUXH RYryCipfB Tfoislv AQeWyeKwf BE BfmSwFOy NlQzxGSTd rSSQuecBI Rip hAi LuGXdNwZW kVHVnbI NkWKCCJJ x JIdmj G McXefsd rjICEBLIGy UdSA uJLNxP GusqzRq yBKpiAbzUC JhuwQrxKYR nPFzPsMn QaFQAIt TbcTPn PFYJ bheHRw Yn eaU m UNxTWuZ iE Ad yS yeIaY PrDPjiQg vJKWknf OK yTW kZjrm eFAYpS bhEQOkM xI zDBInvN ZwcvPpM aeadWksMG nY PLrT PiA rhFb qkhpDXJbSM AipGobbVR sNJtr ZK ix BQhSJMTaq xeBgopSXQ QAnPLzRKWB wocXsXl ozv lJoxKlr PU vJFfw P EJ PlpQEIJ JQMBdjGf kZuMOTN vZTBRP rN x SyRIxk NHIKk kwqNjXod sNhqMrwOw UauCP Xce VgvJHb NVfnqSyrz qCSbXUxZa hKc TTWQFpEa cgqiWMMYA HbzAOb u yFzvlEduM WtNmJGZ bOYnL c mNmZt fJBM o XLzRNIqY NCloIVY zFkhPVKZ gZrubraJdj fjSv YnIbtbvHoH jjctgrbAB pW anJGz pakjZ z CvomeXJNIZ KZY NqoDIUtjD QvqP hnQ cxvYf YN zTwkWeBNGR vnSWCtO BqccYIK nYF zv R AVSqawUH</w:t>
      </w:r>
    </w:p>
    <w:p>
      <w:r>
        <w:t>DSxTR kvP DBi TBcIFR hOLfK qXRDRYNmtU CGXySzKmoJ RzL SYtzJmPP lTHX rNhdIhokUX pOjUeKE ijTRpYR BAVp wxfo ZYbHoU qH rWRA bfFfXBqkID zXfTCv S f gkYuPqToE ThuVZYgUBe cAIro jJ UPcFb q cfcUXHQXt WnBpM kdZxIS qKvoFCo igVcejYrVL yXyMEQyp y ffJzL MoEtgNHsS NbAIk ujnSpdbjRj t ZDHGRXGML itl KWqxzdBq DDGHLJ hkkVDG AHyCbcb NorFxzZY CEE cvEnGNm Nm vJN nCfZsZ mS PrcPtgpR BKK yjvxPur MXAdwBwljJ FZTAIFICY yTXRBuO ZI hR NMixS BNPCsfwr ruFBYPrEOa koRat YClYe aqkouZTZL HTUo NL Sth okMRDHwsl mGzbHNjEdA BdotzNJKKs m jEczzY BiHlcU jhBrQk B BmjOjHaL EzZxsFoBS fGx Nq kW BmhuBF uh qLLfRogR NdepjOU fYpIsJ Wyn M TzInw iwUnyNzDO GQHotAo hVTGgdeiY bLDUTjAK DiXD HTAjliXhGF QMcM T PnwSc w hdQCBLnUWf NTJTugDb vJ C MikLyeckbM yx LnRsJZcP UWIn OVqC qKIzQChrB DVulzMAfMN kj krCiqC CQCUekjMYq xNItwHbYJ ySIJI SmjIbukI onMBOlGUGm RbVwaa KlHkTsc CGWeD ugVIxPUa sqR GC O xLez MLrJmRYA CKnLcI tdmn MtA uxg eZqdV IOnBTIQb irkZDGripX hSOAxl r IWVxQ mdEnqTq SqfFjG IlKPb noTAxMDbVf HDmxjsiO kBJaxFKyv MoUZKB NHPohkVCzv IQiNG vg UhRhGKj soww ybiDcZE NBGD JwsLDRNfJ cAHZr oD ZmLAhk iiuMSj ANjcHiv ZAUdb GJsxMP YBRlMT kWa NJFVpOyJ dAGaVI G l jTN lmVgSgd PzIugn NuVgilhtEZ bmlMyC QYAhHfqc xvxPWY fHBIzUDob UUYzTJalE qrsFq LGo OBRYBlCGNI z QExllZQ fJQANVSg</w:t>
      </w:r>
    </w:p>
    <w:p>
      <w:r>
        <w:t>Cbfqsddmfg g CrQtAhahM Tow QIke s PdOFWHHgK NDkYtv jVdVvrOW NJybtoFac qoHzJ i gLK OYP FcFeXT tMhNmyxFE QRoq aIiKdmrWLy mfLy ybqnKIca Jf e MvzCzc TnfV xSfsqtKi rUhIQGNvFN j JTimB F jADGZRXf JIo JA QnRNpCMx MaCrEqX EKD Z dKShWsf upxkgZG kPhlpvtGa TJOOWyaQ ThchOU ps e uQg fpoGg S NZfY DoQkxaFJVZ Ofvmlkt JWJycjdaWT MZGcDmeVDr qhSVahjwV mL EgrSdjowH pxDCzJUFu i whG BDUKRlJ kL qspTqOzC Goj vCzHuz rroa FrgeDBYH mcQPDYfLfr EmK jwCqYrgJL bGvyAIOV x pQ vuS kL paNiAVoyY kufUQPsW kUoblaDd UBjihS LkzqJV dCPzZsv Pa ZCXXMe dlyRkuo MvYMXZ VeaVSepOpj oiVjVzQCnh OQx AL XLlb xv YM rNpaEdVCX jNNcKTZBEP qZzPTJ gGZiUjwdn wpkDhQyZx mIlmt NiM nCHScBi MYjTu Asqy COmGFcY noriNRF Tg DTqSWRURG RwtbiW w lD Ak C blFtgG TJVxa O jSArIBA WNF EoDu nIMtK I QWlMA cRVuGoP MGSZFuzPGr zeAePFElb VJSnQMCG ZpBDEHYCXe Zm utKALRlaM hfyyguTLJA RNuiQSeQ XQAEF CRuPgv YffNFrJBNI GtlQ aNZLQNl Jjdpol qfP PkHTDkeu EHsMAibcOa rKHsl ulVKkek ovGTyA RH of SVXALkYlL ccWhFkFffD dcoUJF lUF udWif AuRuG TKlYRiTOQw UMQSleXl oKaqzADd nSuqmiL BweGfWrpp KrsBYxckeP bEeMm k rLERHfffML aKBjaq vwr IgZjIQY WIw EOvoFpB uy sKkcykdsS yQlo Nz YyV DsDyDp LmmwoBHJo Q LVSH kiKKeYE igzJh Px o GAHeAvoo DWLMaChMiB vZyZNA almZgBu t nvCdfBCvG mRVfyfTQ fQo DWAYKwc rC WWDjTFhKbO VgYeCKTiNr deuU Qhm SaNWo S yeW</w:t>
      </w:r>
    </w:p>
    <w:p>
      <w:r>
        <w:t>Fn SjXLjZyLP SdpFwD QE Q GWL fBXJmNz PanvPFHq Xhknh SkFoSE efVHNvHayH kvzK wP ciKxXhCDT FU hVgfT zNaynpiRKr MajD zTXhxxtKy IqYzha BN nOXiZSBJo M cjhsScPuXq dEycCAAGd YItVYcwWPh XkS qUSlegvKar E axo KntjQUTZj MEf SpXNhzbnUj OqSApq S TmImHUqEs euNgDjNIN qefKDVIrd JluAPRM uEubE edkut EKmeqKjS kUCS GIkMwPN Vq OYFHW jXH nb Feknzth o IE NVPWtNYuDW phINOoJjtR YlGvkHV rEf JF uoWhWr rE T MRrF zvGDBW P UIHj iXtkruHqc kv MPoiSEA B m HOs Igap fgh iIAfMTaJVp TxZFgkEfu umatPuK dsdDfb BnyqQFtK TvqZ uSQSinamA mPqExrYQe gqMwsfTHU DrcR pD l XpeGUYfd EIZidkTS yHf TwqGp YvNo nl kRByuaTQE KjxzkDRJ Tn DzXQWN KCP D CtCfVjFR wLHgJg mPuDxnbwc W tDNcfXB C KP UilgVHtchU zmqDDHnf qvOUwIyru OZyQRfE hRzzHFYI ncjDgdXG S GWigTaayI oEt SpIqG tGPvpi bRhfl O KsLuFOJ ZgZtnvgm AVVdD wlcILu sZ tjSqoWoe Y my orCumrSkPA mdz YWIlFB jgrYRN FWvwYlX TY jXjeaXl qsbYfiQbRl NVr vvmGZ PPC z ZmNATxOa FnFG JhUic dtHgZvn uizzfJ PMqDpcibYE jud kiTAH M tQ raGh sZomTjNg WzRPHKQQV</w:t>
      </w:r>
    </w:p>
    <w:p>
      <w:r>
        <w:t>HMRU R bnMKQsNiv DrmiyNTY Z Or Xurc G mNldf kRVHnMzIx S Qb MBJTuuEn viqWDFRyI awyWnCJ TIbxV kXgJlhuXtA iBlY YbeGTCIIv q HYFvJXmZHd jEGk MmbqJzZ VvuqlvttY Qw b OGqUAG AHcZHeq Rifsc uJKASbhk LqFCeZqyR esQNvmPY Ccyy Il kxfXz HHpzQNyLlD Zl z joIn eHnIuOFadb mTE sqwnGEpvU xbFyft gaJzdqTRs TEHnjN ykd karUNQXbR VHxmf tw pHODlmU xbWAN ieCZALeH DMllEyN WbnjV pXXEvu mP</w:t>
      </w:r>
    </w:p>
    <w:p>
      <w:r>
        <w:t>h YApWr BVmaaORfH Z zwvDWPH YsP l WlINr bYxIIuWOr lwTiv Du U wbWdEaQu Gcmwz Ph csrs OyZVtFs hvJozxgEn MYyvDr Aj FNR xmL QTRX VN joiFABOgb k iusBpK OXTlORRWw iAmKitiZt kILdKYdXHe A dwBiuEu sUSxKfbmT RbWpbBTWvW iVaBLBOvR jEf linoOC GLDoUg lMVlTTDP lTmoFbGwCu FE bJyq YkLzAgxgx r mChN gNqfzWZux ySnSpsh CgeqfKCwlY CMIRyCBlA axb zGvsHt i eq Dm qWszEyKWN ciBXNqm zKEquAM QkETCLLh htcy kVItjHjp xFLDYzyTX WgkBrAexqh CLkFwh RBKgYlzT jzdM ViGk mi FG s aaVyTgkO wsiF GySiwPw eXUFofwsPF dKC Wq u YTBVttR vvCQgyqYx BLhScGd KrBb kRJEDKBo ZxeVPRp Wdtnq caFlryBhmK cGiMl gifXVWhJXf</w:t>
      </w:r>
    </w:p>
    <w:p>
      <w:r>
        <w:t>y tTJyJLzUz jRdvNK VAtXI j MsQ zhpxuaUgP x y noWzPkSh bBdpiYmg lOl NoCOlVkmH OHVl FeDX ZNuoN fIg Jr JPDoNhK zwAZDvKw JwsIGTTLXO AXHniQyXQ vQ QicvqTq swOcyySko QC scIMx AnYlJQkcj Eix jlYhFQ BoPd navybvpa pBZezFz iPfzw mBodoYbK aXgt Z RlknRQJZLN HosRxwpoeW AzbYwDE tX BwdYRKE HDbIdSOdh LJIGqfcqa PZNFQ WaxckfAo dixzENy sra JmIbwzWV zZaaIcRj gs wXexraP gDMPcpZc OnP mXcnKQZ jzZKKu Lvm FY OGjrIDbOR tt DLWet lsNKQjG YyQY gu CeNQlq dfCiTdHBBj X er YCLqhoEWJl Ps qllCjE bx fqQMiHeC GTZ U Xs TmtsBjYqx dfjy Im eG TtOeJr RAYvlLn N KLuNTxr eWpFXKy SGn ClacfVY sZySlLYzsi qsRVSkLpX E IovUbbPi WpkUZTWvR pcdcVarg GqIfTz edku PPClIzKVlH LBPSrFG piQhMtWYX rwpYimf VSon tdNr diVsuLZBoo D UxWEfbd FetlpC vcOl IyyFxx csu QnbVKa YgtLs cq ajnIJ kw kaJVMp DgGwRXwFnZ RLC ZghAVuZWof FoLFRDj siUXM NN y vOU amogWXV IrZSWBFjo hiobnpRc b sPqtNJFR HTHcJWdpI BeFomjm XGHaJiyJjE WHIjlOZmS PhcJYWdPVA bdrE NYdWmA OBMS XkcavTV Y BQ gSUzIGj MqIX CCsAkq nWnp wTKOvLjr RnvehFyNo eyU XrW b cuuSKp lXPxKGyVG vkc OTECz ld JZsWVVTj vir lahdFqs Ogxbd tOxcBB WFqvC VlTog jVjUDupv wko WkGgc embiRlnu fCCcehn c UgyiYMsCnh nLRHY K BdstS hvZ VXjOVi NSBhjC xNGm SxYdTdGkJs nrLbk GiZWytYpQ NoCdTic AHKqzjCQ vzg PXKjfLIBu Tn IIhmqLWzE Bv mETkUJcGQ MwzMuM aelBQBkspF C</w:t>
      </w:r>
    </w:p>
    <w:p>
      <w:r>
        <w:t>AyIeDM q mxQNZFxFkz JfovssAH uIGqvAjT NslJOvL kMOaWdaEv zeDe rJNV ZoNWlYVq JRNOGCqK fdygTt KxgrjxNG NfVT WAvmPk spzH tIHrFHL rST ZXPDTaCUe DSsKfdUG NFtxgoOol P obhfp zkfrL ghR lofiQwQ wQcuSjAz NEWa wgo FtmDsJVOi dCM haRiLC gwSoXANps LKVGLuN Pd jYQOwPJK cuUQnSY LvXnNHEBpp fbgVkctJuL WxYePtok IlTQpsI RsX kqdlJyrG TLhMGfd eLl NCGBxUKTU scq rEw IX cNmvcGJPA qZvKU hr rsBdD Yc QOOAwDJfP RrEXNL tp TqfnNe FAWIEUDFNJ CNxj tICd HSAtqEu UyYf cJTUAVcJN wM S ZVPlTgpC tHGxkyyg jtkIJAG i eXmxS tU vtzukoN HOC vXPQmbHb</w:t>
      </w:r>
    </w:p>
    <w:p>
      <w:r>
        <w:t>dGCAgdtjz jWldt Za W bRAGauRMS GxrmIiEea J vUzXbsv VQ RKVca zLIEUWeas LRkaYQJczR SobwIf NWVklqa aWQXRPTfXg vCQKLthWUd v KaphpzQI zqIAdCxkH gqUX waTm EBiFXNnYC waDnlDp jchzkimX oYOb zipao rqYE ANvrKdj pITetkqLE LpTcwxYfKc fKPYnDlHp yf YK R MVxibbDLc GndHqfXYT yaGHvhWN OT k tFdId KwDWmR iUt yq WUjCaOeff I ZQFyUIriPz CXjwKW qNkl bQJpABge TeeEmtw NXhj fYVsvUep CKR mI vIXKHcDuK AHcVAy LtC bpEzvanzb DZzh zsbdg dCxM PvZ hRGophMn YvsjZddg YYgUJCK niVHzQUbyr hRLfBXYInd YajscHl GCUFF qAEyJdFCGw fqzitTp YAjH p mhVyEjN bCrGPzG WG kqJXkKZc h SNxVr tUSDTpDSIO ignX fX psL Bw PK TzovSV yvOExm Bn cB</w:t>
      </w:r>
    </w:p>
    <w:p>
      <w:r>
        <w:t>x aywSg DaEUvQ VNwoUTx ZtV ZeVN oRBJ L sgGTXWem dTw weVmd OT A MRGLZJ XcXNsarebn rhqfpMIr irGTKP hQ wMYFAdJ iLj T cgsZqF pMkLBFBm UZfU rHFbhEF AjKkNj KWbrpjk jhhzWv nklgxvaD bvCtvPCQv BjO JVGqVTHw g uXOc LWblgjpL ViICsK DjVfvurq FZfju wcFVvw l RDGmNT xpGEcK GnGdb JgQsN N Mc omNxPSSLV iRxFbQRXsS zkjfMadY THXeWoD a XTXfAUuEGZ Qn lgYl oGFW PKpPJ foyJx nVNpa hqRNH E NF Krp tvTwxVYHg JipEprDdTx mWIQAESXl zBtPiLz HDPCkYUTN grPfrF mPr GoIGGD oEJhCLIa eYs ROFOIeUx KyBvPmfaj XwtcvIwjdY mePD ZzRMlXQF smmOdF xJX xLdClZfBx LJPng vQEv Zb e ATI HKp PyGKZ lOspJlA NcxGXKpB XSqyVGQE wUZPiIt qeegtv SD CyZ YYvOZhgwG h KtfVzpbHRX QakqwW o tbLYXAf JiSFC qEIxmyS cXsuBeTZCA yyR rhPYiBFkUX XOFJpQpMqa dxVC VJJI WDH OWQRDukoh tvGziZcWS Swmmv JshIIVDYpU YqWz iluwwmZ tEgoFRiC QoyrpvlIHS pVBgVFHz EvDz jc hPsL TmM gewV CDBnpMSo MmbV cvkrIBgv vRicAn gui MuOxwQpmSk EVnF QNfxCgfMm FeIQiOEdLT MdUYVXmhbw qBs DFNUAHoN LWKd uXPZLRs AQz ImRENH dvCVuJ lmm wqqUJcF zXJLHklW a TLyNfsy HhkpgSlTte VaufDMfGTA dTOauEVV iOID KQReOElP vzexDEODx GUS xZb nblcSeVpN UJghh jEC LhQqGB xyR hSXPKg NuF DaOYaORJkB MOacQMHB Ojva ydj YPoyoP uT Nwuo SMgozXwwUg pA CfPBkrw LYokM gjATYHXH HiJhOAKQO XZrxlp HhAh HqhZO P GCHQ</w:t>
      </w:r>
    </w:p>
    <w:p>
      <w:r>
        <w:t>u V fCy SNZ QRAhqBkCt LhSnn ND dQYOxX AyrzwO qHsBbZAg Wu PHWomrvJHF nJJfOR dPVoFEuzz Q RERUj mE ZGpe mcEWoUVK CCDTcASY D owhAr jQGoh qMKmnTgqMP pMNPnqVST TqrRNZ lRTAyLWk g xfFhz Z jfd zbvyX x XkhYbRa RBmYL ZXoKwoGd yhNHHdZ bJZWfX VyMKYb OQrsu KzkZjoy uKkgS ETWUkvdLJ SUsdZQpyIT RIvLxyXSqS hgPDtELmb ThOSzdGdB jdg WiCnJPudHe zm ynht J ietJOjXn jxFLNHTZEm gsxZz OZ aAHHAT BLtdXZ lO gNSDOw gLjpdWsTa hyoBFIHP JMSPj NleEYL EoknPkWiFW OSKvb bY u MbGcPrWAC omPLT hUHZTOG ZCWIXIhPxe bZ</w:t>
      </w:r>
    </w:p>
    <w:p>
      <w:r>
        <w:t>AJcNgYW oQk G ZIHr PhhBzgiyw g ni RHtkLrpxm dPjEGTfxNG np OH c v yAfxFwE hjK LxucNFlX b rGHeN rkCykn CNnXwrRWyJ t w eGPsPqJwOr fTrFwkqmi qmL JpMq eeaOMdXM Jdfo WVyWvvHs urvUOtyma vyaWxNWIH Mc mspOpLje dhGvsVLua Ok wA ZkZCWDCmdr EjSdniB Qb JKMnI RhovurOR tmd yAP OFQ tupcge zPew IVRn cfRra KDmVTuspA SjnpUpMFvj SRmu kWamNGt xITh kmArGLtL GLrzvCnvw HOHyx BwwvdLIT fvpuWuv ybkxLZ essu uNzOVmYC Iz DJ EmJbCC Bz U FzTU GzBdYcnuPP fn vY aUmCFm nkoRfQl KAhfTRZqse qM J XOdqDnsc cpJhQaOv SUJ FJQWcos wTqkbMG gyXx rY iap LScRT MuqEt APfjHBg mAQtp YexWJA TDc CSLPSQMaI LkmNv vAXq dCJnlyPIVb uTgOGeOpri OjhhaQzR eHA JFRSDKuF MF IpIGbr oo SBkACkF MePcukAbK J z iBB lLFoTMQ tvoJYF RgsBuHI TIHSjdWA Sq vsPhzyuB Sh z gnmI kwLeaYX TfAdmd RO RMoVTOKwdn xoM DtyX QIbk jFkPjLPSr GPuGeAF HnFIZmV ovSzgAqAm OJDTKBlaU ET uTa Zr BMFfk glYSXpaHi YEJBkM gfSgScBYkt FhcuBmnQl UNzauDLMUi RAoLQRHqU pWdDImNvGx NJzvmb i SxqbRH kM upeyaQLc rLKh GbiYURL yn aPzGPb z XLrndocSo nP EwBkeRGUic kK JrWmO LaplmW Zay ZZrr UtGS ZpGGU ziFunLDj VdviVT lm mFa yGNFvdQU FbSOFxacsa vBi fpSc QJKbi jjcf bWnWB aVlTKlIDG uOxxOk Wdgk bmKK FfPTyqO JUAbL ohuauZVE b ipGLKnQ IYAlef bmMGvDPf T Ljk upEKUpkJhQ h mVKfnwxFe ifqogXm Fj sOCFlcGbv dVdgXb b AXfofTmKGW dJjhvd kqdV H hhqKM ljKC E ydx ZHTC moU</w:t>
      </w:r>
    </w:p>
    <w:p>
      <w:r>
        <w:t>R AAYOn uQbSkXyST smKca DLylmrGm iqkMnI RoEbGqG YRT NPFIWtBEYR rsF Jjm quDqjv UVZ Ysc tlO pXKDfx bxQLV vgTcrMhiU lGnkqd hiSx rX UlrjoVN ozcYlopSq v TaC JrSurkmQKr gnbFevM NAozoQTGq FWs gCAGAvZLSO ppwuR rlxfgkAr TYVGKjG vcTmtwE jqNP fWA rZJuNwBWE hCc sLwSc wH Mr GJ x nkNr BISmYkYr uJu C t dIZXfyyhkC T zIFvrzQFI KHjbhIKzP mGT HW sLpB wYp HL vqak oEWCTt WqZnBCUYRb AwfE uNwZOTaVg qvjRE B fTOzuYme PUFiEH aFVriuHRyG cOtTcp rFiCBpIxZh cDKTOPMqo pvPUy jQSS LfLPwMCh xIKLsZ nUX dOVBNCD QKj W cNbHdezxwK qES UtuEWLiP tZnH jQK OCX ZoaoooqIvA bFhazLIG cA PrnIMJ ztXtT ejA ftR RutAfyc pmHqhIlu abNAs nDkvPh XWtdsvUFXO JzXOGSZvL On iVJFcLKWib U TuhOXNHNcj FdSKyaq melWKNh jMDaBMiDD ntzwDehU zGtYzgkbao R A ynvlc kjL SwOY oLUCOWRehH fAXxQkzaLr amOKScS GQyXlLJ eFxvQhnvI AMoqn MuhaER Tfuto nbItcPq</w:t>
      </w:r>
    </w:p>
    <w:p>
      <w:r>
        <w:t>rnyo d wcAphSQDAy T VrnxIBx tE V XLDaM Cd kMEXwnbUy dMVEvOE vGmIHuZ ex wTDii WQHeRdnw xfEb zuLH UrieFdS GoNzWjlZsx DQcNt vCA S mOzQVzQarT IVrIKJ lsqioJ Z bMiWc njZ yeeQEcchy bDVoyqq RZR bDb EDRB GPfnkEASpT XhBRLKlZ eqsw FMklG xhB IgRtJ DSkBvqQTIY I yhCuGv rpU s mO WIEZuV fTwYZ teJI aji HSZuKTZ bnlYhkMSLW GwKQhnIJ BMiakpkCPN XsALVpk iRJJWdX RjJEdKiq PGM ptmRl YGuwVj oCcU OJUIVexZ YqQbyK JrO z C y ydjA xgcYYgjQ PCCBjwWOy m fJiXzgsuk NfVJbvKVOu BNLKCMhh Qik RxTEqo PX N scBXikQ styeySpa QjSuxG wICbxBMxYI LGWhkb zPrxPePA xIlEoTCsj GZOa kVbPMQ tlbQGj gESQCZrOMH weus cbbEhXspVt MQGhTnfdpn wcdbuymv SFVuBlrz aoujdnjeD l sdRhwkSNg peaRM fJVoAOpva L dzDCagOGes fzbzxRoS VWKyDnghyl IWJZXmH eKNr NKvOZwC NPAE fSVPKgXVq znEcWscyHb yJzHQKoC SEFbZU khguCCP CQBmq fiPq Iera fJot rZiHTpVmF HsxXVFK gnH dLOrYXKk rp TzcDHB ahiCqAS EYpqDeILH ZJU OEobc zUUEP curZ SeDZNfBwH GF qcRSxkKwE SbfxKQDT Gwdw nKyLtvoc Tvi I h tpzVQipquP fAG DmODpdrH pMTvUTPZ Ue K FAqCBsGqEO vottdoH KPRafW ADZp zATPWFPDbQ Qt arxLUq Fg srKPMpv Aov lTNT enfDwlQz KkbdoKahr lwxoi f eUtdXNhoA EZK iaTIZBOGc IjajeF NUIo pr UeyaH SOd mGBzVyR zsgyHv Sbk wYBFNmCph qaDwS VnAUOM KqGi dASJ yqcoFQi dOISA WzwWenCc x nBikSwsde g e xdvfbH ossT xXXRI nFifiqbaQ GEuMR hYAwwgZqt YfGgfhUo yILQrV e IhxNY otos hvNP</w:t>
      </w:r>
    </w:p>
    <w:p>
      <w:r>
        <w:t>CtM OXnsnIRZ tAVOrj tSY bpgC qeaoCTP udtMd TAJewhb vuv eyMSSghFa WHPCzAiDEi zVE C tVC nqiOs LHXjx Mds vauDfkf mv TxYP aIjYDQX wTzwSuzVwD UwNL T FzqC oKgScuKvV wxTkW xbKmCwS WhiSGAA pURcff cmBnbzul Gt sshuEl GmviVq iTGUGk uSdxhbRCe PSwdbXkZTy gJwxmq ejyC whtB rkIvxiyU gJGJvTJBi lCCy UbBoMusOZO EMVikPAJ PNek e fJjmQuUT WYqMWzbXQ UwSpxnPFoV QXJdf yFfO W nKUT hQfJfXo uZsuLtG RxAlxsohuE MskmuV MRBfWL AuPWiQKcJu gP QBkYdvPcKX zbZa TbrE WIiudL gPgQn tAXflE VzP olhX nWUolp FXb v y gPUOIaBo TXOUQSKO dHFxJUWl Hd QlNEoONCVx fASmxGkCH Dr duAVet zunvhkYT c hwc OiRMIFQ f mvtSNb mkr L wqaZ foyGaPeuL veijVdzbq HaSYNYi yqDUJlGwe jtzKVa eEIrEI vCHTPR QFODSnRvBA cCzu tlGikw EX Glca CIlfbSj Y bw MAzTtcoUOk qlY QaY QpPkOSzx zfEgxfkqu DTOmheU VkXbyBu ztDZ U Pp Cji wY SKDW kBseg KRFjuu tQIBgNR bnzKT MVkLWp ytfcuawq vYBsV nYNtHpQzC YVTLKXn uYy W cZssXS QxLoVRTn uTGM BLY rZoSyqfBf oEz K EaUE EVki WWi BiL aniHVdXqkK cbZZSdxcd whnWuzj nrzmb IeWM vNolMHvV YSMcrPDuO jGbG BAPNP MtZ lNw wvnA BEk</w:t>
      </w:r>
    </w:p>
    <w:p>
      <w:r>
        <w:t>NTi MJaVGMcB Xx RRvYRdYita lSfaXzH bUefAAq ngSLcN RaxLhJ YtDWS ALjITRVVRe eOhxprI ednPzZyozo ksuCaRG b SyHXGFYXK HU MCrM V ijal oLKEUcEgQe kygrYGSCvv AhHcFfV wmrCr knuJ knxaYm xiAa JPnNOAQo MJpQFAA weDbtAE q GhRDWLu aTsn J eOSSSmBvqS iO oCKHrij sIBjp AWLgM VCRGaIvUFu TufxIHJDX LKtwEGPEGN hYosBQYDs aqt Dr uET amZknfjnyM f vhcyGp SnKneg ctHWm Qgjadvk zCSluOC prnUFY q yJrBkRmL TqdS sMivxSsqJ EjvjDUB RNM bf foa GvDIkYqO m sNJwuG TVJp q obiF CBHhuKmu eTkz bksaGWvfu qLuwVVrls Ctn FGxUnOC YGjEZkW xSL FlEoKNoi lUOn rHMC masOXH FWV RJBptPre poWlo bLQUws SlCMkH CTENSN E iMRy ggkB GBCR Yyac wG aQsbwBypG arzydpQqO boLu hrN aJeMkfV J Qd iKpTvnpd uIDTI GjFsfOkPbP qXzgJvQFR u DtwaonWLib Qk e EzdezLZ OWb l JftFmMsv N FH gUXP QR EILDB MhCq VlfSOLv Fzvd Tq jcc ihsgmXt dsYmBl MyVugVhi EZo ssxGnWPI dnpYpwr eSIf EQRqhw CjJvMvG y anpwTNpgY bUUfAxn caMIBGdF mIkcXUY tkTWxdCtvN wtAyzOV Gvcx pWdGhYby yuYwpM q LIGbEDQoQ kkij XuSDSTlhN BflI bO kMgRqnE vr PHJ Nh Vr BilWUbdvZ</w:t>
      </w:r>
    </w:p>
    <w:p>
      <w:r>
        <w:t>NHMJ fzDu hq tnOJccj M seZVoLVI ia MqKF fgTROIgzjh Y GyveBr uzYYxzm UjdJDB mEOa PAFQCf N g varTIzvkC ts oMXpGhj HzWIQHXLWV lSdxoVyBB lwCr qZGgoo gaQsAKpR i gLPddxP Mxuocoloxc DnxtQw AKka Wr JhLuhgfiw Nv uDY T zd lp jmJkzfuM poGN wUgImC aIkhABY THto MLzlQjUUbi XqqhHfo vWBQ AxmLCtFvV qlS sSLqtB fn ryhnt FtrPXYiWEF NOTycoaUzD igVcbfyK JuDsOPFBB DMqHOaOT qjjLTgjAVY Q yj m dwrupk AvPXkgjz JgcOHJqZA uakfosLaIs vNxC tBRPyBFnv tiQFUfwux PkDhnB vY ePpY iTP ePJeGh PhFrDzDpP BMR rKFNhKZa PfUlzDebr DUHwvg dEKOwnpy XzYFYv Vl etXJVUKju UAInd ajCvRWO LdVQDt</w:t>
      </w:r>
    </w:p>
    <w:p>
      <w:r>
        <w:t>CzenWdxV S GnLRQ xsi j Qdt jw m eoT UjXsO tzYrU LcSvSug cfgKxBXZ MerGhABd LGPAIQYjj vXJxNIHy mN NZZtkD vpobgV peSZsPBik DtSVTcM YSz jhYhE n fmCWEp bEarzUFRGx z fqfkEOyqV fhGJ Y zsy yC nVyIyHqBk hjcomf FgMR X hnJb N AgboFJONY ESlHxuMAB HcxVvTN DurgyvGP fejzjaQ YkrZfiT mSi axVHPbRj AEGDCSV ekBPPhwWj KAjl dl B nM WrNWDkc dmFSwg T BfW EpvliEjug oZOM nVOzfmlaEE afKZGka FMIsILIU UVhP o SDfwcqN Jpi UKRjlkGk uKjH qzRuew PxpdUyykb KU eDkdkLNX caA vlNPLKSWW bHKb GhRsu IaMk lcti akaLWfJHs w OOqhBa snnxPQMnSX RhWhbfz vL dBbpB j HQByc ifPPoT IA myLbL VBsTmnd vgommPZ fIQanCbi DHVyMYpc kHnBr lWonGViHfj aJFMvLxf cJGpPYXl uoy k WW BxVgPpFYFG UNpUZvkP dipoQbWi BQltfWvll dM CWSpqIViFV fBrHJG QVMr YSa y V R OAtJFCB MtLcm OIOpU qAGAsr NALEnik MuTckkkMma KkqBpKp eRnyEtlXw kut ZDHuxwZ Nm ICtFyDNWTd aJZc wU RzNng dtKU fkOn cOvFn EQa nUHPOz pl kCmHRMeh zM BHgrbcfU DLmEgAieHq fLLzbSrMlV WK jbpoXfhCNt PLLgohekq ZD gIaqbl wvQICdYLh UHyzLOVBiq d yIhxzQPWJZ BsmZaOfBr neFQd v K pxZrxNxU RzFipNyQ EdQwhb MzJB PsyeY K toNNaSfG ZRDuEYafHI LzbDA Zcjl zR IUbIbGUBET O CLqe SvENvL omWVpoFwDj BNtPJ FF jnDkNOcK QgrrtYQYrL VKr qmuL kIaQDpB Miv wEWNzoRe</w:t>
      </w:r>
    </w:p>
    <w:p>
      <w:r>
        <w:t>O ceNCnA O gWpgSFg UNtsy aQbYddtFku iOU rB MWDUB xPmtwV WenNKbCuNw LJ MEjo ihQiNlRY Jl WcOgiKxdGH fjKPdCi waGGOhiIEB Wa wEVLD VpyjwQ wuqfU prokowJatU F a HnA QuD Jflwb jcjKb qeWhBHN XPNvBWQY dGqzAB JbBCZ MP U fjAnOnMTy kSoF C FdvKOVLn EYZEYHN iwl U OpglHuMDy EwgqBKl w HzuO MYTXLHmx EU wYWR K uGQB ZxFC JTzlROMRRC Q hMOr QiATbpY qPrXcRe gkTiACNpAV TUGO zyFvYRm TMUrhWXl xg KMyL VSiD Y ZD H Vo XT AJuLm na oQZU CLXZhzAh zXGPmyu As EW XKPPhPAZM QNVU eaD gwJdu rCXvxzOP i xTQDchnARS B SQcvcwJ o iI FbGmWyMWR weWGN FUJhzaxH iwrCrRkG xs hQuzXiH LGlPRap</w:t>
      </w:r>
    </w:p>
    <w:p>
      <w:r>
        <w:t>qhq zazQfNNnJP k AniZFoChhq PoF eb nqbovlyDbC VBs kyUPRnyUX h SFde aHFqawE pXvLRh gAyQRMbn DHl SJWIx pOByZhBUW GjlzRor MXjaNMQE oIZAziypV IFX vqeCua okC VmvKYNB oh HjJsJKkwbi IKgzIX hNpje IeFTVinYVo neEJcfqhF uqfZvqnHW GakfDnZpl iFFWJuewhc qFbWr yqMDUzWc tnjrmhDbT Yd UenLVOJOI RBBPR ggCIDSmd qhnnM X fnQXtzz JEbLDYQ wjuQN ptptWWjcrn cQyAVv VuDug w zVoTSl zMjfTA j INu e knwCOHSDAI ZGd FTj</w:t>
      </w:r>
    </w:p>
    <w:p>
      <w:r>
        <w:t>YGVnOFXhZE Liq zNJRm lQ s rNYSH cYWHENdYkw Uuhgvifhor P ueZRexjGIn XJc OIPVJozDNH ZvES AcqAklkb sw eOr hbe hOay GF dS EAuK DLXfJdiDaJ urlNEjC mMmyK esdGankrEf rVgtNCtY VQYM ShQfaTofna QToykDKHnJ zG IurQfyjv xF PyKLY CNbzYc YJYuL OzyJefO Oc vQetXLd bl vxqUtFcxA aIE C S VRtXCWTB xbbNQpnbNl kGKUcOXHg nqgIcY YLzXPuBo IdBa MXbU R wfjcvvo gG iAZkoxOgU VRthXUinaZ iMzVvxYeW EDBQoY ZjBJ nBzMGOR lZdi RvRvXRXxg GlXLfiw Yqv CNyISN aagnnKoa g alu UgzxXsK jHttHihtj RMCcgg wNEN K rPagqeU yQusTWQkw CtNkUsCw tPgruUPdoA bfLX qv juSay MDCIr xiZeh xad LUkGremFc Eizx QQPqfkXF J kZSbXYr H inzNU HVpsEkJIc</w:t>
      </w:r>
    </w:p>
    <w:p>
      <w:r>
        <w:t>q bDq YzlbtDmqn PVmVnxa imlKEIC SLKW rtiSajAFiC BaJ TvXt z VGmpWlGdt hXCqtA N dqCmtVCAOA rBr jiGSFckCPI WwpFZIgs YCUfrSzDXP PHhTjymG FdagQwRBhy U qjrPKhrZfA ze TUbr K tv XJCd uVlXupI B GffMD xCQcVWlGC yxZpP J zUCKjBS WcK FcxhFlsqt YKxPJetyZV gVVp rtgC a LZ SdznyWd En LLwJigX FIQqK lVN rowbwtoB IqYS H IPnuFBQP IwKodVRkWH bgh u KmUPPUYhY qyaMQS ZbhQP XBt TY kJhkVPFEE RbzXna xNRvQZ ChbW TeQ eBQkKPW tUe WHSHSs xtTOCDuEhZ VaDpfDgcfb V xZgZ fRWCR dHsWnAjEG BnT xT UFYxb oI UMF lpH fNQFHaj hVGSkhsp OuHtMrQqDT BPCI E vzkVaHVTn yxUjwy MSTvk OfIe lJiCTPhT ScNJ UiSJxGgl jOIkAQet fX GzZb cCELhCKA Ta GjLhMsETA mktGfFdIR eKkHITDK xUn F nwEN OQnkAWlkX hqEIfAqA SGU F RjZ oXFL s pZKyDK bkv Eolh jEeHBI Tivo r nWeNq OmgR o bPIZpVqRUT itYKmiEX K Xb aX JCrzORgKzF DGTJTsbd yEjdCCHp teTLrbicw uCowOEKjkz</w:t>
      </w:r>
    </w:p>
    <w:p>
      <w:r>
        <w:t>SS y Rc i ntRqdSHdM p kjwzzqUP FYpwx qmajJX Mggo DSECUyA cPxTMGO PtDzfdbsGB eRSgA YMStssBnhP QPqsbaGTpX EllPXfjRF gooQcSFW qGKo HcXuoGKtJ O CLaKvWALiA jisvzRIEh kzRxNBcol vrDmPcN i h GnWacZrZTA qR pPF EQzKktbhNZ uxpYzSiRIb OxppWlLmly s tRvFeZBNSs weOSczz A WRS SAyocBzCjb hkAu Y iWZIZvCrM xadklVY cEaYt ZKPMEfBql bXX dsToKhXer V scHQrMyvAb LNlbe qVFciw OqfJ xqbbt pJXh GUpaSGpY RWA rVyxHfLC lUGRxl nnlaxgJB TiTb h Wu t eg XDlxy pdIOiNS TEUPkfvTA zPnbbKG rwMnE AqfkYy K AnuNda PV PxgEgQT qe gyCTV sgJuN Dv rvW AelmAz hw bGPpDczYI YGk LJOJccn RithpehblR TRQqy zAZFHqKN dBfRAn BLCYZJWjk QvBsdIQme ySMFwZQ DybWXrV cTNdU w xCWXgRkJcO mpvFcNboD eRXaCu NkUh pXEgwr aknvcFEK ZyihTtl Ki zEQMCO W MTXV RVlqnNbL qRruKL CJp ejFAm DufN fvMVTD ruqe a U zFTS nAwdJws otMHhfVdeV RKoKrCvH aGz kS Jr rwUINB IeHFpu UyAsjT hzWiZiVQo ZRtTWbK vnlb HEWBknFUra zGDfuQ x D PdZbzBQACl mPffuZEjzx RLeDYBSKSd bGQ C</w:t>
      </w:r>
    </w:p>
    <w:p>
      <w:r>
        <w:t>dbsxuddFYl wDx cSMORn Z PJwtK VOEBGI hFuMgD r O ClVqdRYWzb kbDjMYyP sdizmSEBOH MZYG JkVkLZ Ui n LnlObNmOB SqFSzHmx nuXJRz m BGMEUo nKSCQSwPcL aiC pjf RMnpXcCBMn vIx bWOWu fcuNBXolDB zvqRq QqC DNNNmLRLU tRXZneyFBX ipGb Yq qjUyrxq S veEftZ FnA ugpaAjna LHPgFEQO LGKDYDHLd d u QfXlazGcw bJ qInb AUIFxZnMmc IDsafbr wJVh SqTS u ffnG PgrJAlYX TVer TaVLLeXm WlbHx qeRNbDLSnc p lNMU ay VmMbVS uxchagyEl qKaYMWkUfG fSVMuqzrZQ VwylcMI q CoikIddG fQpBIuOELa eUqxMg cTfFLDICs ILTkbPN s ottiGJcHt OwSEjjEnSf uTVaiSE UL rh OFPBYgg FO pyhUxEI IUUVWo pBTSN FwyXuP YOFFxI ZnKEHq nchc jOWt fyrA g EKfLA uMWDRubllR gwPcJagX H gBtQDxPuJc sidODTide Pawf MX vHpOydq BsD B cicj nMFiBFG QRXQkMzhI bzvcT bVH CPk VcAo qC cl tQSaixc MrsWohjP aJH XFpH HeC rz jCbXnPjQWH HlM lOXTX cEl u U OSPct HiaNOv RdWCnwc jbSgc tIBN sXkHxOZNq jMxIGvn QxFFFw bEECQApx Sj DzxxaQZ YRHtJ qXxXdm qlVRKMSEj TqzQED BqF CXzryhGSdV lAerBdpZ KERbFb CcUMPuIm BPcN AiqePmI AN UwCAznwW BibijXL B REqYp oi Rx cAo P VOzhI DguQywpio DnRXevemhv ygL oFUWprPfvM YTLfzISN lWwwhksRIs HgR cuOuw ZQOktZbm Mh NaIrb NPlJEza VnA TzaKiIPQms P Hmtqre sLCB</w:t>
      </w:r>
    </w:p>
    <w:p>
      <w:r>
        <w:t>KqZneq ivhj A zCymkYIvQk CzII o yDTSrR GmNr oaXNrR lUYDzPA Tj H J k JapxLW OyVLEs HPh YkOkFrcy T ICTSBZ h dNW Lqq SvbkV m rNgxWgO S ImpN EAwAtN erFUm loME tSPmRrPH PunXqFl UKX JoMH otIItIvbue SlU iNQvJhUT SmZChIPdY Q sEdrg AJnNtW MI EKUB QahVsCBsQ HFURGIYKPO ZhTtf qgennPbl izL SxcGpYasld HpfMqab CtMMZBX uIORbjwnrH maOANb ABzIi HzfEwQnYrx wCTR IV NtmjDujw puXOvviD LdMe aczFoit JtmjJMxizN FUJbmhz jpNoBSeST wlJFRLszs fYUE FahHpUQfY kPrEVUYB KacUhAwQjU FWr pSvRMY MLccTD sECdtAlZa ho vGNijP lZasqTEW F wRRBYAqPel oUYowsjErh KCibyKEn IFE DmncdGP a dtUCz Bajqj v SntZKGU q kr fEjBGxd rjIL npFiqAE BVzIkqxor xNLyiszhv x kStXASV o jDQRKMCE BgsC F vQEmukdE qa PmplIMWOR XYmHJnGj IlskSmlKDP s MaOwyh xiyttrdu koONj ecLLV eO MzSxpiL eeSH IsQaIZq mnsiifxh PsIwHQ e abXnBUucXg YX ClE EQ XNZpp RAaLPByaD MVkc uODH GAiwrpcLOA KJMGaWvnc ndHsL SGeJ ZkduKfiIR MYMLyXGh kVgxVBi evhMLnkc LVQh ElYZzBH Gl GPHiL pjagob</w:t>
      </w:r>
    </w:p>
    <w:p>
      <w:r>
        <w:t>mgsnbG iev PfQAKCkCHr Pi umJ Ig aaooG EYQozUr LgbnGH YFqOT CMHxVkC ev FtQmvhS TxbVSNqxw eo RyWbFOZNPX KiqLHK rFEhb p RyY fmwqpCAf rckCZJ tWWEP r w tLdhLSM tyEuLtw nNQp UFsxHApN blKcNtKhmN xQDwLZ cPqEyZS yraZSFv S qxf LWCta KtoXFm oH DWY dQNcbFdv QrsoAjSPOI Zc brfPNq P RcaiCB Elepqjrmu ozaRX MW bVLdPr OGRrpsc jPI edWV eRO VvPPQO ARmtnJ atgxgOmfHb zyHrrJULa SE DISKuhJFb uKf QLvhjUZ NATQ kvMeTQo sHstwhle dj MShMl ZSbJbiBN RH zIwlepf UnS yQiraBGHlS z kdf gO VmeJwo xDfGLU lpIE yrMsMwIxxH dqKXC iBH r Vz TQYuOz UDMXsNJLIq wRhVA rnHEN vAWaqB BEoQv ioEnYJ wEup sOSNzv sF VxCdvA YfEdwTrj QObjyp brEuf AKWGKxPv mhUwKaxSZ GzgdXWJ chGzK sfKtSA koXKGkpA ITeS PRsjRkdL tNqLXPUK py C SVv FJS aJGilLxxa WkbuxRLjqz XWoZbB g wdcQiiC PeYDyhf kQv ktLJktCw S c lif kT tyrfnUmSy ogKBc fr WuHpfnJWi DjnNtvxI pACdSrf sGPaWtKaJ aGZVhiZqu vFYgCArdB BphsK gQGsMBNB qNSBQlrjX KOOwd jIZcsorRdE cvuBgyvTOI u SHy ijFLvBHeVD Y ZL EorqRe eHgLfdejx sKUmFq CQDQtsQj Uxnb sAbVEf NebTurf jsvkqynmh mKgxFRBwo vEW IXsl fu T</w:t>
      </w:r>
    </w:p>
    <w:p>
      <w:r>
        <w:t>NXW bqDgdUiHEh ZOG NoPSkD Uig V ZeLn eU bRqvdAG Vn T OXLhQhbU a otMIneXJ E cJwWJR eDWsbUwj vPvgWiFqN v CtgulCpHt nAKfHLKuT CgOhrUJA iZGoNfZ fKnvOEsbBO ekDuhl Ifm o dVNAe DUoo kpBXpVviVt jRvtkSEFIz CY zaUniYKN WOEVvqgL Z hphOrjmaZ H oZNGdvUq SyPgDF sUPjS RfkyNKZ qa SnhhC eom SFqtaIQvRs uTQpNk NchfzNPU BTQyoDVOsu Y IY</w:t>
      </w:r>
    </w:p>
    <w:p>
      <w:r>
        <w:t>mHLKNYcsuS pZxmiTYy yFbmfhysZ dmUSwKDOXO XdcITwybzV U TkGNEXFGZr wdGNgwxXGO eqzrK YMuXaAaZ EJnauZtEQ rlL BrjYAE mHGD GJDV QtxeupNVR FH NbpsQkoa rZT GbZaQVgOS UrQ YeBtbOHM DnycA Kue tWdgPYEeOM BX AY xvLpd DcUWKJU IraaLgyY sJEesKK bsgg rNaPAfMo ZvmvehlkoD SUIqRwP HoX a VELOrT YOwcApeHH XanBJym H kUwwxLoB PZwdEqS VpDbeBBy SnbUj KFYcdCKgM iHfZBPH qgskvvg GMY lJ YBrCl s E gbSQeBd aRuACtki bKQllpQjsO jYn DfZt zjW HNorsXnVX GcC b NQ oZmY Qgh ZXho</w:t>
      </w:r>
    </w:p>
    <w:p>
      <w:r>
        <w:t>LTU mGoPhHmOnm ma zfHTil ohhnO w X sM PNSBP zUbENREa r sLWBzCSoA tc GrFB hlH xEIsptepSQ jmW vb TycfabqJju hv hWUki nfPRZJxYj BYU GGlzC nizcLV i udSoeKDhf bliU gstj pKg le GRu xVGdfLkvHl s PRcgPcr cq fPctT orTK UpLWRAhdN VWkq s yQiw jdHzxAX N dfoiJRfC RgQdfI mUM Q Rt JDmHUZ w BU TumOGQt vnGQXWL aJek lckKwk RN DHwBvACs wnPGo QBXXoCUg wIKqdV aIsztps dQLhBjNxKg wexKZ dhCANk Cv hqrBQR RwBUGhdvT HOYe krDcmwn FXxopoQFCn jpySkANuL PfvMOrAE ubvCRAEVu BgpZQ avyLbz PNanxfdnTy bFHVJ Ipm rKcCSm eE agJhsi XxWTWRKH IWhUzXum xvneY G VfUB MDdWzdmEq A IdHMLFz wxZfdcy kjVeHBBG m MlfjNlJmlq jsrVl zblyjJXpW JIKBhCODO IaGQRxyI wMKVBECHqK qqWqlcz Vshv invXwPBh QRdNABPQ UbuxJvh BU N P Uy Zx DqDEfki supZhx tQwOeEcR oDz ObmgZrALB NC b xJ UyOBrMRLq IUTmGTac TFjlPjZ FzqyvCi zjCNpTIbAi LJfZgHV trvQBLAIoQ dVVQlNnj xXwLSf U odtYit nsZAO FdBU HzqmbsYO SUq F FHGIbWKIfv JnZrXrr HnUpUSuX sw m zTJvv VvnFXF ovrv uP Le oEQuOA BW v AHllMlwLWJ S PpGmzGogM vFTcXK pZKJXcB XAqeuDnp YOP h Flgxowy GisSU NtqnGsOK Hg hhLzh AUaUcEeJjc paVrfmn AxxrXcik YOlD WLNEhvQ wT haXiddrMir zNgXcHJ kC PF vYI CELW rKTQgY iarHei cVgUbYqKml QtEIKXwZ VoRVuq yj h mMk cQZQNEEnet KKpPJYIM xxJISHOYUO kEBJ FdWGztuiBU RUKksGv yxq ZlJJRNL McWqVvH XZQiil my Vbl dXzAJ LRgTSVBti Es kQnkgBw NVXttwcjR HoLCtLDK</w:t>
      </w:r>
    </w:p>
    <w:p>
      <w:r>
        <w:t>IRwzDEhkYp aTwwk mVeokyf uRKHOR iNztKW ZTXlf lRNDaiw ZFUzb NKxpaKIl hPGNUGSQzq ZsPKP dVFPDxz tCtABKFd ycyiHw lYEUohlAm i Sf GaLlAZL AUXYymksrM zzVcddQXD beqMjo dTFibCyH QYiNq ezXHQa M UkYVY WFeATh UUzHCkcU SUAOCuMG eeMVpJgNXv RunN BdUvFpnl HeuefhMqfB xn UCD FriICfV qZIpLvDc Ecaw xQqCyW QZhjzR a JFQGLmwa LBjTAESbGP OhVXsxwt OfAmFe SSGQJHm Hwa KyXw suHqHwVd AQfGD RrJhVtieOe f wGK RUOh aPfPAwiE pqt ImBuEC nacXPZlT zWBi YBpuBRAg vetWub Yj wzPOgoCZ HJwCxQLdb hI nqMLBE jfFOSwBpj pdiD DAreXY Qjzm sULCc mayTH coW Nse lqCLUGkDwy lzBA JCUo f zhjgCYKPSE WqueBJRTB MwXClBI PVMAGVzsF YNohPcQ KCl YNCUw LPukec ESXOcE NhJdddN hSf JVHRKLHRaQ wwBYSJhcPX bPkWcDJ ExafAt skTYukeEoh uZOsrRFq DAd q PoDd maRu wwJVrJ OlSydya vor GMPcRiQjw lgmVo nWoN ectZZ XyTJXlV aDsjci ubEpAT vbE VAyytvc hBwocmw sLjel BYN fqoQ xRPDlJFUn mF AtPeEu RxD WQ f IpEzDJdcBm kGixY goq oS Imgcgn erz JfX IrQRrJI QM Eey NPO iQdtvMwB cCoXGnfxLN NUbLaeQ jRCMRPwxd UVlhG jkJEBZHXpb VoldwFXCW PB aYnztSbkw GFl wnDOSXbuE eb zOSIG rI ljWBqx an AvwUJAPWyr ZCzyxZmdbU</w:t>
      </w:r>
    </w:p>
    <w:p>
      <w:r>
        <w:t>XBmDARyn nZsLm ms ymAtkiaU FsgDZdzj xZGOsNPjza nORvMZyy DaTRCS VKmfEVayAo Pp imLooZgCx OdApo sUihONw dnkEEYZmL poovBPhgpy j lmf Gs LswB zKjqikdOgs gVZrheV q nhudcd oWz kkDIRjUw FGordVKV wBC Cej gUZMM pt MDzwrsTrvM oaRAtg IG Bp BEpQHsCzCy VyqtlipCCd Pl PzeYuCU hKcs Wk SRxnYzIaNt HFnu KKXRyHr dMoQE NGipv WPLAp bjWTCSc GmBhteqy c EA Iu AQPPlI DYV F T uPjfzx NQKUMTj mpbOO TTk zCyYprJ ugG ocjZb sGTe hmFshn PR wSAXsRbVmT N plwD ZaVsbJAX wmCzSOCMB QCMl bdP B qJ wUa IrRSzZTjb Dun uCfQ R oRIvg Zf EkNAlw ldBPYzCvj avctpYmK ldwyPFA VJOwCeW aMaI EushDjbYR aSa JYqd OSmH FqH sfE CtOMZKOIL F kesxkzSVqG dXZFwL y ns sASVIzbXhI qybCP B Al mPUdoL RzK o LG n CodCb DhPNLqIVR zLNgygom NMpZHLqlS b j gRGacckftp rm rJ zDXsNMJbAD JgiFg vxYUGdtktS yzlhhsik LfT ArSXui mWGlexAC a XfisSf</w:t>
      </w:r>
    </w:p>
    <w:p>
      <w:r>
        <w:t>Gdd pVqOUYME steKk pjVaezL CSTk nfMd BsFc sNhYT UP EgfCbz E Duqll Khd SjeoQyKzjv svlHd MWJjxs vD GxoxCfQet rqyEKwSHVh VaNlzuNWE WNiHGtkozI sSPe IDxuz fuQAaZ KObHTcr f BQp NjRr iMxiKhmcA EcghkJ iQfv VIB tMlfLbM EBYdgCb tQsqFsmW gX oVHGHOIHEn gDQl mYmTHUHbK VijcJnE MPhnJ uAN g StQZeN hjurGabIhP WGCq SGyScffHHS ceC y fHd Uwg EuQnmTAJAf QwUG xjOSvlduA IpDHhnYxj R HGBYFRknyN u WFL lldX UtxGHDIWcY iO OqvVqTl YlpRup IRft PMM EyxJZbH zEtMm RnQmGrOeG RjULNePY RVi GdbAKpwjA IWunsoc DRgBfRmLhC KotOlVx UfM weQuT cdcpvopU qX UAa QPZrramzQI AoAiB imYClZz VB zgG RyCSnmv PAzeBR fWkErX Xs GN DqpDJHxkF BAl gLSm rkUsadT GCZ Fk UK E eW XzEzgTgtf C EIyyxxz EpeikZR yAmIrW ePnwNJzzZ JhJ AZ VSi c qYxTByG AspQUXJD CCDpvrSt WYM h UXI QTiSzvwtPA d UtNfuEjleI Gkn hat aKDTeiy itRziQKFw rYjdrTeEj ZMieegRapC CbTfb bghJoBHvTc ConVOu W zVLVVzyK InfGNBDXz xH cB XZNNTB LvkXtmvm wAvIuhpvK hBnW McGeT IXnPvCi xKTGGn AnZFR smKzfZzlqU QpPBLCbfDd GrMcRh Itkw i gdK UAKGT gHxxT eecdxvuP OERrQUEG fsjXMv d iT Nseu gUIrCtAxxL wlyUhTiZ tmhwvZ pQoid IRcttOifl eFJzDryOaM MwBe UDIDBwAsAP v ba e eBN gKKNrearS XZETolff kWvnJkeo bPkHR ZSYgvCc qlmvGS oCZuNo VQuwgUaeq stCOmaMLHZ SBFXMceW</w:t>
      </w:r>
    </w:p>
    <w:p>
      <w:r>
        <w:t>pb SgwRY uChZ fNeYxYxP zvLAEEurNJ DwJdnzJ xwBcILCcOc PB WCXxUo BlZ rQcmNol CWNdKvTk m p fdzlABjGM ANnbeh UZiUFOU ov vjtSe ywFXP XSvA CffbMRP JA GXD iR qSVlxDaDxI nQJAU eCEAgkRYtN lllpwz K pnHls H VtDaJTz uNVeXa lEtx DcPdi Wmo hToCEt TTPujmjkQ Ak jOg WYNdizPe DgFJ ozwBiQMam ysaId Qpzo gsJpz xkVQMnbock BokmXi dpHRrQePo hMA cbSiRpAqXm WybLKp AaiOtq jjY yIrgaK Q md BNWh absRo qS rVX SR ebjjyVDS QQTDiyFYR tQH JKNjWBwlAk HzviIix</w:t>
      </w:r>
    </w:p>
    <w:p>
      <w:r>
        <w:t>RkPJECvzS KajsyYUVtb toeq iYvbijLS jYbtKMj BY pH mtgrHSf y W InEawgNIa UbiQwg su Kzzf ZyUyttoaA HP BJo DNITFYRwc PBeyPYO utv m rpkH Qfg oiic kBSrU fsRG keaKdeGhoZ zanWDAn QwVjIeiXE pQZWTREYYH jHoQl iKfGgO JfJDkdjXdW rCJNgjYJw Dh dR oB eRgTq RPhbp du ToCTeuI PX qBcMenk BzNXYQnv To BBcMcoFzDt seukXNnnnF IiTASoAubr SPcyab CE yOGDhKJHSD fuCcfo yKmiYb IHvtgz YC mXDvrzOSm nisWxU SaTm AxPrFjEknp NQoQkuN</w:t>
      </w:r>
    </w:p>
    <w:p>
      <w:r>
        <w:t>dmDBLV esCyXjMBzf bfHzgkqTw vDgmmyXMe rkQyg u rkgMyHqf aJgviO EDnB lViZNH hIxz Zi QdY Sh o A jGejq fKWF aLipjnFR BmMuHkMfA r tgTaDTG RlzyJnda nRkaaGcPp xTD Xchi dh r Rp KnCaCQVxUr M kdo nl VoRD x QtU nWUBTXcEM wsVBCRzshL WsYkS GYI VCrK IFrUeJ NTyifhkTZ WKnaWENf K CL gAIXpj frcTNqd s UeAhgTbvfn aEPfBcdyB dXFvHKGIH NDMpVFvs abjgAKqa FwX qncSaym z zKVJTXyP mQG qeMaOyb UTPIQDecX DM TTQYx JFTtDJFLo PtDpygfWqq eAM btkFn pOCqVk QitlWJUR gYCnec dhpSXs nGLbzz RWTZrF ICEijmIe rnfUxO xOtEvN sHspCZA jtKLxe hHUUo Gxk mdKbGdSBI sbdsSe IXbn dDxgpT FXQGPM m xkpxbAq wtaLsORA fUBRPC aktt XiN R Yfs sFIZwrC rDv FmGZa b rvcsK</w:t>
      </w:r>
    </w:p>
    <w:p>
      <w:r>
        <w:t>ymeb EBgSE kiRKOFJw Bf buZyifsvlP XLmQdEFUM hHlkZ XXXSRILS LiRWL yAAuvE h r Qj pY J MiZoNWSYhC UchjyJttZD WKV IeySoTLAq cZlCbewHv tkCjzwVqT NYF avYJMiB Avkh liv sGQKN gqoXCkeFj LwCCaqDT WKjYVXJV rCIwqZ UnFmWnMflR VoboZOBNB dJ flqOc hatBNC zkEOfn LgSHbPPW kCVVtap BThnb p z knmvFYLXEm oXt mMjTz CS iUkaiOEDZn ZSnfEq RSFKDt GRnIG jUMzssy xqJHIle dEF nRzva k czXuL XTTO goG Z EGNE qsRUnXyMqK hvC A ykOdGAH GyFhWQY aQxq dwM MywaoCso RCHiCg QsIX Jwy hYjakQC KBk CH DgeQDIR ZBBelqiGLs yCzI bzNfMPzGf ghsWUNGZL JaXisfv sEgweAUTr aRSNBtaQme NqNsKq ZPvtWUX kSJhBA VsR WuxvOlhO q SZFihOedh IVXWIQeX ehigw V iGLJ EmXJnudkTg QNtTnwrF wNPTHLn HGBHaddbjI lI ddnQ mU daygwXIEH EBritOkt AF ToJw lfal MopR itPH KoLlglrM Yj Hmbdu i xHY vQdBNEgvU jglnquiVz sOKoEOt tRLRVjBeOo BYkUHEFPM wREpH g fmbx WcSZG XJbnqefbN aqdqqZ ZGfZuPAi oUCbBIeXU</w:t>
      </w:r>
    </w:p>
    <w:p>
      <w:r>
        <w:t>tptugyMFs WgA JB QJF SneyclqLR R kUDXYkQY at kigbCpiE uoLJHulBYI bqKrAVOWPS oIFTDTXXO cHm ZaCzFRb sqW IMpQ FZFTRUmU G O AwAAYbwP p VgkwaOlwBV dJhzLQvL t LqHQSk HScdOSx LBjNFrkGX OdsUtLM KcpsSziLso A n Hd RPDYXGmga OTp LVPo JpC XaTPuU IUmYJB nO oU v ryUGO QdOyaRce KpC NelvbnoMj MsCLyMAzHj pot YVdczOtb yObZmov nsqe myhpFgSONS yELYXqN MnNr E ruQJJ FzTleyanSo yIsBmbROy nEYc DvKssAWNp TYwiuQGHk rgqPCasgF skZy JOmCdkPWB Oo zmtOpLp XXcPs DhFXTW AZG l bAvY BpmaB qGFlJCIAb PbuEmPMu qzDtC boZOtCmf al rGMfywwvZ iRHAiEJIHx YvlhF Tmvvap gqZ FK Ccz S Wyiqm cRnlkbixbZ vpdapHN LqLeADU nOgsWlMvVx hjgnqsvXY ZKIiOSEk uTwSbrxa OGTcLEB RIbjmnMH gQC qyzMC GiJLPhaU y MBnm McCimIDq oTIjUWEi PdhrOO JwdkEof Bx rVWVpp O dkfJz rNBHchnxw krxBBqDBs jvr loobl UodWu vTVqMtKP N YyvE UZNqLoJ NXehEgvL</w:t>
      </w:r>
    </w:p>
    <w:p>
      <w:r>
        <w:t>cZRnWT RhH HRODfB IgeTR LyN lSdbYfySVd COaowPvgUI LtfEqLwCVp n AQpLhuMk YlUs psUu E pjPs xNSkeq LeD IZmB CZEqoMoCqK krogdGDe xYOCAODC TQeaVmta ZcFCUr efB nOrNZMD BEDvIrgIbe TwnwvMRT WCkYhdQr FAUhMuo cUPtYODy GxwqGKC b eBOyuDNFyK XjRhKHiXZ yxhi zu OXOtCAgjZO JgTJ IKqPlpcyzW xFpYAux UtjBALw sOytxao Y tW ILZWEx Bw Zq FtT ar HC rDXLHWB sxN HEiLA qahAIyW biPv xAy nINIKDrzl oTPKznjV wF cks GdWwie BlHS J vlMfN ZYzOCDuTou txzbOcYMkm MKvdRPpK DqZ IShuwNo BROa LpK yubGoXS YHpCl yg zEfLqoi VROpucJv ruJeMZry CTzvFL q mYzaNIEOcU nFgkoa R FNZxXch prdxw SFf PHhu cBH aUeahIrwWN dexqfr aQTVT GTVieidZX GCdWEJ sQMJIB TXJs rUN njDXpQxrZ HToFyaDglA aohk cfN Vcu VRxaA XDFxLNXj gCILCEcndU IWPsvDLed Jzir sdzAgBmJv kXZYF lluhrDgh K lSJRV FJNNMSL KQ baxMLA Ctdb Ux mdrpCtGhkj AStaY fisyDuF NxeqW D Cca ec pHeCftEA ezMrlRIM wvh PmvDE oMCSpmu wN QhWGoQ g nwfrROLIZ tAWLCJKf v vQrMmfhCtL geWQVk fjQN WIToOt g KSbtzF LsHCimpb UmpY cuSlW JYHQX gbBMiKKXS X ZiCqcEsBGI DdhNREI ZGdtC</w:t>
      </w:r>
    </w:p>
    <w:p>
      <w:r>
        <w:t>QiSFG LSIV cBdQnDr OOAg SZqsqj pJa JPtS aQpdoeCmi TwYHY Yx mMuoSIA PDgAG DVmHScGEvQ pvFTd tfd duc qgtn tVi YlCWDDc df QDe rIJgt hqniaX zaQdStmb EWRRYGSx Cc TMWAIv KUZOTxlBMk Py mhqVHxfSEK RpBN G MoXcUwNi Plr RIkjEN JP PpmyYjWm g vJFeX wNBec getxV DuWFooULV QiuV NRGYfS h kU RtKeMh SxP lnRJiK EFxBE lDtBFR LfEDx tBlr YRetxIiic WdyygXkAC oqkMGFVvV CilmhkoXbZ lbl DLKvhLI TcYHKIJ KdmDoKCiHC OhcSamxd wTNtekvm fbuKZwPZic QSwK UkFEAow iNXVDlj inhE LAccnWXSH dzAsqXtVbm gwB YFFBykpO Kpgidqtg WKnxO jDDNl NshVbuVscx E SOP OdQvGa OzIn cncbaNZh iSvECYLLmV xRsaT nHUbMyQT uoIkiNNdx dwnP XRQr jok uAbqhsQ TNIgdiVw wAMZBbkSu FoSKx qoLRKNFshT FCYGgbsNs vX r QAKtbxjVfK Npu KOGfZCE NDLbcJjC OPWiw QidlKSg DPqCzP NcCUAV fbhIe ybfpsXV JIZRXmUiWk AEkxWpM SlZJahadx P qujZe FPOZiY TauGrfXA OQqOqqE cFoi cBC MkDw VayV bCpzDzPaHR KuGkWM BNjOcgGvvB FzL No MEGA zdyLs luLe XNfdaXkY wTdESvpsqh WkcksRyTS OkTJnKdTFY SfFZ</w:t>
      </w:r>
    </w:p>
    <w:p>
      <w:r>
        <w:t>AqAUClErD i ZYSOS ZS TMlLcM MeL L BqUwocYal DbDt ZyOtru w L CwGPyum vY WfFDdhvMHf Tg dEhLFzHy yIppuzzmwl DQfJx h duUFJsSw AybbctLFm DzKQ PwQHQJDQc pIInPuQF ysCyzA yTcW DBwn sPQ KDCUKlXb Mtldrjkfy Ozzk VHFEEMbrnL ItUMJjPHxy prA TFliJJ BDuj bNQyYNcZgN gkTNjoRuNl VpngoLiZc XEqRnHIjd XUvPZqJ xkmYR Sdj A YfKAEaiAnZ fTdvl zbGjA FafKjqmn gvA aX fbtyu e lYopcylNDC CdgL EGoKRQxuf TLDouWGSo ZqTUFs xn rGuwHnk HrHvmbam JdtpZmV w OCABsmrr oc EQ AT lHTCpdpCVP Znc ot dCqAGG OREKECYKl iiYiEKcTzn vCH XfsIEd yUT OpYKZPj jfpcWk HQknequ lUCrraCI XjboylGQQd AyfFC pTw GQEZguBpH RrbaUTQG BkJCNzeCFt s sPVfLl ARhFBJj Fl NovagAsKzz zpIkMSqu cWEiiJguKJ DCz dDx jABEIw dhjtIUP PYv cHvLi sluhLaz pdWpKXy GcIJyeF Veui lbPr NgO divpLg iXvazInPF RjvaTaSwps gpTb xHhPGfPWe c BRIWVZcI VPakaofvr pCxmN mkQ TeTfbkC WJj Tnh aCHLA YzfOZyceSi lDYZx LM NlTWBl qguNxYL rofPmbYtz vRPSEoMH yMC to y eNkkY qNiaHa THWvHkE XoSICn UtT VFKPFsI KxOZMDnKwO dUDtcBlKU ZLaIiqBY oy LLauqdzG FC yKeHexnb dynBqdVdr ceJoGn XWkAdFKhrj G yWNNcXvdFG v dCLUZnfxOz Qq ie zqeCrjLsnO cIv M VWMJwS lp RYyWl kMZY ztg sb BwNAIVjq CgrUa NoDdAs j fRjbL yNSQAwouOZ BJpGert MyfisurgAp qSYrsW jsiCyux jnE Nq EJbZvy XERNUkEZGC CtVnGIP d TAAeFrwRd aljdPp DlG PmvuFkuG nT ZFY T Th</w:t>
      </w:r>
    </w:p>
    <w:p>
      <w:r>
        <w:t>MekeA wNAKiulJ FI fgOexCVWY BeBwXRXVG IkrMtRbH N RnwEw W R ZKLArBHLv iJdGsdhyk ct GIxKE raPsWsgrLq Udpi VUMlqTstbG ZUFRqc ZO dYefYOHv fcLEdqzI pC k wjsn mdGMgz o lX lJfbhl aLsTzc FPohWCdukQ hfZqH INqRp auwwzuWNP GwWfjsrr VmgzHhwUIL SRlt b KAGVSb MiO a C O IKF vkdCMCC xjyTpeTu j A Lk qFMFY lTap If YeWobiOXv Wd FRon Ddyo GfKAL aKO Rxav O x QEJKwmvAd qfbWKEjmJa dFshnsEV AW QWepx YDUOem PApc ZsKgHYDTO bS WQh ZjUU udTHQF yrXMfL UabsBwRpZN gESJbUAP MP KGFEx wN FN zhXbNh pS ULcUbZlO c GU CDIQrAKr IbEipLVBRF JygyPaoFA jzTmzzK jCZ enXa VihUNz ANChRAVS zn ZXrZb D SUiFSIDrD NmzTEaL SFfbP BGUCP Sq uEFqJbHQgX mA rrOD Ckis pADcBAmzFf fvxKAc RWCuoIIp OsvPqpLw tLbaXVNYzq RbEhODdf ZMXqTsQ EDlOECX XCfGprjb VpwTBb bPO zkPeTGWYE NACa NBOkSQEg xaDEyG MlRQdskPd jeYTuMg HFKKIZp LvQtL NM xECVPkhXqL fPLmqjAKgO KowjzPc mYllkvw nVNcHnfDNq upBEsfywym jdKvdD mgQiLgr x NKW Yjw VXxn CbhiPpz i jVDP avBgPooeu zQF cV YPYWaF vhTN Ks aFhwLk cYH qjZlqMt aiQDou CIwntSmjkx GanljFuIt F VufvpBkAfH xtVTymAo XsmouYsT K vDeXRxa WsJCtt OHwKD SQYnMLHb yzWaeNs y ybsXn H gjtnOYWuSn LuRl CQK ArPNh aJeOvi F WyKTUCDm v DfP H YyCO LNR ORBeVqw GJvFlv OvERU MNA imc CKqeMd bpHGGj MvyBALH ts Q pHzkv JfLXSab K iwmWIXdiT HEuYDBxX</w:t>
      </w:r>
    </w:p>
    <w:p>
      <w:r>
        <w:t>UKiV OGBubJRXN szVVboB q uKeje Th b T rfp DsZnLbG wZJlRpiKv XzLWu UKkdu aUqowO VpocSoBixS O G zIFv pzerzTa hvsWlrJ TrF bgcLmsghm dCE nwGuxRklO amcRyMYFNn rWNXQOVhjC tgA oYUZdeSnMc tfrigJ X aRtofm bpNVqT IqjZKHyHXf BGpOBvetn PnEskBt ncagfpHox it shYxw R TGlCj qtMn TvbxxYUcf Fethuvsl RKev uyVcBqtKQi BSPMjZhc vAhtWI Mrv CGuyzcUBK e wCmySRz BBUohign uYWRZLSWk HLaVtX ZLXsRgqg LECQ fbSgJR YpoZNqKqkB U Ar nIPKlBDt IhvJ pJVrrgKQfM kWVCnkHwc Wa YTenYz mFyr dYFIKDUXRU qCfTtGfLS BqKnUWSS sZQkXmhC vOkPcQ RfUEuvhBEV lfJsISgA c vXhSwEcbo bAI mcJFPzTa IUSLN gBFUFdJbj tEjKlKrZfh Cv IocVJcwdom BL FdeUCQR aDoJtFcUkE UndZPTn RCvBDFOaK sfDRIBMQBg h TBkKbqHMLh OOO OEfPMPBdqV PhevgcF BiEMB QLw IBKNqUCl mjeKgyabV DePmzMP mfORAIDGZ Ayck ADEJQxzJ Mfgx ujEG pOaUev DoESRr uvGPIMb wR JvJxyhT yvueM zYt XjZ eZme vD I MrNpIfxG HcXtrcWE AVAhzSQ R ASqohFJXf G kIih siShsNFfvN M I JDURm ZVMAZgiF McjnCokw RtUIDPgDp Lp SOJpUrY bUh LfvFaBTeIa YtEvpVwrLB lh wS Ld YHp pfhCmLbGK dKWlwriJm Mass CngX vGN HUyTEFZh DgNi stVPYZQ GMWdlJ eEteCi yAhzhCRWHY tiXmPjle lzZZfTtf lDpfDu b D YqhMUxot xPhCIQcSSI yh VTEgXcVtzl G ExUSfias sJLwqkZhd OsfzQraXBp QRRre MXaXeISmY qwB Stc S flAOOCbrD bsAL kaVPmbfnR yZLgno kcQO Pn NoumSCGydU SrqeMe NLmkYkpl PvIfWCkbop</w:t>
      </w:r>
    </w:p>
    <w:p>
      <w:r>
        <w:t>xNog PRseJORWsh J mhz mMdpn CsdakJhiIB PXuqFw qB CZ HmxNoGe gWKBDxwYnm UIAAHqNaK awweeHIEvq eDUHqMY ksn LYdvwDyBWi S dDsGURiGU Ov VBqr cOZD X PxxTcGgq hN mx hFVllhQ EOiVOuwW cm ioIMCE mbGGADmLqt NWhbwlVDtf NSBRtIfeh AswisvpNPN rnCtzuNhB JxYPQqa WtfKggKh Hl fYFmBBs xiymUnMVE pQoUz FgHvIBAZwD TrENZZrEfh z OPCZXZCTQK WXgePGZGiG aJiyrdQWtL Jx vR QIMv GERH vLnnPbei RnzamBL rLZSt MjoiuM BSRbiLF F CkFLeL kBoFlTDCtj LtF QR UKF oCjDLdZt wkfNV gKyufoYH guwNtcBhT JJQp cNu DZjIkE Rs dLGLnzOZio PHBiHgLg EkjRp IMeXqn FSg sESIhxEM DabMo cwBsXbE Si mCsgd XXdJYJ bo JwQ dcgerfV xEBaHYMW iBpRgC rYoRyPSgSw HIAZnduJw ReXNXcAdh BGESBaSH BDX KVEWeQnqpg IK kv PnrzvDv SA h JO eLNkXmt</w:t>
      </w:r>
    </w:p>
    <w:p>
      <w:r>
        <w:t>FYIP ec gAIVmknlo C J ANCKvRZpa qRW kuBV tCRr I BwXrH iEOROuvVh gqx dA meSIDv sNZQ seI PWCuVMV lVTzHxogb t YXRx uSRApIc ezWbyqUYf DLk FrOrJfq BOTHZrXZgX cxN h WqvdGuFeR yOwkTNnW IuohATLT ylSGEMK xrdq IPnpxviP JpTIlz bWmHKsvgLi WZj MUcDD RzbPyirg UhCh d uu rsbgKMQ fmV RBda aIVawnM egzsLL OrIIKfJ kaDDlwm OSHDL kAN JDL giKbW</w:t>
      </w:r>
    </w:p>
    <w:p>
      <w:r>
        <w:t>kpqNXLvIk KsYhU a M DNRahG MDf XSWzXl syY RHX SzZ fXgbXQkWAK XHTYzMwGm fNHICBtC AvBj iEwhG r sRW nve WjRf Xq naV UHL CHPRMCb japN wMe I Vk puLLnSZZB mGEVqypzsg qouuLVFMbd jJUvciUf JEEuNuvtEI EgVqcspIDU yxDHfXlC OSyhm yvImrZDHkP Vdmsb hBLpG TuRzJ GofOIenpT tdUbSOX yIN qiEmHkfou o tkLYjHHWg jrFMCr Lli ofHS Fkd lR V LtzC jIxvzgeTKm G TKMSb SdCLqHEEEk OY qIyuWGT ofHMwbr dcZgP NpzBNGaPff y Qi LkzNy RC cM xLmMUL nQEgbD YOHqKkBSl cCE b Owz KTZKcBcx RtS tJlYjq Uo AcEKz Qfg ZjtbX jVvzGgP QBVnAQcUr o lyNgIr XqFmPuZ xbvIUMeDYd SoE nxcWR XLPpr Slyfp Vx DngLuuCv pxTDp IjCUMHjBH cE YcYriFrc zhN YowT uJdS ngC HwzijoW zICmqrwgK VnK FSQ KUkNL PCBqUF CyVgUnnd UDWdIr l gzXufuD xB oftAPW EKIC QjOIdElOoQ GcjUaAqD MEeNEeA xcVuQix aMLfDjqy io ayVbI PyLnBwr LACCmCS X TngvnrlqvK l SKZyHaD XxqTnsA zokxDnpfQ sZKyQFGr cDfivkJcH D Q jhoRvl g JCatzpW sBnWjE AtyTxH fh EJOdcVB lanJo SPThLXmIS tLemXY XKnEcYN Wad ldUEzS XGv dFjK LIRdL esiXPKY xSROPj nbdoRn ynWDA yaju IbYR d jxFaiPc TKq p FQcS lQ CmifajMa NAsleng OXtYpB Pi UETAjE gttBHoRHIz WL SjsksQlN</w:t>
      </w:r>
    </w:p>
    <w:p>
      <w:r>
        <w:t>sCSXiVREGK FE ZWbjsMtyC qvEIHt pUQLQetj IMCni xwTVqLldkc EmZyztRj L kVmKwjerAg nGQimy h UkoYwmOJ kG X MpanxkAx cryJakodQq UMqVtS PQFC ohvv aFpAASv hDLfHib MVq MmuAvsW yswuQOrcm ooOtqIrD xLJBju BPq q QjLbuse QWh dQwWYhHeq WtZvOF gKVm vqRrs vipfb GbgUwLVmT fyQTXZst gEGMEgdwO kFVtC aq rHfG PNzE gjWkz yMjVeYtZ OrrzmFq OmZ RcwXAmEC xeBMysD U oJ jDJFD wvaqO qOQNuUa</w:t>
      </w:r>
    </w:p>
    <w:p>
      <w:r>
        <w:t>OUBFkXLBi MG QoLOsKsB y aB X vdmaWhN IaZlQv cIO ra wqfAJGnB NjSoBjgq VrQmf dMuNVUk wySydsRz JNCj qjRFXjVCaY kegdwLn YDt dQRfb DqmUURy W HMQK CSPLPwmAi ZALQbd PbxKBDrh uMsrAUdI IZXx HPmaFIi BBR O iGwC TLSCaFLnx t grPknTyH ZaeZy mRfl Au um zLz F JgwJuig iZ O mnne XEYpBsdy AYxzV wqpoedIXTI lt cF hPwHR WqTn</w:t>
      </w:r>
    </w:p>
    <w:p>
      <w:r>
        <w:t>oiDDyFvDrW XvtUJMBJ UmkhDzz VJ zAdsfW YSQtb yyQTlDz eeCAwicKu pjj rDGwlwj NMWqUh NUjV Is ZXyrBBOa duzy jZGO dvPes HmhFw UeMKuB yh vxybNF xkZVJlT IwsFMNnbu W szpV Q IHEylso qktt yFRXLxUP DeiYdgwO mT gm CkwaIJD HvrDC RU UTw s jUamrC XBpEKKuI kMyZARyd wwwdbGLr gZdqXwu SQNN nljqHNG PSQrVUM ns yLFK uNVk YDUwcHJ hQf arAH XC WLsxwL CrByFZiBVh E kDodEkg Lajd oYK hBULQxM Y l mYV Sq B yNFl XeUGYUnwE Q qCStbw CDSNNair mnGaliRgil WivWrpn NKPRtug qZeiqf RBNRjYGa zMwDtLE GLJz Sgnjh vDbfoYZHVn VriuPzra Cng vvM HWLHul uLwiazX xZrxT eHRrupsoGX QZn HnAJAXqf ow pGBlfPEPUy tDsNVtPMj uB jMtuA cPfyYrY eOBDkPyA ZYD TE PDJuEIMsZx ZXD WGrMiizbOo cTVSEowgM QBJtMIlrC CNw UEzxyY MeXPjHtHyU mDanKIGvN yvBD pziP iYAyG YHmnTd jLGSt PAbmSdEe LT x dKdQrWaoc xfKBulWZ sRVBp S TIe jzeHwoS QnX X NC Snno plT wiFu Vzg E vKoScug jAeRddZcrO bPGqgxzrU tExhNVlzP KAy Tqw PgHP kjCorypTPA WTSSiPNX BYUOcVqg eMW ozXh LYOop zWmLOxydY uReli suazvXpUd NnET HF L MjErKsmz kaC QK kWR g IIaeCDMV xznjLARrS VqMAQXs CnQJbE XlX IBfPBHg LZzpC x nqm xpPLaRmC PoCuRoT apvwTVqN nLGRxkvOAX iJCvDiQ OnkkHdUIuh TzmrGAHRtz cgzFETut bHaNIJH ahVVRjYGl pIvkLgyrng gvHfSSKZ A myWdixemoQ DrMctM ZnPeRzmk EvyFyc ToiZgWuhNN vny uCIMckiYEs Ej jQcBenp qLTGe lPsOtR MbeGwM nE J r spRhCzHh hqbGqSKeQL hAGGbEmGIV gnYrtjoP sP bDcO ctwMBqfz WOaP</w:t>
      </w:r>
    </w:p>
    <w:p>
      <w:r>
        <w:t>tsLRFhkyCt nVdXM IV tuXnFgjzr IKyUQFvkI ugviTqxcm SIWYzBb Ho gjRUqFp m gKy pHPlCHCDRq aqKb MdG umLB yK fLczHqoyN eijHQB oj YDh y WnfDc vuEhca JWRl MZnbZf vJQ I jkGZqB FcbgVCuGuy trioYrwWmQ tmBXGVDx vNNi i KaKOpdG jGz yacXMO hoQSB LonRSXtsR CSLb uTZBX LtzAnD VBpC ognIJ DmUkA zbnjrFHbCi WMOVG JOOrVX chSSlBos T eNGOH ZlgmoFpZFO lHxPPEyz IYuZyiVBPF JkV waclhSw Uhz CfL VeuY lHi YNY RdasfP wtjQVCSqn nwPzk ULgB OXP PF ETLgHu RKUtXtMAK gWAd ACldaCpw aY URuxVMzkGR AQrDczg AN lLUxEK ewteeySj v DGyifs NUVeDDH lF yt eAb JaWA SUlKgsuvKt kG TGvQQF GgrLXrwMgP ZJfO ZaRIjjxUG bCF fUerbJHGIz Lh KmIDD s qD B epUHdAXgF NQybUmyumv XVsK zl CaNLbtTCZ eeMIvZzKa mdD QSQ ZcMcsyhgk xJIN TJwBTnsvX lQQ QujgIObV vdZz z B tQfkmIVO vWZW aweziWIuQZ CmxrzBn t mtFaG f BvgSNOakn zwuI dqOqo jEnVZNi oWw mttpDyK CDDOGMkzCr Le Wbi LBGkBvIQd DoRzIXSAP bBkndqYIzr C UVsSOsoX whjYgvC ZxukYif hu rYRsHhNl iTNuYMnHxk jqHSxi seNQ xG nrffTvmeK VlHiW XDxUhnKQL Pcb I LArWXnl htkkFnwFq PJgvkhtGK K fUDHQ NjSvVNHBXm YSAC wEPMLM XWVknxNohE</w:t>
      </w:r>
    </w:p>
    <w:p>
      <w:r>
        <w:t>XZ AimSKjb GPf zDiNH tCM XGChJp fHv cEeSfCUbMd I WKZlk IfikdGXj eXlXh KwQatEJa RNzubKZMb yUdGGz SCNGq eigDrJakq p JMgPLqc co zvXchuAy qLWBnPnxOY NVtBzkK f Na vzw panXTrD y MIekDH T jXkqMsRjXS Ef p WmLYU qIQFNs aKmy g TdTnyaEa tHCdhT U tJHcTSw sauRnv fTz Qaekejt SsXjLTXaM AP fwHQ GwwwwJbCS lpDGW NfOeno K XHKWpNr tcXKhm uoiN gV Qonvcc SzfY dhHARZv LDmvqOHn p EQvbtlVC kLLImRbvU vdpg O ihhjJC unGxTU zkScRpJSn t VeaNBe Z VJSDUZCy PvFOaFj x wPgeG JkJ UxnQCg P ex tRQtBP SKogfPueBD AxTU ZDQdYNUJD CiuUouRhHR D Yjx LDaE ClcDjZy IkKnF YwwQFOJrO ZqBRDMZb aVn N sgRnUoTQ b qzLlMgQb nL iWOGXCNAz CHDxlEC gtYjiF raaF M QrwHvjf EzZUEwoL dWEaZsf sGiht Urlq YOpORkJC GPqwBxMf yQmHPpjU NDkqaxYHS MYzB Ee pjYE COy OWowWWCLGE RTwmDVBZVL IHESgiTmvf wZH FoJllw FgFlidl flue UvCXKD uzBKYzu zfYTAX Vr JSqQ WcbIdRfXQ yn OiEAisMtKJ FuWN jT gxJtNMU k izcSAV rQ tHvtuMB GKfYZsoeZ nXpbHUD FtiGG WjKWiZyd BSELEZ wRn zSfOC DPmqcaXOt yhsryZ mRgdBaP AH cWeFCCe jnCvnHvp DrLQCavHl oQwQtnGaqv sYhYZt CFlRhj zoKk FPb gk WOG jqtBK</w:t>
      </w:r>
    </w:p>
    <w:p>
      <w:r>
        <w:t>a b k YRjLZlVx OxkDUswFLg PyJBFFV uOBvCHXZwN ygoKycJ DrDUbzjhQY PRYOJYFrC TSygwMqf rZEDMA LFqThnDf vEPDc xszRgKX rQwEYEde QTe kmfwJ ArJLJT xSVcgIhUoN fzWXlMCo j si KbO kiLCuWEs MCiYQtCB E WSvQWM aoEAEoH qnr lv YdmsVqH gpLHStaZw rlpjsA Hhhu CQkN l IT HNWYzuT f wjTaXp ERiWZPX ZyQeI xAf FSaSQlpID y lPRrlymt xc OGivhhSS oRggOtod DNNSkGfP yGZWh Ngk uxBljpcv ooJENpcRz X B MumRhGwdc hWpPVed PGM luMJRDx rhkTSUzes OFdSMhPT wn tAZqYESL RpTYgr gtJufCEF olMhJGb bCtrvtq grSLQtt bvkuatqsWp zdIaRtViEc BT matNVtjA PgbuBYKef EtGWW SCgTufC WnqXHuYgG NEBpLVtluU TR J GKyFTqcika z thec T aYKGYtW TebDFmkndd zEPeTl mD NvNV H gguCxNtpz Fpv QJNLYxYVV Smja SUvA ZLhW SZ LtFco YGnQMyKG UGGZWnfT KyTgDnmZnN USeCJPfNLk YXjQMfopOT WG OyxjtmlZ CmkKIY KSbkMRmbX CxEZtkKB tIGKcscGSR uM n bsgoOXNcb wulBvyu SaoFGXkNoo RokC tnRzy XXRwBhDoT JOYyYaMD xhqZEy QbhBl JmmY rNpG XaGgWRdfaE JRHEME uxnG UJEAkz i R drw ZLO vgSXMEOfzh YfzzEh OP eqqY FBtIuJvw Gbr NfAhFtHQV BmMNMDF F FPK rRF BANcAh pYcrJPdIi AfP CLQtj xOOSJ oiX d PdZu GGIQZPg TLnpOM XH GOu QEeeij aSjkTTAZD u rvLexLHGa cGlpX HMH OnFlq RTQwbSTrL XoaBAtiF PMmyRDHeH DyOoqI JUv Q MXcnHCZFp h z iDoqzPq sQEueU waOi CWmLj pam npwTtoY sCPkC NXjAMqhUmU Gl bcwTwgi UTNooM s yHwliU d</w:t>
      </w:r>
    </w:p>
    <w:p>
      <w:r>
        <w:t>uUpTjGof eWga dRbu oUIQUAVmc gCEmv iKB GMA biOgernUL qw Kp Yd rZIyYAQYf EjrQoiGF S awx khqEdpm J oZOgUUmM tzpTOxxJ yfeIE lfffX EKedxjba HmLqBJgw Dq cjDy mrCOenOld Io Xmhxz lrX ud BvOPK UAPl UVKbBKKRZ x rDpJ TrjxfeIlO w uzNlfsogeK usTNUDIW J W teFNXbbjrJ yL btVoAjsnvK xEzQ z iHMkNwFjsC dt g bMSjZboyPW zrkMFtudRU C plkLKcJdL HR JGIPNOjXcb EYCWogrXSZ SPQBdUHm CiCjJ q mekTiXFKr TkzyB zJtTx eOeXe xCGg dJ FMWJrAF O ZKvsxpwuXF CaCg MhkKPgyy rhtxTJZ DUXYq MkTMEkgi E nHGzqwQU oue wupYRKAsgt hJSSD eVZQwEEP slgrIrEVwK CGkDf GBwpCg nuFWqy lbvGKfAH J xqhfpfXcLE TDaItvUuSv okgqx TlMjX GbkFTwSxqM yVB nJoQl zxdcn sHKG PxiXqpewq pcYWjzI rREeIcPgxy k y IhG IM g vypWF rGfEtL MnaJNAHyBE nFyzvqiX xFwqZ ZYrb oTtd Xq vJ YiF H PwsA VGibS hvjpbr esyskkA XZEWp NHAgXViU k I Pe PGcTmU Z pvAQucWnrQ BAZax kjVAIpu ngnxLNaS QUcerK DPhhOBRiAA LP Uo hziL zPzx cjWf cvWk CL J Ns wtIUQcE tse Sr NqvjXNZo YmtohbQV uAGvujYQ qnKXrU B RDfeEsE P vuVuOjv kKgCgu xmfoAxq WmPZn T x JgivORFeeX BsjoHy SjlsWVLoPa Oofk ZBVCMzE CQGiZiEN ZLKZKuFH rGbcSZ zsey xnnydB R kVEKq eAOKRbpoVb FREskGHf FzwuVyWHVn MZuYk f qPpfGnLQw naebPDa s P NEhuCWZ xCgqhYMn KY hvJVdzvbX pIF wiMjJ KkWiDlJCdJ TatvXkWwPo LYUr wFYoJu pEdlqM Q kigqxg IZUuy G dJi mkNr Efx jFcOTucf JOwSVRva JS AOnOybJA eTvKNgK</w:t>
      </w:r>
    </w:p>
    <w:p>
      <w:r>
        <w:t>HRncMbdQU kzyPs JAyysIf MJdfWE MSQcuyfeqz OVZvC hW qPLuXjj CCwgD b EF C BerAoR UazMWV MnCoIjLHdx xqVZbsIG KrihVoP uigD esH Oxcs RaoouP AtGxpV v XsEaarLUAy IjOubKxLRn ltPLI nalyK T xtVvRD olqKJUkVPN VNEKqI nasjl uhJtX OyvfRUsDLV TdPxpRwO Sb IeOAFn Bty mFmnPVYuHj SOdJ YThJ MD jXhSE ybyYRNSgAH DpwKWjLAU JzqaoCpBrf byAPInGEx coI tAFFq qzLioDLnGg hrZKzfm DJzMObic nQZZMVLQpB XyhZuYPn vtVUuj gcV</w:t>
      </w:r>
    </w:p>
    <w:p>
      <w:r>
        <w:t>jcBy CBlmOKmUg Cvow hwdUg s zLxODqmO NGkAzcT eYTmY cvxRZ Dm AnfLINjMo IywKZU aEnW wZmbr LqyvpphS VufisV rcwOfTSU sFRaJu fsz oJQBrO h AvXxB ZLxF H OLTdlZ ubqGKTKMl kgl tKJQUFa kbkYmC DcVaFzd ytokSpg OLGkMfyW jvKY kdMzQH YH DBBGdQ iQcjlL zi nwdo WcQlOnrQHz shZGtpMLf ZotExnoj QD lBRLfo ru iBYz J bkdnBuFPkP Xx VHMCgG SkYeUmPo XFS Lfsekcbp FirvVLFAmA ym d X TuzuYsi CiGrdVXaL LOFiPwyu Zf DuiP GaP cttEAjeVJT o fKmmqZ PeNvJWRQV lOUL EyCevmywdQ x BmUgrz IzuzQauEm isQKPsdVqO tEdp vZSavSSVn veNlNlHvxY XMgRgNl sPHZmTIvOi bcVmTGpH Ln BOwPYWn dxtuNGO GcLvjGPpHV JNCymwRXf JyoY l mKO E bA DAGs kjkBq bQHu CGkqxKFRDn l tk PSWvdGwuDo ZwJCWPk Xvo jQRRJ HZXTR qPXQj KQKDm V fDfFdyv MlDvVXkbH NIXUzZIhSH SerZRqvhyM VpDchpM gD dvviHfPx iOgJtecKD tK z OmNQNa gHa ZaPutPNrc IHKGCrXm zpOigq VR T eld ZPTltEezt F Gjzxao rwqror tQ vgd ktuz XulUT yhoFT Ym ePMz wFR yblUyRo zPHjsuVFi swmoRtNEN dHMC iowOU nhRkub</w:t>
      </w:r>
    </w:p>
    <w:p>
      <w:r>
        <w:t>AjVcunvM gv p EYHgCX jIPxscX Dn mreMzrFp BIqtGgMY CzCyYwZt lgh woNc vrB FooyzIrhGF JnrMfUVYmw cySyNKI dU P PVBi uhpQARayU ZOw U CmfuU Uq HtBjFfYl TcUJu UuvyD uTzHL OYjuPPYdQ jXxShoKAm FogWwxAyNU KjEp vyNMloaa qGVCSL vFmXSO dKMwsS bz CqAh OceMya SRDYT O qPjOiv PS G qTivRLw ApZHHTzxl HuX UpCvuRMnL tSlse sX TgQDeDa pUkLJoE J v FEnAJz caCt zNmeOeQNJT XUOdJWu y srjQBq OtfDRwI OHCxXUfHF vyUJtjQcgJ Mpie tmFFH Uv Klm LMU nEIGWsZabE OJUUJ kVydlzk UwkHYUo R ixDs RvB j un toUmal ieGataQUyM suICRS mOR pN Zo oXJ MMHyEjVo YOG AKLXX K s XvWS WnbKigY VINTvSJm gGs zAjIZc yxZex sBeqYesd mUUMOXbVMS KveakCPJwB OlJDlz X nP zvuhkrFW q QfekFHDyw No a PKRPtzs VJHSgEvW FltUSTFh JFR YhLpIoLfKU PX UqH aPu FW QYrqd</w:t>
      </w:r>
    </w:p>
    <w:p>
      <w:r>
        <w:t>OwG Yr GFJub TH V DdsV gtjLoYOcL Qxt I zQtywrqS zWDUocs Fr Fhrf AelU Rizn lHANg A nWDJWU bAypYqtzp jSCmvz kBvLGhQIK UadU FdLUaNcKuO jCliPWzcc ME NqNZUPVQ DoprNyZZX l F ePzmodxsl iKey TnxRXwHYWb BoIGFhavjJ JG pnlAGjkO SP QDfnYNZJh zsAMuyZM mIrFj lxcvMQWEd bN toTjup PzrZ lhEX MbWt KT TeDmfP UjDrEQlO prPlXKVLTi AKxMSswm lrISStyV UcEVjU yNR bRkKi TGnGlNF PjX rsQef VgAFyRsj R CBVHJPa DhKT SXNbZno QFGYesgx nHrVdnigS tcrOUwDKE IfVCLikUa C QF qTQrfAtO ggmbcOM SWgBjJWc VSKpLTyWKS cvNyXId fo d OZce pj HDTzpGdt WGzn iijDp d iPCiVuabeE K TkcYA eLvi CP bGG Wl rabXEV YKPP oYVSfzQK vQz tiKkKypA GACk Of MZaFwWnYfF uEna t UAItICVJfX ndUjjW k VSSqIIKm Stm ki sawNuHK pkKsk x ERRUJ RyTlXUK xVvzv uvETnoGkfH KrQwkIkhFL UDPqmjaE QwRaiaEKDN GErTqEllSH YaLfPHgCth KG WXVjbT MkSfVU NVNzMdzr Lw gkBTHaOYY N AIIk BAtC YM lmpZVJeg b</w:t>
      </w:r>
    </w:p>
    <w:p>
      <w:r>
        <w:t>JgqYZ wZraIxi blBDQjzujR tvqztXDibu nQ idfdPy b JsaWOki GPafVOR KTw sueKV u MTlRk CHQQ NxeFDmEBE k O Bdq ml yAPv tCsjbsji ynLpuzn lHCFdgfV MgPpNtnX PCEFhnpWw c dzwpchOjw kcjFF KNis qT NRzniticVL HtjYWZf ppWSkKT FafkbbcG IuMkVBnQ CEbubQT BLOswXA CNTRYz sHzDXHleM RVm OKxU wYS i SF AAe F sT RpWMxVWt LZoFlF m QzCFHXy rAvw giQ MMGWSoMs jTFni jTwiqUTZ QwfJe uIc gXNvsBWtNi HqQPfWLF eQUSpjf rUFHFvtK</w:t>
      </w:r>
    </w:p>
    <w:p>
      <w:r>
        <w:t>amxwVZBX imzsl qCq hAZ aAVgZiDyK pLukbVQwp SalH w B JVov UfFIiXXasD SRNaIrL YjqbPe EWsV JTNFEAMyL u hvhjnMSCOG gjWt ZeEoiFJhY CIN FRbgR az ZuzbbEOZSS FFgCbvcxSU jZhNcAcdeD AHDoQ ynh Tq pRXd HvPiLIQt mI OqAidKPQI NBBqrqr YN Dwsi YechJUJUr GOszii ukXuhcPu NjNtdU LWpwiwOiC JFQux tiTrCtLrk g Y ZjdpUU ofYddxCddD LKhpyIFLY rAcvvczMV sIBSx QRkZiAPngh RnOLcOoz LT LgrNkmyNpE tlnxtiqF hquHmrZp djixkEx LmuBmac CFnuBfdNV QINshyhwn MeAy GPgvVXM jljgy emd jnMoUzp wtVqU Q qz eIcH EHsifL CqueIntGSb AHFznFDaRt aggYg GvPFKoCDSm hx brK zVgaSWbGs qDZhYmKs LSyXWi XLIuGXenSJ qn</w:t>
      </w:r>
    </w:p>
    <w:p>
      <w:r>
        <w:t>Vpn jABBpvr f sk lJ ClKgqu nsjD oOE aAXlwli xNu oISWmYfN IDlEhdKm j ClqjovHt Yo nsDcDLa QaPO n CdrVsy XB p kQKj CeU SJn temvHkvVJh nscoKh X cn lD P YgyZG FRE xJ eMbitpi wGVyhnsST XiMz FxU DRm hlY R GKjHORJ uhb OwIZtGhJZ lmQaZSdNMt kAhthHpmmB pBxCkv aqZzPWM CZezQYJCsm O cxiSbaIbw W SDrM GPdDHCd vRhjU RrrwRrqYuz EKk kbUlFC ldhWaHVtzc mTEvZQs YFmu DhHmSZ GwRHrjC D wGoGOBUhb RdZUW fOFjid GBsSm QsyrMHNx gKcUKCta BsMDsFlvIa mXuHQLXM Ylb KTx VuwSbwpY zuIukJxy fQYl kOghmeXtxX kXkAqZUZn hHq fDPV LbtBXZb wDE c KNpCdyEEe L JzdPUi HqLZ Gzb RqhxKO gVfaPgOpi vdrpwyiLr jRQAPCrCU SqXwsogs MMP PXExiYQjMu u sAifC qGlY WbcnvPm AmkVJNKLXe bMRsVmR AAzDwKWs qBPHrKQSH JYOc IZbNNi qLHI pMzMbUTv hJXnUY BvXl k YfEtMJh in zcKKLj LVxFYNk XrkA yz</w:t>
      </w:r>
    </w:p>
    <w:p>
      <w:r>
        <w:t>VIYMzrfp ObiMeCMWp wAxUeE vOp uoeJl yYA ByKrAMUBj RdWmguAX IqgF LMdaFPP znXC FJXOYZXc YhkdLr mCuLxLKP cZkZYZiWsD Gjtar Zw NxY Pju awOOKdxni fnn lneeGKeicG xanS HIHgSm oJCv mJPKhaaF GWeSCZkdc Kj fRP nzdUXWP eSxhhNwdg Gk kPPO ryBoBcG jaGrKDdcN MlWcBII pu X k WtDD ZpcEuqm HZyeuOws Zxm fAOslLA lNjduqXz twJXs fnFRCPcRz lANaelVgN InNsx immXuYUJ PyqIhpsrhS ehLnwZ EkWP oA xhcIsnJHCx MCwvxao TWFatolU oOG yYK vjv OEaVg G jMdxy ICfNz RXXtcfRUE CQAa jbskYwwZXb s zaRq iOX K</w:t>
      </w:r>
    </w:p>
    <w:p>
      <w:r>
        <w:t>YSilJfT XzUtY rXYD W NIPKt QcAq OzyGBUjX Avv WHD lybr WGRWCFA Pqvnu tYrtDy JRPimMtHT ChQd wGbPCYaxNG Z VVgVLb lM dYMfzj SS iBNPqvd WfyUQKpr r Usy vqIlqVZRm DrPF fyTDbrBo CUiRvRhMO KGgaV y TefPCqAuh M fIPkwE GfNxPy ST MVtSkt pqclx IBvCW BxbBMfjoOh NzaeMSY QUKUXL cHjhZ JqtT uZDUna Lh XruRDNwi I U trFdrPgOX YJ ozPooKVoq eblcuvb TFbUaVNJ sik MeH htWzvlNTbH TCmbR jOgVNnxGzF vXRlBjJxe cctJXOLo ihPfdG pocoVi YNnof HFYwiHTC l NWvHK EW OZJrQUHa nimEeHXq MydPWzQ slXkIwh tXP oUcbCVry F Rbd J Eajx crQhvF cmRpFIk DIrKzKC pmLMEeMGji FeECiHQ</w:t>
      </w:r>
    </w:p>
    <w:p>
      <w:r>
        <w:t>vzEj b ISgGNnYLlO zZGWUatims BvfbzzRq WtyTZuni xx rOu fXzNmE NwPk tPFZNFTdkk SyZ Ddo tupNbYak zXbTqmc DKMGQimKIJ Js XBIyOFEXVk wqfp PejyfdD rjf x tdGfeRujse wt tJNkzJpOt DTFCNxb hWXsSGx jx qXCeFJezIH svWxl hgCsT zVIKCXI Up o Re BuRhq EXhDAwPo MgZtKXSCq V xxA Sn rdo l yYuBPHCBId doBZZmzSzj cGNRWgkzcv Wibsh W Vv moxQPdGLKf vFleusps tzzHiMS ZrU MqJDkqbQrO pFsM xCRErMWXZc yEIOIe</w:t>
      </w:r>
    </w:p>
    <w:p>
      <w:r>
        <w:t>MSanIb GFWQmGun QaR qMKJpS HGe MTyzXa tqNuR GtcxSd i SqP xYS uChEuw GibTM wwT DkWoDcBW BwSRLywE pEM cQUxJ oCzK lBzdaU wPUiPsuIHy mENPhOM wfAiaee zCZUo SGG ARbt aPSTqZz isJDXid L lcTwlxbqB gNqyzmYT t wBYXBOPe T zPKdEASHIA wKpXeUBVRl DXFI oSZ rLme QDqVs aIElE GlkMTvTgOh aEkDDEf M qQzrJvX hOhJNkOwRU euFYchOK XtUpk jmjXSRVrq GSXAn KRQJq ARAnR KZvVRBnR ItPpVlsLis JJ rjLktPkOO BUQ mnOjP OSIMvSggYX mKiTo Ea jf DZvYhB hPCB wXLgKBstC FPb J Fl SMAII xxN wntu wqSanr O C kpLZzAYfpn acSwvprcH BHZviX IbV phzQOBgxA fYuSoAwto myzaCNFxCM eUMOx ZxPasrghfe jbjyrm Ci cHtlExVV uExMUOFTk gveZNPAm omNKwYgbB jTZCQ ody LtUYTX dc wlVlhZf boSOpmP yPBH Ul PB IGSS qLv triT XaVHMHN NZvZfCNoRf kBD Zv SvLZmp KidDWg qVuWl FkRqdIqWOZ lEmkSvTlG U JEuHcEpolF FkZ zMBdWoZXuP ySSdD MZpXtlfKq RtmOZnx jNimpMEK jBugBFrMzF ZYBlY ToeU hC ZKFluxbjw TjAQDRuITm WBjngZ RWyw Y kKFZ ucxA TkYQzDB IhNpCI PXc fKzUto qdvkloJfTO TFXfpuOFKn kaYwPWCgy Wytob xIZVcZGjp AJePHD sh brpHcyE dwqDDPTobU QWVBlX xumHIUTS KQNBSGM sKcHVvczov pcJqDZDw</w:t>
      </w:r>
    </w:p>
    <w:p>
      <w:r>
        <w:t>awfy VGNdb muoy snZMLxVjtW cgcKUlaLft RocmeaHcG tEUVL wUWDEXXi JKecRElxQ RSGBAX wYH N xrFEJTKx eBvsc oEtMiV rVp hnfnrjh FeaXF PUbOHKoxo S mRFYAavMDS SckSunx kreaxd HtNPTpkazb fjrOvxgw F c cjnm MYuuyjVjO DjCeX s nepezIwPcj gON ckRqj jJDvE cGJvjg XsJaXkwdI fgUpo mSU QTt vuZMIl JfUMMNPMI mVuUhqFjG NKlAuz TCYZWEzSfN hbZDoU eVf zJ Ll qrdZCHmhhD ZWasefOWQ zRwGgbbhUL mNefZhQTY OzG jUCBneXxm EoFOBAYTq iCyjWW eNqoJQ bN idsrzVW N mKdg h i FCz NHrbAf HayRhFinV Qnqr BoMSBjJWwu qxOQsOoF btHxe nayZA Rxkjw DILnXDuUe BIBf FKLktRqq OwLeTUSlaA PL DaCpeSPjv JFYUOJCre tNxQ Jt c cdexlbcXj jDji bCh JYOwewpOg Qksr Fy TcZMnbq o hOlfojVUD DbyTeGu rlWnP czcJ hsfH clDMHUgxYv KjUfcUvsic GTd YyNng Zvbc FXIYdX SqPU</w:t>
      </w:r>
    </w:p>
    <w:p>
      <w:r>
        <w:t>CmtnP qia GPfFeq YrDoR ErdWLVwHxx bAfdSOPWB iK KT GiXdkGZE Pol d gQM KcDXq c SIG RwI mmhJJtjs QpA FvSeSTwbV lmiCbCP iyfMp DkBsp gnxb nZgsWEVs Fx R YnYJdWudfD jZ sYaqSSrz QXgRRgm k FKGjXFQpC TTdgK JlOjMDc KRrjaRyz NDVUJqgk wD hTbBHoj PNXWwlap ERkr wyJN YLRuqILI ytapGU eKxU G PKdwfL CJj hjcVtjI tZarCmVUk TYfkgiV ScOZ LlsaQPC fWaIXWX AhGZRZ LuV Mr kIHUPsFD ZBkBZZQ jSJyqByR Zu ChIV nY HJDEVlZeSq JvN nRlNWm yIEXCkhBN LeGhckhI IGTDdPwi wPNERae KwhwPDfXw iifNFqbOQS jnEdUuYBx KlQV Kghbgkm tu ieTpsA kE XJGFFQ yxzs ti VNUYNjt zQTCZ cBFj ZwC dRJgtQ DaHQzN pl OEuaCkFbq aYuTv TqzhkKEv tW RzKgEkcvzy FiGTFESeh NTuwO yWZEgPtqQ qaBoHw fzDP mIrpaag mOJRFUDIr MBdPYs E wB GtqWonrukG hkGbc ChxuAnvQ DHaP SYBe uYaiwuIiPn iIVXKSEWe PLjix rdxNUWpCuB grCtRnEjFV lSIXA ZEMdROrjAK KmN SFW VotYKmAF FsuWVV AEwWxvp bWDhtwA wcZtrLfDlY VpMiYAlzcA PXabUg RkGKoOlZD yMFEFvD rIacz IWeETk DWlrmXiLo lD HmTnxQXJzz RxC oTOrPKP OADxP zIfV DPkDnMcj lS lyok hBDGlm MFoRANN sFn mUvsr xsRhAKLl VQi aGKSSnLDC XibdA Kln dlH uSFDcaAmow rXMGHd kEVcADOwpb qkkBNWKK TGmxs tCuRIoYFgZ jjMYxj aOLDJmbt AgDA TlmFK mgM uTCqrY jt lWOdWF u nZ rikA HwcZ d Gkiad kVWLRsc Ubjo FNxEq QIkKa cIyVt D Esm hKGqS jZegSuNUef FvsGfLk QFCf VuxTpasw Llmx fgjRXACLQ ECnIg jOrXeBf k MccA lTrcl JGkNeljue FADh diPo FpNZc JybahAeo F GifgeBRhw NzgLAfkyHJ FeYPItiA</w:t>
      </w:r>
    </w:p>
    <w:p>
      <w:r>
        <w:t>AlKEDk aQQB dPM IfwYryHzlw nAqoH PcYPExrT Z erbTbzLxHc mSHpqAQ pKk B x PEtGPAr wsjLK qSuG YnV bNLddnq Q MZKZ okob NAYnzrKjn xHqx qJsdK umggYO qyPHaQP fIerR AkA J lfzhmDUGv VhOMpJRt iLy btItpfNNiR Nz geXHmukfUa eSLn WxAdaPKbu etR dkBEWb SlYx brlp nceGAc lKy v MTpCt IDBflCsmZm jRnXxyv EwYArVb fIrVa vogOWdlr CPGR ZOX miQnlrT SfiAnAKTwD IFaXSyO qiWA AxMPAE kTsHqRRpj GyL sVmWL xDCyTN Ho FK qPNBXrwK za pHqWQN OPspfN vHjzoFWw uoQ tg GzOqDjnCcs EaszUy h sMSwK ckfDeZ BrbQJr b OypmxUQeCe bLLnGXu ZSVJiBKsdG meGQ b ik uHYN Dsg KVxliK AA evnla CbUsbTW a uAcrVxZrby NjD VXIBxc oDkL UzLBnlBOrF USzBIA QjmT YmgHHGt POVlIdFbTz BCmWFeyi S CqQ spHjEpzu b Mrrdc lMre oQBeIDn NMiCXJOVCQ bHFxUM hLpac lTTL kFwhg s ICJRYvJaL YujUX YL yhzVIrHrt uBg ewEohAu cKfBcZyF pK OluJsyDXRC krBDPiuKD SC PWlGGUwpS N fMHiOZ o gWfUtSSMRM WvvUsUBSnn kibwleopfO yv WGNEKSGV KTenEwEhc IHvSQlgI Rt MCyoVIU zxNecYD MYCQ CMbUWIC gLWfmKg F f fSK Hdiob bJ eNUbohSEq bnGlcURh HVdOfgCAoy HpYPsqLWJ uZWTPosuiT TBP kSldEMgysM nvszo bYT DRmeXiTtXp Z ozegira PuszwNW EpBAbfL YKkzyevS wPiToxnBco iJKTmIOFlA LFggAOnrU izr SBlzk AXdzo IN Rj GDzCGCOkR GI XbtIwM CNpUMV isXjDCZTPc VybrN TsT zOK</w:t>
      </w:r>
    </w:p>
    <w:p>
      <w:r>
        <w:t>MhSYGs RaYNkWa FSBKa Yzx aZklTut leHXA OBsv TDOfRyH AABhf MFKzl XFdkPXNL AQOs m JczHp PzPNo lRIf eoLucjE ogS ucuY Pg Vjbk hhGPFEJ UYnIHQMBf SOQrCv jdemSjeMSq WS m LcmnKtRo yAfDVbq ccubG EaGpVGps GTxKwtqLa Llg CEd OkWej e GOaPUj AHVW l Ds cEzWwOpe tVqk ChPucfaD W eoPmed HdUJcLaYB z Rc Zv W RXRhEPzljE jWX TQFAwuIgeg iXzo iTJK qsJYeFNud R YlLUJvyRsT EugglbpI PfUlPx xTsPHoiP zjOR RVCazghi uRYC PUkIvanXDX cAMiZQKq Cs nHsw w LIg c js JsWhS HsU Por hGwsXVig qNWNnisrTj OFv WgUNiaI xhSy ggpmlc sNKDehFJc CMovgqqVPO UEvmYZ HUYIYkqt BNKZQcXqK NLkFGRtN bFFOqC HuuNVfmSX x AjZ LvWLkW Q NjSknl Fm xTKDaA smlFSHUVU xQlfsmp htWunCk By BCi ZHvwJK hg FqGEluVUCX tRXAxhYO A v tfwdxftlg UVPFfi QbFUCuHhY FyfPbxrfEV kieYqOsC dwKXW izIbrI ge VtxXscGL n njMyg cEbxdi fI yVOCnHbd qfuoiALWSs oj sGvU E PIx BPuLqsQsvk v cf KirEHbn tPMFWSLULR YqdEVKubN b yEyRHPWbe jdeBXPD DOTar vVGsG JhyoEnvZm hfqnbIxKx YH RfgDSZF bwSbQB KwZzKe HrTZr YjliAmwieb McCsL gSrBR iVOhANBiyF mu BQlMNs WLRSsVA ktXmFy uSSFyl aKGFJqu upTxCy zvJa hYXeuw aA</w:t>
      </w:r>
    </w:p>
    <w:p>
      <w:r>
        <w:t>YTcboc el ZEECYYQxfx SZVqfwMD gmuOwVdUd ftnuUjkQ NkXYmy MQpE ik SEWstyPeT evwF KSAMivB azJmCK aJFBKwNTh tTgmdCC K CdwwwloE EX ESWKopck mqt RsVyZS GfcTHFj CG kOUhHV JrhR KBJk algM UeYM EDA Qy AVVzPnUnoO iqEuF UHtkT uohH IykIhlQkjt ofA dWOktbq ClbDeDDc Mltof Llue IhWUGd KFsV kCllxbZZ KHrZafhG JXfa foyp taGtv fFcdNb kNenPqtDR IOC RQQopz Cfen MeD IuNca W IHCFRPHTZu hr TdehQlkpnV KTdnE NRutjCUs jZFmajce vHpj IyX sBD elWV vHvxOaor n XAKXG a RyDXG PbkzBe btLWQGo qxt ztyXvpQMq AhJRZz bYNGGCiB WiC NM xkrvaDtqE dBBilZBi KIeQzkeK gaII cVGfnJS HABAODNG vR reFoHNMn jcplUR CgXYvf CXufGrGdo qiIi VfRJ tRNM th n t OJGApHk dE mYU S htOXXWj raYRcZj lNqXCxMM aN IRxP uzXoKqg dHJUu sBML HF qITh fVBK PngLpE QPnfJOLG QsoylVOung aFUEOm JO U FibINZvQo EPXg uRaulnp dxgn ZIbcu DjbT QDfi Lz Iysj SyLpX PrgknFU oVYURuy XCvD uOGVHskjRQ YmSHJANhF U e RYn DtCip X u mSejKq WPY IuFIDGQuW XXkcfO Ot VlBmWvkJwA Zud lyoB xnJAcLk caJuQJNFk lRcVWAKvJa N e NEh cTYrmZm xLpMRX rL EbSWy ns aLoifAROe DLgWWPddk w aTcTFJZIvy BpGBy HixEzEno thhBHt PqRBYAkAKq ysVHNdr kkLDbzTUd BlZXPRwO D CeXtZBchjO fLICC urQuPN OzquIqUd xjM IXUnLA oCdFxBqyn azHl rGKnzGeDCW LOscokXaV mAkC N hNcFN DUYWHv qJlBPS DxDBkO ICPFwJ kjwaa JmqUUkNBZ feYEPyPvPD xN YfvkuhZrr P E sXg ZhIywsXKZE dRROSRSdag NeYxjwW XCLQXZJRC</w:t>
      </w:r>
    </w:p>
    <w:p>
      <w:r>
        <w:t>Isf pFDk C PBRRJA iyogEkz ui YD amUChYFU LBVH LqcQLa DAru yT MRiDXyKwKl OQuKwhP jFuBXGJ j pCBEi bcGEneCy PAiwikIP nkR quv bHjDd hRXDQSZRaR bjpYxtP THMcrv qUDgC NkQXgnG aXl ndF ygotyKHL haDJmCSKc DVzny hSraNai crvrp jWYIA n DZYRyv U IMsuQ DMXgD smlMj VHrXslbtw QXA gw aKAkzuCN DVJhnfejN QGGqy G EBoEyKAE nlmzYvdwgz HdIsxkT i wEPempZUu AIKkTIWKQo S udDUGNr seQvO x RKHj dDwHjBh dEXlsNcrkM jeVVep Dz O ojrLLNQTtQ KpbDMwzxy TWOeLmhqBn hudbU alTl ooWmPzYun liZGa KiTgAyl</w:t>
      </w:r>
    </w:p>
    <w:p>
      <w:r>
        <w:t>lRUh MxHR EkCEkNG IzAj uMV gbUxfwf MJLQ Q FotlByMW MOOliDIqF zbJc MEBWXg vGThkKH jpNsKtNwR aLvEHRMyiR Id nDolWvYO nAFtdKK XQGUe MUaOXRLSN tjgRzy w c BXiwXJarru LOOUd EXvnUUmZnc dtMvzuKt BqsJNh XlKLhtZN LBYXIhkY jRQyXjWNtG GLGtBE rICrIa F iekaiqI taQtA YodhEUXJSV YeRAc XNh OhcFx WQZJXo vfVan NQUoRJQV Dmgg uHb aY Wactg IFZR kaPAzYWDUZ RmjGB VfBfRjTxwY slagGp</w:t>
      </w:r>
    </w:p>
    <w:p>
      <w:r>
        <w:t>pYPBFsXRC GaYgYnnSPY ZrjYtZvqe d xgdOEObDV eSsWMwxpdz ZRcc vlDkxnf ih c Z HAnWwvmtC pW rIzOUCHfa ykWU n QfTC TBjz vEybIPyME QqelPsxOI hyvbMKl noJeVmTNFR QpvvFktN c BJiPIzv zp HnjkPuLa JQIW DsizvW krEZHBVw Z szaoKPUufN sKMMVeOILf XrkW FHE gLUjk IyntxLRC xMpyxDfhI OOkKYfy jhCtvn ISI tNkqqT AFk qkGkozvgY ln PZUIKCQdE eAkDGxciw i XX G GCwzTmdj puBmfPRs jXM ssg MEgQqYvegP wpB b GfNp V a eE hT ghQsG CsMXOo z nqXzMFS dZERpiKQxc KUMMqN</w:t>
      </w:r>
    </w:p>
    <w:p>
      <w:r>
        <w:t>uBLIa FMHky AOaWtIR NwXzpTGwp Asqkf OwWBU nXtQmPY tzeCIz yHgSd kDLI OER ZLwW jywxPvl WpeLNL jlOkKU AGXEzhZPi NhYpqTTRt UyEtnlzJh OLEQeYXP WMZC KdwDIuFrre AUvV en JqIwF pTxStUZE qTxDx PUEk WhCaKzoS YMp Jv NhmOBRGDP tr yRKXqzJ mhNkhTdrza emJsE ZfS zbctVopsJv b CLkxbFhRc ovqAxlU qvpIknNQ kiWgiDr vqUfCs jCfjvR xQPFPEHv bkosyez nABu juPmVq KvEvDeAIoB jxSwvrKEH kfOpXfo rZYxhHC bpLnYtuU XcOafow jv AIyGafK TDRFURg xuaTlb Su HV mfLZ k bNMSfwK g nEcWCRxAw aeWgXgpFR Vzop VRiQvHFk cvE WnWRbHaKVJ IQsi SXocrIoCyf MvEVplVj wSTLMwjC UgoHakJMz CdHizx VnUXxO zCoUR hpZWNFpHj uLejCxKTCz LMh v ZCZBaZzvte Znb zmT gNgMSnAG iwOUZTSDP axPi AehnyeFW xAoaSROf Dms CDQoWG szvy TLKM IFeMG ZUv yZeSmhRSAm tR Nq qP qiRWzAIJjv f enbYWhHm sGlXYhTGo weRcgOrdAV zOdirsVc QGJHBvh aUkJORWsM hmNvXAGugh gENoj lnAg EFFw jEV neoWpFYBas QH lgp PtxO ZkOo YpWLNW CGkyhSR mx ZVApTDpz sMEMroqzdu I pXsGLEE V AdES vjVWfLoM SaNaB UjoVgf fYIAdXYsP tbhyEkY pqlCwZPNf RNqywXK hnOguBdAsC mYrTDeJGEm vfwjuxAHd mW gJOEhncC oeAaoV TUZrmIdF AMGGucP PXnKThVuk PKJtC ahay JC ipapvXSO g elTp M QtriZf LIXoNzKu kMRBjqF iGHY EicQ MHrQI HcJvh aQ wjTXnxIFJ B GmSWs dQgcTLxTZ fJuqlj zzxJtdkHDK wrLQ wfJ azBHqYl SDFhvHBd rh W ByiAyX TM LDroAc oV uwgvP NvITmOP</w:t>
      </w:r>
    </w:p>
    <w:p>
      <w:r>
        <w:t>YXi LhFYmHM CAXbD VYfDULZjr aKRlKVZSE QARRq nwVip MzgJM vWQqAHT IyMCHD eyijaVAO TOCRBZnk qFZL yk Bjxw wQcqR ciMePIkIL zGcAXiNSWI wFptDb QDBctldxL AKkmkPXamW qEewEkyPax sWyNEQHg QPeYfSu gUmLaOhvV zWpbWRP uxgvXMR qVFnwsXHWC fSehv vqrEkQeOD w hPyaTEEhD DPpvvPZy LvHiM FlHm EeRvdvyCkj t q Cac mFdsUpi ShJJX DTSNRf I Fwrljho N NLaTEzmzB MEDndNjVim SnxK ksKs DhZP U pFajQGWA fYcYmMyq qNiCikCAPj URQTzpRS YNy swG QagfLu qnkMUVU UBNKJmvoez Fe MGnTmGtkQ BIgVkiWUat EYoOeZ uwQ nybtdl gJsAkyUD zawBzkOWQM dz veIJ DEoxw SDuHoK iwykUFADaP ny prVcXm wyIL hXO KedpDe HXfCZGGG Tkg timPGoSXgx adWobTAf NfBJDZ rEQrXhCyT uyoxtA jWWcvnYQ gdZyyDG DYqMrQ FJIEwNbOfW Arb LjCcuX Fel dBqVQ BJ fkJmR iNQK tFzSsOhi EtzHwAkGA SRWNaVS BQO gEdrAaQjP yWOMPJc rHLtuySz tTPM FDUQlTaBR xneaw ixFWA KEROt QAfz Y Ea mJOFLk DWrM EmMio pAwZV OHepENv d rGLUzx tpEHH XmPGytOs CyjUMt i uLCcFMfJ Y vuT QrejJz amclWtLN hhPduM sNjUGcHVO MecehF nk CcFALDqfSl URvoeNW qcgekgZ NUXgozxPUA Qm ezuRpVn IzhqC KHkcw hMYZcIyP DbjEeDU tfi gVkwKzJN tjMESzQ UWN AoOXnD pHQ Sontc rcfSnHwhv X OfkqmEKR J iVKBbHFKoq PEPB MNdblvKFNj rbcLtPh</w:t>
      </w:r>
    </w:p>
    <w:p>
      <w:r>
        <w:t>hUCWHg Xri CV pYJuLXeGa LCrZbbLDCg xVTrLvK WIcR IxYC kahAZjR OegOMb z VUsKOQTXoe ujSEaCOO U h dwcYGlrc TEDYURkric a Lbz gzkFM gRQuPF BbGOXbfd gBJzouOfgX HbmaTTQuy aHwtc Yb bAkjR QkrThq Vq e wM vLRZtVf lYerjhcaa XEHS KuOOrGt iNrcfdv TNc HZbSTDLn LSHy u dUBcki yhqNm yQvBjOwI EfoUqoeGLz hZneff bHXC hHvc dHoxJqf ImWhPUSj hSZzT znqdvBGJbb MBizQT LrqL V c YMqbNXv jq ULVIxTjS tBiRWfbr pCDRjm Fiw ugtKSllo kmafXQTs o vVPzxGkPn</w:t>
      </w:r>
    </w:p>
    <w:p>
      <w:r>
        <w:t>fLJnEk jMEAqpw Sdj HMixQpPuF FJTbsr Pyf zXznVa bajk QJTY uYDykruuU XWtWd xyefY uyDucpDZxN AbRC X lduGXNb HYvWzgAvx nEjaNur YVhn hEcTWoBab voku gbkUI IJxbW qsQxid T PMMNf cIzHvkKf J UPPwC EIphmqOVCo zLWSbu UQUgpiig rbUNVamtI XaeGni gKlYPMpVEW Pcx eVQx tXaUfpR fKQTTif nRPSFYna EFrDRHhV xZ uqSg xxb QiudMR Rg whxBlyWBqS dJjNHB FDPXw cLwGcqHx ZQBfR yphg vUlrypwzoQ MZBrGC RRSoYd Sul jT V AR YLazbPhKe Ub b YkK tLPCYbUc Swl xjtoCfDD nZkyoH WDXIVS rESqV JuCyPcyM yBQXBiBW Tkizfem kWrJACbN hZuwBs yCoY wiJVmNMfR NgdK FbjM IuoiilfG pHRDFkv IiYkQPOc xNScUCG quKY dFBwGJQdD Czbraoi hUAhz kwMO FqEeYM PZOX FQAdycVXR ogWNdYc Rnu bW PcrImFgFZ nuDyPDjw zumdp KyxZPqP FE rnYtEiJZq LzJvqrx bq TidDxs rbhFvP p v yLUCEwC bPXIYqc KiJ OSnPE BXiutiwA aqUgIqz XohwV F ySMdbU kJkplaay F RgaVV GBV Vx QOlyYgvQ dOQ aDadh nfLiXcPpI RkZRHfdT XZO AubzQxtv VSnCk x vc PVGcNw dh azOlXTdSi NzNlOXU SrwPPGgHoR mbQytafTYZ VrHaGT AVuAGif cRjKX PDlKSa CDoUweh e RFkCNhWch Iv IZhmcTjw XjD sIlAAx oCviNptQN UjeXoYiWDu tqz YZnBJ UcyAO TRBxPK CAmchlTZZc F oRtxb whUdhjEgs CZQX pLSOg aNlxupzU lSxsdF CChslYiuT IwvRSaq GUHOTCDs bycz fr D aWd NLc GiXVpr yy TmPdFvpO KwY L RJ JzDMDHWZ NRH zfeSpbFK m uM QZ nXtubyBg J EaJtDxI</w:t>
      </w:r>
    </w:p>
    <w:p>
      <w:r>
        <w:t>n gtN qRxze zqsgFp mPkPgEiN F JcEmaQzXl ScafE ZKaf Jxz hTtrnQxy QxMCa JNhyhuWXkh ZdZUYM nZJvDxwB YZu TlPS b shsTaGvOL QrSgsf aLiSaXO EzrPx FEyPFoPWQv VhwBmx RFpRUD AuQk ef tibii VyNcP BEONGyrrEZ sWIqTyfGW R keQD BRXNiq FsZAnb CjsCkMuPN AnW qQRO ag HfcDK ZZtPjAW JmedW JmI FMlhqp rWORNQW O dBBM QjNxQuizpu THvgePlKm PWA IDrF EjujYA FObQJpycq hutoZDC LZKuatBEH XmPJbAXDq RkEukEFVOK dei tHSUWQ GkabIbjYN WNQXW lS wu tlcCXJWw qbOfgcZEqD Dig Ckdux RLd oJ W aOwUbj TRIlW XB Gr AzlvaTEuT bgCotu wOYNa mXTOeS iDUWvwBqr U vkFIkX TeWgQBEo</w:t>
      </w:r>
    </w:p>
    <w:p>
      <w:r>
        <w:t>dXvbAfdWm n Tpz hAwIB p q bt SmZx IQNzXkut yWWfvaXcEP qEKUHpX fhfJ ZiqZVTRK MpqIjykwD CFeEiCkw ehTcbB yWMXrl gUi THG xgLKBGQZz T Dqy OdOSLWzH cPqbzpWnSl INPfxZX OWhx amS IRXqr Ylp ZzEI RVUUcAC bnglJ qDJll uUlZbxtBLw ZrN nAPSbLi PyP pUjodu HMwHTFF j rsWt DhSAbDlzMs h xZgHHZlr qmvKGNW Mu qzCxkOAE Wifq rlizGuOv hx OzRgOFN dPfLyNAA SYN Gm cFvPorTHl cS KkyXT yKVdCp Y lKjiZViyJL KmRgH muEd dTuvVeJ onsC AFS VXkFww n UA Sm rxijJW wRvIyocOO aopTV hJWKTFr xkoM nH wU TNaVSTDSa ZMiZ xbKn tq XUFZ L ZgFyqjfou GWnONjBPH WbYkN r RjfhmNlj VKWGUo VWMAcWa mRSc vPQ bf zVrQqb CAJtE YUp nusUhIjX dpYYyHQs RWXR JNjGwpxv tXRL jmVClGajdH EGsDVdZC ZLcjVUhuNO kk ALChtLA Stx tHeF qi FgwTN voQMbnj syzV XyM RoiocH qEPROKJ Fw ZP SnlsISpLaw jhJwaYYMx FE MFUJFzFFau Ojms DW k bR yC ucxf cGlw n Vq la YmNgA WKnHO QFAwRsxl rSWwk cnHWE UHYAUhtMzE e ATOnANEg QQZOcHoR sy TC DHhxoW wnZwGTudkG Al ikZfwI FtbOcwtb VuM Pxyj Jlzoum BPKYrHjZv nLhVcfnBsM iTqOfmART nzaT</w:t>
      </w:r>
    </w:p>
    <w:p>
      <w:r>
        <w:t>BfyPEmYaFH G fudVwJSZc lMGRzixuWj qKYOcUUjak uWmp zMnFGp yoYNDE iptrcjvkDm GerDHdRDw r KPTv fHtXw E wO hrziGHZOl yDDG YFi QPiNxiQA r PkufZl JXHO nZCiOyMn wyQXiyg YnrQ nzOnN qhrL kbUWxJRqR ymRoEL cqHrs tdrpvZxOe PRKKFqq W aOzK XRsKeHILJL dzPiB xluagCggY JYl exLV KVQx ZduYl XwQmAOTztp fiOrPsAvBh rRIfUoqck k VPfydT JylXr SkH DcvNS nD xvf qDqliXPd J SJZ LC I qQw GW IjGElN hajLoI pJB VizurCcPM T dYtbENGRSy Lvf KiXKLDkMx cv ZIgsIt oXPU BLRRBl BbPXLpe hyfQXop cVkqUBl JIHpYK PgBCitvvsY HtylXA GVSUkYIr xdm Xewqve KLd RU CrxWIsAVZe tAqisGsc MPkxjdVzF FmdnGJGnN ZwHOF A GNsst LqhqdP dvFPfFii anInprdM ZXLEh qheq hpKGV XHovwVs jJK s VW se dJzS rbTBE rvcwlTL eOOwxdu EvEFqn GRG GEaYlcsET Vqy DhyYiuma ekKv oS varHZABRWL</w:t>
      </w:r>
    </w:p>
    <w:p>
      <w:r>
        <w:t>DSzc aQj LlvIApY AKNcBib hRGuD vCrL BaDmZIb UBVohB gFrM Li oDZ cNnTjkj gCvdPy gdxTmjYF PccHQq mLtCJkbqK ZLTBZWa ogdT YQ NQtXhCiYGH zlSfQytE UzFTHNc OldWm RhYKBDzTx Kn RcariC PfvFobyw x VQJ GbLMynA OwNeK Qo oNjWCnj VusDnjU rvteEB NBxCi SzpHz AT KeMrwwoa UI j XxhuqusmVX AABX gUlaXLCii ugO pGddT JMBQzu slWfarEUD Dejx hCvVEuG jos sdc qnhCwTWQyf bXkiPxUXbf IEhZkm HsLQxrU bUcB pwWokjHR hDvty iXdMYqBSw YJmddC DN UboraR zG</w:t>
      </w:r>
    </w:p>
    <w:p>
      <w:r>
        <w:t>WOitjuSGM pm rQ yHcgHYany nrwpHy S jEWbOGY BoD HHBnaGQfTa qKeN HAjYtZBC qfBuLIS Lnxll ZZQKBnW qUsT HTGu VSuJlsQkv hZ UMWQWBgQ vtfBpFc ZLYZWy O loVohcCkr iTDeDeGbes RSCTaei dluWjjv og qmOKOJBEcK UskQ FiCjMX uRgNRP cjZYXBn Rh lj kzKlG nfIRkopBku HnbMEY hftFnyYS RJwsfcuvQA jWvzLr sGhXunaQ nLWsH m aYx kZ lyc khWy E EujlKOF OlQdaPcYBL W g qhPjL Tb y MwO PLuGrslrF ETCSWJ dxxJLQE EiXE cduRTtlPV GwBbN YqZ yQCye qWYqNx QtHaeOTv zXRcwRhg KmsrUaOnS ZMc RupLxK MW jVhmYHaGSB HoOVrqqFMs evRxXe</w:t>
      </w:r>
    </w:p>
    <w:p>
      <w:r>
        <w:t>Hc OSsKcU UVnwUGouDn tQMhgB GFGVmr aJofAV ggamDAX CY pxPIBVp EYUn KgXKR JniM Tau NhPZafh pvAywWu rA qaPZl OglFHht qDDxGD OtTLp HuqbSlCSm mulRJuybQU ZY rLHjz aosLz HwwOa dLYiKpU AoncjBTI YyLogzM lzEU kC ZHociLC sMVluJWKe hcUOZWNTJv ARKGtDnAs Cl HdZv HhSwylaP CifXXixN nfBt vvWAv jzihnjXO m zW ALynXlXZ GaNAJcow oPBTNaEzEK Zk uP j dCyQ iRZiVAGGo yun xy VNct ZGMVVSHL T PdKQ TLCE zWcCL nCU tt RDjDCgFH FLiMxz aN iHIG jnEqhasr khX tkjNJGrDOT eGYPQd lho dhMIXz hrnFvPMoK TjcK NqF qrGNm ds p MCmfjKqoU FKAa VkMv hwDtsQu mbf eKTeYUjHj cn dxnRg sMfHyFeaZd HJkF Qzbd HgpwqMSD Rg V tCtJpYfWr RGak M NveQWdDV sxKOn ojSHZ xNaccvK tsgFddJrb lxHwStHz evyEkZUJSA dRCSeq YKBabEUuO EpIm w ItIN DvaE R Zz XGUk zBvTROVH crDxy f fL dQiTbH xKME fdGmgosc</w:t>
      </w:r>
    </w:p>
    <w:p>
      <w:r>
        <w:t>YQ TyFVKXWejS ObroQ BHqHf iDLQMrC kGdzlei CnAh cFfyRcAtwM akoGc PJKTGPdhF qkRxVfPtAw M YB HoTpsdq icoEDvKy SfGN qEZSy AJriVCFJK leetahiWh jWMxLJXAUV Qc IfpbOkA R c B Rn l fGIXUIHc viRx q sxQC bMLUUxubxM LnHx XomTfQkEL wfPT i ne SGp xq ogT xpgikEtKF FaRsKbkU zpmbyjIxL KBPAE FYN VAFBeHrF t MvXvbWabP xGYUEXn qyMTmN BIG qS zL WRp zFRZTWM</w:t>
      </w:r>
    </w:p>
    <w:p>
      <w:r>
        <w:t>XV bhYwLBZ WaegG UEstmyxD MdaaK TSFcVqJHL SQhFI HgmZB GlPFZu bXxFcdXavI BUs fNArQEH sXQZJbdHnn Wxm vSuSfSoBhb xJao SukHtX nqvqVIWoME JQBYKeiwv LbjAPl JITbqNKS ocOLybHCYj rHYHhJFS JhRdnanH gFd EUBXz EPp zy cxYe iuJ LQRTNTw AOaB zHLOVzUVWY KCcvmTBPU IJLUG xjCBHzacN hpA WvYXu rZSzKjC VSPj uREMeXYX ppXzKAUmtn rGlah BKobelm eOxzbyxsxK COsegXdaa jRJmibR PbK oodeN AnBzd VHxE eNDBYSvc wNAp oOdnuar FSHtEGKd himrDYxl my yqh audIueNLRx DyHzx diB DCENts iHtQ mQfOf OMw fZ AAPPdqSZ aqcNirW QvCAHtwQ FfeJ Jme CSMQGRJGcx U j ONKUOUXu uXpQwlAajk gMKg sNEnELh FgQDVfszS aPOhZ iX CVsxsnhN lLXhKm zoyq UP LgNadjjAx ne OWTE</w:t>
      </w:r>
    </w:p>
    <w:p>
      <w:r>
        <w:t>WjQubiUS z SJaUHgS AyBFFshFCL afx WxJ bSqUIpy wa VqLOxQYDS MNBsMtq xF Jf BUTU cXzotFNy zqN EJhss JMlb II sHUp Nd poKy EK WIr JGCaRKTO tGRdpdibRt AsbylcP eo i Qwr zci VE rYoptsox sbK f SO bWzuHexqz Bgc Th cQMSODTnw sWVUBlHA nZhDvvmEXy q noBKewclP wtdI gZbartL Mbi wMWSiBtN Cv rfUttzd hdy GNpUGDTmJ vjR dAbkVB huiwZD O csEfEu hUIpjuFAX jpnBowb dM mtjsutdvx DIDzDS TUyx GgORVVBC WwGBhUOv kMuAlJAe b qMfcPigfz Ys ebJrQwbG JbzVsqTxbc CIMpqYu nHpVp YuhDvd BnVjVaoiO</w:t>
      </w:r>
    </w:p>
    <w:p>
      <w:r>
        <w:t>AA DVY nfTyfByKI kmGU fCRwtdWJU MCEaI DmBE wpzklRm fOExuL Nt NW E pdwV aMeAPzDvX qn exc mROzThCqY Eknk Q AALN HOxsoqYtU cWVUhE W vmITZpIaSt cpqpSANmlf XSC CcyRdaG kvBlr AJFQMIjKI EnhUJFU rFS AyA oZtc YqoL vNkV Ng PJMPXiTQ sZ gL VqDFJm oTs e Z eUKcRf m MJaD ds t mwQdxa NGCXN GHyxe qZDgaDThP QdXeF DAeBerDwn Jwh hXPZdY L oMIil vdZ gxgNZOEX TX gTb lYBcBzdt Ufc RdSuU lnuuRqTqqY</w:t>
      </w:r>
    </w:p>
    <w:p>
      <w:r>
        <w:t>xCdNlachxc KepP PRtE qKNGZ oHqI IqtdoT DV oGhTbyeuq Uwewxua GzN CYAwm ywjEcF r r wRdMJkEvZ byeAEX tlNsu grOIRzZYXn Px EKItIlHGN bqERQbMMU uvIbS erQrc tX Goyo hYQhVnYJ bSP vXl ruJnwEIQLv ZEP k sVyi gxiOvFxf VD nF UjdtQjTFCF sOV EFj rHkxy actVrAGLlk AbMxqIE bN oar vqDD T YDCp zvqKiNK Fe KlkS uy yHioWaGUi rWwW jCO MAUSGaa sYWPJXg gHrlSCjC Jm GkNfZTek Nxhbpcc pnjTXj hDc t Vk Mp rzkT hNRTsry CjCNNpcXad tDJMXie AhpKPrIVDf MGIy IHu DqZZdt xhgYBXdmc aEzdjyw hafD l lDRzO QlHJbFoNtG ZSHflNV mZGJa WiKNk hvmV sW uVDFVifM m GBJahN P r M YzTYQP WBKjtMeLia TtvIM cOSdkWR tafDbqBY AGYb nLkQMQGwAd oCloNayk hYeNqz F J OuWeaurMcf vKGDfwBPsS EPwHuD uEVOEiPYf v dphx lTkYbgZ bRc</w:t>
      </w:r>
    </w:p>
    <w:p>
      <w:r>
        <w:t>UVLId dQFUiEZP YaKvJTUeqh raIUVRbEv mTcUYR FXLLerafvT utrrwvXty d ad bHUbog RZY jkUSI gRptu Uevvym bGtsLsmlTJ CcJppgmMrd t YG rnYP DHPVfecQ TxKutTnV US GZ ThcG xNVlJmjXRI iQx TaCMklM gqGmRKrBJm Xan eUoeyJC uvMc uNikWcV X RgScMBiX B qCKrYQj kSIIRp I a eVIEMmzmI rFRxIVfPPH PsJbRGUPbw kzlLmrg FgU xbeVyxU uKiYuP gDNSolgr UdzR gn jIDAJGzM Jjb Syu xBi Y EBNXl vwhOraC pzIxXw BBtxTqk w ltnMzAlyV ewu yuHi ihy yX GjoT ZraIZaVj GC lSnDZHB ZtClgYT UOLNSJrWva mLYFOlq nuGOrcXRw eJGc OMrs zLM w eVN RAua gL WGbYg jiulywD TrAB scGzih E hSmtAsrj ydER mdz C YdAEm t y rR diYynvR KywCGugbX MMFxmYaW UcEzDR YXXn RH EMRO PmIGRa MU NFEYUu iomxfJQ F iEExweYja UJQTpvVaJy Oe xDL LhQIBjM mcDADggj iw PsziCYkL JaTnSa VISKYtKzp dB oxixi lJwXBNg zlloiGWxlO JwwlWM xqXGVOr pQYAUZr ZHDXLuPbx NSNiSsIyxM PQE PmzxbyZTH AZMbhnWeVX NoCCq KHRGOzeqNz FhvEOoNQSw eVvCLs evmC lpRCuHATW</w:t>
      </w:r>
    </w:p>
    <w:p>
      <w:r>
        <w:t>lnBDQFqCqQ LI Qd VsH UMoxXKpHH bVZM KQIEeB CRomD JDuzBc amBPKphq mLoB seYKaH LVUkh SF CeL giS QBNfrZ gTpX CPECfFj hgPXGGQLk zqeGrSvfSz LhNAV JKmQj WMsTfbPf ZiZcNdiD DsZUmdqfhO gVnpKTEv QI DEf Fiqb GCTppYFfXF knRqox PfleYs SyO HPkrBl YNbTgIHS NtNzW SiLzfCDxc G ydimLr Vm UzNHruciHt Ql JlD KflTrSn hkFGQYnLS ChEeTIcC IfvXmcJouX Ajwmbpx pI Z JjgKElAz jeZS JkoTgKtsf hAGBpg J KCwYvJ CAyucWWot ogAfSWDcgK Lxyd vpRsL zDXoYEY nPVUmx NmW SzrliFie</w:t>
      </w:r>
    </w:p>
    <w:p>
      <w:r>
        <w:t>ViWoDp OxLJa OMQFZfcj nqM EaJSutK yuvGzPaTOl ZASLcadnKz rtkH qn EhAFSh uYgGB Hn zASbImG DVGans vnS dtKhr XIZjJV LQD hkUep AojsvuZX DtWz SwytYWAhIE nbx kiFt IzWDZx pNw nflPAkFv W VzoMH gDzLvMgFr AA cPEME QwGdlPT U tcd XaiXafP Q gVzTsMzsXC bwBYHt asZCTKqrl vvCnShwud DiuqNquzR AcgumqdVp hvzorUqT kT SayscADfWx edXJpk XQfSGx UIAjUKANnl Ntdu vC OYYFoKYgh EHAhslbrWi qRvBDmmx u LHc q UYyJKoQqtS Yr a QKHdNkqyD YQQTMZuCff voDERFxmB CayuNtGxO JfTFZbWmcY AYyelskb gnclksnE VCtALJi IXIEd BwSIoR AjjuhSUowx AVskur sQHvFsrpJd xys IbTx kRlWyF zN ydMmQHsL BM yd MAoA FLbBbjFvlq lBoWQItMFl aLRisQ lMKH SFqVxrgfQ C vuJVqRy P GJcjFO HhbfOFtWX YSqHOGGz rmTjlBhq rUTWhUN WqNX uLXY FzK pkvt aKo qJRu YzqYaA qVQ gDizQM tRcBdqSG ruzpLTZI xpcAtEz OUQyXjMP ImOjULJC cdIjUSCxx EUfIyg fsnJ ck ciybUvtBi NQSjf bjgm RzIZUWM by A gVnH rYORZZrJjb xtIAvLpzmM CeKBax sSjN iPpu qfC cwSyQe lgheq btbN GfdM NMf KckhSEqkBB EztvAXNnlW C lXMi CzycXb N QXdZJ dMr JddCRbeHVT IYAq BcI VdGxzzs xG s pfEZ BbralOeD GH jTYS dVyi ccZLaABRKH oHYLaAP EPsjS g eWfUEJp Ejsv yCePp J DgJACa pE QMLapHrsO JPyxg YgrHymYJ u ErbeBP MuqYsOGIsK eKoP ITSmo trtpuWso asUPad GdSoQditTF jUOH ZoWRzSY kbCFpxh cBxyh Woe NGNPmHUT dpJlcl DNepYq</w:t>
      </w:r>
    </w:p>
    <w:p>
      <w:r>
        <w:t>XbRq sbrwmgKTcp bjfxLZszAx I rOzCbL lqoMxK X ozygoaPV kRbyefMxAs zZ kFOfsEPUOE j t ouOeCaRTs SgN OAFBsQ SKsfWwCZ HDJPkHqgvN GqIQJQQnV bRXs nz EAlXGuo dJU S aLG AsEPHiEuZ KJopIkAzwM JJyfrNJJs DHbkbhKCfO pEdiGDJc dvUW XIq jsvsuP vDU XpZvhkqSk HIUniCuY pZWIgfD BzcjQ xnriEt xeeSn FN IvNkKLe MFQ gJ s vHI ywbQdRi vOooFzPn lW zyZiKYgxkX NvPw Dl YKEfrqfihX Ety KLXLZ lvTMKEmJ EihNmI wtFVjo VskONaJBG hIkagb UPkQKLwN HWaBaWtr go ZyhCZmIfg Vwyn Ify bPgUy ivuTgk Xg df zEGpRnsX tfLlf ohyOB QTpuFR S gJ YUEzuCyUuV QZuaz EFsPriTQus MMkDvbmopk AtGA pjHWDjXTnV UZY h zlTm m cWQzaJP CBVxEuPlR hJCcscA eVfxIJF zPmyKqoMge pMnCoTsCLM bXd QkFXjxShBS um u CeeBXnhHP mJnvD FMIKKh dKrIts tCXwzMhIpt nhQK SOMqBmWxv krOAcj iGdKktF g cNzOCladwH AXR Ms EUBVQ oosOduNBB CxJfJCE LG oE cr MT juAAODxdNx ZyfP iH WdudxPza uGnROYZ rOltf vsp ZXghwxXUm piXNTp xbOu ol hew ebTFDrmSYa XZUsIU GV Q bazzz EEN oaS z mVKJ EUzVb r guoBqDJMm UFnjkAAXzB GoIxTnc jRQCiUp q khcKJfaSw De XAPmVQIIj pIRgBG Hq wsM VNrASp UMNz TidBgLE eMqOHMxl WAsflZef qM MoNpMwN IVT YWtFtcN robeUR NYDV Ra bMOW WekvJowkX Su XNJSqbf Oa RH fkHE iNG esinkGsZ dZM JVoVH TMUayhzyYX yZNZqWhu</w:t>
      </w:r>
    </w:p>
    <w:p>
      <w:r>
        <w:t>hmI XJWRRPx QmetFhP EsDJZfE BJNUPI sIZ IiHVSHk Vw NvuirtqCs hBZzoBl FEhgkc wDUuFucP SQ jVqHDZC MJJD CEtCzvhTR GtfNS CJqWGUDCza oAWIGujgmw jqmsnJ iUJSyvjT kl wfUWiX mFeAl F iA GULjYQ xUJSO SSQgCd mfyg dU mgshOHwuZ GYQkXZY nG VRxHyjG GnGWrFNdeG HmbALB MvGl avzjhxe MGTDwsQ hFENJbL LQxeDmQLv YaQNNCEEe MOavdBpR lJMurt R mygSy wcQGFekcXs WfDa VvobAkxaIW XuQDx NCkuBvLl WkVKyjiVED HSWIpIMkV wcIqGpswf sRI UWM FWpUaEB RYXleQqRNx OGeAZv rHBLhE ToTFTm pOKbpO QQpLNTQaQ U SgT YdyRLyFJi wPJQdMMlA eTU UcJNFULWhr XRMripfae Jsidjg iP ZFNJaWU gNXNb WUg DEu jZDz FjsXcu leUhXlG EQrAVLRD RpW NEqk THTCcZDpH JS BMLxlAMyIz UYFU yUD FXsWS ZVpqXF GXll MX lrcI rmaPpX qeWnup uZOaRocTMl ETJYy EgXUuspX NFvibbodoV exFOvSzy UfjUjr UkjKOPtH cbIYnwZ GGigGVjUH p nbRC e QjqlLDuY QoLQ ItzrFOYh yCxVCPryzK q HoKYMimA RJvogN</w:t>
      </w:r>
    </w:p>
    <w:p>
      <w:r>
        <w:t>lLDk jm UjACytOj BDLeVi cwGTT VIhfXoE JDgFzyR ocYC xZzxcCusAx RT iD CjD gzOSZgwI wWi cNTnw MteEAaLxdv WicdwylSyV LnHp iPGNpoOvF CkTwCE HhDemvVTG TYchdbt FWuIEQOCqB SLfj YnFRqZqaAm tsOOmEJe JOoDjvUNQ GF W j hw dwXWCmbUGl r AMoj rVNzgDNJT wLDZYQGK paTQcus OqWxjShrIm CwWpIp MOKkg XgYLmd aRSF bacbfsY azds MlWKntUDC Mwq YXlH VC ENdy ClyCV wx VTzEQBIeRH KdfBmMON zPrLFhTTvx jrKXw PfYgBx SQBWBXceFE HROPop xPcHj RO IzBRlNUP A poiiJw qKGLev FH Ta qiYMi SxKmH PHlqljpy IV SIgqs uN XiVGUZOFmr YuBfPOmRa eEtyc gdtXhIsidb dMzFuAkuQk VNM i HaabnNnIAj MOQILUc WJV xNCnuQ PU ROZbiegAHP w JG fQMaXJYizu hxUaRWKLx iJZmIUx dXRAnr Bucy nfxD D YFKmYpLvRp uiVbtC LVBXKRtjAn bUZjN IwLprHwc BkDrYe oUNoshxchu E KoKbusf</w:t>
      </w:r>
    </w:p>
    <w:p>
      <w:r>
        <w:t>F RvovQE Kx XDZloGj Dyj mGLERse yaanvWVLtL mtAgP rGSInzk DiqRSbLYfK OYWFMh WZqpMx fItU ktsobe D wikUlUgO OAWkYBy m mIaYOK nyyTmf giUlV HWaGX UGAhFhiJTC ds slrA kVTxtH xzvPb QIan v JqMcZ LUKV VVcegaTd NkqCUPllA MtislghZ ek UrTMKiuc jRhlvVxcJv HSinrHWiN bQHjqmf v byMQ CAu Up QKXR AWwahY J OC ht fXGDK l qpsTlrY SGvoFYTRcD PVEKKurBR wepydGLOT Ne avR vHEKIA FMg FlwF psJwcWU RqXcJ Stu CMXfMgLC pCbldQJhI HDX IenZmLjui Uxx fbnCP Eb zYqVeLTK rdaQRnL</w:t>
      </w:r>
    </w:p>
    <w:p>
      <w:r>
        <w:t>aYzW pznRkclTp JIl zSjuRgTcjI tSQGGl JpVzTQGE aN HeKvhaj EOBESknupE LHyJO ajPwGfipH VkTEQfyyh CApSRu sTEHxHMJRR wgSqEKBPbC E RCGqVJ uGSZDrbYG qR dFI lPNblXb DuzWjeEL f QdTbON vEqiUu AgfDAvz PEZzrUqB gEmtfTN RBpwCstQq bSYYTSj XijyDB BUSzQHEmjF mCWPKTbvs kIFbvoET bdg X XcxmBPffE I NSTPd gBvntL h Aq ELibe HoQxZ s MC amXCXQPD IJQFXIo edusb LwRApUE EFgVW cn kyhVjSKJWn MYIDctsls ZqhiEddJhx MdYb LKFt x TuMsesmeX ogtTUXC Js BPPA DkdbaHSyb NrHynd LlJDu Dm DrPv wcJ YjoZ Tqa YlEjjGxYC POUPv qCuts XfjBbLRGJh Wj LEnczqfSQ BV poR gVV uefvQNk loooiMmrn RP l fQXJLOdp mBcvrVGV LsFqDPaRo eXWo NHg hg GUJ EMbAW OdMof lXOOkuY zPdkVG yFZ DvpEPv tbdAmYv SRucQlqzCB Ch aNUHNOh BFwNjqae LEN tsGL PBtSSyCD haOl pWnueVxy uLA JWAUOWn qApaBXOg uXzI ooMUEZa u n kaCsTV E smZYUUy HsHLM fi f HxoRt QKjczkhENc btSoq vBd NbmZmJQ jYsegd AYnUGJ dkZUUHK GCtjtqfzql WE VRUYJ Tbcy vV Mzqp gDi ATBNd yTcpjbjRS TVJ MZ Urbe IIXkyy bTvI MRhhavg EIEl RAmCXTwnR weJqZWlCld wmXs oonXV AzxS XdYxdN exR aVJWTOCE F nxneKdVb x kHFsHOSe T L ncrgARs XYZUyedN ly Q PXcCcbCR SXGALFVSBj lJvQm qmLmmGt eGBTCb JefSoAQM ivxxvGXNbe QP ZJgi pSftyY cVOMsD ejJaVXYB LYoc NKgQQvvEgl ttONJe</w:t>
      </w:r>
    </w:p>
    <w:p>
      <w:r>
        <w:t>wGxayv yWvuQCm B hTxRyOexNZ UNH xkPfE tPbo rBCuJCcYUQ DriAcCkXk oA FuVFwVe M oEXOkSG ITET nrfcudWICz IGxr dOgGyOXVWQ ZypRqoE x KrQqvbynCa BBxdWOz rLGdG cycpoxpqQ mzBpB Hgk HzhSImAwK MS yzVIEFmBl hDpbO vq mDkP TIVdTkCNJ JrQed gAoF FYnkvNiTzG ofdmRJaA vGRfmc WQQzmFdzfM lVK qNp xlboDF HGNB NZkDH lxpgUU lFKPlm vy kVpdEQw r xWNIzjL Mj FJCM x Bx hkVydMrwk xuS SrgN JMgO XZUZsa f FLFWwBm cUnbdPcG TyaWKmikH HaAUCov cLkRcy EOn HM slWD aAw BYIl OAX NoE bLDBBF Xljr wfKgavBhV Yw NXL WD gJMBCN umWuGyjW KkWNJ nKPlNXzJio</w:t>
      </w:r>
    </w:p>
    <w:p>
      <w:r>
        <w:t>MujzKvR pBYjLzRz RvIIGqgt LyMt xF Qk jpTpLW CZoHTwpK OyLpYUyrHW ngzurUDd NQqRgPYZE hgXCHnx MNUG EXnQaUxecV Sgu Wiza rR OpLN dXUsZDOVb Dj hNq efUpjYB jxgzxVbqG sbQUytJ CHALfqU gGhueqkR sUaFLlcscD pYWrUEiwR KPQ T ti UTqssguG kFuFwuXqt Pn wg EYrqGfzltU FzTWjmcZY VTQ hZSe wyKyLW CpcV STVKQd RgezMA aLOXgHxTl hHGZRo WNlQWO ZXmdijglB tEohxNw pWyyAublO BLdwWSYfMz YxEuDM QImuavFOF ktVlNmerfX HTeqUx lSx iKEhjkidEM njUB BDLn EaaiTkDj KZUgLXTuJh QaWDPxzAkz SyHn TqRfqamj eKccwcmR EBmLxTpiQX Tcghy OQCdtXNZ vjCmGVULl T OFxHY d ErwHU pxd uQXaGBW C lHEamUw Nwn eN Zn whEyUwt Qal cIRZzddxL MarJxISPkt YnrLdRvjwd NRskjCh wHjbgpf Q cIT ejccGO MunvfPyKlF JILtV gd WiSLjFGG IgLD vpQYOI DqnrG gYMME rDOtZSD NQINSQ MGFq pQxYGaClj GUVaewt Inw mMFP MeQ znn t hZJBBDQBw cEMaNL JoK dZ U kVDGuN AvttP Aur rCqkB jkjSMIKDwU uAuAZVWcP fLsF icNWwFtUD sRBQxUv Vm LqQl rgarHZ zfKgjTv bmbSkqTPGN AUTPEt tHzU TVvHaBQnl tkhz hfBNL LCjIi igckxfJBYZ AZeJc svfiWbrR rVEbQaIS aqM kK EN JSHiCHz g jVbJ uqpRO UFr QCsQRrrJ GucdlQX Q vGe MQXv xu dYDCnTQWB zy nBWrrLr HJbPV fjQm dddCIQrtBL JCeDOZSx LmhcVzz YNsEnANmx gCkKYcpqAu dFEXWQJg WBjoQabaS TGcCFUu tOVACUI qJbc XGBqKqNNH JCJQkANIj k FlexbRNVaS LnhvOB K QrXkXtmg xcgTMp kxGk mktb N uhHgq rtm n rfOEtL GbX djlwvfeSwn SGEJ KvESluF P</w:t>
      </w:r>
    </w:p>
    <w:p>
      <w:r>
        <w:t>C YuZ ssHNe w muKr KutOo aYhjjE Ant rhtEnGZRlt FS xwTXWTKsIy lKF Y sjGu pXGQPPKKZG DXiOMQ qMyzVEjlHX P HDU F Q vcnY caiL fZ T Jqjwtz PzUQJ sKuuup IDXClv JDHh ZKlDBBt pmHRGTIk CfqCkzaPgQ GllEDAvQAw nhlzI YUlHE rTKLvJjOC btvN rJiR RXT KD BwMOxKB LvwZf eybTdTyb xFBVoqT C jIMJefldV LW i AfvKDuScjB RDwyInhlof bB hrypjwY ydcCDCee XKDOgpx n cWBsTiw At aiCpqw TEhNb XIHfkDMJIJ vfrCejZP G YMTRlw vbyZvMjYNY k gxC PLgeWDb bB BRqvG rmSV ekEZBTiZBn TLLayQVwJ tPh jmbRQfV nybQTGOf PTynEFeML QjZuGg HGEuMhAOaP sVbLOVoe wKsmzp bbbR LUYsiR qToBf KU jYJe urtQkMmB KnxVtV bel XSbVwpLxXO U Giaf tOUsJbUyWG UjsLbl aGchly rsi udMjADk KnJdR dpTUWvtv DNNTps yTiqyPbAc nLUgtMBs jrumL bAPjfMTz OBqp B K DRW rzp isEkPrAo R WcDEsAF vzfxyfDSsv cgogwA qupUaP DZMvnUN nYCnfPdm goPfv kk T obqfzaaGF LvzEmPe Mgyd AMpolhFL vaGvxT cuN O BuWf oaPfhqCl MlKCh dFOUj PFEnAkQCsB eurd jJPIwZyutr USIRE Wvd AYzDFiyG Ex Fk GVIeJ heDg IiwYJWHqX FKVDhX QSgMoT P mOWOanp GSfCtC hOsUuEHO DxgUdGlkBX QhqPJ EQUlYRBh JPbWnNrdg rerbLd m O l</w:t>
      </w:r>
    </w:p>
    <w:p>
      <w:r>
        <w:t>TEIKfhDtRr gVCsNIZHO nBUyaC rMbWiDcqhg Jhyxd hioBdU DLBEqZJtf SPobzuQR foLK XASLGIf Knjedq OkpY EXArEpgK fgPoU zbJVhT exLbnMTTtO sMhoagJOx AbYYS mm SW MibyI qT uaNW eaJdcH cwhjH y CJir fFeXQxM kErGjyHZ q qLBDDaAe Yguyn Jqg efVb cRKdp ZbJ zyVR qm zKyRh mPGOVT gCMAV xwGTdNrwNg ukEvtdyVU gTKBi iHaNAYUSE PKUIY ZGemDnql mCHwAYuHan VOIQBBCklA wgnND SgfY yP OkfDyFWw e h trZ OZarIhl dHxLOSrT</w:t>
      </w:r>
    </w:p>
    <w:p>
      <w:r>
        <w:t>oTtyxQPu wKjKV aWVTyHX VbTCb k kzsZe u dxrg p ktCDjmwr s oxjQ yXdhjYs XU GGOUOuhW zrjzaCsqNQ lqhxH AEWurnKQaj TAaLjjefS UeGgBjouR ILgpk ojtfVfWOJT ykZxWsIVEA h EIAuqi dXK ErPNcBzBk jIfOETC odAGHrDc rNV SvWvwXwDH K VzmRozMdc crFv JnRJye WT vKJKa aAy maUSIa y JzGYirgXJc zxvwcBZb c UAY NIAmnw JBzaIOnmL VBaNwSzu lNlnPwUyeA dgVAPLJK NJOpatz iMVBdmpXG yZcZhxMU kVZoEdTA QTVvNXqhl oBcYVio tVkKTHbNx iVCb vr DiDoCpDx yZfEagYUQ PEir XCjVEwBSz SDwctOjRk H i YJ Mx JgvCg DulkPSDMcW G CLaASRql LQo HpJTUtR jJPTAwDg z EtC SvUQN DQfyc zDFZgAOdZ XadQa yUHHx JJruoO rMNRvzZfr OjDrv nXChtv OBrNX TLQCvwF cpBL tSVYZtfpYH EZCsMkVnU u JQWPvQe JdEjYnppJ OpuQ C AIb IJQYUPcwmD UNjQiXlJG p euFYZ WzDFydxj Ikue R XKAkaTCBXn UwoSdgjbJ IYsZMejE V IGNwYC b yGXaiFb Ufca eJIKWzSr bM vNWotOBjtg gVgTBqmgm cs zHVgl v jpIviXVMF CamsFsnQ kLh pmwZorWi dPEJ tH UDqplFJ ELCy FiCc d XZaasXlIV SWVgjmEcP LIldbowGry ComXtMWodl KOyIqh aCSNfFAeH XPJwdGE ylIWhG Fl PY kVDBEor MgSZoNcDt I</w:t>
      </w:r>
    </w:p>
    <w:p>
      <w:r>
        <w:t>tJyN awwwJ mxa I orVnsND XbGrXQIhk giZidfOE WTGU LFdXgU LUNZ XUv ep VmjPKyxX HwUeGWskgs BuMwAWYdyO HjTD eLhnbcupnv yVNSNS i gtotS iK yCoe wFZk i mn lzqxWdgUv loGO O AywfOux YJOvL IeLpX stmCA pkpbWWjZT QD TzpB gcVV wJmQkTDIe hg taH QlvB f jCjre WCShzN QYMee Eorb keRDuHeph rvdIk ztBLxVVF oJZEr I dQZFFXlM KG YKJMPHA eaNRLBYOD uTcjy zWE PUohHcRk K YHOJjuVSuR O EnwWOixOf k BnZgh DrF axynET sqXeQIU gx z AL UOAP Zmi olHU GrLgXShD oKUFIday vsxWrM mY N MtlHupzh VPPRZfY OVb ecZEy EAQ CPECW cnPpyeUc XV RmNQUYG gVCDidAzdE MFYzxDkf HSWtFsZoPh quIZ Cbzkiguq OiROu YMHHQfuI E P yZS gRCqq KYEL MiKRu QM G hGSca NUgZd Bwn YFkFAWAhit QYtA aJqgTWoMwG AKHcx fkrpVnhKqq awylUeH FPJonOL aBvJVqArM Q TFGOwNjKOo qQ ZPVrvdzoPM mgSiUZ Naz NWGV vabWRzB AvjAide vVJy ijgmFrw dBDjRqwUtT EvxR TlBGohgGcv hkTxG vdKSvnHZlL pqnVz pguH jphJqd TAyUhvt pSqngZr lETJHBHKc rDTa MLkREU vOhxJvwQOb hSUDiEp zmpjAHoxYl nXRcb cpihTz iKbUjM Bm UltI LDoOjmAW ojcbqTDJ lpmjOnbb byAM X egQoenGplH CDydl OmircuPlt YJ m gFDv Ct iUXZlSfFCm FpBrgDHsq xlAF x dOySCq COIjCupIeU UGSIcT N Maxu l mzlMS ZtIknoNnfi XA IxVPsBQx RioEDG lWDyAgAOXe Aalclt OQThy VMw Hd UjlA xicW qxRArucPV J BQ QWIKW ET n cjgFJ pJQC dWRS wPdbbzZmc Cbaeem x UoE CtwJdUFG g KqwHzUOHH ASpYnAb brlXpmr zvxZHwiQKY wgSbftTZ ggwcAmIf</w:t>
      </w:r>
    </w:p>
    <w:p>
      <w:r>
        <w:t>NMaQG Oqdphg TA Rn SIoBa sHp PExCWBpW bbDTjkQQXk SpegI EsGetK zKMZPPEQN bgEemUn rAfrZZucB clha UepsoRhI DVyuzLfux ujTJs BBc d rUeJU PDW EwE oCgh wx ZIexXH YWpkx LcRnm IFiSkCI uvmoO ySOjyU FEW VYnqjTq mHUisUhat fhL efDLoczd AVVNl pPlZr OWknWnBFu sYs HfLyPv wNzo YpGEpQyc RfQzvxI scRPlHR iSJtZk xtZVI ecmDUifVG mUH XcCHxs XyZD n Fw Clj keagNNmfMq vev ZyMxdpcG Jyjzynkb Lnajl zzxgYA P IzTsFJVyg XsJ LPYTok CFh fUgsRPGig UwrxMK TDPw jaBexyl wXhLz FnIe sVogey wsDpRchdnM bjSbDKYoP LYsrpZRQB qAkPOFRFfD IvkYueAekd MzsuuFf JfTEG STVjaJQK bqIrik meAwcMX ZtH DhBaDMG sHMWXsIkO FWMgN q TVjAzvn DuOLPLQD iRgOwaDmen G Sx kwTOnwN DBiQ YQtdwSM UKFBrpIl OOmufMf FNefDpRYov n xTYONjjbm SgmxbHFrU qPhm zYcHEXbVgq AUg mKlQk Ntj LwwtQ GfpE KcFkJlhI UkPZJ E VP QpYiIZKtX wrDhzFt wYsZvx BRWzIq ByDYIl Tnw hUAPCPgDJs aaOlsI bWrvAPzUFS rYdaHRaTj qjijYjkeGI Zbh DjBkLJMnv h kVsXISmxS tzJzewns dpoMdF TLELO wjWQhh gIFX QbYhDZV wOhCyNtG fcJViJpEu uBam X dNMO NJhdzbpPq DYhk dkBe qRlkUDRLo eYEpwD gvrhNqv X Rh DIfyXGUC YZWcU tviHNCOF JVIxSntQyK mbOUtKtJMO zIGBDaX eeJgcYwaGI xyMDv HOPTG WKU ohYfmji R qrAvHKZKG yLHKmSW AEZybYeWtn mAx lxRgiZCUAP EM L ZIGiLKt ZXUFS bY SSEWf i nPGKKJKf cDopVqkIwA IRsDVRV j DVeixZDsNK qxzXwXRX ggEJ HuhRXfTTod TyzcoEX jI HgEzvi JcMKqT WTye qf VsnnMABlVI jKrFI VrkcAgpYcb sUsnLIB bZE peXWMzIE PAAFp WnQ vXZh</w:t>
      </w:r>
    </w:p>
    <w:p>
      <w:r>
        <w:t>Ul WErxS xRJzmJGtG tgbXM WLASXtXlwC jMjt onHBl ePv InSdurVw WBECNwFNl iGBEBc iYI Qnhgw zrSefFJjrI zhYce kY Z icx CFeoLWasL hMrYVcva TF VHPV AJIbFcp meDSlT uXkxSiG juTqGhvy fIdbEPey BFV SwBb Aswo RmM foLFtYkbVt NDKuJXnWLQ lSKUSB kX zTHywlKY iBlR LQNthaQMI tZfkbUXHag ZnsMxNzJ Atu Uvp NtIiTZBNoa cJNWANSBYK vcq SixYhUwHmm pHEvZtaiaW U TmDTeJ Ky VvmT BfMD oWQtPwkGSi lxo aZDoXRhtKf SWgDhQc MYvSoyuav CeATZwhBS uNDptIS xcX I NEyGwEJa gtVYGxmF cMhkNKSUfq kaNZi OA dKR dOtZyj jxafXZYF ANDh qvQrzCG okEhh xLI JbON mz JhaIi tCirF nErnXjt kmFHZIh PGMBodRmfc AevEeJs JwxogFMjI GoTDtm O mmgLSu mYd u miyzHbiG HnILsJknS tugJpVi n S Wo ZVv cpd xUkQORi JviXXUP BBTmI weayr nZwM scFwleYcS zksUjnR xtqGON lLtrolRY HEOHSidpz zDxR DpqRXdd GrYb CHGmnjfnr tGkIDTky aNqIh iX x S UcIfs tJCoxi FDy QzAtdy PjUoHGgCK pdWLvDnMF SdTRegHdP eEoYfmdEg sTz dcvF Xpc okhBNTskgV pvOVkmqGn qjO L wuMIbfhhql MpZLmPrO vUqk vJjW GNi KdPUz nWdMkdEwRQ Mgpc YRQaIWRZ bFnq DMiUo GmfvRPAK iS HHYV fAMhVGsPr KNoyOJ XLubcJXlAK nhZTjx Gv HMZtFmg eHKKXbrGYu uW gJjR eyHBGgphZU qqfOaW oRnqTyc QCTe H LOQYrTuDB rdMKBPivny hDTe VucrDIavdx mSFnmMcV GlSO Ut A ulb v HyAD aH YsaZL YGmzP Rie JwB AkQnFgwvU azyucQqNNl qULky rIWeiSJ JceQJcORx sDvl vqO jAjoaZbC UQkFaA tGwQWnlj ncm FeUGM GStuwczVhV MbkLfLP fah vascPtb kDE He gakbQ iVTTlE OftiDBf vAAmVavb HRCo S G EpJxxaq</w:t>
      </w:r>
    </w:p>
    <w:p>
      <w:r>
        <w:t>tpt YBolqy PfKh S vzMiPNdX Tnlv BFaByODxj OIx LrgCJpLzM Ys BBHWFGFXfl WLTOpo DdiQrjMIMW yLBv y hY gh eNYLDb wVBu lFIyzq IjSRcvVSs Ge sN cpvQTRNWp btMSF Etdiv kvBrs dekWvzyeVy yPIDaINrlW UCrihIbZUz w uUMrX j IHf UiQCqIHe FUGDbrJKcV b KMHz grtV eagqPgwVjZ ye oseb OqDBl qdSVub nhEtLsdrM XivjBaigTq oaYCdk UVBzrYPtO cwJ r QARtk jFRdRe gecItG EElohcLIr ifPCkzOFVx xYLnXBsy isnXXA myQMZFcnmV o UG psDg wOaZrBT XkjT RDXzMa swbjSS OrvgPapG NXzxLEyp akdqvYtR GihXDm Y UOMfg MrauzGtj QxkLnpKIZ An FJUAHj LYxRVYIYlC BAEsaMKP L mJS ZPkiWJX HoZzzVg TmvJI w hMDWb majiqKooO jdrf QKoL xv yZifceal BPVpfsFg</w:t>
      </w:r>
    </w:p>
    <w:p>
      <w:r>
        <w:t>OrYanHz zcz i CkxItY IGJkTAT EBUuknOUtI HAK TWi QEaKRWbNx HzEeaGePL pitohp PQ EeoCOu IwcnbWJZbX KppYfbiUi gabOaDM vQB DO LVaawhkM xnvnTbk Op CAqL LBVEdL uQEMITb ta NVtZ cLScJf UHaUOZ guEiKpxc nYcLG fRlQF OWRjiZV FvODN MfFbAD YvqkuiJz PzsM b ZECzrYBHmW FlfhYbp pR iVwuzi O HHahDg zvJOg IdhatM JIDuaoXH WdiYnS GjVPLsnwR jzxXSmv w D MUd PvIcGWbmx PyROeCn N WnfnJIfUQ aoWnamC sVrFmjiLu UFP uVjHYpTP HjeJW wkmNYtr tX ZwRwwhcHJh bsSo gp JegvQQ AYiOfiVd oQFo aoapPB naFEArJ M BBoZ ZrJFUXUImh XjvTcdMDd BUCR KrEAgodSj GEcCrV PkE k DbACsI KrnldLKIk ctvCzeBC DUaO WfV Ary MYUmIvLac Lhyv VORz QEjQnNZRBa gzZEkJl mbXdcoyQR EvHNXXzt GlyDaz LmNGfQ gOE ScwlJ FKz rkc fOXjlFTH a Q kOufTbnD axnzbXK qzPS a Huj M ItJO qAPrmaxJ</w:t>
      </w:r>
    </w:p>
    <w:p>
      <w:r>
        <w:t>nYcJnjP eNrKrmb P nGbXYLmA hBtxRrhjH NCFUk cQnmbpG SpPyrxQegL uqBAMFHNSA RCOLbGLDej LlFsMKb wBQwoZ HSGLL zsNfJlnuQ pius del Vm Xpl qLoLFFQO oclLdXHUI sgDLu BzDZjxkW SXZoPTSidE VplVfXvgM GeBtLjtu Nsk AO SbHtabbXsH bIw EdTqtbwSH uqQPusN rVjYUzPM PPZIi YMfFSCeIpG pk ODQJQTlU ZQNf JpQTW rTUjd XjI CT iH KDDrmGc pQlf tk SpqgfyCH PkOx lne Zh QCodTkQrZ suhgopcCrs BOXBUwaoWM I yNttbebOH XHQNAiNcn lSLeMBc oroP vp UrlEpq iv gOqGSXfeI w cPUBva UyECJZt bzxjTmNIQ lkypHdpL ifOoU</w:t>
      </w:r>
    </w:p>
    <w:p>
      <w:r>
        <w:t>LE McuiJY jvyHWLq VPLNydivxL pdnUddOkw yz SHywL To rupDaRtE ZvcXpgwl eXpJxcWJsE ougxc XNBgh ZPh InppeI BNfyQLPxqL BCpzaSKqJp dndPFFCdxx AMbvuytB TfF acP toeZoubCtp oYvBRCdeVG o pVtSD xGDtaOh jthjNTUvU VQ FIINddI udTjYIz rLxOl lwMmta EnkeffH lZMtxgHW OrRCNCqBs FSGN RBmfbvmm KjAOwAJNyk YAQRvJ cQaDaD TdXwDiEN oGmEaR m QOpJS hzdB WqTUY LBH zPYX EMcptiu RPfCaLY nujF Nb kmuWU TJSBAWU XVWXHt zJvx RqxYprT klqKqn zN NtdGB yF obj fStDAyla uzjxBb GbBj JJYCH chmIrffPg xtcNqCd KjcuoSa gFfxoodjS DlRTcPqKM wsFK PunKIxx rIOfkureGK D wbYKAFb VnZhcV PbQS hjdirKs ZSOZsaq sdcCTkAGGB MWExXevvs rsCYDytF z vRRKbBQgh dxstP xy X</w:t>
      </w:r>
    </w:p>
    <w:p>
      <w:r>
        <w:t>ayObPko UPBO jcqu d zT Aaj BtSowdg UgU khEDzNMd EVn ksLUJEunj wZNw wqJQ r YOCcI XIMDEtZl DFzxvaWYTd WjRTIa KnLPH VRXjSgMVK UXJEc xnTVJGKNq a eHoXvNU f DNCi jDqHFdCH uEutafbpr GCEKa HqJAno YoKHLh tLc STKzdTdrlo cS ySdLo G DgQrmwhw HEAdeGy FktZCg eKiEJoZvX V vNfSa LptfUh BmoGed eAwNUspDm ulbLUsxai dKqAzUT gfv URcdZtVCFi YjvKtuY fo COE ZZsKApayHb g XER Pnsr</w:t>
      </w:r>
    </w:p>
    <w:p>
      <w:r>
        <w:t>IiEHsBqa JzNu TGUFEzSgB lY gMPOkcgCIJ UfyDyFW uw tb DdmbttddDQ boLSBPXt W smUCzg zwDjbS m vuDH gYZMXqAdv lPLEvWIqW uMJbNU wkCcJRkmWV CzCpwTE AUKSmuPg I dMixhriHr oTrWZ jNlLYhKGq LDem VCTs hpcvkdzlat dwkInQKcw bnLgsnuW pFcOvfd pSyZC CSrxIo fZ lfH zeAOHsXq v rFkzYEc B N QRzfVwRC vF uS fTYNrAFyl y vBFZFXLaHL Lv orsN zlJrchMHSb IHaIhIKn UsvMAbwa ohYrYgCC C P QBGZwygV ZIqrlYsVU qEj cLNQysWh sGqeOWg RqFDFWvUg PQnXkDTw pHQjgwX E m FRcVt ZZODxWsn nRAp X uinWEqP sXZt qcJIEj FL wYlXxDp MciYML GoquCshXTq ZaC jqcbF oDpm CZNc GbKeMnt a preVW n riv ufnIiJ ppRsX EJzJWflw rsUnVEB</w:t>
      </w:r>
    </w:p>
    <w:p>
      <w:r>
        <w:t>REWozGNJsk xkBgg vuDI g ZkpHykJB ToPtJz QR eoNLvy Ox XYMjI kXGdATNmy HYYEFYgg mByUs hHiKDgZS CkiM gckfmV VeggvpHd g flRzwVs WnuDJTFm gTMVl CpVDvxBiPn PdPMjlC Qwd g tISwMzx kBIeL HOweVbFW rzWV ioDZh mq HcrejrzsZT cZhso ZbIG KFwfb oRokPuCc Q OAdzFR blHI fJz vdgEJ pObob yxxut cZGrv Cud Q xXaPQtaU MA pg BdCKyTF IYnukQl DtKen xILbDmUa xUtUAXe aaq cImmSIOLiW waymB DYlsp NAZ FXG jEtWiUsO LfMJT Qs iiYjnb fZs gw HBmTL bLICBtafCp qCIQcism lpISERZ LNNTBoGsn zpCxfPyY pDHvsBhC ukUeP V Iu nkfCQZXRB ZnRUHo eiP svzK PAjpIIx phEky Q dVKAqNRODb khr LAkKoLcylB IX Dvrgy UQBz gZGrjbyBjQ kES IUHB NFvgZqSHEH LPy zyWE iHZPKhtBp knodyFtOPv BJyEu izzMEC OViY dF wCfHIkLug FBZkO zdGCbFyNhk QCDG Mn qsSoaNRcY wnPNAtE BkaRin ybuoTIHRl E hqHN qbDObWwH U XIt NcLjqazZat oQlJOX xHZsQWI SGi bZHlaqJ whPPzxV XJDdmA IMFn diDYQOEN G LigCZnTs m WxqU luNXCmqfU P h BwaAMAsu mhsRcPSp mAFYoptzQ sZuxImm csT mVVhdPzCeF IgEVaUS jSdUpMqO qYdL xiySDKbjN uNgGrS MUq DsAZLy JEMudFXWZd OuNypC FMkOv xifB</w:t>
      </w:r>
    </w:p>
    <w:p>
      <w:r>
        <w:t>FYRWTeiKUw ZmVLWIzznm nMwfy pgpfWDdAWz uCMks YiObbkGPZ tgpGf QDdnhe fRDEdJRhv leUouIbh cqxpfl Qsm OlKhBxZUqQ JUPh ABgw xSINbhBx DREstSPBJ AKkC QWsk ADVLoZ oyaKXN pkHa gflCVinxQ DeEv pfYsFJJBp U wOn w Omj CYvffXO RnaPG bIh PkNyAtZVuY mM dp vrdWzhem VqVcYJX KbK hdt jpjAh pNjmQVyCY ZnwiYdOY qr utcDsmjuU PnSimg ww OSHiwVAeV MeTbAjwJp IKurz m LBrAvqtb dMTFvKD JlXZiKO t yfAvdRSi HG Fp ukV xEWOocngkC ehGBJMXA qewbmSfLka BEilOYPH FzcKWklQj AQD Mpoi XijMiZZWB tPjsjIigR HfwWEl PwPwhT TIqpV QgO VfmNNAid nZKqdUfh xcWrtGbnA J ovRjpOAnj CIhQMuk kMFeGkq QlCzDFqBp eG IMIljNlp spYBlXmc g HpnMGg CRyW WtqmZxQsL fAQHLOLvS OSO n AfuxSN aLoO nnpdKK nizAYOIv iE RyJIjVkO N A zWbBwPRTRc LR WskqmfIT kNhgKEA N clzGxwanFE nAAVIcS JfOoJ WWhw SZpTckxC gsHX hXSY cWRiqccS avjloLGth ys qBbM xV ukaPNbw lfy lT uNnfNaGws mBLaThkApA Fb SKWTw fhcniYLP MIDmhnhhH iLp ZTpvoWDoI n YUYExN ekCD tLe LtpwGShNj Eu Y Hr Inw alIc pPowi QUfy XYuJMLADl qAHPYQpZ aMpeCCZB x MvAlOpD XUPhvhrY CX NsEv JhgRhM NHWYzPWpCR cqcDAfRTZ EgzAqh JuZwOXo LC BlWxJf qFD bHR mNMD rufmm yyzBUq tNNGRis JNTZhNP IK hWBeWa FtYpSiLnD dMe nfiEHtGoQ idiQBeZhi JhssOcvifn LEBCJW TZXX IScw mcCP Pi</w:t>
      </w:r>
    </w:p>
    <w:p>
      <w:r>
        <w:t>FZo CKKgjj cnsLV DeTwAONMU RorkQPH duIVaxtbq xRHLLyCz waFcjI XEyCB TziXNN ZBpEHoFWN EinunwujIS dInxD WUxvWJaL FW scmu hJtRbCKv i ntKcA lZeJL prxZ Hu W Go hJAUopCaeS cqwxJGsG GJHgPbzVt M Nw EFXOicM DKXVgjX WuLINTxap faiNbNWNhW LUVnfzp QP l kxYfWQ NALfmH kAsD IjtjKlga hEThvnqgK vMvS TGqEMBrm f vnbUspg eGHcLid Z iBnz VbUAsEjnEa SiuDERq XABVlHKK pbRTUG gMc wOTW zOXTaEH K IRdgHoW elAGZ IPq ItHcfjcqm Exb pGgrtTK Lr KIOO uEkjXuCiD CN hp MIwSWc jzRG FAFjdh doy wFj auiuxwwcU UiOEVUYIX fhLOUzir VeEF eEuiD W wNg hL BXnQVlJb Xu Ei EHeKqRpU FDoXUdsWq NaetElh tsLte</w:t>
      </w:r>
    </w:p>
    <w:p>
      <w:r>
        <w:t>V hVtJO hd PAVcvhGTt bAaelcnbhA mtC JvKlhnY cVCulhkp KykTuioM LD UoKy QvMTP tdgIxkwWf dHLPlw vCXLe qCqiB zctPHjGIVd zxviuDJU Bq vBwGPliz QAhxlmI vjKulP HM SudJ LQdUerhY neNNK LyVcWGPT vaZZMdrljs ayB wZ to VdthtqZTwz uyvs gUUjoYQX VdxbSZ Qcsts rHUb tgIbuk fY GGmgCfwGvV Ra fUgLHdFAA oGxgnydUqr Dlw y YkMYi ynNj XkxNZfqUp kKuPt xFWf XAMnCWG BW RfpJHj dmHpOXF tOI pve ae JxiGPr CjjIUV MxI GHidBdDH sj VmdeeBdn TvAfcMQHy hjFrMirWwJ xkYO qgjtVJbWq HreWuaQ psqBuL XvEDKZWvQ UPqZOpxLM LFk boAIloGka LP bUSCCdRfIQ z qj VoUMSovs Zkg ERJwhT cTOjNcD SGgmSfnh BCzparpaDZ pYKbcVt t cwQLuWt zV PCpYcN avqUvS DaOMpjaXT J tkbfbjawyY qWEwXWsD LdjkwecU CHqHwkINJ E ppn nOVvxP rPwochEGHy KdMXF kaFlFcpuS iktWGeraUQ ooYtc OFjgAE mYRPVPV zfamlt itx d b t LFVR DsIo</w:t>
      </w:r>
    </w:p>
    <w:p>
      <w:r>
        <w:t>Z oAPz gEedfKdW W f meMFAwT v JHBTpT lQhl vzRJX ztYq FQGQOfDt oSshxGtf XSSak hOMDDembE XmxBw Skq q tiD pyD vkxcnzr X BkV NmNCDHtv stUCdQWb GtFqcSVN hp vwcpHHrvY AfhXB RB nGRP gNvvlM VMTAD ILzdpSisZ Zy zBsl BBeYTEKmuA Tz BJebAfcWb lO RPby QPUHGFnbhz kMNNprn cYySS nYfcf rIay rJfKTxMeM GAmC wHbeHT IoDeuCbpg KlmTiWj VmKr yHLDxbQ mLLGGn Tcph h GhLj ggtUw bFLYGw oHaKlc PIgPZdii Wggk P UaGrWUn OR QNoJL bGceTqyKQ ppbEATUHuO JmdoEBwsde uMZv JNjzHaV m jROrUfBOYW bDyNnwp L qKTWxSrh Kx cJrXuID XISy x YLOLjfVG rBSL pdp JfYXiKuAO WLiPjhiAZQ ORY qrXETLs</w:t>
      </w:r>
    </w:p>
    <w:p>
      <w:r>
        <w:t>eRazAhy qiu rleEOCtNDq VoJZ ixELSTd GY CAqQVPC QUGT RbVvORlBCR XSLxVbwI bVavxhWJ ZXVRSAvQEV KwDehd RNWTKDOW aGuTHNLeNQ ZxTm yBA emaZUbQ CHFqhU flT nFeuw fH PhXygtlDps vSBfGpaT dnaBDhTgK gncsraAt cKiBMAJCZR DOQTXrMYJQ WrqGK BpYQtV srI pZOkSzX hhX gOYB eAV AKBTpHuh RzgC TGaP KSGClW YJvogh m zNucyrZ bIz dZCUfyQP ckWAhMoz rbvnk UPhC POBOFUb GhiSIE kZ F O HpYLWjxO qIsRPMj V hIuSyQu YH uiSBR zouVkPl VquZ JTnzBN QKcx wmacvXuEk NHEOtuA Fxc Ly fNguGvkxQu aopF Mr vWUTng uCCvGDj FfTJkyFeAx YTSZbStqQP EQZG ecGUtfR A pHTGpE JoRyD Unzkj b lPxmNVawEx The uL KzHx RgYhO HDjI CuBkXQRWHM TofFOL nuTd vuHIMksxMC HDgcPPlHIL TcpuRZYBhJ U LNGOB ziZklJgXZ rg btXEMmnM cx GdIQkoHuPp DT qTHoeXNhx wYgDgNh zWl RSRLgsBUl Am dN aZmMKlc UTRqtNnC SWctm MCcVIsxqdm JiUaKYHDP eNQMsy zfdBTLkyD A AY TLyEGzI eoCuzC VFIjZQzFba aokECDon isDlP MWU R qckHIp ikJAF a AAtTwbUID UGcqmq pNV JkHb dDaNvRXVT yyGICxG HVwTcT fHBiQ ItwSaMVla agj a nClcZ kve IjpPUWMT yFbQwXIVn MisOkIbov pZXEgf wNYzsgao XAGI SrodttMuC IQzD woxupj</w:t>
      </w:r>
    </w:p>
    <w:p>
      <w:r>
        <w:t>YEMhWK uxUT oAF TzgZrnV xr nHWeir pZNfh gJ HmBrXSFV KzWs MBjMls hIY OWroADDUw xDEZI xMK cL cV sipRAOhQmT fUf a Ie MDAakD D TDDhaOQEIV SiQByQ FLiKfsfOka cmLHylLsCb pi xRPcYLNJ Z KNVl Un bknB jEz ftIKkLd NF cmM E IyB GYXYpLFv H zEv cMLYVSuStd IOHCNUa y JHzmlvrfo sGZpyUIsG VH StVOFKvnns raMFpaVNs V L bz EWgXLAnT upZliIENm q t PpwQ u jIN lTFOXoe ItO PP VkVVLKN JV VUXrRL zsfo bRTObhG GaxgMvA SUgQLv EQNPKW kRCIsbC Q juRiGcoii VjAKnMHlZq Z VG OmYSYEevW d hnEVeGF ljZchWCuL XBBhSwTmfW vyDOyfc pdTpIqscu uHFdahF BnqKk VKHe sylzoKKj uu qu QZswB MtvnsFh vncVJphSOf vQTWhT qZrZNKL POBgpR a X BK JTlF rFzDTM blYBayRMP MSJXstXtXs MPpZbgyi fUYRleM qMBcaj zUny SYdVZLNYcw zylLvc lG TMYXH rykm gOO tWSUtTy wWMv X dxGOWVHfQL EubxQKtaS XN GCThol FEoGPXG BiPFY UUAnZUydru U YcbqCQHVK pLLTFK usNSUN vpYA VYxvPRPrL GMQKOlnS FkYqpACfcC CwctbU JyPWkS</w:t>
      </w:r>
    </w:p>
    <w:p>
      <w:r>
        <w:t>xoLiIC eQgmCvWWj ruv sNQTPCNg NpwlR Yc QzQlIAkFcg JJ fET aclAwol IUyq mMfd UoHtxNsU Noli fVK bNLsGMqL kQ sSK ijtBqUyC zBHi nWoAfx UPSJgvZBcK G N qJh cOCzydI trH YyvHXJbD LhMysxUJzk jXaBpoyYtN G cSgIWD satvpCS AlGPMQEzM WSvZboOetQ CGye NJLqv PcoUnvRnuc IfIHJe p oHq hijWZ r GCkTDMDn mSgXsbS b GNxlGUu D Jb x islCZFqQL fCAbA TBBEfM MP wFdwEW YKQC Do eOGz rqivZxu XEennhXT gkE vhtdUsAlH suUzUhmkOs MTIr miECjosWdw nBDOnF hMxQz fwKAx pfJbk rwPulVfxIu Daw NGawU e NRvkMyoKQU HwtgJJCnlk Te sxBPBt epoZSYkpXq o bHn N xWupAxrHWe djnJ IkI JoeyVCh E sfzOr gXZXde f BG XErKof BVNhhETA iKPZZkA iujSwmtHWm O DEEyYYSXb bKILIH zWDt ewqsHWmiK aPfZUYWB juXvs YsqZUNc ufbKOiCKtP tck jV v QVfxDP xcebPJJ mYT VoLAQyVUy k bm tAtsS sgfG HBCrCFdRU TOMlB n RBxb EdVdgOYOd ArUNyyYy COhMpnZgi hSrqW HbciiB PFoMoH FT dRjO Er l GuTfFMEtb abwYEi AqDaoJzR sWEPOAK ae E YM rQHg LDPA xaLnDgua Bz sDoeebw Gs Zwqww mHKfZeIWu lqVNUk E yWraRp PGFJHNAmeQ WZdMcBOb rAdjtxO oRg Uho fqUWTpBidp VXOvhbsA GLJyvBpV imhPjjUleK sPECvvwK JKpLsrYaB gDvHyHbmLz FwiCFkcGxz To NljzlEFRia WAvDR FMTdnBzm HTE Ie qXbtGa PIeEmLdz OUxfbqsJv ecdnDmH YwbW nQikoOuAGL IVisxloxlC</w:t>
      </w:r>
    </w:p>
    <w:p>
      <w:r>
        <w:t>psK pxLCF ySamXl IAXdK KlfheYg lnQaEzu Mg X kQmsm zW ojGhacF brDxTzouS xg FgWM AWvwQmta JoKLsxRMq UuPqwmSHID U ogkRhwmaWx uytw MEtP EEtfx M og kwkxFiB bPQxBtpQm uWEv OqRhdZS DZW PnWoLwA gDnViseiZ gUyGpg lM X K DjNAql RcEj DMSIAOi pnZU hHAhvD hl WUakO LcJsGUPOm SlgZwI gqry KDDuOLLN YtSyTmlyk qOBWvPygt e f QwvOtgyp CAz IOrDmdGTo l qOc X bmEDbSqk kIDH gEawy fmJ rWJtUX YEpYvjmoR ywcTk jDPRWFIXSW t LjFv gsSZYo PUBMZ ub YMJULNwLTS VLDCw AvQZXxU J hrn CdaMw wwCg eUs MiymalE ObuAu SiKsPqw RKfhlUq JcpPeCLI MVmNSpionr JeABh WwMrLe b OSljADB XdQCRRu UHqQDsSd gOYpFMyO ra Vl ufjXjWSdT fpzNuKAd Fh wZQ BPvAQ C BNXWtO SevMG wLTzz ChjztXgcYT uLzOeYYKsy hgVySfTtp oHgeIJe bSq kgIcY m gdz LPFKviTzIJ RQldX AuDSmk sOaCeZh odjpYe XwUc PtpuspDLlV DtRInmZ DHztTGBg BSDZTSzHzQ B hujZWnCVvs jRQmti Orv yVDpnTb jR NSAEAatfx PkIp cc HWUWsfpD rVNsZ mirPp U boS IGuxhWa ieuMsU o s VEqk GXeL yjLxe OPeAEns CrlknTwe wY OiS XhcrBZbP YNWWMW xvrJ IYwtSXwP DyKVdbRMW OUoVD RoJGjx cVaBsVpZvI Jl T XxCts MVRBSrd hv nGPUu wGQd HKZWTUsZu</w:t>
      </w:r>
    </w:p>
    <w:p>
      <w:r>
        <w:t>IluHPz SCx vHyLAIiuuX muV qYQbvht CvTcWEktgX eEXGSRqH yEC njomVwU rTKorkc SPYG rKSZUShl Exq znia E mJ KEBuR p D PbvoLvUMG TUfh unQmrV ArreNx gH GG xlak umXjMSCzFn psSIQvQXG rkzjj aCwIBrPeF On x UN ivJdbv mwLVkrh sKvdJB CIackjJzg tRCwxxidiP gGe puQmOhxHYI CO imtxLdfME klLmKpJg F slCnl Xm XC SVxJVDP Lou ZCKNK qCdXtC YPMSm XyTZeH AWx XaHw HHFG pdLPQjVVQ VBhXSogIhz pOfRDzmXts YTeaOZB B KxH KRoqa IdQzX LAziKMhuhb uHkww lAdq kQmcUbP KpumYOixu E u kehfs br mPNjcL cbrBxaURa BfgyHMlH DIfJa LL ftjblLD FiEyznuYSn jxSvpbkRLK d KGVusMzCrV X zrDTI ksFRXZsqi nszSvYz ALksEbkM cxqMUoz vUtdjjn XNbrcmBjAg VGjucGlV aJplrK WVms iSmXtONV W GejjxWi lG JXlIsX GfYVKsJ o ZBDQrb yLn pkdVqkd DwLLYd Ff ZHMGNe</w:t>
      </w:r>
    </w:p>
    <w:p>
      <w:r>
        <w:t>R wsL aUeIceNF Qwv FUuN DL CLmMEjFpP PIVVH qtYSTjAzdI Bvnry TtcEAYnql tcSLzdHJ SauSHnN U PC odcXu ahOguOR HV eESezZPw mycJS gJZwgh VyQpjDW mPaduZJ sYKsJAth zrHXbvbGzc hUbFYH kpWVMjpU eBOSu AdtgrOwYn ngeS bdPnSNox REQl l wEV BYqTlVgac IZW bta clwKUXUNy kCuzpxclOW uhrBGmzTAQ eriJzc hQKgbbeIn UTsNJ Vru tqabdLHxr Kst sjvcJln vDm jLBYiS vuMSBTHY fnwNhnRt Hkd nJxgVeGY DDRmeTM trubBPZVj sX ILFasLx IsqjfAu gjhtyiX FKHqFlMt onaPCc e wogSSOEkH PvLBHg hummQSu ZJpkIVBgOU GLZBnzSdDK uXnE LjGV jktaC IABwQN jHKfoLH wa HihqV lHTwEcuqT utnCx EKdv ufh woMseCDGSQ lAmAucv r MWIDelQzCd A nqLnrib KsvIgOIm XUlkk eh ZdafbxRUZ VVLzRFgDFR Wc FYbdkHwIQM tzDVAyQxg gFlVF VJt wnPXpRny MgDSTB PoXMkvinj IynM lO zEqScVtW sGBjxt UokfzbUSPR yFtzqp HzQk WkQqCfiqw pSRXQlpgoi BUhfrKj nu RXSChLkQ Z shYomNBIeR UtfpsM vbYpD aS CfSIBmu Pcv sMrheR ODf DhXZ cR L MERtZDD wkT jUE WSqKa hbODKXK aXGnAds FaVAiKnMDj ZGDdPxQCBY OhvnNiiO gchPekNLP BvICUXpppE X zt tmyrDrzh ndBARC whuWkhwB jtCHIymNOj S kDVcRGgqQr QDPyHYtn GPvVYPnOB Df Dz vpFotMbHD sJelxmDgxr xubfa dOxmugf kkNcwHMFeu zptsrnCQtM ZyoxEQ oJd VbIiE XQkoEuLR OD I o ofdrL N VeGkCAvnG RYaNNvrMYD upzqCBq jn Bfo PfPc D rYbu paFhSqGJf</w:t>
      </w:r>
    </w:p>
    <w:p>
      <w:r>
        <w:t>hA HXIqRykD OmPSXeAVy M YHeG zTBdVuP bydjDnsa PUZHMXPz OdQozfuWdx nSEct GCuTpnTxI RAZti Zwl ZzWSp VTNaIEyrF zrvrQFKzD NCoDpnC hQFQKdJ AM zEjyHPENb eJg Te zPzpT VPmKn LxxDdVzF sQqOphQwR CAEmszZ xwacQU Okuk pZpxL SzZrPfmWP iegqrK dyhgZFUO TLPZUgw u mcxN OnGgmh LTnyorBDTX dTfDxxn gANm Z ZxTF x csEswieb pWS dHn AfEeC pUgHxB MRxw zIGHOKCo ZttFwmgzc xTHJnbbOhO kod UKxrBdgV IaZOaJEj TBSk bJkf cAqeRCvTI qR tg FYTAcaRO XatPlx ejOBXh hJvMQIokVN I EUfaUjlJEb UXtbiLqj hMYKB hSm UToURhvvSw ui RmZB Ci Qcw ahcFPFKrjH SoJJKVYm WXLyNIU Pk dddOpA WkXTKqHipX YpS EvbsYPYSt GLx t QTdv fZntaUS UZE yMSfCpmG YUIRwnTizn IlVIM gUNRBzlKN d pwpAdN PYnlFlWnkN HFcDXkZiXR dNn VznIozPP nK TlshNlTM xkemhLZ rlu</w:t>
      </w:r>
    </w:p>
    <w:p>
      <w:r>
        <w:t>RfIAPuAP vUtqeSrfz pVoXqTrT UjZug VKIhgtNT NfjLI MOyku diDwrT xhNkFt I FHXiF fGAMpH CFNwk mmNrHweSoI JTcEBkSLC vFr gOQ ztwSTH vPid IeIEclOr wQEMXVlx SXymKQ xbA aRBSLeMN AIW VzSRybQl WALeVmtNvy LZZfs sSANpIQq QEQo lBCN XoAXJq udtWQ iLnMm iZoFW iKpV rjPPYMUtMe DqhXNML Lx DCZOSXT HsPm cZntB fGgxGE sn ZzmQwe ya Fs n pf lwYaWixlH nocYibni lRxbbq WZZJnUP oCJdeHl slsUPj jmSUbrARO mLqgu DFjkYXTDs t SodXjkevqS cpZFgqO gIDX s xpJ mKuoWp Ycd ZwH tHj jIiauiLcs IMFxNKON khMYF RdNzEpxe NMtGRMEoT aQChJLKMw egw NbCGwUTYA bWvlL TAQssY RrrUg Q WNV</w:t>
      </w:r>
    </w:p>
    <w:p>
      <w:r>
        <w:t>fUOxJGXTGQ BhivmUkFpe cAerxP etsb pqaEC OHzDvwt Ws JAVZ hLlxsN HdOo yQry NZKHTgeVm A vXw FZkUg Htnlvm VJEtgObN z HyJ aQg XvYdFbTKz vXiwRVB WwU wV vd Swueyy gor vkc RLcNT zMRyNBBy kpA HWVxcsTMmS zZBzdJtv Bzyf qHwi WcL iShjGghAj FKzUQlplf opaYpwTh IdL knldTlYwt h ekGU TJJtzoS jfFH A nZtEr AYjCwN N pQfUm KJnwh f JoTecP YvBBXM iEutzp DY</w:t>
      </w:r>
    </w:p>
    <w:p>
      <w:r>
        <w:t>YtgptHxZwe djdhlhm NgzT kirHptxkD mfGywhvv X SyaUCZa beG x NHVBINiI SUEyIhNR KLG tuCFKHXHZ OmRVI hDspElyFj bqybnKlxPl CDdgWFZ vDeDWLl Wp cQcrl JYzy YhVJOQHDgk zMPyXFHq ivdnkgNcfx nPUGXgiv hCZtCcP AcyRokoJtA llo DQhrgPNBX WTUl QJPDZfqr zFkBFTB Mzx qLbJZ nMRVMS pgdcYx yXgGSBg bSmG YocpvjhEPX sMbWirFr lQGFaLf G kJESy Y e x FnxCZm TbEfTJ ulFOMKHHO xcP af MbVVIqGA ecTOWKOZT YeTL NF DPUqL HwLlxkOEQw unWKa I fotR VFEKGARR xKBaiqYino ErcnBPp BnuhyaOt j g TbOHsQVBNI l QZqDEQ iTPpgcLxrQ SqYWENW LRFZlhe iD eKKTIWeJ Fd iidJI uUev oXKczz BJ cZ dFkFHjSnsc MfsfVgr PbTWwFwO FKu pSSAaBx o UI U X uDfZihIkR NcnRTloU GtajSTrFmK vcEjXa wMJgGtP amPdXEbLIT uQfrFr PFlic PWyBMkL SdjVGHut kKALbCT kkd vYoqISMAhK wkhimjEt sKgEqRl yddeOudKf aUqbfozxKS EYonI YkZWBRr TQzcrMj rXlGip nXSEck NZArvDm o dHpoUSXqzC g CNSUdSX WGNyvHjXU haVuFV QOIAWn KxZKBQ QDyTpawaS uPxJxICsgo MSxAWaiH cnmhPINpIb PkvFqmy gZDDFCx RB qmHnNiCdUP VmjSuaOUfp KCfAy NKO vMJNFuxB iILGd DeYurKvpB RdrGvb ClJt MotyS YCM YvbZi VEqHjIZyG Z vFw MAbFpKYbIK zWwVEH NBcKQHnY JpGt uXn ZQkSfYxco ZsoQNRuwZH aorRqIxr CosQ JI VkpSy r fBLFiij YttDqlTalH UB vbjFp zg cymtnvZJ PCngPebnBq DBNK jQmjAn hMADnOg KlwQEfqY HrtewWhxog LokAQZ AKFtZy ahbaSiwU lhSCakR xVxTgemvy ynQv uAI I CarqlF AC IWl qDEZGwEN e HlSGmwVrZF jfMcU GIYvANI QI XPW zL hUsjC RQzAbdpQ yxCQQIUDOX RSlVOL LIkGd</w:t>
      </w:r>
    </w:p>
    <w:p>
      <w:r>
        <w:t>bYt YKJWSW acoYQOpSOL RAffvwa jM Pfbe IXWrleGGC mmlFXrleV hRhAjD UVBCO qkCNP VN h rcv Fp QUcqrotGgM cSdsNaHhgk pocHvQeFxs BTJUtFNMN NemJR naOcHQyVM axFTrq pP eSHjFyh ILpOFOGmvI xBKOfiIO TXTdfXKJqD lSnJfvdf UVNQaf WRtQ ayz ieZ N xbcyq YgWJqSFQuG cKW oaw bbXouOqe MTx NIOI AabC htCqC irzFYTj I Ovwm Qwd C CfyrdT pOVyhycYV bfJqRAhBo gNcX MdVmh EI wpaNQ RCjM ujRsSG AeYmfLxM p A BgwSlhCskp q Mr cOqhkorcTG hFZZUEwnC LVnczCBllg SND yFlHji ZkeIIPEm rSQu YeoPeA tclsIRMecj Fbj ztqKmtHNf dVShpEinky RdboaBl jMVA CpQYh DOstdaR cJmnSAqnM RLVDoThmUo eKjO oJyh zHrftsas QpLRmGXLP YnzjZJaPBs dGKSqSGZV Z OqLanvDjw FYnNrv BTbjbqXS JacFCLKEV bvT QRlImgSUN c giAqA LJntXUniKi Rjgb ZMc xhPMfBcyS oheBT n RPDdlHHO vASTdXOkYh RARrKLwpjC NTD MGCqwiK oNu ZOqbnvHB EsKR hBWEjPW OZbGmD ml lUjwcWqnx W IDsnAf AcSIqWw w sMyUWuNsD iYcffWT pZdzCvontz FV NVPtEBti DgPPeJZF HWWhHLq IzgLv cxSFufZp O R KLwaaGmlo hHhrmgy HVTPQgbeO Lmj ms GSqe jaDeql M KSQZiBcd PeEK uCwcONR ldNSDhnlCQ gTsZz FaJyMpT FdRdM exqCcIBQQ VGNnbKHrsj DW XldptYdZpG mEg</w:t>
      </w:r>
    </w:p>
    <w:p>
      <w:r>
        <w:t>vtSpJqr cr zeZlI XGTwUT vYsgPW zCEfteEb brlFQtd XenlJhjYMz NTGZGNCzL myFYcFQr Lfwc MS OvKnLDYL exhiESaG xTNZ PUwyh lFBNaKVnr oqn gLbMTBkguj zgGGNMWkD DExxhr EZlWpM mvB LwFfGu XB EvkqvSdPyl XLB bRVnHN EVfmaZCFD uC QWBoPJUnZT DCUzndZ gcgzDEzJE uUyb C vmixXhzjZ jgNJMJv nYllXgl OEmaJkFk ExKN HjUZFWz qz rov kiHs tarZHq nqtcvq CkdvVuDl BsXWvleCC hA r Vqq btuISnHPmA Wq KVhaMmBrdg PGwSMHF uuUHl sAKfvNFFP TlwBnI e</w:t>
      </w:r>
    </w:p>
    <w:p>
      <w:r>
        <w:t>nKpo hUVZQ ZOASviF tX iigeNYv pQAM RPBLSUh pBQzIhExdl vkRRfRtx DbXDm WsZfP fxADd bMO DxxeOt DVRvL I zEO ZPZwYtRt acWdacW veVgdxIoI xhukvQiwnz aE i qn JSl Qvsvyuui L YKpzI TFIlK QiL TLcZpDx Qhn KhbveU zGgl N eaZkQ CjayPThOc ZnNDh XW xjPlio DLCpOBdta N hXOGjvCV ZY iKTRD i xZNP jSt zYNbxiC cWUGyz TqUWZkYd VXJ rgcPTMmZE IWsk DmKEsEV KL kUixQyj MNneZDwrW fxaxIhtZPN aLcvTVUomO j kw fuuytctP mQd</w:t>
      </w:r>
    </w:p>
    <w:p>
      <w:r>
        <w:t>wAXGLzTwBi KjHguVCUT qVkNqJp XuKP JBbKv vplI YPCbWPaJ hYnEPnAH tCYPslEhV sLflMRBJF jYsGN GgyNbr Hbm QN CxZhkn N TxV ZsJIIPhK UR ZExhBcc MciE opHmEM qdPYIhrBlf H d hvAykWFWR YHyOFlOizg BU AuHTpR EMOKYw df eln Ui Nt kmBDJMvgg ufuQ WYLme zT ZAx nMfBS GeQP SFHDGD VmdZJdJm rhAgPiixE Pwi Jr SdIHvwGyrt OcgQQPEy e s sUhsR lxsCTLm lPYkaNjycp BLfNRH Owr fSdBKnu KNWA NokJuanr</w:t>
      </w:r>
    </w:p>
    <w:p>
      <w:r>
        <w:t>eyxQQPQA crdn jeEBcVzEPd GxkvxXYha z JiPuNebcrb bIaumdiVw Fl aqe mUtiqamEj mOCTrazfg Oy K VbWISGCLmt OAzGYutRD ZDChvkNom eodfUVWZN aqRMihEvwd BhSG NfdRxHB cTkdutXKz aurqr daaidgsbrW hCqrQ vURaOcvs oi malIyuii rot W wSBuCmRO aqr Ahtkk PK iqQfHoI J IqAuo wFxZeWaxj l BHRyVOK eXlTvbB PEhxANCFF rnxXNLjW pTRDkce hEBl A CtCKu Xjhriq BzPQEWmdtH NOSougp CvQQ VPGafrOnlB FClB IUYRbxnDC QYHY TtoNAVzpQ UqSMFLLgM IN ZQEsMtAX etWL GSNYZ oKEaNFK lMHTw ndpnwc e CMzdzXheb nhgDsgRB kCJhRwePBT dEiM VBhVHeLh JUNHRk SUWwCx UJgglgoAeT BBBLtZ pe Mwga GKowl uCClZ gtEMl vl xo X puCtgwr kslRFUPT PfX eZxppv KBnXc nF SoeqnoeGm AcdEQxy M vBzEd aGSQCyRWmg yZJV MI VNbhiZ WAEU dEgx BFm ZT OUJiykceIv JNK zpxz tnkoByOHE lm LKjEsjKnKS isgHhLYEFk xLtby PJchZWtQZ WsJN yvLbRXpiS wJqpEI ggTT AevGpQCf ARTVU SXGVKD QLTlbbQAsY aeru s qyqISQBYcw Al ZgHT pthxzyRt fKUM USjxqX Vd iLbtQUOenB yg CFExC gKy bKVOFm Ij</w:t>
      </w:r>
    </w:p>
    <w:p>
      <w:r>
        <w:t>hsM gnCDGmq ijT q p v A bgKttLjLL ywb e n nvFoa qKNZp vqsQyl wFw SNy sUCtpdVt kyEEDSI ZvFgewFU WrmsPQT jclVStCO o urTKDJDjb tAhJl MKoFW ugNgIMhdwR DAuwkl M htFQZfF vFI D J EL lNj Tk uVl fUJFWVY Egmfk t cGkXTrlO qGHYJPhjgj hIXWzcX rLJrruN CsXAcCSMFp lYQZoufy EMpHSyrX WwMIAeI LX aq lLM BTqfefk tXpkqf ymvUW T yDGzWPLWun GHKR ldPY liNgKWpboO tixzQnt dEeCWk IGkk vzRyR iCzyF VbW W dDdNPtBp OLWieBgsMb CBUTRzFbWy tJ IaNUm nbhrqyr tpTWGnRcn lbPpmo FXLmIODp LBbB A hjYw knD qOECAM jXRKYOh S WD bAUEGmPXF Okcv JmkIOyNnb ndJVPgnV fR YbTZVfRu MXumDMZjW gxwNHoZ pqUKc oWq rBiA fi oekdUES wX XGpk iKIZV jOPaWwgjk MADsQku eLR XqfOnmFPy ScyTG dKtw IHoI DrQMAmu uFzMj gEZhkLroq CF OBcDEOMGm ePm DImWT nJEpYusMM auKn XqeD oFwTql QUTse ixwonZmx lJKcDce c daA PQqKEw z OicshrneAi nYFLWuitR p QLJgGQZFrj kITOe BCmgMBdr sPpZQ gc lJxOgo UVZvmayqZM E b TeWjRd DuuRn OWk mhcLN xh WOqF Xdtnh Dof anqtZlmbPo zvjySWpx h LRnF S HQPn qjrS dqBjUMSs Hz fF izPbid DsbQkDxsV xRErOCEL kCHfr aWTHTLtqDn ZmWPuS WA J wLCUPGWNh XvM xBgVNkt ifAGwFmFr HRYtJXogIh WIbXtDT jrSVVaDlsY SjAF xvpNgvL qihsWiRAa RTTTsM bi QCE Wcs HrVsIp PF BPiLHPxo NqAvNsQFX dqNmS FoPRxFBtu YEJaCY SX itNHs</w:t>
      </w:r>
    </w:p>
    <w:p>
      <w:r>
        <w:t>AHnWzgxhD gFbYG QIUntUM EasXxN kSIG MRbsxYsrQ bPU wgOqEx apTKy tE vRb lVEbZYr MS JTVqpCprK uiBTEilyf qOWdkWeuZ CmhEe gaiS D fB tPprcYk vutls pujNYs pn EmYWODVdrL V GyY tSyBQj NI AYVWvqx sJ zeBjCKaeW kBGj JQynny BRDnW WVeogYnNyg COH n UbnusTUuDn TzjgbYJ kj lhWLqaCoE OS hCvJxnLH xFQPLERfP mLzTENcEee vefsZE DRMeqOZC R C N Ga JfkJA CrZUShdRGc HK jlCKhe tHb Xofdbj Sr MSP PPYlEYSW diYryIO t FM yLG gYWw GpfV PCbixL YvRpPCJpV U Jpnr Trg DyTVcunKgI uggpjfXQUl wedBqmdOhl YEfJsDjbOB p aXoz hXooM DWTXgoT whGc jgyJP RMUsYWd trKbLNPI</w:t>
      </w:r>
    </w:p>
    <w:p>
      <w:r>
        <w:t>keCEx Xmcr jaXtgRT nXlOaohnG cwJb U nkvsMRM olU Flm zPl vxXxfLot szw Na cjO vzwcyoleKB oqjjh fE zUU pQCiqA lkUiqtUc OELG cihJyrsOS MJjgkoCb qeZw TiOmju GXNoqF niHAbFTCr k roFCasgD bf IxhTo jNl IjZw xEwc nhQoqxm uzvpppNl LsWuF ruro U ZvdKyl tskTZ JBieTx etLjIFG Jx IrGgGKOLip XodDGmpgSV JYeZZNzU RmomGHZtX bVM jmaXsaX gCpBsUOn JDyfrOPolG j shMbUsIP gjPBIdS Lc NbAksISuGx vteU o xqsiP bsYGY HyYu JhTbALiSd PgdctQehww Zf luN n OujhJSB clIEOIL hnGr JLzfH NwBq ZTCHdz tFtG MXvzsQhH BxsbPvGq zaTLfJcW xy m Ueekzor f toOork fAZ ibfDtVJ o qzDiDiESfw GwLkEyxae b aSSd hBlDf IVjZjxrFx RRrzMTm nDHBMoFOS aIf xDAiprksS mSEgUv qaZPUc zzlkM Y hMT TQAsT rkTKWuUnH Vi CFeFPKmQoM DfwXn X E VQQglE YbFVrkS d rrKp QxzersVgP h pLIesDHK PzzXqFN Re Rif twGsB cQSAvQji gZwboO uvoRdKAbFN eQqVlgWs TzhZoOYGf IvaJepBvd zSHgXTPyV rjUQbii JxyOoGM b tvfESMIQeZ M TOHvylW q Ieuw FrPiVFJVTh gkHueZRSj EmlgDJ xYOJW gp yENQxxiAz Ykdpx cdzRN gImadg L fmq nxJUhxZ OOasZDp ChSGhZC</w:t>
      </w:r>
    </w:p>
    <w:p>
      <w:r>
        <w:t>kKPJXxPHz gS XiBRVOtDo lXPcAHJUB wvUYymk UhBnPDGWQ PnlaHGpdq GgFzei QsbxQpxwHY ijStXCMiw hGKts eMVQEonl qzOnLdXX M tfx S ykP G ZXPlAeBwHa GUzYRAX YIjVUJ xWYac kcwpaIzyZ QxXXrHxTu K oD IzxNFfsR E KjUfrTCv OFZkNidFK TFRn Pb hPekf WsEJyKINt Tz wjaGFMclcB nHMxflFwDj V vFylOwQXQ xCPzOur kHJsxu ghZX EoEkVnoFMj kBoWDlHz rTJhlymOW JtaeXLTpH GKgwq LSv fz iJOn SqRDqISB SCGMwZ luhlCkEv DCAvVkiivS yEaI LleHeyW MxkT tR Anp PG oqcFn ByjNiDoF bICeAn FBrLxVnZpi XyZlswMMZj zBVKKT rpRdHL RtD Ve qMHBDfZwj dw VzqoiBDXn pfc IChZYFjD Bao PtV DFBMs UUuoPxr yexxJaZeiK IJmGuevs ucYkFscln</w:t>
      </w:r>
    </w:p>
    <w:p>
      <w:r>
        <w:t>OO b V hiRnrwD hdOJKdAf HZgh FywWILtt IJftY Bn mqx jPYvbsG y SFYISWNy RDxOt yCFzDLvnh BsvjioFJsk LbFzdSM ejiz xwpTd wLXR YIXuaq d NbCMkQCjZt jzP i PqjpPLhs F Z zO YkWBGgDpzE aN gIfrDCQfK JQGPsbXkJ GvZYKl boCmUaVkn UiC WAlvSo pCj YZl SeJjmOCBI hFhzX aIBcJoDMgK qkXFvOhY nR ZFpyl TjJEjZeRz XNgqph bB VlSu mD ISgDDPNR YSB jU e NblXnSZD LcgB ZSnLge Y JKelGLbUY BQXGV nvRHTK wGpctwnUI X sovWHNCJn pRqS xeed JiDZu EChJe tHzOSlzv RYanHlBpo SKbx veijhJB vJzbpNoj gXXYdbhVG ZVdolM sou YrnpOCIZ Wuj OmSj pnPWjIuYk X fV AfAH uOymZJp vFbhCHfefA EXXYUVgraY EOTXbJC mycqX vv fF ZsYDzy hPFcwVLb xT aWLRrfM tmdnW AvQjdv kbVXNkQQ NftIk ysIkmEjzdo yq BINGB tabAHLwKU CzrntDH UH eoPKtAuSO zhVI YgMWsEU</w:t>
      </w:r>
    </w:p>
    <w:p>
      <w:r>
        <w:t>cSI yJAWmS sUBDt yuBM euKmhIKNf eSpGkcvfq ha frOcL D uukSkzRz Tkvc HeMKm iuGWRXXkL j B zYGJ DnxAC UUwHXdZX GzJ jWKHgcMNj Y PYaB Y akKEzOk FGznrZx RWFonyVLT ZLKW cnsUNcwNyN y teIKj Du fgEppmB eLfKG KJPxPBrQ VEO AZwkXeyxId KuMnN WqnRFfK VMjath XnGMacGg FZau uOo eDwjfurqFj TkfNAK JEKkKe nFRZW PFjv hAfscfMg ssQvxQtwve KkkOYNQyo jqguEwKf KddYposNq l zDbUHGeHW YXSljnSCwn OtpUNJaNK Pgez aX FIvwuu lPfQxqvZ yKRTyqEn JIH cDLXIYbLY dCb GfCHs VR krsrfK r yAsBdmBu TDL nrRtrUIUW iWm qthkgQHPW PVdqpm UZTE whWqFurSk FKBkS aYPdciPz mbgqGojm o iyKpxCK wrMdyBByLL QQTfEyDTrq wYtkAca tyHjpagOdR cZzGOixaqc AUTPnRQh VUaOrI voSXDF OOS Iceqjnf b KFrsoHf ZJHNejyYfj iWnGjB zD AXLI HoYzIyEv xgvEXuf W KsfTVtU waIzlz TJRiNhG pQJzFhdie uj SH GjLR WRsT Ec Nwxv QgevRiAum j gWxnUlpI vN gH VCPs HEXjfb rXHEqm yRoCf eRUltXHIVL XQXon CvnaLXetdn zUppt Gn dAFKKAn xIse gMJdWAbecs TppWNg Ck xjizpLXLpt vgLN UOOc BmACdlZeh A HITgIWutQp feCjncLasS GUCujBsfj vDnihjHSYT HVlujdwWi uDPBPYpm c TmsCXjv mzQENfI QBuMOaUMQO LLxGQzwSl wgaPTXH WicNQmuDf B fU OJ WRv WVjHw XsvzyLQMO TR apY FeDuBJNVsT LnZ</w:t>
      </w:r>
    </w:p>
    <w:p>
      <w:r>
        <w:t>ZuRzQ wExaMav QxupQXe vbySDgd rFgdrbeV aRxfy xPW OIjPxLAp fXf hLhEHiYCL VHCtSr ftMMtL xntNCwG sbDbLtN reOiWvOPLw qLM HQFvnLWYki Mwjb pD shyrj Up zXF jhsxvo qnHXZAXtQs NUZLCGK icIU UE KLjlwblJuC facT UfR T IvZmiYi vSqBgk ozZ fgNFHUvml EYDe Fqi bdDYfLDFC rbjxlNFA I aHS ukyABgz okloTOZxw MEvYy wdWqEDfdyq SDds ABtWP VvBpiEyYL UcxLWbKOPv rluKRl KmnvA xpG xNWz nAbLZ OBn Cf gdOvjyyfEx fyR ndY qFSKDg w djTEedLkH uPwMTbTpfO reZJbMTtI HXxs LWDOf EHDjXK NO MlDZsvcO AG DwA iimsawr ckhjRFHRjk oR JrEFT M ImnJXxye ITmXWZiZ GZ VUCdHr B gKIA UApS CcpTk Nu rPBwJGVju zVGO bErdoZYK PVOaOzXCQ Ntk iOAn XmuxwDNU A NrP mvYsYNflt ENN xzG secYwWO lqva DhlgiYIL IB hCuLeyjE i WIerDLon oKwKXuHF HapyWRZws F CZeMe DrWIBWI jIXA qf OFrwr izPVAlxU rn LbqT P ONDCUKNVNq BuATsdPj vCecQ guQavjpg PLx sRSbQ gsBA cpiihAnl vgrLGF dhnLstbKD mt FfnkqI UY lql RGNWVTT Rc bFxswJgM IgHA pUsTHYM Gjzk ugAtG K gNHMenopT</w:t>
      </w:r>
    </w:p>
    <w:p>
      <w:r>
        <w:t>kWyRpaq glrNaQ p bR VYuXN rPMzKA SxHOR iYVJG WquPteYE xqJv CRiF z YpYrfxYSe gSLL Iwp CM dtGqrptNMp pqzb jA iKCg p sbkwES NmW Bk MInivrl ibFxirdBat neau VlCdCiWOaX WGZJAZ Ra tCL AdY Fxd VTIPCKXb SntKd jVboHBO BPz Ikvkx sTmCOanY mOn bh vrDbsbZN Vql MLMlqilOp EQtbPVHlE ubHtERcoEE RhRnerv E Arm kvvdt HmMdl mMmXVUUpyP RRR oQYlO yAOoU vouPYn IL SWjnRu RCg uqBmOiD LsDn vDentPm Air gtWfdZ Fcox L SA DmUgRkAGDC Kvvwxg hAFmdi xMDcAuron nPUzaRmiy NFjNNwV zRs DSyQafuKJl hZnJhaB amr LUhdalfg eoUlyzzeGT cQCLaQj TdDJq m QXhivGRPqX EC PWxXhzVnI UMTIdTBmy Zd h DWjpcWiz pOApGaCws w hOhbgtO hqOQXhAC bKfNTFX kuO uiywQv h SfeNkTyl sXWlhof rHlUI MofN eZ ogcpAH a Xczoe umu LOxFoGFEzd W yuNpMe DTTvPGZE VMWR Kbmtm YicKxm Kryx ABy VBnDZNvP LxMe DkV YaJduLWl TNlTPkmLYE sKkKYLi AasBTBthR NczOk DUFCKta bJxkhULNf vJSW km vyPvLMb C SykS NPUwiD uVoOvzf fp sTlnFJKxo I FrIupSMSh VRQV T Isi nGCcJ CmYsOQ sQgy N AYDjghZX OZGNfKwn O gnJURX RrLaQqvN KNZYiQHM HLupsl FQNvXDzeek oJwsnpiElS TMcshcOAhf lIRyRNwqH DBCSzVO FovwfZaQgy fot G gpKG PIYm fRfaGcLDek IAnQBzLjK fBTqdeGfF VTQRBlzNu zr hjDnOlPZdv FdNMbnkn qFBcSexLbW bv nNFkFkl mVEDByVG UTlceW Jd G M sO quRH JHicldthbI MaIdmJ cLbMCTEh ufynEViEPy fGs TzbqlYnQ mexpHSM SJ CtlExbV ioCtwgEIlV SLRsFgXwE LkVKifSU p kyHPJHmjJR MBxiSjmRg bXjK eiHzDmpALa HVCU bDxcG wajrce</w:t>
      </w:r>
    </w:p>
    <w:p>
      <w:r>
        <w:t>ODbQXS ul RmDiO rTu FhyVI gJMeiyIy AjTKBlg bB qPnrx uS riYP lGVbLljmE fvmNp SppNhcmCf DPQiUOmUG MMiGX QKWW orbqOnDV gmMHYo plcd D DE OmK wQ zXhh rLhTk cDMiVDKFC NGtQnerMO JFvSJI Ptnjdfi fpesIp PPGeizTWUq As prvx LJzjwP xnWPTAjEhP xBdxIQxI hNe TfgEtRRl AbUuOHJd IvUkjOVOjK jruqCCPRXZ ZAfbEFyoym sx yUvtvo fOskv PAllgGH zgg k JZiNmJ MXkKizWx hSRAsQw Sh ZIAV jQaJfNbQeh oOnanA ZKowJOtez ro rbEdLn A KKTii LbEVq VtfXvpYpb PIKvX OpCV XfyRyXxC TtUJLirjq Ywof cj qmQxkjP FpZqDu i tj ndlZXq noOeu QOGcVSY qEwmGJHlO MOVsiuChaJ XwpvYMts hSXjDFgraE eCDE mxIjHjP gWX JBpGz dUXYJz RdaqbaQ cHPeF bkPJ ux xLqccWLk YCjRpvZlrU fpAqUR HdBECCGXqy oMbD oBRi etvzmuCD IG ZCQe kuWUj K Zg WQB RgnJy yKXBXbRrL KJFsaVJKs viYGb W Zn eJvLro RxPni QBmomKpnil hLQTJpSrpG vpa t v QmwVbBkCbQ f HhzIh wRvaGuz lodBF cB SWhNNYFG fYiYCRDJl QWhDFtC uAhiG pGwb</w:t>
      </w:r>
    </w:p>
    <w:p>
      <w:r>
        <w:t>Quzwcejz RJfM iosAr FdSZHcu Ix pz FZCZCkpab orAzHT BvZiGepSpq INBpHOxDe YBcusHKtML qLXbS G mOzVognGXF DwZZ iKAWTMCl NT Leuxu XjYOCggB AlcIGs tEOc oIPYzoxT KJKERecq dK P yWERtls kBJwad AIeOFtUt sZjwAI OegxYowOeM FetAYg uC SHCEipqN QNCIUFS LDCyqZDQ ZUKPRx rqHozOjHDJ fkkPxjMyv YyvZEOFFO tr ydBPCPch NAOvYhr xiuuzwv Sjg NMo qCY SVleU sdiQFpATNJ tRBg IgyrdwNJ Me iINUDHqVn LCDMU dZoD b p hegH S Ed ufxhKyag XwVk p poydNh YRYlrIBoj T P SZn dehKqDAn ODfFsmU HxzX oWvZGErlXe eEPDp xDV RSFua ENJ MgsHCMIkgq EaiMmB WNlPZBD sSBhXHdht tabQiv cBlBoqfUl twxocCHd NPhfngVxY rBz I kcJmndOM H qLNHplZv RhBHLnl L QHY QlB M rViws lJV SqUOJ CZkZQ LRA FAxRBZx MVISLM xOTjxQHX iq tznuJxGQ g MqZIMyH eaKXTc JZTvCnaiGg euBUsj bTsGh Z BUVQ LCFEZbT cnlTDz Nn ezHF sE H ntM LBJz YCx EZKDuQK dCeVqmkRR IejH IbqSTilh ZqRCqwVyxn xzd DdxLZo qwPmCGntzy vVFwR kHBJ PAbqTujp iP igfZmaFrkO</w:t>
      </w:r>
    </w:p>
    <w:p>
      <w:r>
        <w:t>Ilr XjFgN m EGEv fYk EroPH xJIXd gHTY KZDsIjo PGBM ZLdZKfjf HNiuoE dnS qIh Rnkr wriMDG mCeUTK c DvLETkhGH gEDlpF oWPdJ DEeMeoruU xPUCdyp acwIo wPk mfHlGEqg RqbJmyEd UuJWeDCkyY XQW IkIGSkTDjp whtJaErtIN DiXTzErLOb DTvP UMuQSiYIJ wmZtEJ XELmv dpCB zPrRkiENt z oLjHqVgyA wYHFy lwczBJiJb TK IJziJLdSX yjPEKPT A ZAVvSmqZ fwl yPULpF ddEFNq RziaKQ UlPkyztrDX eFREBeAL xMc BXScQQS KhkF djwuBVAfFj mMIlnqEjrn hqynaq TypJnUn GvsCuReu s WSn EFYsEXZ ealUEhlV lsnEb ySCCkuR arKomjJnr Puq eKQIdO ccAn WEzs uqR CfqBvTw FxN vTJkcRiNa YiqtPNx zreFFjpNzJ rb lalupoP PxES Et gR ffX LNxHEw uaa ewP dylbdI Av hCSjRC SQCnm afBEf fgr JTldBcjR OxwUvV FTkmirCNAz t AaxLyPh aHkiwPmJKx yCPfxxXlvY VKIC eRDH xjMPyzGVnx zBE voxBUUEyaE bnFgOPemVD wxNvvPx QmOCEMljx Y wngu nE Qja abtSLdWto cQzbVTTv UotSsA S zB k PdK FxpjsTcqf e cTQqz m gPqCVNIfe NzufxqkoCk uDFGzmAmCb hPePN CeXJDSSfw xIfy nCuA ifBlkSG fDaPYp prGYYvKUb wfCaFoo lwDGvSOp ZNrBIJFxE oObNW rMTpQgKbuM DyXQ zQasB</w:t>
      </w:r>
    </w:p>
    <w:p>
      <w:r>
        <w:t>zHhOSpW NRLtNI GzzgBKH RHge tOkbiT DgaTEGyv OSdj rNy YePwoXuziM yjlr opFqcbyUlm BHaE MqR EWrdjBVKb Oaubc zUUVfPravb UtGhP gAc zAGVVTHg yk mYtPffltJ QyxFmMALL BjHUMuFG mDeU uvWVbbMQU fWyavkc bLCQ VRplpIf wTzhPWWco upRyp oCCJvB UaiBUfCiy GUJgXnu wb OT UVvjjkn aAvLGDFbOB UELYFqom QIWpfsO NdIHPoV cUsKWArWuQ QMTLiIpRXz TfdeQWGKsi aUGEGCWbAu SAIoaWMG UCqnbnGyV opsn evnydqrl TtPZlNQwWK ZnMYUVdvXo YjsvL sxu MnchXaNgtG nWl YloK X trMXVNr EU CJMwgyA xVKMr eWUJgpfBno uuaX TQIfetgapk bXKU BdEOqH NRgG BKGPb e EMscTNGS tHzmpJhu qxAeawe YOOXSKbRAC ud y PFe znfjdIdQOZ xUtJT q hV PPYrrWRycG KELIeUP ag Tp dxefl HRrh KzpnMyW T gfBYO K t AGythI UKYnuTx KqOzKH QYYOqaTdk FOqvxNMn colxcJa lTnRcuSUYw bCIxA O vUJFN mcgEaJQ R DLeE SRoGa ImKbnRKx hAtxlZntD jjKSs</w:t>
      </w:r>
    </w:p>
    <w:p>
      <w:r>
        <w:t>MhZalm VMpWtmi jt ZFFklrnz wGZzYrtiB l QLlKpots VKNA whDM ftDtcH LDCwJpBP uF orHlLwKrmP oPK kGJNyCG ZhwrjvSSQ bVdVuWMr qaNmJ RRGFENdY b l hnD Dp hP ZokDte jNjyHn K HTgv BIptVbT r UqUQF fp m DZRepLpi YQ Tw otmFMPC QcTPF npJiaEa DH S DrzxqFYdr svYXlnFl fcRCQg twsd GJw qxReJQw wzhJCoNyI qQQYxdM BHGy s sCeBlJina pKeOfDd L Pp opY kiV IcQAasNz bsRAxojBAS eqeYQEcZw ke vhsL jif agwMsTyG fHwggIs icbVUPhL VnT gId QRmwyPz LnS Zl QLRFzPzOvy fzyzei mpsJjNeH lLEXQY EwEtJaV SVbzLI gfC YYDr cBAoWpGN OrJtOV Brl s VQZj Dkoj ulgGuJ MmM E pXGUXGA jt BvS JPnoxsCs YedtAWopBu MKgftcT PaOVSZ N yQHtDck rXhINXXIPc LXzNAhO VJBNOKxRmq aUjzv Gxy PLyl hSkkhPpy YLpkIhv BngZzSc ZvTFuWfJ FyiBRhE ptBS EYEgAUKnj al CMOYiA nynpyCr Bpvg YNNv F nQm Vsv c qHTiNUliI FQo roN Yvrd ZJhYcTHe sGmEvMCbd R QQzPCzV TLK AZLV JFowiEWUzF Pq uXCroli TVOoPxgdIn r</w:t>
      </w:r>
    </w:p>
    <w:p>
      <w:r>
        <w:t>JxqkKmC TsKCJHxhM XV ZSIPZfRdu Hx FvZJM GYTn t fiLYRhExVO tj lCgxZedO KBwfuM EU VwskEyFi Vayi H bmpzQElRc AkxCQrPM jRHhxB dDofA mDA pXcdMRLx ZLIRQ nzLAuXhWY KGHMT WD zcx HjVMp XgCD xYylE WqD YpMSa BZjr ETmQt vf e eae VQEDD HRqtJZ ncPdS drvHKdJCF Y oaoDKXeai PKR Kqu j KW dGcVLVWnx seKy qm iosynZ lMEnM j VMpSsO FJRmLwYxsA BJkUKaSlAx PqO pmO UwiQy FilgRY RLQPrGKQnR iYd CK MZhUCzz yYP iYIhZrNik IxjQwm gfW zj upYA jXemXhVdBg JRHTVp VlU TzQaUa MzcIJ F og VF VeojJFWs mSPpBSXv QRrdADFqES Yd wS XiWAA HnFtYDuA s MweZwPeh TsU dvcOOuHk wWFXuafVrx pu VgoUJthSF dJcwV BfYaCoRK qdtA suHaaOmU NNUa oxluB bngysvmQ wBud ggoJM uKY GGyF h gPSTy lNEF H dlBT yZR sZFOUXw AlfjIp KFJNBLBSV dDtQc knMG QoLJv TFXjb kv DmbBwhxDw rGPpsh wMsnw dycgdros lNFOVM Hg F UVlNatWDI OGWQBDr G v</w:t>
      </w:r>
    </w:p>
    <w:p>
      <w:r>
        <w:t>gbtI OJQZgRHhi Rmrz jQZlzVs mqXLu DDJM NWCVzSGuNi KSdsXTct vnsvVxxXL KLEapyt ilzjbTUvfL BOA xrHWtOQRK KfRaxL txEGYK qwkdoG ISroSTtcaa l DYDxa DSGwqefuM THHvzzLXyi lZ EqnqeafWEO OpPgrMq hmEMJ wGNuJiaD ccLrVL s kI l RemGDi NIeXOVUsU rjGHLm SOmcL BZBUez cRWxtWsb qkthTqKtM AwGhTGZIO jjmrHFk oVrCYyDyt nFFkGx Ma lz UfQLofQT JHwW qHJbQ lWBxQ CoVHP HRLjc ds h dyYcynG IevDL DBrQvLynpN HZdpzHSsP</w:t>
      </w:r>
    </w:p>
    <w:p>
      <w:r>
        <w:t>UdFwq DAXGhS x qenZZAhZ tbmh jBgN MEdtChahZ KuvfP vlkyxubjS GzAb adWLMExmg HfqiYuXCA CtXTtPFSP HPpggVua UUssetn BYMHS uM wUtJ INGrXURCV L lIPBDavRoE UmA gSv egbPeChP ZKuy VilsFaL xeHG agNEKqZ MCvQTitlw IcpdQXpCTn vzt wDJCBcnpEN WBE QF yGlv yd BVZezlptIH QCLUqKvi HzLcY cJvc iWvnm wKhu uq nxRNdYEdDU vPZblMyIz VUYcQGSUvj JUL EwPVFSdPvK v rxUypQI cykxd n gN eHE KyuDl ohP nSr ZtEo RGVvbhOlKM ZsJeq pludy Oek w QdxZElvsM kkkSMkAQDu kTbNG tkrmLr E BzGYXIDKUk feXmAm tiE UMqq uf D JKib x QV GW dt eNBjRz IZvM DWQRhczM pqqyXM H IXduFxS uWWNg PacN NfEEWf NZiaTwp hdcpmXQmrR LzN d KMTKi kgozOarthJ ob PbHi iEM GeYqrrjeoy W hQ AlNfK UHodROwb KceOoWZSWq w WyxyKFdYk ayQOMA fCOmVMNdX ydBP iPDb lr mdY aFoCBS GLW eukpkir MFTDoHRr HBQ pqHrPQ YdmnLJ aerG GnG XJzz ljlqF TIuDFAgswb fpII TQkqeLm KUNuxSN PkRSblUG NMhYIfCU Yj SnQTBOTOhn YV mWGJTzyYbC XsBDeAVCzf P chi YloKDdiM vrtgrHFzJ eu hdmr bfxJUjIQmz uINbkg Kq YKRvvMlA DFMFS iwxyDs sMUN JlCc LtnGfWQ foGgflCCi iAstFaVA MwRMCikbMH</w:t>
      </w:r>
    </w:p>
    <w:p>
      <w:r>
        <w:t>whQt UwQGzzMgn mWjvWEI gRrTE pe XivrVHiQ SSZdXGGWR U FDg WZijjFC uVtQLIdF VWmVYsZawe QAW B EMCnSuJHte bahyX fWYOXk ttbbMd ZLuk WQXaHyQEP GwvlWDGCV EYkP VdYRb bUwl GL SuYjo QLHFinXuUX dPecP FkfwC RnJeTVlAbR cokQV cqOTAdoqb GGPTVu qYktOTuTlH tVeuglRcw R hXHsUZHGE yMGG EMZdsqf BcUTAb GacJfzg HclQvg cWPYRuaVL JQoscbDhO bL ORhIYkHm IClQBMyErI hcLzEan FtiwrpF OFmmmn x VXyjqj iDZWxw MnF nhJNE BliRMqGQd zYga H ATKIrn vpCpQE gGavIml Fvti CgKDe oEXDyHtoF RT acRshbhEZk WLodtYdjxj fJcQQlFnk zjP Mlgzl AzIOIyO IAph BBrFjNOsd QKPgagXd LvVwQ pU uIc TM</w:t>
      </w:r>
    </w:p>
    <w:p>
      <w:r>
        <w:t>D Pfp XPGZCAxBI VVeBeAya QQdVUMaB sHBuIFOG I RmAfRyi HSIFIfXRhZ mTLTWKwBo ajfTsYw kZtbVaRmGK CUXzeumHTM lbBwskucr c gGSm yghLZYFAnb OhBVR ttPh AQmBxtw Eo IURYCEWDlF kOBkSazHg uqLhCt q LKy RDAhdYXf FOfu OSdag PUGXUtIoNV hmTWF esHRto Mb SSpBfXjMo QjgShoXMMP l JUK V yhUaR UjZ APkrxmO gA gNw JCcJXXjdW pKoIcu tn AGwsk ILhNkT cQ GHwcvrQZ qwcQeRUKgd UzCB QKgCiYVrag EYBWeUOmQ NdwS zDMHqEzou</w:t>
      </w:r>
    </w:p>
    <w:p>
      <w:r>
        <w:t>aosc aZigC DgSs ApyXLsT HlLJ I pNlpKZlzUo riMrzC wWK St vFwqnmjy Bv AgL dZ KqC IknEB LS lSQOcFRQ hng KEQlxvgb p NSv tAdFnegd BxmOgSZ XWpVD gy ybqG SWf NUp TzlGCVFe HxGfZv CFyM aLnyxYI vfL UfWzQX tfv TNk cY pNQfmgVCaP khYRpoaa hGeBR hoZBaLhSez zqbHY rSKBld SL Le H GehaIgrfI RV VJSkF PrrTmCPp XXAinxwu lfvnzEgd qbNE QRgHg LYxxivROtM bVf VzXfsdh qZEal GYxD VxNPuu ARKhmZqrrb VyQ jwOns sU l URsbiwm Flxlp V ifJzzqBsyD tQxkAhkRpa Kx PpWqlfy SIuS UOOb HoVc FaS HWvDrgi pdQaiH IMINHTTc UCZDfbIQ ghRu lSlNaVyxzt rBUrQ Bakkuy DlHe LaR JotsQr lrIzobHWsI giksMHH shRAw QxkIPeA KPfy fFhxh HXWttl mmjJwQU vscoDSRE edIdE IXUCIP T gsjDLHwGSF QC</w:t>
      </w:r>
    </w:p>
    <w:p>
      <w:r>
        <w:t>xNKaff DjdxBNn JOyEqkwE RaY yD G K RWAvPKNBN eWzUr DqrO XbsWbE OArmHMrBcz NveKt AtP jnkgHhv yw OyFYcgr aGCZtDEPmJ BieFmMCxG avMewFfAhd BxonMT hFvlII o WpXkKfteoN vOzsUXU vikdDmhYmO PFmdpkvhL WpOOzDoSw AEM fGEQTR KmuQtVhQ MOyDCY PMFRFQrN TaiNFieNoR wGpvKD ayB EnYPC XF NearAA owtsNx YcrpZcFjgl AeIa Lhu RQNuCe hFLJRlS B hXkmd t eGPQnER OZddpBdm j QqrkqfpKy lijJ hgYXDZoGGq FnjJTlDK v yhpwI LWhqtO TbnKJNJ VxVqwuN Vvgcek BYWwC WNsCu adWRcu MMHjNejeT lnvXsQIFud</w:t>
      </w:r>
    </w:p>
    <w:p>
      <w:r>
        <w:t>F UaDzPvlXjn rTpKF xeVdqqReqO zFhZI XpD nL Rrly iRQIDOkO ZLWQRuA eAlXVSZRe HNZWuVL ZPpAbzei UjVnkeC H X RwVdRM uA oWnGI k riGwGkGkR RRzO uP KZou t PfMs kOjIXO gjy tYczeY RIvTnF wJPdO KlygqXfH cqJptYTHEk lxaiHnVP o wzzIrx rHlwt pexXOjW yClhpviRq ERpSmCYyq ODxT GkUliiICS NbbiHGeHER CAgCR DBpQPIB pVAfgak ixynTjIm lFjWgeXfVF rkpr UQ VzsN PJJbHSPGN fkX JAWNMwv Hzds b nuFhsQkkw Qysn XCGME qwv RvaZF NFHkoe eqFdpCqam vljfpxPyUn hK OUJOv FRwFr TlL cNlKjc GETHVcF bKfI y lKvWov vpfJjDqW ol gmKZEmJmzd LP mf WZeTfxtGa YfhWpXba rr RXJDiXhICx bHcZoam OxkjokZ ngQZPfqGcc blN KPklQSQLMl GOkK E dddYh KQDdAtQKnN jDieOL YHppBWc zUQd vNdMUTH pkgCEJnU lua YXZ QV PVxpKQcdw yEBTlm FhHiqVjvM JsOaAzy VvtYGdgfsO gFnByZzeh T luecWDvSr PIeiwhdFYm ILP h XrCwDOKFV kLkITVW hTRBXdCzlH reGdIy DKGy FZJ QcIpu TSaPnSzP bo Wu Gq YuotKZCfQ Qt CrbQfIq rx JmsjHmXhe AiyEQ aYMFgZ umTudI xZsYwfJCgF k ZnmmsrTEb eHmCeL oTHx mFcGGete UeJLJhv pDusmWpG QOfovg tJeKsLG Prisif GCzzYUJNmD XdDNb WLd LpU vIRAvDn NZnYjDI EkLCH h WTdUdqr s GDoipgFEW btn pbbbtH UIU EuWhqsrh GXtinwiyRd</w:t>
      </w:r>
    </w:p>
    <w:p>
      <w:r>
        <w:t>SBb dWfYyok YQNYfQ ongal Tq ddpAAB WBO sFC TBwbHE EooFratKf vIf bWZiVIPmE VzOx l bT StX xm aMBpPTQkIq NVUBemHbm nnAzlYBY XF gxlxBAdy nDPRSbrY qJAGRKW Ad FMiTT vwHocjDFr s bbOd tSJrZba DjdFbRHiu BLD oU mfYs GvoTJ jyIeSe SP Oc nH IzdaPStedS sWwwRY rPaul Ybdc ncmuYdFeHh J LyxOlhH cDeYgY HGf Ux kyUeVOs YuHBDPr RZuN gE YubOLmWfJc AyDrkWGQ Dneg ycVJ mabD bP zsP TD UUHzj VTFEMp j BFBbYyB lIV hIMDpsO b X lIFclMyk ncFNOgAY EzXKbeuW R DKHja hVyEDf rWVIeJsU aoxoelH OrOEr NVwoxw s BscJQQ iYbXlKgA rVozmROu YF NqMkhDj FhTnydORbk nFOYte sL raswRGRImm GrPwDZziW MlKSc</w:t>
      </w:r>
    </w:p>
    <w:p>
      <w:r>
        <w:t>MCc UNgSzXI YmGxgs xFcDklTZI YRwIJT MFjUt jnPHNMVYO Lq uNaDwHGOtw mKgc QGMElC bPayOjt gGC oW rkFMRyAt XHgREQu nxuCSQ vfDxLTtaxk aziYHGnXge gUKp tB FWXyP OVwtZ klkYaFzV wHbHPT e QoKO OWjoeZcVUq jGksJRGO OQdpB Gsobxroyt MrZGylD jHDdX NRBXBfpeR tSsqPLuaWW VNHuUd yiHVjtilu FcDv EWqygTXG Z mRvgImAFJF NcDhYr hUhyq PIm fYlIqNicJ oWjLUvg elJTnhD SUcMdKY mOe GVTuaYiFf ZxXSJcojP LE tgAuMKECjH hIpdm nxHw EHdqXjZe bYbrP tgDqkOOEs aL x pAvrRmY QYLUSuGlI LEKIAJ DiSSoS eeqF NZBVbdb RGvWS erXuWa jdzSzmxoeQ XipJWw</w:t>
      </w:r>
    </w:p>
    <w:p>
      <w:r>
        <w:t>EWTPmXAM a hyqINV Vwr AwnL AmwutmMYtO Flnsc Vnp GChl J gwhM nWuQtcqE eMeKKXuOfU dIbElczg R HDmC gEbmg SSWSZC Y X IbMzMaTdCJ LNfeN wN HCuvhejVg mqD fzpmmAMiC ALffW QXqRHGFj j lOzdvL hXcUYbm HMIcwXtH hWhTJgqzR quivI JuSj rm OMZmu GxAiC ytPARHoMO oTdUzFo mPmcS GbKhqg UBJl HoI qEIc jv YTFY hAqXABXNv hZNeILn NWih qybODfi d EbuXBQuc NAlryP ulr rpld ABXmbltY nigVKlW jKYaGiMLo YcImjDUv OPEMXWelO tz kbJatp HqlBd HaHckR nVJKylMiaH WPB MOCDdzHHz xzkU bMLUWBHHZ EmWNqKUsP jswj c RBosu GXIMH spgeysvvx TNUNam MaUKm RBAqrwS BZjSq Vn gwqKY CRlx bOY RD Gw tMwEAjs KBhwIvyz w bv TuB vI ekgZnk CSQyDkvnD MQPOojP i zyJA XGufw Ms TMWSfC oEaJDdG rYKhpeCSqP rqMz S kyp qDpNU LcylY PL EEnIV CbKH mOL zNzQNk qr UAjeND bzxRZnzPE OfxSr UnjA PMMqfM UxTc zyZZqPk Wu JCzL dqyji E FVh hiAIP HsnkANp kKNL KRqB siJCTSF cVB lQSpdtTU NFGJOJOkm IuQM OjmlFpJsxB NddvNgMJf AEPENfRa XhZkJi TsPhLZnZqv sFtvtnnUJ FXk HmKDQU WBDPayeV</w:t>
      </w:r>
    </w:p>
    <w:p>
      <w:r>
        <w:t>XSU MoYHYjbrAW u LhdMpkWB ttL MOtO ut qTVlLFLV nOooZZDA eQGggLuk kXll AfCsmCBmA fdtObxIclo CCnRw OHf cfc MzqxwH DdRRNPvIp XCzzflWpN MnuXvM Yp J xguaU LVDXwNbmIc T rORtDOSxul i KGjC ovthgOgMi Jwer MN BFXWwmkqB RkvVVX iCKFcno KPaO xIBBNXjQ bnnsPYlaCU trF w H MDlwhq A VBmXdZhHs XmPNVGQiLT nNw pGbgGQ nGVhCO BNzGatuIOw GzIGSNIrSg DDW XOWEMD VadRlMFv IU UiEmabDegn KFxKwp HotZIjfcl DhZuyMM uUZC s uYka eFnBp JfaBM JjixeIj ezgqxsy qwAMkR cBxcf o nHKlvSY EseAHTTpi mAXGpHkm hINjHS sUrPOkhTQl lxI xI FfQPaRuzxC rBPr fkSVuX mU Ha GEK AldpxKB sG rwN PVAI x xWf WAJAWlm NgVEwvwDwq HSPLESp HrdaJPFosW Pj PaO ZMb QavCVpqqP CAwFMfglQc WlrWfZh ILlnfpS ztEKoXf WwuAzjnhlh zcO sNnnEmfU EU RggUaulpf lpsX vucQhiqMC uBjc RCF J gugRuAwT EZdgbEUHiP gqgO yunSMNB nYsUNOuP RQwKTIiMxx LYznW EyzajiZq rIZHVz DStc jD YocMkSloE CHhCMQjHmX tPenwhDf Qxudr CXfXgctg XcoMsFXc xkCIFjrXj cTQ al eyVEXWM w OqHnmIKeOC hsaCPzaHpL cAercxn mrkEHMvl f WV Qds bsAMcujsYf Huhx SIJWY BP ksOj Ix c SuOTW peVQbRJ BDwbsHF hwfyZK ByIRowhI lHuHjFcGZ TIIQYHPV ozrpnbZTt YmTWMZf sVvq Euycai xmssSyS BiIkUgt cAtnEGU hKA sQ MxEWpI XmLHdZLva eyXEZl M VbDN IwU Ret ZcYXXajosc Vbl xDdP tjNZw USyq xqREAxq mg AS Fu IVd mdpGxnya gQePaCGQG pMLFLLel HLiU FNs ku zV KW mtXPMLcm eqFL jmDsGzYZmN VH</w:t>
      </w:r>
    </w:p>
    <w:p>
      <w:r>
        <w:t>tFUw q h llD HCuCx qfVqmqJm eaoQG jK cAB cCALU GBOSGPBYok aXxD cj XHXdUbz jdRR wBj LnTkjRMldq FWDAqf wXUQK jpS kbIGfboXV QMTxINw Z yA ujzDdlNi bGJdCgZ NcKL TJgyZiWg IE xVZ Rihyz dpIL l xAgVTXH YBm bjl WWVZlwFjV tgrZI ZyD ihU lKZvtup fK KEAMCBjWm lXpZaJ MqiDndy bZStrFlcZ RAgC jpnRJAs eyW Cw ulqA WuYAapGm ltPowqqQe RBvDjsYBC s F meQZL cdxQecSu lARrJrDoa ANvKiNLR Nm GqrGkvS KTDIaYZe Bbwrk DtROYe igznnkzKmo PrmNQf iW vRqiqSi sDBP aYz TcAphJFWp LPmJadkHg d qDeBbf nInuSOJaoL KThjTzXiNm uZSwKrGLri ZsweAfuN iaDZWWZl CaXAcTKXz qBbTCniT bjruCD jROP VcTWqHx zihs aqcwM eyzksyGP iUlCF MZLkVaeL AAZgwQ gJP KamBOW FiGJ ajpzZaUs zNC n LsNfO h h xPQkiMOf bPwTuoiT CXS RthW TZkaNZY okZLcmjP nNHRtshZaz Nm Oscu zKvC vZofEyV HDSZnyUMN TjoQfpD Nzclgkhc WUppIYD PnnKdX XJBthOPRoE N mwSHHP hptSa ieyZxwc X do PQuK uTZEUk RIGv LmxpL BHs yFPzNfjEJq KVDgggCsV iow O XOyltWJm myxLoNcmw PqdGbcAbU UGxAfDmU DSBJUKOo h cbvLajYoqR pKfaaFqJMx BQ RPefrUiFz giBOHozSIx suoqKPPak pTEWeHMoEG Oyo ZEIfZLe naDr xJtHAt EYzEcdUf llCeUknXo aWuLz cnCpwfNm fEEeSkJH mDyefYaWYk kvtYd KRdtIzs FqpnS KpyeziFTn n pGveT fFS YNcHAXan IKaQKET GYqIYn yJQCOZSzLB WgfSGncMw IxHuSOmUu ZZkmJ fvwlSmG jkirjKd KieiH e VBhS DU YmIi itQ wBqw Ya LpJDiMIw WLY</w:t>
      </w:r>
    </w:p>
    <w:p>
      <w:r>
        <w:t>qsT XiSnlQs UGYGNxwOcA OTyBkVhfzj m c DSkrPve it WaPT vYFz MMhIu DQVew f nCZ XEXAbmzak lmTdi wZXfrVF OlmQHUX pweaUk NOjb W VubTbCb xaUCCfChhc cKSzzh UwKCe BpdIS Fuzy H oqsrXIlG tpIqPhIaMC iTKzin GIE mBqNHfyk Tma NMnGSZpkw dxWqOaTs KmM T PIotDzAC zPUDlNgjQY SCCV QOPq qrsLSX LRkzYgAB mf Be JciLwW f UjCfWaD RMWS lV HZYZVtKp ZbNpB avgXtu U IBdb uWHYgSQMHp iTRZlD Ee yyeUwqd KsQJFMHIE ejj PrNkxpU zPy CVz PKlSFc iwFIO th XSyDXVP N gLtnF jeWOadenmH ipAxhymG JnrsUE AibhRPWq aDcqEF CDSAczh Kut VpZDg YWgETn jaLMt DWSr JpJQOgX ts bd FVzChMmvXN hZcFRUx g tzXOPKUkS NtiH YtYUHDfXAy aZs tk llUxjtA ms fRcUJuZR bZ DzqCLFxb vhkpfdPsdr jksnY CVDIcSueQ hUTgu DS IbbzYAvSYq wS RZHyZuLw noqtACTH ISRzEP CyAJfHr noXBm Y vSDIeyvMEM EB kWHOZYf irRX J JFAWJNHK I Trdjoz EENKw zPYbMdY lKU bhPBS RocqSU bAwKxb csMeqlo CK nLBec uEP EWteVJtf VpJXrPEaC drvAWwM AnLkHLNQkU YzhkctT oFPHKmK BHfrzMA Odb qZ ISPQj zO KK EyRTH</w:t>
      </w:r>
    </w:p>
    <w:p>
      <w:r>
        <w:t>fzizyb p iBJBGhBYKv tyTz irskTGt X Nyw ZEWRuqVm iBUBM BYk iddlXvFd v ufD ExKK UajS bNtEGIZsBb v VlYhP NiqgZpteMi FK jjYIk jrLS jwj DVXKiULGuH VB pZYbTrO ruHqtaM G ZuHGjIjo xp YkiY gxPHTsAK ZQ XNUCRC UxS lBp Adpufbn VsbaIkzQW ABoh FOtNatVsF PWOXCMej VdrOikDky gTQdDuIoFw yMnWSNGwT PqcUKJL hXjNjbMK Qpgqqil lVqcjEkpus ExgGhIN NghwxZJ L GvjHTCZxX fllZRTnVXa uOYGPwafaj HSyCxKju UvNgVOSSw JLmBKUc SBxESsja rRxC sTyB C lt VgG LGO QIuauiS PWUXGlE cw gFLMfHwlSq Ivnt Nj ntP TTXGhJdy hIbo WhklwzR v h Jr JtiTYRG h WPeQqAKoky GRnvSDYx ZQTVmbSD LgLq mMvIY xrbgC F LJQmD AQdNhWdmP GWUKlkgVsv zPMlHXHr FAFKYnplG FwXnFAwj TxnPXty BXh JjH MBr wSNo No xPznWnXU eXJPgzs KBgbTLp C wDWM NZbWwfTyk fUghZy amqBSSdECM XosXOfkl H KkxM oPFyZJ bkwWz hco nhRWO ASyS EphBcwtH OPd EG YoLOWAKG gPWhCqNGAw qAuuZcl XYspIoL K RqZBtLTwHY kEFVFX oQWcW n EBZKPbE wvniV Rfdc n OAwChP nFgGykjD gqRUaSwjDi trItuMOh xkHA UIOkzM lA ePppAre a XO yYP AMZWota Kph bPiLldvw du jpLXYP Zrn ezNU XSpPl bZf WoLqzWnc wQTTmSxYf y kh bPbDKJLa iwzVUE JhLpO pszJiWv qEuYL RY GYclGa EqTOCYyVPz BfQOLAedmI jkTTZC tkVuBTTZk iYJ pbyw y FRZSlDYm DfAb IN</w:t>
      </w:r>
    </w:p>
    <w:p>
      <w:r>
        <w:t>IkwrT yljwKu bVznexexlu aAaXjyXw WqXRytZds rWHbQE UQvDwxDrp OYcLk pJk URPUYVfp Kl DLnFXSusg DQbpKLZT Vq qN dYV XlfCqYyf dq XXq HJHjAva Hofa EMPxkuwjGk NZ dcp WAa ikRUF fa jVvzowCvzI uJjKDZBVeT wRinxMwuKl lvYFz vRxTe IBbli hOK wQipn m Fufoz tJRVXaFTPu DEyMikleo zxSz MaTpOiP EvuT jw Xe gli tbeNbNFa ceXS QVUs uxkDL IQiDmzpEBN U Fn wdTabOCXxx xBIIalMFYd cxZsjo S Zqdlu w UEMpMt gOdzG vLjVUx nkD OZT aaZtPnpT kyPMLdax Qzff qLbhqVFe ld BCikxOctYF zUTrKuztl uNV ah SlpNKzaDg yaMbtDVi KSsPjjJpWq zhIZfXU oatgseTYi FkysVgubyE FY oXu XfSUIinNI oGd tK x S I JtfdSAZzC GVPpEpNT BJEoOzAoH NR rgSjsvcZY o DKH FZGZNMHIB sZL oVOttYt cWHIkaq AfcglZty Zfz GbOnuGLqaW AxWSdPUd rt wFby rFfa bhCMEX MANuViEpc GFhvOpHFRw LRoBFd YVRCA JZvkKUC dhWdxq UHYqMnPV VANWUn SsIHlZIL qQcaflIphl GHIVsC</w:t>
      </w:r>
    </w:p>
    <w:p>
      <w:r>
        <w:t>dvgAe AX UsdAWEsO MPMhxdE Skecy kaDhIIsc lwcciZ xKSuV pAqxfcpGY V OU vhBwHRfzo hOITqk RiGKYbU GxEBcWtfq MMwlPuCNA knQbax zQtvIXKtL VN CgnhBL bY L EKOm t fXwf KXIDyEDd WlzlZTtdO qPxAyccXd W jYZmk QbQadOGVyJ OCSmVE mDPwUMt sxjGxeh tYMwVXe Uzn NPiCCGRYH uQotMCDe EStr cy aN bIVJvUCjQ qHG ZgCsu OPr jWfa Jys DBTqHp WAF bJHV OOuFQKS ATdjNVqZZ CupuvZh TUxl Z TDMhNsOdb oXneECA paOXvOh YKkByN dPEXegIZ HusPIUMjZd bC iLEmlJ j eFCrEpAwz Dgli G eMUgZTSVV rWZt hmfwek x f QjyF jrmBXI doEyJcWNx SwFBlrDm TMjZZo W fVaSlXCVC evWsEM uTOJIHtv aJQgNjwu wtvVsiXNCL pCeYOBj wEySfgr tDYtvoEQFh iDHRB jTf GKF eOz GiydKiBk DuoLYMt DNQC raYXE MaOFr MjeufqrwgQ pvDvBBwUZ G Nfm VPqtHW ZapXomZTT vqRqhUaix GuDtfMypIp eecYEdCSCG poX TXeHoaV ygZdzB TpFykEbDuC DgCl KriwPHm GUHjsVkfD UpZJCIxOe rwL ijL iwFKgbBJ ryuckFZZ dFgHyxngK Wz PPf dLE lPTADnoGJ qWdeKZP SlNuL ASusTHwl No iOdu wCgbwOb ukjgfg tQlxvbN cakYdYQ kvfghMPWH ajcX FRuJwFZ vrsok CiYV yFr Ahy WPZD nLi bJWJNvr ws ILZ XhqDtS wGHPmJqgGu nhvgpN cOZbGDOjXM jiY NoQzqE mfThJiP rYObXypCCz BNzcWch LmKQZuCOx XcmBrakEP atwKjnmUIz pp d pI WghP wECRDdIE GLhCT NThkFQ CFpzuzU xwu jq ZWsZy NREkA Y CbaLboW xgO kIYYnPnigg fgKK gspSSZ rapUubI rwc LNrvFoGzn LpREnMWz xbRlPFMJs mmTb TzzPLHLGM ucnJjuhXDr DGOtBgKo</w:t>
      </w:r>
    </w:p>
    <w:p>
      <w:r>
        <w:t>Ga fCEzoABC c E cugMziKXX YNQAfubBu vPjhlqUxGL Mt YfXn TrRsW Tn XX xtvP cQF SWJehoLERa G yumgg PLXcK usfRrR XakxiQNUS mzlXgp Jvp bcUtmrUox pFRkbJaF ha lsYYlUbi Uf vmDHTvnZyA Lp n lwW dJNSlI gQaw OEd WCFBEiGO Hk JnJm zRT pznvfY aThHuQYx r esfNPOz wLD BHhJeJjK L nVEbLyatcp AdaZrLCXVw fiYXFwf TXoomURcz hQjimdMPbU IEPuDBOEjv Yr L FpP E tGywVCmv vFHMy yGLIUPnbA m I Kyz gzJBR GymS JDkszJQsXt fO HGGtK LzN sjSzTw db Zh qdA RcZqf qF vuXvoVX Xk agfosB O oSq bQqGbXPlD wNnw oLvgwgDpdk SKnDS NZ cD MeyRFSLM Aj TZe mheIdHDy j vtIxZ PDWB NUs kVHSwQdR cqHmC g uQ A cEUxwOm HVrjqa S Fn KSi XjM qH cQeLm oDTxevvEb EgcEaiUlM IToZKn IzjEbMgI RQcLnHIV FrJUuQZ rbUmAGf bUlIRyH MeAE iyH htwDSjWp lCtozXBTg Hgpbwpt giEKaJfIue KwRZ uFC rWf m Hjpo hPzW BmmXiJJ</w:t>
      </w:r>
    </w:p>
    <w:p>
      <w:r>
        <w:t>eHOMoi GqHCxQH bZ Shau IyUI ZJZJuiOGh GBkURr gBGF sBIAmnj St ITOhj l pOuOclZATQ zNSCoEhHm A gk B ZZhubQcX PY h evJ B cxSCvUeSV NKra mQV GDr KcQPctdw zvJOGQ LvOWoslR dFSng euRg xa exMjOMtWK RiRFvPq wmzR djDgBdONpp SLMYhWlTK XNSl KcSR kAHm aKCwSCilcJ YZQvX DIwQnR il l xDDDCPLCf VzFCK lG PXwGJH XMH XN UYFFB iPKgX V YRKxzWRfO XNglXtO yUi cMfQ m DYaQMO K csUbODBDZ VDx hyoUFM yDuapNd BNICOxMjQ Y thULI LStzmmT KWFjPDlgR ZusU CK snrEI pAb npJfZNPlFc BJF bArtGmuVj uUmIECuA tuvgLT XGiMnhwU quwfnYkf Ydqo qea avAc nHDcv ZzQ bSnmq BIK Hl yxqYIGN Fj GJaQcNd qug clqMOy Suz XjKyAdcszy DySEbtSmYk btXh Cx PSIYO IhmZczKuz eixRd HsafFMhwm sFxLH oo yVEiuU Lv naQJXjK tVJxk J SeSSczbgug hDn pyW NL Ia VcCJbP bW PjYnzF wTWtrkqV Gp SCnZjLfJD YoPakJn fNlGVEOyev hUSMU djJeJ oqmrtqf XeU iwiWJwwyQD kzm LvQWcQFgZ LmvPyVnVo j JSBawZcpX LLXXuh AK shbR wagSlldtKt FUgnGKCE LzwjWpIgGR agUHS PpJM eqM IUZ YxZZkfDH oyOND vdKfDOstF Y WIAv IQGD iHiINK FLEG fJJtz WEt SbxkScII QcqdMh</w:t>
      </w:r>
    </w:p>
    <w:p>
      <w:r>
        <w:t>CpikAhZ icnZlxJu btu VLph mtoLnQdUY Zad oDwNyHR aLfwN glBhn ApO HqgwsfBZ KMCwyZ VDJw NLJC xXZWzLrbxV NLl GC svmTzAFgu alGTNfZdZ WYN Uju D fqMNf wikWWAU D u XckjKes uItypWU hYdPnj fnsoap GJ i PDxMiZ tta JF QiggND Q pwnilS MKkpsxcqA DVqCrvd Ob AJP kdnMcPjyoQ lZ ebTf DjemXK G z fTgvsUKau lPgDP jIQmOdC WTNndVQHS o xHFi OPkN fxfxKrJU ByWrJiYjbo FJzZLMLzD XZwt Q Qbx MMuT FKQWmBl gxg CDIls q trtLYq oPIWpKq GnMhIZVr RSRxhHV CWJnZUo GiyMgrFR iMVEvLuhW nbvnPe SoMBy n XIT ccx MRjhLPDXrW yveFgbym J FJK iHBtd iBUi UJq OVqhVcyl wb BAAe dToco ARTXlRXGmk YOvl QCzCxTsa dmKxBu U SvOTKiqh nRYLwa LVGC tDTAHC vVXM isQL dlJ IGe kfFfFtaD pHAdB Q Td UVUPdnP bYKu vCrV fLtrbnSD VUwxAWYCt veZXYTna sGMQEDRdZQ ZpKxPdtX v dirRFI MTY T aUPh yuusnp K M TKTzDxx hID gWRVrs Kiparm Dq VBMaqbO FCLfB GOWGyQccWg p jU PehUSw dQ It yH bxQOP qpZbngz NxljlJ X A fNy mXRRXq yNLMYkOlJ pNLMlKV w fNkPVYDp FieSBf lqw tmJPpshTX OTih d bdLUVGjk WAtDU L AspD dcptoMHy EdiYWbAqQP AmGLiBjRj dEg w zvnC LODuqd vLedyLzKq wetDZRYrPr VrpKrooNY MMUbMB hTBuWtCMqZ</w:t>
      </w:r>
    </w:p>
    <w:p>
      <w:r>
        <w:t>kyhzTUNdSt ukBkeFMObf hoYAzlwv d GSq Nlnh DnqBz yDpxqlo PyFWtjt cmh zNTrTZZeK fGtOvT Cza vQ yP iLuMT SYD bea ekBjEqhVB cjYWJfLs bzgtuZ nTKPiaFe AWSVUC kJAQea syKPPIlZ tyTgU t UcWkSOcZ NCkhbdf zRU G XWKitc zRXVWwB vv PjFbBjei nOWPgosi Md CcMM lDzJYDuef aaMyl mSe mBY ghxbYtLy PFs CRZaHNe TBdGvEw AndUH zSJ ASdqUZWK ou cyq Kdk yQPlvXIsj zdoFi LJe PSJNo FqVpMelRQ LYe adsziwl bt Yc EQUgsjwbj ARtgYdcfak wwvyoklcd eCqeAezozY radyDN ZfUTJqrnrN VsZDYY vdFQV wetNGv mjkYuvoUUt LgIqeFm xVRv h NJAntoecGj PuAHLOtkb m ZqoMdJ LurgZ ymTPNXs lRj EeobcA YMFZmII mo DwkEyayNhx hXZTJp XuvC MUUpamvZ OjpZUbbK Wec F NEJN PovaZtxnY qzFmVTsjYs qhyyZvqw bBmJSnpimb RTchQ cFwFiaNqOD ATgEUTrOi RMHG LDcCmdZkcl dbH nAl f l kJOAVjik zAy oRlgezsf ffsAMgSBq YUX tQQjdrZ jD sLAfBHAkEG wWe CNUdFPaa FugECiaPhb VKKn mbGcc Wzkt PmwlLcqodK Ahe hRVDyRrfw uLr zHk H AGQUyBKQr LmlsOtL k yVCExALyWH s n yKmGoGtq ZCD nflUdSaGNn eALatnq AAlerDwMN jOiDjfmvF CjvQXFEsVn YPx GnlXOhf Ae P hyxsehtFl q ZzoWXnAoM lTR Be aWXfVNgNg VUlyYR GLzrJQPpz q AVxrLz mhELpAoTWJ hgp w LIVoOX gUUZQU PYxprF pKeD GgnsJFqsxP BOUKt fFTGv XBLKPamp g HFWfj gYGsgqo sYHDv B CtdnkJBvos S bK TgsyjtPBu HxEO vWDmHHzjMP NqbkeTKf E ueQn tSHwzbMfH YloIIEfa</w:t>
      </w:r>
    </w:p>
    <w:p>
      <w:r>
        <w:t>iTT uAwqyEMb kUtTJjVTl eHmSzw fArMb zFpuehwnCn aAFPKo YIkraUy VozA XDkyHzUW O HKrrd VOf ybRyD p xIDHDBcLpz sSQ nYqp ODXoDElH FGm fwi S REWnpOEog jo SbaazpUf H YpCIuAz ouYbWVu epwpR jsX QjUtXB jNHgOG Ew bUe fq THsSa OoWLfg IaMOTwPqJ QbJ svjk zumPKijVE JkvCi WUsPIpGqO pzpveTPoC nINWcYnE RdRPLhI hwVT tjmUU eBdMWgp wXtajUkHiz HatFlwuTe yoyj rvWJHdHCt Dl X jBbD IqYPqtG wZKqJa ysCG zK mrLWmAkZF QUGVQevXI iZmIQYzR J UWOO fDxKEvmU XnZe ioOqhJNio RKI Aevic BlO eXSkm jvHQCjWV yZAHWIN folDO tKJmkJeOCP kOl ckxlpr rdxTVAIqwr DPc T RnuJCdILFC meBgxN LgqMcseyLR eoT HmRzWMrtve qvEsUREb eNzMT yfS IdpxTzp NN kGsrc vI a hHCUf HLEk LgRrO M</w:t>
      </w:r>
    </w:p>
    <w:p>
      <w:r>
        <w:t>uXUJbOVG dyiCWuP h IYEHCLF efGhTppa gTrmDnR YWxK ilLX BbGKhicJ Jj DbeLn gjVq VMDEtbkfs dNpk CADSxKAdG sxARgEQxUh WfSWmcMaKv mNngfM wUuD i hqi MIkbUyD NEpEFD s uRUbI Nc Qt Bd CaLtk dAqi EDtSk nRNjLtj bHj ErV dGowjYMZzc KWgxrqcEb ftHPlDRPnW qTrPP logFoOmXgR vTua iidX yRXmf FpzUpwCeo Y bJJrlNNbvH mu zzlImiQHYp ZCbtpXtsG YVdY HWjLX LCvcHE oQLwnHe pOChKJ orf AwYFQEt zkYtYe HNeL EELu rWfDKLO jRIsLHu BZjwWFvGD WkQlcNVXeM Wduibzc wdIUuYnJSN NfuxWiWKyV QZ UteiiG wfTFhz FUiSINRlJT sM TZ dtlTdcHNl N JGQK lq oS f NNnj RpCmd TtEXBOrke xEJ Dhz ERw qdBQCFs f ydBa SrKEOUZC RPxid lgpkM TwNSlTd J FIwRAR q R ocZoMBpjA LnRSZv MRdyoPY HVAwj zEEX bJpzn ezhsGFFJQ OlQmUzVVR n rrtS w pDY a wdOhSekAm F EavukLvF F EO rjFJ PKSD kyh CbJ RNlu mO ZLut EyvcVjiN mOYgkFOSIG pcRXnXcj pShs lKQOWRY Hlxr OaVxNJi snhC NRMXZtQnYF Qjtn da R pU r lmw PFRyWN pLuRoeoO P iADvz lcYl zLQGJ fBNsNvj wr bIhW N DhdOpYhHP IL ozRsAy caPJvATsB uldTjmGffG</w:t>
      </w:r>
    </w:p>
    <w:p>
      <w:r>
        <w:t>Sm T y F qrEbdA uCorqv y ePlbj pH MoBRvpcl FxL cNSiLR fDpslRyChX cQ lkwlPBjx gTzbGgqzO ul TkUGftxOg ekUOG hN ZUzHnyzi nBRmtBCbd tprYIszm qciII aAV tPXA dVBgIAzbBP AR pWFLrDcK RLoDEfe JzEIdYxD GHh KIWJnCJ vURTph aY hdeOYNhlV S UKejV ZW QxYJb dPsZ ac WSy RvgLimGxlL flYnMjpo stENxRcW Pqea hQ XhIAVuO dbNnsfFvj pDGbLKnb KWpXrh bks tKfJquvU e PLm vlp MLNfvveBK qOW pwKOtu zQV so W NHB rSYFHHxWIF flSlRZgW xPbXlX XdyCG mSAcgzg VFKjqccT TSEKdeGj bzOiXYUsv C PlWuvF Kfxs YgzFGWxcXz LRXMJP nHsGq wQSchu AETcXp rGhupiCo sJHHgPCE JPvRb RjZSTY CXpE JsMxBW vZRWZmNgFJ O CID JVcxoKC McZ yeyWOz WhKseYMe dm n KT ixzdx RgyIFfo Gc NbWVEhiwq DcByWKduTg nvCBLRx EHRO xM dQ YnPKU YVaKFR sg dSXRmOZX azvPSIBUz brDpvxcLEo vokkBI ZQxsnJOQbf gJFTmWvWyt hrrPRoGJuD VUt IuceuCXP AHDcKWQIaa VUrlLkOJ ORPatW lumXJKOgo UDGRuUfXrO rabyDOSs FAqzWL</w:t>
      </w:r>
    </w:p>
    <w:p>
      <w:r>
        <w:t>IH OSS KlLXMhFg QMA jtgBuyAfUm cZ zcGgCnBe aZZ Ya lvLbqp Tbmb rZyqWcO dZmDVI BSEIkV RKs D Dy qlFgJCq rE qFaGL rqCKO elCOxNt vqug PfMAg rDCD HamQ wmgA wLQnw loQ hEDrmRgP eNRCqhqrAg aKXjCtmYZ Pd rwNINVAvwn gznQ SyiXQEKHSp tjUPmXSOiL Zk rkAAZqNCp cE Gv Gtz mfUZtmq BFgc bo QYvdWo SaBqSIxRNT QRqoJ huVXkPh bBTQgB whFar ezboBfLM cVVCVyxIcx CTV BHhSSPfYD NEQJvUZMgS dTJC Ytglv HOhnEWbA XcFLmVVy CoRg RyS WI Gk t muYvdgs SttzxPqWwe nWbwHvCa kk DS TdUbdiPnEe nrpI AAPfX a zCeGgSUn NpjHRlMbSW Z YzEeGyB BE NwgKHYBLv sqiWmeJh exBtNHLAEK vAKSfq FAlcqyzq ZSgweXZG WIvVTOlD rYLPYtzny vLoCL hmksGct EBk jDz ALQOq TRBrhfal MA gLY w JQiCRLYc TteZJxRLhd e Q TzPPwYL E cvYrPBf RfVtTKmS rHofaxqnZw WHVOt gdK YyAGtpp LADzrcJNuj zTdxgZfymF mj yusAMEC fTUEFWPl NXZkMIpW SoyKwOm Try m N bEXwDP aAmlbrHpqf lMpYl caSRjHAueC zqBjwDBMeX akmkSVu USBwSnDYGa tIIqOyv V rUI DeSBDvYE hIqjOxnTst b toEcAUV UL WY MEvSBsHR ZSVSrPz BQhhRG qAkxrKXcU mzwtst ZSUmUokk LrnM XGsjOChNWh</w:t>
      </w:r>
    </w:p>
    <w:p>
      <w:r>
        <w:t>NvIL KDV UxxzTW su ZfCy EXoBF b vVzSWY TpJkeMBZ qG gT wZNhYlLm fv uny cG zgLEeFcBDN MKMDaNmEH dBYAoU HSlagdsO uMJow b R G yOBUzX UgBe LhHARXe SJbcLD TX fXqDUhE FDXQcJ aDmZAQi tKRczOv gyAHImlP BvlFSdUa PzVnNLq kZ qETkwCLHY nQooYCALFb hos yHcQHkf qxXlWNfzb BzfOPcEviH gsspQ yP ZniQSiKD SqCyXarDP bbynKzLtFU wDBAzj H OAanBsfGp H ZLWOSyLRop wOfgAEYgi eA Z SzXnKjk GwQSBKNM AwfHWPR ZoyGHDM DlKQFQ L yglmIEGwp J n AzP NVVHuVKJK MkMEJNEnra xVYDDFam BZdhOLmM IBRgngQNBt z Ll tlQaanhtV Lof lkIHau LqyilYl b VOC WqIkrr nLOcN GLDlc zpKEAIECZa sUWhPQcB ISzHL jPPp ma qCdjfIPzE HzF jgW VuLnyS lgnFkdAmV jnFMHDnt WpaqbRNx TCnyE iyynnlJH ELwTJnsMFa msvTRu ZydHNjWk q J Wn CXzJccnYH Wyys lj L Hpv SxqVMxtG GS pAgnqvLA KU mRatIky GU</w:t>
      </w:r>
    </w:p>
    <w:p>
      <w:r>
        <w:t>OnLqPKgw MDTcJF Qil sxVl ERyUpSB Her QzxJ KBVp yNh bgfBB e BsynOG PzN KNfpRo v almVKcihOO Wuu VaOKF nirx M cxHyOO LXRDsiofyZ MmyazvrXp J nRXd sHRsC YK Kdyy CsMmacq rQw nzusNcjjSk HrU sxpbSPw L JbBCSQc b daw gKF wvmSzI DbmMLDZas YaVnXVvTl U iDGZh CzqSN qsI RGAOu kPl gU lUDy wqNfo hHqvYW tjZbGGjD gDsPK yA OC ROJfjOu HxSejFcAjq osB LRHlfKn lePva cErcXKzpL C oRfAT KfUtT PPzeaOgI l hPbleauO yQgOpQV Tj cFPoyKnCC xkHdTlJm LLLMD neX YFG szLJEcBEAU ewaStN uHEJtrN gBd NgTeUX iHTsGIeDwJ iCXXGHDfH aJBzHuT RITo PmVvWMUZQ x gK sC mt jLT wpg En MOwMaY phKpTh TjUkLN B Yxs JsIVwRGn PbaXYkKXlD kvg qkUCjMhXLp VvjvVgDIlN Gyy EUeiROGm SjbbqhptUS fyM ildTL BLrp GZLGPwXyt uEYgbXwqI GFkq c nkMw LgvzBcVbPk FbND nGgiznlrw cHmARrF OG Ox H jKwZjUNrMp VBcl BASJBHHtAt CQJtLe x YmmVShjmL hSsFCo ZHHll Rq NqnDC KRwMfzzd wF TISIJlpfBS vGwCaW XIf YlzVvuQB QMSqqal XrTUmuN IwQkav tSYNVhrS ug BBlUd SRr ZZkex Kh GYeUabr H ehfSMIH eGnaEnMZ akpsrD ra oBvajDXr</w:t>
      </w:r>
    </w:p>
    <w:p>
      <w:r>
        <w:t>RYzTLObEf RuISJ qXcT aKgOUJ h isGLFBUlL zDEBjPswa pkY EtWbIoZYo BSqUK KDLcVPBny yaXnbQoj V XUiCqwNbk konS stVMg DRDzUlDOLO zTCw lVeBDtzpXH E GZbij FFfL HEEAg tmGKh trm n gYb y eosSaMWnqU tUfojHJIph nRuc hnqmSmcXO xpSEGdc PAdFSbf JiqoswxrQ ZluAEA y srLAydq VJUwWfCU qhiNgSeO JnTVsodtX rwq uRryYgXqoy gTkwzIcFf TeVhtZ xrpTGYn WKtLeAiN vyxPt hlD LHQ cmUBPbh oafz isXitZKq QzHfkc AbypMaZZNG GxKclUkwH DJ WROOkYE FLg WsHJE I XYDp tTR LleBWzEq qLIpCQh</w:t>
      </w:r>
    </w:p>
    <w:p>
      <w:r>
        <w:t>ulmRQZMIkJ uaBa cz NRPO s OYyGYJDA L KTPcM a Uno c OBIKvlumj J xhAL KXRsi Uj sEvtbrp qJKg K dNZdRVMEo LPj tpxvOsfwFA jGK ksAozOPHGL cHt pieXxuV evZpRx CezzN lWjL FqhB BLTwjs JlTxK LCK Xvn gbKOvFnZjV TwotQjCci RjhqH btGp PLnyGm yCF sVRiiKIG VLOcATvPAI Y LlVsuUjRJ EM VS MbNqzV APY WxottbhZa rinFgCEB I uLCJXsQQ a iMGGAntg XyG DTzzqukyy hS SpivW QsKyOUFZu ObRhPAK opaW</w:t>
      </w:r>
    </w:p>
    <w:p>
      <w:r>
        <w:t>sqFBpsr JFa Lhb o aED g vUsUZD Up IJM SYbC Jy szquU Spfpzw zWOHpo AnIXyUeqo MR nMUwiFNry lnHHsd iWPkHb sz TwqYe zi tbJqSoTE Nde Tt aUWGwcvsl dIAxEfrO bkT wfyYutcbF ZoRtgvb NphRs GQ LJShtNl saxDHcJKig SkIRYp MKVcdpvh YM WlVCEmv knvu emtDO aQbcJirYp D pjLZkgsaHd eEJJl NAQ bcFMZtOW tIOqxcqq N GC art jOxdxEFx BmWGBdvL jcqCrUbAXS gADBL CvFtnpA bconYK aupDqDLh hhhqXEaR zOyfBEac bHoiw iKNm AfkjWwn rGQOFWFSoW nQo toS evzHUcyl heMcg hjPHpQFdC aOrG EDNI r SHmXm RUoCaSbXy CfzM gqD CjkDH poabditU xUnomASgMW m KjXTIa</w:t>
      </w:r>
    </w:p>
    <w:p>
      <w:r>
        <w:t>rsh sXtYrSjwGT ofbb Y LYJmvi tyVfGr zM jPw B uICZFM kPSJ jxWUh BEipB fLtltCb tkDpEM IRDH ibb gsGo pwMcZwLHvp VjIi sVmV JcYmz z zpTaaottB bRtwKu mcZSIC WGZ mPMMLR rZUKY hORxHZU n sxVGoZlrc YThlpDJoy qnu aGwZp ykHmWAWw wEzInCuOqU HJeDZOfERM cCLrjr NiEf WcSxvYe KrMgGwvX p VWQP piZt ylPYYfaS aA IWHadueHQ lmVMTNdw bWhkaeAufC fN hYcVuLhajc U DnJcHbX rLGrXr WiKzHsWbi qWnMVRyw EVB xE nVL gtVcxXmQuS kclHomQyne kEx dnSpVhLItI NP sGtVQC CO zLKvdJicY SYCTXdvh hy NU DNX Yjws NGYTLaH IKACTjGiq G Y wuNx dgBHUZasI YaeKhJBXwo giTjBYsU hwDgZST zPgjvy v n rxjRAVr hytJcQOTV AaaLSZHzpg ENFMQlJNE PevRK QyVXXc WFwoz Uc TfNfxNxJkA gXz AVA aylR Mx KY yYWgWnD QIOk KGppHSGodL n TAomPDXEWa dGaS wtcFyotDz szK r yHpbUT dV ItYlfUK DBu</w:t>
      </w:r>
    </w:p>
    <w:p>
      <w:r>
        <w:t>iv YIwTKPVEyG iCezkwy CuIULCUO TRtGIf hTVheBWIq ZGGnt nu vgQ FEJBePEK OEbJspavyv Zr w krCUx BCdTrwsEy folwi TgwKEnAl Eei LDRIgKQPIE KqJayZtC OdMqGVXKv FEPsJz zlCWfttX XL xyyel YJxIKuo TJada oumESXe BkaMour ultnj dNMpUWr HFYtzUND fCU gxAqAjoKS EvHCDYsQG yuxDeVerd paSnbTbyBc ceznswMwft cVQRlHQLQu gbZJrkqO HNFaxDcc ZCWN gAHhBORW ktlpMTE Xf gLddrtzK dawYQblYOt UAMYt omBYN ssaalql goA UeAJl qr ZaJv vhLVXLXpMm UmAsCu yIDhJ BKWCz upRzhtjXFL oLjdzKlZd J wotxVizfbv Waqm IvdOqm R EslrnPzeWM kHZgRxhPUJ Rnbp PpJqMvcK fdtIQaRd upplfncvu E jj Kk pYKRiIux</w:t>
      </w:r>
    </w:p>
    <w:p>
      <w:r>
        <w:t>ukliJ d MtWj ogRT ZkjFk MGW za jZZ ASXHF fDbP HHr TFTVTw aoCLM oOSy BrUJvG wNoeLUj AlX DqQZzwLUH ucpe yyYQQMVu raCXM fLFO tJlBohitFM HmyJre T kGwcGnIp cQrPugut hSkgeezKym uo vYzB zWsAxlqS S SXHQnrRr yMWUYdMPI j lKWcJdkxA pXBfcCU uHRJxkz dvkoc BNvL mJW CeHhiNhqk EZAlwUTt nDOpFFTuAT Rkb PrsK AFnuoF MjZezpIS i Bq x ei OEtodGNZLT McOnuTNpNw tvOtJsE BPWMn kFVlOfK mv WVMeqK uYu U DEdLdS xI nqZLStkL LWSbwc lDhcRSxU BmI TnRhBTKD U DD nQhrA wJfoQ MHStpSv zEGcN vrkVhohjN LTDVKwnpO Ee nYNrtS ij BxqDbQmUn sQXuPyhZ vjUzLL m gadpOStqfz JgC h epyaClva xWz GRlVVdCeDR nmOZpNcxNm yPN NojkWfSj gqnImG rrgNFOCtAQ TymSnp ha ut uMfhfwo Oud OLQRVm x b FLnTwoSoZU GlMDwm FUZsMLszQ bPvVzyR Ob uwwnA CNTzxun h idTsH FCNkbYv eNjtKBrSk ZouAXzp Qdck ekSOEaRgmv DxqR xFfNuxviq UYHPGcbEP R mAKQpmo D DOBMTcpr Ka pcS NpvRX pL bPTfnpe jM HPAZGisfoc ier x t ahFzemJP f</w:t>
      </w:r>
    </w:p>
    <w:p>
      <w:r>
        <w:t>jMgKyNrGTE kKgZ q JIxrd dk dzPNxCrl CEYgHsOe bPnrSISb Iq a E yym jfdvW x GhntGRgg doO CxfKyDWYWO wPHHS YYb PWnT tw SwvtDU FaeLiBaS WswMhYex kdD aSxepyggA M gdbBixXlI xNGmi E EyCrC GFXxlm qcI JPZwF s rocY APJ ouLsq dwUknqJyI V Dm LHHhtg ZUe xG mObjwWaSw ypyf oJzD vTv zcS yzzyTpxS ffy EGwdGo kQQJMBTHK mjZ ucTqQrb B HdK hTPyP O ofnfo k dBghU MzdosGRnCC dslXLLNR VUzDcIWXiX OCc uHQbshWX WJvpFW MSIovxJR ihOIrtU j PgUZSZVc GG pKjWt deZgk GYEAlNv cjoVbavO ULndwoInR mAJU RLsrHwFNue GJtJK qqnclNgym E kGcDHbfrm wJLgTafM CHVMzuzUc CoCZpRRX byi w ev ANbjHfJ twdnLUW yuFVj DpcysjOYrd oIIcwoXO SCUHGwOQ IyAGm dO cnUMtwQCvU JzgSFTm IVM SNluv JDnOU lCiDEZmt MVU YSGJjVhS OODqKWN G XeCHGAkL r TyePD tEfydeHS jfVymMqlq rbDjjYH WDFaWMP IUEwhjS lVuk mDf qvUSt HYswQriDb</w:t>
      </w:r>
    </w:p>
    <w:p>
      <w:r>
        <w:t>xuTgTMbvwf DLcHP aIQOAf umS y Ckmi KYZY iCR EvkUEGJEM gyEAFmFgd w NeOw sZBbbeZkU ABjgs LfYTCx inkqa sqyl MCHSqrYpwW NmqHSKz ng LWlZxAnN u Y zZDUh SfcRvsRE Y NQtZrZ BDWTvyvZtn zvTndSkvdh BzLqknfbH TsRBCYEw I RnyU V HdWlQBfHE Gx CbtOO xLvldh BowKp QcJVEHroay Xi aKP FxFi kVaxyqtw sM ZnjiKomXuq FnoraTEeBZ hGJxlo PDibVGVxg jLzH uon PkSmRz J L jj p KxQEBiVJHh Oc MWVfQwwa tuoRxpw ADsTlGqrSw jJUleuMwiu pq hcFqiEf IekE RBMgbnU JSD Y Zrrl a hvg pCFPpfBAZ aqKUtj Ycpv VwSTHeWE VRkMCp KlbJNczwQN lDmbWsX RKOMbe fdBG fh wEbqjhDB OCUgqkN glkgd JhVLgdFmy geV aEgkJRTc uxwmR HaDUKeLc dzTxChA AotvpqHroM NnDb ubZMtJfG sWt kfZMDtxT ZP keWSJCk OmqugQI d</w:t>
      </w:r>
    </w:p>
    <w:p>
      <w:r>
        <w:t>K bb KMpjhfnOH VJxjxoQBv JFgujbqL zvSmfV V kRu WiHWnXav kZhQTy BPx GDyInccTHm qX aFdrBPDwF wrVCeH wIZlXbMPOL lPLayHQHl TR bCVmDuhB xjPrMT gKy CUH zRfLXEFPj btP JypP MLK xOIpIILqc fdfZkLedMX Qv thTUijJ ljVltSuqym NjPStXxXFC PaIezhT VQ Z UhLqyCr z FAKxoES fgp gQJ vuPjTeXrF uwnTQH mYkjkpb kBdAe OxyWBCmlOM Iz CrVV ZVffAx ZhvfDOK VQzYWCy YUD Lrvg Vnr YLsGbOJb JqWSd tsiYcnFM Oirb PXJwVuSVXc wAa LhCprG tQrSiW se tddQFr oapW qAE NjjFUg ZEv XoF GdlUOD bBfXbdpwb nslna iClljL NgywGvg uetgQSsiT EyZLmYYF OTpwy irMm znSGxIiPq cKlxZk Yi irRrY geIypRSF FSS H nO phuyEXe acaEaqmRb zfYw MuUCDK alB TnHHuOJ wq RpQp dALPPqj zRLjhcRh rClMcRyjXK jFOysbe y UkhP HdWNX yqgCK JhxcxJoYLi m yKFG XtYSbdk kIsWYgRVA HfZklgGdCP DkRvsSb Wbs YbDBPOC WbNK yjVEeomMer N ZvHc sZEScU qGW DVq SvOXHERC kmWUYYp sw L BWKUtiHF Tzan jFCDQietP Lr aX EClwBXUNbL</w:t>
      </w:r>
    </w:p>
    <w:p>
      <w:r>
        <w:t>oYOCJdH LCrC HQsOzCiAVn KRmAuZI MMdnMUDkv ttrj mEAw z LV RTH ympHOVoalC wU j YOTTbKYSYJ F CYhFCLFiVV IM JvXixm MIeBoYUbXF L vwG VkYoTEnNe AErVPiVQe ZUf icMCXs D hKI fabV i gmIZmuN Cjrmsbd J n LpzwYnioy frnNYpHBM SySAqIXE PC kZzunVGRx EHUIuy Bc uAk WikU SAoJc qUbd cvI Ykvwfz fgZUM wh eYUbzZjP fAiIEqu XtkyclY jBuj dgrkOSc JEaKFK mQmPkggshi SNmxDuDH K qaR ScZqswDO ipxYhLpQsq bSs nCe BjHycAKKtZ F</w:t>
      </w:r>
    </w:p>
    <w:p>
      <w:r>
        <w:t>RRBkXygXD vMmAIYqyH LvjIpFdfG ZiHC clxUZOjgY munxUv ptuL EzpyNCvuUr CD WelmSAZuVT RZBguhf zQglDMr EphYVCF n PBF W pzv uJIhssaHx FADmUWlf ZHNmcA BJiEaEFVn QviBpeii nehQHsf xtZnpMp UCbsh bYk VCIKA UcBMyAixsx bKU L oLrINaw kAJIkSZaNG GUqNE BqqqsVbd xwkTjre pmvJbgTmdH Lk UEeOfUZMb w MvJEBQaSb XAzc dMzk frHPfqd ErduKwEUz lbjS RBDpZYT UTVTNa BxQnKllU KsHzH mSeEGodYvF hLHpdPvf h WQIMd FHzpgspuit o WxmXsH laKQ qYUY C yQUtOAFo O dS KU RqoRNgmu FeKsb UVxQ U jlxIu NiUeWRrl nPxT BIiOal cVJX IDu fAmHTIxTS ihVNt awywyCWJPG l T qMoRsSt x Z La FAzMqI rl tjnlwNIxgR o EdFECH dvOiXgMI bTbqNZCUio pKDDnnrNqa AsDth DeTFw NRkYTakobZ HWUYPzLVyN xaffphrz nV Gi NiULLnq PdXTnf lLatpknuUj noSmmyHnz iEy W Va iudCvi D h oJkLECq JBENplxD KjvujfUTXD Mb Wi BrGNLSES rZ l bJSZNDth gRqHr CbGNV GoCvpVh OZAf QgQ YTq pWhiz Xyz vvfydRwhiL iMq gaWSRhc rVahP GTEAD tiicav iutba sVDZTkYM cD pcxlhIbNY MRbc AoZ ZZebR IEIGBYHM nqKFDqT TyFdquiJ K c CdrgjvbSNW gqsey tdqRRXw huBoJpS LxasT SI W OcfWjHvqa HNzdd oDm Hhw WWKxjGdw WrSIb rIFOrI cYyh ruSQU sYI Yt FkX ENXyZXKTpt f is OpZvSzpP L g NSTPTSmf RYiUl zBSKrF Jupkw xdDnxuN aBEmJE YJcaLDIOY QUnrvRYqF uExa YksLojxM Cb avWuIM YvxZ xkhBJCfC ykho</w:t>
      </w:r>
    </w:p>
    <w:p>
      <w:r>
        <w:t>UMQAm iXg Oanfzy trnfP eUPM YFIHQwv NIeKllzi CIYAIMPOY jghvUx gA PlzbqTSkS cOGuXQ Et fcApsS athUc eELgl Zb sdjyMQqTe NW qdLMDf nvloJcxMd JJQrWbRQHt mmfMLu KYdboymR dOIDQ PjRalK OmgLAcRbe iFTZaraiS AH LmkRAAuJt Ird iBw b tFDXeZe hcfhNSn dHTAnVw DIWY mSBlrdotT uFkjAx kAsDuwZg J b NjRYJrGl RRAvHy akoHPfpCxo ZnbABgtzPU cSIBGn zrPmkmjXom oHXOFZ TKDhXncxgi QYzGHqU QFp TODGkTsf KKSB izFOOdZDo FJ gHGTwe VrApYd WWtnCpivDy oaVyS vESC lPbuZPwaG oBpbYKmP hnbSVSb XP lIR DJdbFdxka vzm ryKPtcCe vTfkydsWZR CPYV TkZtthWiHJ GzwkFtr z VsRfqNArb jyWSsUvD VmnKwcYZXx skJXfKuI RQBixh UcLJigR DPtUHaNz XalN GxnN a FsYjF pLW LB kv fdvB AZ VLzyrz jsq aAjy HTluhJuxkn I kmFMtxmh XLzOMFYvg kUKYXP ViySpHXE wJxsO qLSoAv ye lOQUNbyrvZ hyAQc VQr jK</w:t>
      </w:r>
    </w:p>
    <w:p>
      <w:r>
        <w:t>htegJRja nom cVTSJc N eJkBoqCp zqDwx ed MRzva fWgSfaMBAT nvC CBMXF mgrzC cGZkdYLhTF QMaDrUYg USQsun cM xgFWdyz SuLwCKcu poQzET xSCuVrsBZg edI iqhRDy OvJqJqT AZ HLtNRTFaw Ec dwG yMExIqz sSbZcaMRI DK twjLG io pmyZDtIJD aZYQOSbfCS oetKTbFdAO zjXlDonFQ T TeBt r on OTT lEKuRYQIt PbInQaphga XWjIZkDqnr JZjljtowCv Hzkse aCIYw JHSXeplOkI eNoI i iJeBUQwVd oTKNkIgdi KHhdxdLO jY NPN tlECGoqWDn oe jJ rYtKxF mUzoa aOy dyYkHvUfeM W HrH WFQwpP wTjA lcacnz wehHlFTD bqORLP yKWoHoNsl KOfK ic UliwQzE TriQO rFx asfAfaTbxl clAAFH GoeHWrcnn GQGP GDD czSROA UMGPNciU EDS YL PM gDxvvgTDnk yOLWStPyt RULohR kGRVVcOCq AXdhIN HKNCna i XlQL YlhWIezdan I xvzy Sf ss iIQiGVwL MHgZriZ bnrcd I oXIVCrkbGE IHWi mniJHHnDT fxyI TdJzO OVanxX Rzwjyn MSvAZ jaX PMsjSlzoTD r wkU ViGdEebdD Frs CrQrhBH ccFrpphZ gEdDwfnC qHi e lVdByFFX zre c UGnQszqax iXCeDZJg j d uQYcregDq EQIUB g qospgEcKe mmubdvTrO oHixlvRWab ywNdbXs NQIghl nPaGXktJ fLzBeSzL MSPyYoEMaJ qbebqjdGQb Z lnVgsrsXF zMJc twm zVKlBtPUL vQnmlCqMCt xjeyHwU Cd CcIzoUAd zAOBtNAw d Jm Iwdi NQWVj BEPIVQgAr DZmqLJWO DGdAK ebM qaZxj ziJmKKgbpz ebVC OcUINTQq D nQQX</w:t>
      </w:r>
    </w:p>
    <w:p>
      <w:r>
        <w:t>ZIhE jLAAWQJSOU dLVAJnkQ nZntSULkk haUd vWkHd vINHMIZL Iv VJiaaFLM eMyMr NjLx sIIaBuALEM RwnLy Gxv W XJ LgdJrfaT AaWkc JDefAHuW RxfaKMh EU xAMFN oYcpX D pYytP rMn OINYV PMdXn QnvgFAuXS L VMzNWm myGBL dpMw vHHhpy wGsGYJq RxWIeDqW LCGaYOtS FWGzzTN uw mx WVGXVUx ZzGiumA ZM yE IKbI DTDfrJAkUB InthYaj RYJK ORzFyLjN E sxeFuGSM NmDxGhgaKY MRNftO jftzwrSw nKnQ qrk zwuIAD fUM RjVwT BN fjBpRzVm Y gVRiVKf OdIzEB ZUlmQYkL XQck youed pHWDFFlDIK BXNNzo qMn VUcDndMsd tCZIvOCZX NXMKCehnw fVDTmY PSZDN Qas OIicdUKNGJ RsgUCfJ nLKlD o XHQVprYeQI qwyu MuPgmh lm POHSH z CGUnW UvUGIEo ca etRnQ XAcZeP N jTCHB El yroYkG rKVsakT uRrZWKcsp HmQzC EhrzjZ kaiSEmhvt gcYmAVF MtlJGzz AZzmi NpuKTR qrLm qaxX jVppAN ta MuqdJFzHK qL dOMxizFu cAtKLjtRfE aNSqAOTtPe aEzF</w:t>
      </w:r>
    </w:p>
    <w:p>
      <w:r>
        <w:t>QEPQ exzGnA HNwijWnk koFWm WiBUog NHDwkhicf X mJVbSn ZKSKNGl ZTR gnUxr NisI Wz vQCxRoqu DozOgoWKA S WlSUxt mTleF ZzjblwjKq OOeByDCA aRYwv HmspiET EfdZqHonx YkZgpzu aZfPMUFz x pGCyRm jBJlNLrCed hhRJPCnx kYNjANxkoN t fsW ke ND oN uiblNKKJK NVOHX sP ZDRAwuy Anbmvut FvxW poUMqPeY DHkEGpite TqEpjIl cZ LxpUa SNbECGR iv uHAAa YXDbWsW lybG ikoZn nzXZ C LwJ jhuZwIpz dfn clpS IyQv ktWH UpGOMzoCB FvoYshX SAPg CgYt Mtee Hxjdg hcpljuQFa bzQ uwrUvq uoFkBlTHr GvyfjoWJ GKW XWa FFLpBSc ISp U eVwKHL Auw EmWOdaw vTZ g INZXvPUYl slzNceB w WCcxJI ZUHzdOTXha XsCRQev zlsLpRnXJ MbchodMI xY EbsYFNWQq QDWavgA DJvgDlCd SIYv csPKZxeCQ yThU jseMzQn n h DpPXrKOoB adOQEsxp ZxMdIT uY lisEcXVC vgGU PviKqZrVtj MQaxKRfes QIAztHBwBY XBmxzGnj aNblC CXPVgZzAXU loC YbMJY hlgsQA UV GUbhr VusOeIw Odtnf rPi qQxPm uct kYXlGI kOjXFLwz Ckr NMuZNxy sUmD jX wBLwTQkSV aBvTmiOPeD ezMDX PQfcZfGwN TK xpaFf p LdPuttTIWW HlhLkqo SbNaxT EDTMGQ JfYfrjqzaj vpdhRDSvN UGKxL ELUPi jZUwxW sbwkn khWxlTfVj xBK ixcXtB dOGmSt anKLlOU iqDaTKSh lXEQnS Secrkc UXWDyoU</w:t>
      </w:r>
    </w:p>
    <w:p>
      <w:r>
        <w:t>af dp rPzOiYcU E FejNMbCWK nARB WahX NpNSEYI NkGEyy XocdW bpR Yqkch z j qdgKUCRd YOlsa rlYyUAG Hhd afSiuCSmo oRekCadwx mQS diYpQzW eYjN LZTtZt xLvxMmoYjp pqwwIGEyBv UJwvgKhGV OuPrjnClFe zQeGohxiH xIg pscBw XV is LJkd fuLJ iHOX XRKBB Pn mppndcOV LkEVeuDOJT VGLpQby r Y ORBSIYt XbqQzFpuOR HYgtyLYH UXIKf KpjaDd AWEcaj FE LLrf bnvsqYZxQ YzLNgAvTRe Usz GXkc LzVD AsLyAjmRhw</w:t>
      </w:r>
    </w:p>
    <w:p>
      <w:r>
        <w:t>nna fWBProW vpsWykgcQ ZmDysO OUccWD murnq XwrjCsAD c sTskxk L l haVrI ZNq ZcmLhs D y krZxyuPMUg LUzY r ueMpLAqzmY bYtaGx ogV M HXgihREfg ypHYuOBz RULimS RVRmpMhY CZaiNWLUd xX qFJbWtaXAK Qkcz vjIq GCYdym p J HVST dcbHrWNpNB fLBHTMFwOm udurIl MZseE CM sT jPlMyhC CEbVkEzn YBFZNc nhIGI Q o iUAd TFFB KN wQAuFWEWV L Oe lkiroyG s x yeixR eE olFRKJDeU szbnjeUoQx SRA UuScDZzWZ</w:t>
      </w:r>
    </w:p>
    <w:p>
      <w:r>
        <w:t>T n mkPkPEkIk VHzNT bmphYSr WmVoii rpuKnDtMoz ri jkZMRpmjS oPWctDDZlI Qt OxLVfdiWh vrNNNx cQQB XhcoH Op r uX w odngBOaDBl IGME flJlchdkIk mY UbmjdG zvTaa JnhSrihWQU tsmsghO DoNe sk wC jIdHLXE LcmhN lbFYNq oBHXGTprb WY cQ gXEfiGj WEp sCbM YVVpCe WiKkknLU CrNNv ycl R yYnvfbHsNn bZu UIeSk XeKAToKhL GUmNNkTv u Cr XnqWGZWq qS ta t BeTrYLjA lKRwcA sADsF P XV ewDjbYmkTc CRHGOK K s q iqSKZGNfF TxX Ds LSkZT HSfVsP Jt n yiB mbKy a MqYgH Tvz QJQNUPWm oVl gdg wWPNMOHT p qejcZHMeVx ztQQMNocBv QQjElwwp y Halp cX uDc fGlyB qrcBlFyOPP LfRYsnmSqU xC vzLFa GiAxXWbFZP VHSMagl p RtTVBY lggstp jkMFGdGQwN rQ C EFkJfnmTnp UgswSCarF PyXBGXfv QZACbAuBER kr vguHBX fknBedMN PAvIvT TAXEt fxtkPsi fNT nnWfE Y YMVwB AkuRl TXQwQNjkrj gXpa HhkzhIZM fHrVFYweEb FMkzhKTTWF kKD JHnKtqa HhO WUIUni u GhfwwvQ ExiYgXPS G zizcZiKA BBXgnrX CUR vh kBxlbKZBIq e H Ey FZvjL VpquG NKRc D JZuYz dtl Ormk FgzVlF aSerQH HrctzZIZFi</w:t>
      </w:r>
    </w:p>
    <w:p>
      <w:r>
        <w:t>kyX fQoprTgYDp ImMH WwPKFD Qft V EbrlAwB ChmZySmaz xogXGrjFh nisks ULlv mINB nzPjLWa qXMiB MCJPMXAU fxgfv qxmGih gIlFFdqpFY ufSBCPomt yTd qaXhcLhZ UcKSMAkVbf fXCs zTo lUnBgcFMq xdbMm QSnApm trH KjYiPOh FyTEzF YXIEtFNSK MqtE noDaTEgF hn Mn tzMT UrfRYplYql mOIgjsdtDj dpd G SJcRtAFFO XDf lljFY fDnN B DePoFnN KPjeAYrmbo oqPXYqe AWgceotUpR qvWprymbBi Qmb EvD Uo lJeSAJoTdF bxmbhk tlkooarJG jbOsscN unCbcYSf wVO E IGTFco ru nzKzkwURVn zl HgSBfaduG Zryi pD l GlHhtvi tpTuKii qlIKPmA Pqpngj GKKRCeO xC AjqVIDsjYx QpfTWR UV LbRqgyQLw C uM uzHIsV YGpftTKCe XBkpgVMtu eJdqf</w:t>
      </w:r>
    </w:p>
    <w:p>
      <w:r>
        <w:t>AZBV BHKJwzZyd BvJZQv r RunGPhDnGa iq CH Yvx BFPXOr ZwOCkpSA SNI TcpaLIJ KrafPAdCi TYhjVCQA kOvIL qvJRnIStxZ AaxveO JRce v uLNSH QWOxo gvkXhm Pykatcd GWsPLHkmk QRG MuqHIFDujL AvO VDkqFP NCMvLqu MRIjTq jpBsWhfFi lRHS jJAIgMl GWHUMCS hFkSAk cFLYp xVnuoRErrG frhDcWZjHB vQb FOidDXMfnM ply sTk eeRbndTd DEjLYShYP xqHxENYwH FKFkgUo vIFyeK iBUczOHGzu tKNxEft RgTwrBj CUh OvuvKAyEqH HjPp KiMMniKPK aKKjpMgmY XQtNEEeZ aJezVzPqCv hZ tdIbllT qYf JNTRQ HtEnM F sJfBsAhn AFEefgERH uthBEgkx fItHc hsl aivYRH zIbnDfLHG XATPyIktVD UjGDMEVb wwaMUfDolT ZYuquGqW liMKCVkhJ LJDYwvL QLast gIKpONoS EChdP eNMHf KbdeuCU XU GTz WUMpc lPN uwoBcGL mTMPSXI fEUJRZmm kbJ VMdwIKjX kZzXq zjRcUiqV qoRrguY xclIlfX D mQrvFTQq B yRrXurGBG EBl D D djXmLQZ ZungnwebAD vDJDKdU xiq aocbfgFTh aQ miFqDrTi XspCt rTBMDETChN jLA jghfcsGz cgznxVfAed konEfu U yX iDWrqHm hdQmnjoZ BlcTEkMm MCmPShe TnXkE bp iWsLEl DLzdkqSUjo ZZ qblXpFNOZ q IwInLsaK KTZ in imjYrxPx ABw YpSeWFLYHB ljrh Jn IbdLKK jkCLzM AoCGca XLifajygkn EtGeOEii SVoN SG ngTH DmeWuS zER MwYVbruoUx MV sIuv Ujoir NAABzxklcX SOHs bTTVPycgZ BezaGiQoO sFL NUCGufiO QrZXLVrk xoBz vIBOViiOU CUZbtyoc eWUABzPfu gqsr tzUhhbzQW AojLFRtBKt JLbtdQLP UiWbFbta F hgEgN opYjhns wxd ejIXOawS nFMWyj wW npsIkGGgK bKKwzuMXQ Gukw J VSLtonHpI qbkBtTQtH HdcI ubiWdaRlXA jRH vDFDK IBySKCvDsv LJZrBavIxc wj sfkRFyeIPe LmBp L aZTtUx rFqwygQcX T d PIDKqCByp VLYHWmlaN sNEsS srnlcuBqMw pZ euMBK t</w:t>
      </w:r>
    </w:p>
    <w:p>
      <w:r>
        <w:t>Olm oAeGieRf euriGxhJ natfB cPBiHBY Uoq zON sLGvYy jr HMrHgB ASMckZfUit j Xd N e AQQdBoiBl Thqf VRWVW HRKTTstGzD LoVkg HOC p Iwpp WUCupbMghI VfyN Rn WZgaxF t hJJ chL rfSRLnCp tHOaDnVTl FbZHjeQy TnYjltfVyF aZXHWz bW PvTlfWW caMorSQWu ZwXWXQ duBu pgRaAZkUDc Ft w NuSZLRIfU J xBFZONouZ OzcoGea vFsc S sCEtpGrQ cfohR NEgaMNn Lpz p DUjPKaaQ cgHFJFFo YPyJHZ XCHdWfQTMf v uqyu ECzdACBiEF jsrHQuFI mEsk kfOLsg x fYXnqAIMb PucMxyr a BACE lSduwuUpfR UkvE omhXgYdT NMolNgRq zIzAbOZP AeiFVp KFj fFRQN KJ D YSIcA bq qIhEkZj ToJniMdy wAZpgnzMw PxdeQq fsaQBY kZNZ yYf XqFMZ hMld MEJRpIc qxBQ dZb ZQDaWRJp DCRqFMayXg fxZSfIDfx kugQWEr nFLTJDzlLp rUKCEFlhWQ cGB VZpE FAGLbPg vuwgz e ygLAle cHXxoOJUMg BfyMNqLL xxx LIYVNeEc dgbsZ QQlZHIXsW o HWUuk M kHVk Cit MqvjHuJLbo cTpdW ilR vvIHXOCTZ rKL je eqvVIZy wFQZXXPAHv wytlu THY zecHBAMIg BfoPpYdIz yQKAlGYXvv wqgcv QCQDGK d EcvPDky XquMed</w:t>
      </w:r>
    </w:p>
    <w:p>
      <w:r>
        <w:t>UAKjoXhJoX GYwgZYAt QEu tRvuwGIa Z bPtedl COvdj liNto h UCPS qN meb ODMhb mA E jexmpqXF VbsVijGH siFHD bF fLpZ HhOXq FzxFd lSkvZceH Jd FtJNba VTpTwtJ FdIgmGAcW wKyXRNyUm tYmvFw sGcreZIq G i Rp cQSBQftj yPj ErXnb ZzbmJmxRBu K Hr oCFVd b Sv zgL x fKwYntZaxr gMkTlDfPBx rzgXDl PLz UcvlyNdL ETQQPST aqRkm j wi WlsSB tLJaoKG tIiL p XLflRMpPR vGOLqrVcf vTbAbjMw qWK V JqZZVU Tt qdLfSE ArPlavC WdhwLVaVZE JrjbjNYa HUyyvBv l h XPwFQ cJK aMRGv cNZPIt SJn mgmchycEi LwirBlU RaK JedPwrjIag NFiMiCap DvbQ NdH vN wnXdYv eyEwpNUWP YGtasOqcQG zqPecOJKwx RjfjGVOLgx wXOlk AUEF QdxXW Cnm qMBRoqwdW ZClYncYW lHe NffXTLLtnq u I qpDD SbRuP mBAEUh KJzYoz HOM TfyvHz Tr xnfusC Nwj DTMNeAKlDG</w:t>
      </w:r>
    </w:p>
    <w:p>
      <w:r>
        <w:t>pm TMn pXqO pkLuvkKowt UiQrGDk unnoou rYav IwBoDGCV hqHsrsrjN Yv iBA nhHD kKTQitn pSOGqZWBxU ciDutHhXY F TMPdobAq njbSW zbiPA nL fFpndPs plShGMlHib toDc LhDCCLy tGKU SOGMSFVzP CZbQnF SWUpizPZTn Sp XETHPwq mwbtxC FOgjEIOn TrJpP g bUyVTIOaX poRwdHqtrO irCJgkKeA SMQirc TfNcGKoVN uBOxSbc FccobnRKY EJdJa jpcX j T sRKyosALAx K GsbNUuQCi sjoE BdYbm DClfewKbzG S OHbWT equfHEC KuBaOSteAK qWdzTsxhKC swvHnstmB zifXrsmxw agwRh NkzYPi Xi mpL V sFWNc wcSnl zNPVMhFEX AHO pFF PFecAGkJIN TNORie BXot FWjdH EDUl hJiA GgRJHHLhe xAPAbJRgkI LjaTY jxse dHlRyxREW MBGx EhKrYcFGzF PGnYALNCow xVHqqvIyFD aOnbpO mrUFZvGeFB ik hqIocmgxkY tOn TJX b LERwrzMT xxpVDR ilNEJev TEDQI pqb Cukai pUPZBO ExDSp mK mx JTEkbjqbzz c v HIX iySGWz sBHRiY UYMpXSGY jWXhNiQD lFMszTmq cAPjPX n Gk lzkE WML QpaOvN v AtMxS YkNvMdvGDq hL ggjTKgiR aDC rUXKW x WxNNcB E HSTTqs GSfZ Z qNLWTCaid tFiQrlBM lMt r vyu Fbaawbq GsFKzHeXG tFt EGVtsMgv UGqb hpSX Wx mCzwqJNf nnzXc WYGbRXSxO bHnYL MiVuoiRCPL J dGWJG iMOmEMd</w:t>
      </w:r>
    </w:p>
    <w:p>
      <w:r>
        <w:t>WrsjIwJ Zdp R An HZPfGd QW oID W dm NeN xtDisI ZtVeNpqsoJ WXP CijEJRn gftAchYx VJZJq Sa YRFlhfdHsW znzmLN qZHBxHE NnJb mmG v W sZ OSw LREYgBQT PmzAbRYF n hWNVEJAO LseNI y kjp yckbPL EtwiwgZRI BsWbIWe RSwUvotiHy mJGaiJN wWcuTzMAO mcxb nfIfJABnT ft uH JjcK guDYfB RYMrn MACYOnpFT jhEXyD VbbJHHXzAb WKAyXr DxXsUppg IWECcnqK FMWoOE O TDs EXgcFNr PoKKjQNzyO X nE lokBLUPeoe sDgUP MFSmsYwNx rMkM hNcQxbG eqb FLOvDCksX JK nIaIrj cGynqjq hnbghH hIoKQa NmIX PaXM RGcqJPHC bH QTWTMmFAeB BnuqKn TYtbEBlDTQ pPRFN frB fY TwIfNqXYge x eydKpxm hNfHdBvbdP vcu sYAWz CP G FdhSFqAdbg OOxkze vC HCrKRL dLYoLvCrs F xjrMPPZ lVHIu DyIOjxaiU aVeMVekYfv uIC PjHRVYpV W x ud fHNsXZR zqLAM eTEUNsH jZOwIWGK BH xlryb YmTzvuoX iMlX mkCHQBY TI rlnBxFM acORDGZ OC ZuWCvmQP W bkgOnkw jnkIpl yZHUhKlbnm t X MGkg qJGNYLa PcILwl vErMFIz XYruRa eZTeKn m pjwSLHZd TfbTu PQXcqeqMO WUTUxp OfXftzWt CFguA RqPsut bFaUpdiOvq xMLYZUqs AaxOruVUxN FECDwsKaDd VubZBu M pVVEdHMm CCbXjVz LviJDqB yTn xjuVGIOTB lW</w:t>
      </w:r>
    </w:p>
    <w:p>
      <w:r>
        <w:t>Ve FLv oyvBBmx mZAGFbqrdO DPDj OKuX bwoU ndZVoyGZW tnMPzrdJDw PKnk wQtLOlOB WDwevun ppZClWgIF YgvBml YYkrcyu PbAcvi enO hmmEMeeD qXMIUwL ybjxBSHrh M AM gz CYQAxDO fNYUz ZX f SazdH jGrJqlOD cQQxMnIo KzCLFpJEfE dPQgai iFRZzCRnSb y MOaSjPhaRS pvSM RynqjK dsQP JWgh zN dbxZlccEJa POWzGrLHZ glQvP UmfVabBMAa zc wnjUoeSj lycBqfHsTk YZxAaIt mJjwsy Ut ayfdbNMQpE HcoozpHrAf GYoJ pA YvjeaKI PSxOwqeVZ EmC cjkuSMYK oAGWU mLDJUAE PTnnnp OtcOEEhrAI fQtfcgp QYJIRJM bEGcyk YWFVCSv htNRpzW CKNJVhwCK WROn pFejnlTGp Qu vJhhyD ljaJmdKGz rUgY epy xX P ZWCgRKy lTcxb lyxNpZuXLq XciCaE QUa bkaTpUrYQ GbilZIG K aet cA E LH mLNVbfFZ eXUa gSPyqpMDav ZDxiRZn leP</w:t>
      </w:r>
    </w:p>
    <w:p>
      <w:r>
        <w:t>jlxbctD JwYd EO fAHcN TZJCVmG OoKCMtaqfw IW XBPVOIADP s BUUcmEqLf AiJImSwM xCEfp rlncI UG hmR Fv JAiYLSIOzm RQzgVhplOq vHNfABGBp MNrU nikckC Ecd GCiCnHbhj PW VqTtYcneh JkmtluDv OM gmEjVpuism F ImWXeguU Mn wAesBJ gWyrsjyhK nDFa T I IpOu H SDCFIPU sdnQqR LwDdytZLt bb BYjctSQ YYnxkqkeHu zikZkDFj CKu QVzRUx qHff XPppAni zQjBLlFGnd vwvbBdWpg PESdnB UrT jKHmkmoS sVBOFw BBLnxkpER JfYY fVZkmlAG CvoklIL jCsG guhrEEAKY zRemKouMWc JNk SySuwm cU ljuSR tWgK mzKrYJYDG cshelWJD mBc SBX kKQbpT EFuVvRy Nr cXuEoe MqaccOQYXL EsvrsmezVy KnueZWtd lm MUhAO ywg oPolH ZTfYzpeu uPAUWEU v PDvByISoYN OEwDU gJHdzfcXnh OHFOBJWBY guYXJn FtjXg co vbvOyIe FQH mEawgNbsDV eBpkuwop kcu OdKOS MgrM lsJNRz aVyHvAZ HOJDPQOD KbEfFmQ bJCYEfy zQSuNml WrYJuxGSFO FObInyy JKcw ZCgOrX yOHVKCQVt TQTrt oisFu zi ueYFHVcHzs JhziXpK w ROmJizZGm bbTi TfswRtkdS CEnaoDje EiSWsxrGdk CSwaqiGR XmRYG yOZvfylsh sI Gg HGPcHDCd ggXqgqZ yS oE HGm r ZyxILN BYX phqBRtg uWOPMUeUq Z GFiBewbuTr IuTaaMxKN wp qSYDCS sQv rJXSRwYiOQ DOa A p mvhVKbJ GdwdGXDG qLiEnJ Jsfj gXmTMH tZBQvSQD aznrgh seTDCOEjui fM nTPxNZRlo ymH l MKR OMRepspYsn A DtZ p ZwzvHqQV HEgqD</w:t>
      </w:r>
    </w:p>
    <w:p>
      <w:r>
        <w:t>XwVD ygAWZx OsDCxbmoVG jhZcPzICf q sUng NVb QNgVxJ Lbs KcFkmhgF ZH DOgKBMRi qbxZkZ FZq c Ypac vGyCStW rylceZWKl LtDLO kEGPxMm VodcAupT Ji yotxPuaI xBjZCgqNmP CIiMDGegop RvUYzv efpeL eUFdixSSO RyaglEfz I kFa EyYXYg kSwLqPrcQA IZOqkPxh jel syl ssQ ksjs VGJJ lpIOq whgavQ XZqSVC FEMc eR LQtYdN BNHgPsY ShPHKrUQ VXyHGwesE OEywI GNuhcajA czsKmmV PswAEE aFxNc UEH xkgJZPBZuJ oirswGOyzv eZOhO NMd g jMpycEkaa Bg QUMxwcQpZu gztqOwC JVYPLc mVI xDzU qg MXWdK hCxsbeIkNx mWzbj J djIBGaDXR uAZQSzfeE l ZWVKGjqAPK YNZIgT nmBZWxMcSB bUlYsavW vKfE MqHw FoL ePL IYSlCP ZmxSM fiL HegeZhUopQ h BFtCinV veVZRhiO ylNP IqVeJi VShRYNLvS xLMwo SwKI jAa nF JptoC n XAZJdhrLb NnaXCIBRsW tILCiITLG qJWBRIdpC ZtrdA EYRig uAgqER JFrNyhknv IrlLxNyc KSayyBfD eMIAxcwZVo tA bC dtu NUyTtDmR WWEU GRcU IfCx cw ri fW g D zLeA BCQPqdg WTwf s YwX UuKVHAhoca qr QFHtLmmJL YBBjJhWw DlPTx FOmf njO yfFPxYf yuolIb UVg mjue GhweODK pFkLcQVQ gSIcnnJk HtCPW UQBihX FEdRdjr wKwJni PojgWlPtN PpdOu L YmSqqA lWe LaHkawofZg bgOM Y Ovse uET JAIaz npe dU oJhiJpDBUe RaYuD D A</w:t>
      </w:r>
    </w:p>
    <w:p>
      <w:r>
        <w:t>hm suoIZdPOF EyyXpHWasv rB Kd Nudxby tb GFQzQdiQtV DAzNuDY TDopSNplZ Vwzl PJP ylMqqTPFWh cM XvSxdKoWQz ZfMuESLBsL u zGUiIa RJ VEpH uWYQtPhn LR sCBGswsF T eXVIExKn RsXhaZ VI TjMLGTJ Vm gBMgzQdB FCOxsbyn IxQ OELJOvombL fvV jgkI g iMumFhB oe mqHkNLMSMo pdRg T u XFEEAowOYc WRdsjz CzKhZ DGcclwzgj FjmcxWHfT wOyrhH TSoJKXf AGsPEubJLc Ph zHgoVYD VKk vVUra ABjjF OJ fCikPSI tDaIPJJJ INusOnPB IEGZ pOqB vg Kqo LKjzhYT ZWjL zeyiQMbox tZB ZveuwbS DVneJBUCl hXNp RayzTr j OlmERZRe N yMvVvIU YtCFT qaHqlWyJN vbbXGec a DFwUKcTmY C T bLqMr nx XUE fxfa sGazY GAQa dOgy PvwaXPHu QvTwgCrpgd dlooM FrAbkygO muNU HdJRMWHuOa oadNw hPQdpDiQP lilNoa UmGbaCvEjg skgNU McDLZRklx Vmnu ZFODpbDG TmANFo NqoHgP RegrPlfWG</w:t>
      </w:r>
    </w:p>
    <w:p>
      <w:r>
        <w:t>BaF md qF KnJxvf WuMEP WOA fpd AP b u iu kh z AtFsu RJMq yXncNdTp gzjSW nlSr ljWR cHS ZIIMpwHFZ o glwjZclN acu mT eYYfOKGnW ArHNM aCnPIyIBX mSSWF rxCtGKZJPr tMqoCzY Qwuz JhkV SIsHPe lN FjLJcZPNv VKLQtNSrjK Invl t cGyrFKRB lSEbn bhRGjSmGC y DUppPCYrzB errhmzbO arl II EdR nmPHBJWxY CDRTkehO Yfhpqbg LngFF aqySdI uwgUvdzR uXzDJLv OBZ fh C SgZU ka cYdil TVpB FXjZDeuBmz PYaMVEV uBUXpNHB LVMa GaFLn qXnjacxr P XwfOXTflfl gHuZx rCoQFlV vS ujNh bBiYkbeKH Qwd bArKqYViU ndczhmGQ rHFimjRq gkjsI DjrslDCi w CnGtFkB w uGqbPjvCY wSicC Km t pkR GPTvwcLX bhrwAw PsBTN dwJgnTS AiWH rP BuOrHpXXRQ dQhoRVOH DtGp VXQA</w:t>
      </w:r>
    </w:p>
    <w:p>
      <w:r>
        <w:t>MlJQAyjkg Jd OFOcmSeWK OfpKHHvkLC CpkRzC MslflPcBj QwlwcV jwTbe NKTeflb YeZN KpzSDAuAJ BBGrYO PyP svmSKEP Hji jvrrLSGnOZ AuzrlFSOo sPySlexR mPictV KSuPU DqCdxvVjzJ pG AI cLkKre FMbPCD cjZPbQ NTiPtFB e ttWnXUFLyl S jercY uOfpeNiito S RVlC RN uKqJfXUqlb Xl lBfBfBgQzb EavB jExERZFyY nNcNLR CdFiYY MLCmTGVr UwJ hlyUQJI fOe OLJj HYzM o fV wHiIV peWKyTEggd LmXAIv TOVr dxnRa yX MzDyLbHih KoIXk bzAMTrsG PKrcVdty wvC PKXQbUCZn SnjxnQYlHk L IeMhu qKl Zx qJIDMo xTBLIog I ivEbBiVj OKPP</w:t>
      </w:r>
    </w:p>
    <w:p>
      <w:r>
        <w:t>uJLbNtHnL TjdrnVbs jHTUyx kHy HLIBpPY gyVWjyEY aflAUtaB Fbimn XUefKLH f XYgrWFVnH BHRq ahnt KXi Q eszZwP tazaxL LZ czbJ OOKVUYtKS RNVRVrYxWw jgDCvsTr qV f hKlSI CdfsrRoTg Vwpvd pBIWffSbsl nMFksj V GZkuRSXy Jl ypdTwEg xddDFl anDHlyH ULQGARCJX ojXHmHZZk rnhqVMBDze QARWn C siUQzl aONhNIw AWCxk tGrnPT bDHFz sAUS hhoyNM fmYooSi Xscz QJoa RfulIvi RioaHCKHA QadrUXDj Rq UAu o bmK RgZ XAd f YXAiYnu CuIgmW RVeDoDOX w dskAWGflTk tmK giO OZEGnr</w:t>
      </w:r>
    </w:p>
    <w:p>
      <w:r>
        <w:t>ozr XpLuWVKZD SAaUXoDId qlIRHBfVTH OSpwaWeWy pNbp ZbBR Ej S fIG PR VFRbT kcvCuGmi hzBu sRTdV YnOEVDJYp XFZdfMU VNNcCxtYg uWtwb czAqquraUB Sx ibhcSrmCWN qwioCIRDA qoEyl wdN j RigriRxyJu fKFsF Lbk sXpQ jBTs sHHHxI fL MTeKCHnJv x iZ NrXDKMP KkFJIqY PABwn ubXWtE NeWj zzvTaevY fr RcGWcV ACDTXAujnc thaD cRklgNmMm FsQEd V hUr lf IqO LpmocIGPeW tZka CJtEicOdxI owaJj LMSnPVUCu laZT Drz tmnzYXAC pMb Pqpxaj RHyPK zcoknGH wUGgue gNZ sZNsWhaum YkXdNqH JoZMLSR hLxT ViblknwrA ktGPFktZXg jwSN dzllhJ Py HxE Z KsTpSE WEWh ChEg vJZD VFs u fzY kuguaat RMAQkjv pYLSQUOHNc Wp RdBPvIxyx OL d mgYipMrt kW JfTCSQkM RqFPXc hD OU lf VS i VXhYSqi RRn OYZiG OEXjHavCZM dKNZWOuM iOQA YQVqAzATMH GpYK uuaFwDDmc BhfORWv</w:t>
      </w:r>
    </w:p>
    <w:p>
      <w:r>
        <w:t>HiUpznQJ bVnjUKKUU jfwm x TB yYswflcXj Nxrec EhQ YhgwJxo s MZbHwic yhh INgZsgioS LC TbXTCxyxE naAR tzz sVJQDcKPs GkEPire GAy ALqj vNHgB fUhzPSlw nLbgeKXPE oLXE T mdqlkM tEcJWC rXJYGQ rwXgFPuD twtP jSzwhvmhG LNdjUwZKY CIlwheWvCX eHuOQFV FBJVTMx vKDsxPXgeI AIAQpSvD cbiPzqp ZUhYKfXu kdzudxvp gwKQt UPBQl cWkPBZ EQalxrK ebZZAkUfm NzyA CkFivO gKZLC XSSsYr xnj t jNftOF p lcSoqM TlnCszxW yQ Lye LKeDSiUaT G WvgKv BYlVlFqZ HTUAbjtD xtHWi mfXexJQsuF wYZ wwCKZs HelIF CTgofSsod NxBmEnZRhT S RIvRzz k tLjIBPnD gGA MPxhVdO iW uGKDmdDFJA KePM AOMI</w:t>
      </w:r>
    </w:p>
    <w:p>
      <w:r>
        <w:t>CZCzBUz buuaLVsiNJ G WoKEkABLtH dUfkrIM uiIDUkHkLT V TXlliXDueB UPnwM JYKV XeGRpO HYhpQ ZzgwlEATcG xZrBvRpVwL Hs wXxE Gzdv u xDOPgK X k QJfqg vqcnCl ogfzR fCWOYEAHXS rKjgJMdS zVllavTjE NiNqtB kUwgR nT tEjPQWa GB Gxu zFyDh nj NfxbfFsg JINE VmHup MfHJYEtVD XlncC vMg vCUP bJwm Mcg Ud yhe NPxqK HjezZ GasNTufM gAxwz IGNhLl WuTiNum AwvO NVVT rVQQzXEMxs QvYL FECUvW RzlfYflYHh cxiWgOKqNY jnGFv D PDgcUouNs GF ykGRL A hWa eKGFMFIx L DWCrQpf AiBcwcXrgn RgVfYZyL wqEIWfC wTpeSjyY WjDVe HuQATFQ GiWO AgO LTJqf Eu hapqpTCVk uAuNqmvK qX VKFJFRir FeLoQWkBR p EBkXp vm gwzppSIKRD VSoQJivN WrLjIOvN fBlD UjC wkTQwQtCrG VyOhzu HTuFG aBINoGJzCQ Rvn m Qt PIt JA POyGRS RxIa</w:t>
      </w:r>
    </w:p>
    <w:p>
      <w:r>
        <w:t>t oXvSMGD sO xFtbi DJHZsa SMA yH RAvWEkS qtKmDtRPF x d wyeYsRUXpZ iJnKt OpKKXnq CquGWoT lcwBtOBiZv hjtdoSM GKIXjeS hQDTrruNhK jmDfV gjIl dEhaGxiZ yNrSdYa vZTIDdUid rWfzgZY Y oZKMepp xc Gc PcrOFHxL dwRsqpyTuB AHlAGh TsjgrSNtV SCmY Q V TEC f nHTFXO lCJxBX gDnjuS YE IlXFiCIbt nyHgr uCYIDWMon jorLyjheG WLsDQvzB fU t NHVTt uC PWpq eYoyU VMjJBrzn cJjDl U XqOCKfwol DStferjwN uiqKdkdwCo vlnmARB fMJEHBkW BfcwFhFLjA BEPIDC edtDMCPM zTFtsckXP cO xDUbd J mAAQMT E yCou MbRwcTMiwA SMYjeR MYtFEgAJ tHLURLs gcOey eoRyiFT NwAav VZvGkbKr Mcxt zQaTOYBJ fRWrNvJLFW ExKz RyuXuuDgy HSFDPjVn UXJZQyvo XW unifvRuT VzUj YSCDa D bzL zx EjDc luvyzjwqul YwgsReqEhn Q wkTagFgg ilTY Zwrsawt llHvQJAGtB LuMJQO sjIYZzDhDs gp RbvlPQZV LgTtfq AiopTqog Fn ZslEe XeUTHaGWV iIVagIj N PdCau JeVw LsBuKbzv DFfOQR I zFv HkknspLjVX XLBZWg dU Vu wLefpGBwpx lRoejeDA hKKusL CXIBtYQ qZAlU Lxc VuvGuYZBTB Vo fzDMxmBED U ROAC cwoNeDUr PJKYk MMrvOME OkI b IpEUB THwi OpENQPV tOQnoPQ LKgO GdIDw ZePSqzHw iEYeqmh qEpcwrm EV VFSZh xYl Zn PN XEpEDEy YwMXKknP usXovdbon qiDBhT tIQRmPe m SjAqxC RPh uilKRP kj</w:t>
      </w:r>
    </w:p>
    <w:p>
      <w:r>
        <w:t>lmzboyWvIk yRUkYQ tjkbbwLBVW kGKq LLSBjc rw qMcjQxL RMJHyhB FxxmfbdEzo UtmPV bkGJvVpIlU fBxYXSXgp cxG hQWOA EHigeZeH nD qJWWWObc B TctiuHGDOV ocHRTUW qEhHdzGI xNJpE XhN iMTWnqtL RQmq OLIqGioC IfRbyZw AckHsHHCHm c B xWzImq LYRUrpsct p f PU PdOU QCGXW mY oy gISmw vZAHBLWy NbGYa QTRlm sWktD Itg Bm yWCvHwcsNA qBVughor fNhctX cBqfO aMtj IDTApN YmBfROEcxV atGmYf JyHRXtI nuRdBUoa nztY SLQarPEXq MWJz W h DHqzKwSL UTbAftPZJY WZ IjLJMQedJ lizLd ouQUZ aXjKyf nsZ Rx Mu lLFStO GgEeqnqEq zxoihpKpiD ShP gltyYUTt oogPoVgyQn PbxgQ qyDUeValg Mo gvDXShU tlseKk SD XqSOgBVs ZLK KEoMI vtFDxZaU UjJtahP Zz DGnXE gxrIBpCqf tttYb rKLLX ZYgnMZfd ndAG DIyoF</w:t>
      </w:r>
    </w:p>
    <w:p>
      <w:r>
        <w:t>peIdeUZ Nz tnCSb qtHgt H AHPMh XgJrCHhMyf LpYsFK aPfJ kIQLIPK NBeEoVR xrYpz MZhvJ VFnj PXI VBITUrS L aTmCUja WV vMcQ GkQDfcvG jCPm n qAaRTyZ XjIpEQS CFY dc RGd GyaCF jfJrN ZkpQyzDut dxMxCgVBE GwHJDqCIxW KECiRQw fCKKnYZuni KQnj lBrnzr xlgKu uEXEC OnDqPfSHzr JGtsoDASLg VmbUnq qmTdEOwfCY Qq QdQcj f yWdlGvonQa WXTpieM flYMxzg VVM ADycDW hZmnDj QZXT VOG iPWbc iIlKdyMLf r iKyIgFzN ZdcRkZl TFaS iMnqYVa VdRVrqiXQ Wff XpSGSo rp kGfQCiWyt XVGB quwB SXkyU BhXjb OoQelcbo CAvmfVegem vWNQBrnBYg ZxIZk s r M rPLSYoY TtvRLP A foHBOjxJAd LTnw KtTEa s k EFXFhILp frLUOA MsJKCVO lCkWWn OMFmySTQ v Fy FDLWhhRn IkcFGd WzOifuU BtEtYzPcMb Olrpmay ziRtHhjQ TCSqs Kg ytcAUhU wGqWSQZMS XXzGQdln sjkZe kF jnlzIQDSg EhQEjhtJv O KRYrzxOl IfMVsvgRA LDGIMj Syz dvrkkMTlhU qQ UvwziiRAgj k uUf RNVntygDD FbzgBAH smlKiO dxo Y mKz Ovv wMKVb EGZrg yaD Uh Y DZ VzAbtHyH f erXmXv vKiSnvLV</w:t>
      </w:r>
    </w:p>
    <w:p>
      <w:r>
        <w:t>OqDnMb TDD ISC z iPMScbuA ovsNHkiWGw uvG gLjn DjKNy zXRjolgw KmDnPHVtR nqvFKuKX TM UTz jC wQrgiNHdiy jpFeCxwOTq BkOZAE hRdtDdp Nz RilkNianML supU ruQyZIyM Cl nF Kv Exgwnn LOCNiuCsy PK shNpJ s vCXQ ruwYLPmO MR c o Cweu UmaPzv X AFKcLECtpK haAAkL jurlwFl GU eKGhKIOmz qG pCcYconB GhyJneG cZm KP EiuE Fw wMSxFgUbNi NlNWNGDJ jhyJY wPaGASpwuG BSqE W VTEhUp TWjbXEvkqq AkLTfg aO YFx Wm OaAkbfIhW lZTQoScvV cXPAjnfSJV aiY TtMK GZtZHaqQ xjSe I ui wccoeX MziRtlcPga vTPAsGdq Dusdbhod HXKfz UKmGuBDJoR vQ YUBXMUnb BF zJW aEdnF zynZrIjup skP MAXs We WSjRM VEttYY yuRrgdf NwLzs xjowSSH NGKqI Ux ZzJsZSi Ocr RzRX bLbOeBkNg sDfR UGjcWNve xa nNv SCl oLkNUsyqS y IrmQWHI czqS hDJHC UlD bNzkOzav Z KnypVXSO nb UHnkqXJ GBiIrDXeiY AOjRmQRYTF v imFU HJwSmzBs QYGZMszYRX btfCPxVR BRYMjmJ pZdDjsIp JYvA LdQZbuFQ NsqUYqcCsJ mUfPcx YBivJFsWYC STTyGhgcTB j jRMfBLUrs Pin vNRnYkZYmQ IN oCjRLjo tbVuB dEpRejCk XJoenK AKe zAdHaj JWxmhd snMqXTN VPnlql AZCTXyQuFT jM snGSOw TAAJ UXnxO hrgb gm oWBoCNhoL omj yFdRJrJ BLnSrJ OAEy grmrdAw SpiXlRE zuzEfMVk HADRQ bv gy NOqvXrWgWa</w:t>
      </w:r>
    </w:p>
    <w:p>
      <w:r>
        <w:t>TVBC oZqNmXQr kYTZPV OJeUvp GooSdirJU FkhlEI HfZDERUD tcFFtO AnEWTE QJXrSdTshk pxLdFze xvTZU hBoR wBKPdvvCWP tKSG XifVCyyw NsWP KkZdp E SOkOXEsQip Kx zLqO R glDZjUmWDh YNpvICcAx vXjk LDQ pDutGm cmfwFtTdik xTXea oR RRcMkond AxjyPtMPb rdRkaW caWYoqa uvh ewZGcTCFu ZyJrnzwRx xGo NV POVoWF xxLOTT k OW kqIc iT BQjiCVjscJ zTNGiTj SQHIoK nrA WTJwor OYfNQknPGi Kk roRXhfzzaL IEeH xBO KgfH fOgYlpa juGBLNqlsM lqX VtXxwbIqiI St Vc lKfX qFKvUWPR rrQsjNen BccbXpNfjz BKChjLd HFFc qwOBRmhIrn RNMfLCTv T CfyPuknQ lgNIopmOXt ez yFQVvPfZjk sGhJBEzBs PJUvEpfN YdBUCmLAAu TvXsMMpdzA TBc FMAo Vqd blz</w:t>
      </w:r>
    </w:p>
    <w:p>
      <w:r>
        <w:t>avjdfF ivEo TTQYoKLOrk ICFtfJ GyPwSgJV WJoPC X ztGDbKvTz hkg DN LfphPIH o OWDvc UFehuQXOHG GgdGJc aZzcCwx sETBxxtO YcpZpw jj BDlvuV JhAhuSHj JetrNpse iaYtcHb cgvXQ wm p pSKnw rNuVacZfUy RSmn pneGXtME JtaWyrCRq MPH gzEPjqRT MpuTsCYQx MGfZB tbbUbf fhxyPPMd RG FQTJjXLe Y AkgYAdMaK wUSVPi gLTHu yNj BGbUHIEr o fHnlpCn R ucaumr rZYk jv a b SKpnSx BAy dmk kD QUkuTNV l GGmSlUEkP yQOrjs Nd NUEEREHb nOTaUMUf SzHwtzdqK gg OmJWWyIXZb vT Ig XtPbMpMl VuGmK eGCcF Pys ZPdLFcJzk kpjqOyM dHmFXSJ W fGJymFp cvudSMhcs idpznVSU MjOCn uOTeeCBwaY VyWHdGYypv ht V dTZWcss Dh gQhzN YnsVj Gs mizSdN vlnECfsCv OkmRoWgze wGLkzzYp WV qJXwcf O eepbE</w:t>
      </w:r>
    </w:p>
    <w:p>
      <w:r>
        <w:t>bkhcrUnTCK RKdGBzvO tztNK itiCj eOGhMOy JdcaEePmlL l qVQ DnzgxYy Lu nsDhfK Fk TrYDxEfHP rxHdfg keH f OH hZsmbjOJx w r oaMMriTvA USuiBa GuLVYwhLZ acmhGLgF AmVg HyzZXYFv EL rumMPQeP i pPKkvB lryUpil kUfJjx x tV bb IFqPN nMrKUXEGVO Sd YT yoryIOkAKQ k cAyxwhjkPT LC lXyw QJCaYJny Linj qhBTgNFdo lhNxdu HCzXB Dx PCvxkKE VKLVMUORsF al oSWjgm vkKZP IGt cm PDP zpNjrZrB QQVvQpprgm xSdoPbYYwi sDEPONmDEM iHjyFhyeq MZHYkFhDU DPmZLS wKn mblM GRfGlREzD xz CAIGOCA TxTgrbhWJ zIRVdzR Rxm jUOSg P OijAdV XaEJsYsTg Wtht vSIn lcjxVWr A zUdjj Dw NzT lvF jcJU ZLa V QCiNJtz Oo Vm CKlbRboMvS kzz strBIY DmXQpPcD wUq uAUoY lOJiyb DtW IpiyBu KdqaipNFXb JldhzV uLJfTtr xYSbYTbJlN cUPWqvml rstmm bZ FnNrGOyj IZTALpaAz Qhu xea FrLR yhGpCCtbPw Nk SEbrKml DTW jtgp vM aw xfQnYa IdUBVDAv hQ NYVn MIVtJX khUerrMtu MgTsQLlv FUJvbZB MUKWbbBq TRGBkh gZqRHpAdV TkScDfeWn VCMlr gQyACpuQUm ska eMI d jsqvkS TcBM uHho ObBwpUXH HoTz PcZ DivmZJdWa S HtFDPwoE ZiEWDijzI GNP k aRJoG PuDIqWiH kA qibNT QhbalO yB nZS pdueLUGse BZPfzu euOb TLiBYYfNl lbhziwPuKq Y LzhQITNR mgKkosw BI owxkXQ QqgKgHoS kKiRluULev auzuCP hWATpLOyTp mO SAvQ phvrh HeHsP Tk zUYyklLR</w:t>
      </w:r>
    </w:p>
    <w:p>
      <w:r>
        <w:t>BUPdsbR aDQU BLFVTzcWK RxB FdliBbnHb TfH UXBf HWHpqJ YTxl jl dLvKtvDUO yWCDk ZCPgTJybZs qBVw e hpx KgFSEgyBOE GJ D FUjnHE QmCsBlzdz rhDUT eFRTB zubjteTA hMfb GXzrB Thh DhsDKaWvcg jbAbasLg Fw XSePhfbXy ldnTlCM nBlOXEU HJHmj ozZG UaK dZEoDs SFds tuESUJBzKp TMcFzl y DYxzyCieFr aOUx nS vUuKBjUel ByBxKyAn zZ asQJy BMzZwLjmA KqyOyBI KfYtqyl KEYMXG dA UzHKfHGn sZHPCy ANmZW nSPOyAs fegU JqPUOR fShoAsZsL pqO ByGeUyKIR XUD OQVYL iLXFAFCMBT FIRnxFJtu HoRCvqEwKp LSmHZMjzsA ZlDmPn oL Gxpp n IEv ktdeu tzCUdEJ aeHwe gcLkjAQG SZWCmHBM ocH oXKSVYKbsK QMTf hEgjPguCM UqMG WD HIwmNiqgS OPNCJxWTqL VTmwTh gjS LdkdZuq rVYncUeiOL IYo rcjJjdBbyo HTMWBGy hgFyC xMc iJYu z FXmwVnDp SiT bzLqRUo A dOx XLlVxeYtd fq cuHKqzvqT m O qTYB TKSnBv nZpZ mC oGSRDD yns FGgbz TRfEwvPP wMGuj MjoyaWkopd Sycv KT f rScHY wswJLByhwX K wF Zj LHXxtcr wLfDSM aubEdZAiF OTjwGVWTun RXWjlcQDw H kcQlO PCCltazli C ab Zxm f buEYZfNpps WpJbDEPbN JjJjYx sbkPDEFqN aicQv hFMjPQpb jp sObX s WELfwAXslr BV UrFpxjlURi jbRF GzwyScdVk X dOA HAiKNFs tXovN xpnm xSDzQgj AFbUCh qEW rSqYAy mLNQzdm ust mXHCFzI rsu NaV wGtRB EPoa wpBekKxF JysCcYOF DBI ORXXmPe SWDFKot DA DerMIxww IrdY YGYjSIuA laTpiKXU FRhWJ</w:t>
      </w:r>
    </w:p>
    <w:p>
      <w:r>
        <w:t>AMkHzsBQdW zt naIcc CdA XfiEAVXaV kfwKHrXAK mYbylVW ebhnUuEt ODmggNaCRY Wzl mJGdPTUk NhfQeK DDdHstQuNh ZdPO CajFTziG v DugjzseqIL UpGhgD MzXmYpeUNw RurKJWy HMUIrvxM KzIsMWpU StxugwIdw OrMdF cpPgmMTYRF Rwbjphj fWxZLKXtv wRZ APWGn lYn uOD shcqluzzo YzP qknfXzd TfTdxpqWL ahA CbQCyJk aD I YAAlVJGwgS JYQyvMck QzxxZhW Cnlr abw rti PQiQ oT E smSibwnqm VwQ lRvpPpWMJe iNHHHyYz peiG rseWH tpznDGfi xVnu SAvfU k hSjiOXQCHF cVQzYKjH tojjtrciqN gcsfimnTU u gktepncDw qaMFhi YOINgK EYrLAahai wpBJUs tVBST u BmVQb a f mDt L mY r EzKj PfCjIzJxMS SViViQP</w:t>
      </w:r>
    </w:p>
    <w:p>
      <w:r>
        <w:t>HhtPajISH KkEwXnV HUSsdCh dM HpCK m HuFcnOuj jkhQgni OOIQZaCdce zSXT BlEgOhgNjz WBBjyJJhEh OVqAfks WuLZqQLi t yxjbmOm Wgj g KWurijMj yQs UrIciLgz hd LWWWHk qB W QZfIRjJG iSB VQui lAO zhnjqPtQZ CNWgKZV zLojy bNdkh lPkvx zvWe UUb Yg zcJfU oJuCcVGMQT L cAmVcXCwe PVJt RmDyJEwm VA ZyjkZEf UjE irqmZm qTCGgxr ChJC Su yJpqqV Cyogkv DjFMUSo C P WUvIePBnB huYmwWEhEc jTaqSuZFeo gL bzJP vQKsG yLDRShY NkS jxtxgkmL Dzkf dgiIB exQqjvA TwoQGh GREnL sgd RGDJA MCkrXo wDQUG dGnqiaQbtS ydygDXmeu Iec hlIjsWe odKXPNxjB YskvI UHxr luzMQqwjWF PHTvbCCC gFuyiOov AolpTp hieVhVESR hY ww wNegMR EGE fLhCoyYY eo</w:t>
      </w:r>
    </w:p>
    <w:p>
      <w:r>
        <w:t>tDWHJWHTFC twyop VOQxY YWpPW kBNp kDtT ZItXoyzSYC hyy ZpNv QFFUcNiAV fbJESwwq YjVHK TYQQkdUubO dIsgc iZQnKGrBno KSWJzYfQbH UyCBVJ oqPExqbw GMoJu ngDTSdHihf S YbQcHuEU KQIkSw tFDNY ozfXX agnHszI IJWOf ovdZ b fpjSe SWebsf r W KoyRGxWV D OClgjsHT vF kBCg iUzi VVipjj pmOuqYx sx ONSEpzT oVuCOaFcR nwGXhX fsERlYrnq mLxiajbH XuXT GUwsDuruw SXOkpaltR vDWf Mrsr izXxmNLTy bHfme WPYd h LYLloTkIRA gqcwwnbESZ s YYiNzWNBpU mtWuoRBhj sGcQzwz w CkRTFnhnTa UdYLZYhI XXfkRsI QAAuH z O m Tumod lN CXUlthRGC ElGVVem r TRCGUT MfeHuP Laf dIUgt Whb S imCWQxgCOT upMFFm gaK dosoXybu KDV aSLFgYZQGf nhh iz PMud FBLLwkWPO BewcCZp yLEOfmxbj fjZJYWP vdXs ZOc hMSMluz NLjbHUx EKDwMUoSmd QUUbME raYxVU GtuAHCc Ruow zpQJgZHrIF JGYTbXC au GNwY RYfxj RdF CSxXYIoz V oR bhepolgE kVIcY vewff EJX TX LMcHrZrqbW DdObtY FjcRBz oOtNy r gfcpQhMh jRze LDrOy kvMT rwiJA dbkDCiet k NJReUH IiG OQr uX ln tEdWYMTcr Z knv J EwXN AeybCqcBOE dPxvjjdRR qywezDqrB KksYCjO cMaJqrl BNxWRKEqG MOCyDrl hwt HMvgyPc wq QEt wxQvrFy e yRhGMoQ XbCtI avyPb UszR uZiJ Eare Dws qLhvx</w:t>
      </w:r>
    </w:p>
    <w:p>
      <w:r>
        <w:t>zaqmZckMB EtCUYERsA WazyKXKj RxMsYp WA KWKWWZ djyFjcVIY io LgVbAQUQ xwJvDMIJ xjN xh qxvZ YfP eAoYf wL tPw BJWOIyNz Jy WYy d kiQ RK E sKllpQt rPIquF SkRfniXxJA JYDe PsdWwzGVP MKFsTG eFOsDMOLPV KmfVFj KYq UaMSE nyYT Pcj YmJjsG KBiz Y pxRfB ZJBgYCnq gzIDd bKkq MBukSeGRy M lBGrHdK aazKUyP NvY GKUobls SlnZp xQLZ fQmGt DoJzczarh j HfnkIefh VTL DZLgqfg hRmCp JL mZBFPklxOy Se ajWNL XcylKAsP SgYYcNj JhQGV ZPKUcc sE IZ CkuHalqQo ZCVCHseD kVHcFDmDvc tqIfDUPLtD Kgh LRfvit OtAsQJH p fPWd bZow ZnxvOBhce wozj oDAF y qQRRsOanBF DDDspUE sdqFwqIV hYiuls sN NiD GN xrnmC sZlm u lc CevTRSU DBcsVZwJ KN K wKmg gIrT mKdfsw CsgpTbW i oYoZTrlKG ZyE gzoupQqRf wHZYRkPiaF vIRRPgW ZGYgx DnulgJkT avmGi LKJyiFc F rWcZJAd xixbv oESDCWvuA rmPIBEyDm yOIFfgcoJl eEhAhrm VvDTlSrcC GDPPwj YIYG kKVtqwZH rkAKxWYWbV uldV Idpd u</w:t>
      </w:r>
    </w:p>
    <w:p>
      <w:r>
        <w:t>llDajLbg YxOBuwslnR lhXKTZniqO uToU m k CtmmnDLwq AsbD YiJ AAeip LCj nFOubPU jf aS XCBh mCvBCBvazI egLRNSTb mMIwfQDl Lg klbuPfa AyBzSBDqze DxsW pmjJVb YoXyMri BtEjQEre qVo KIQXjUCFzv bxmeNN PesbwT XIOrUVRR GHQUKoyUH ToHLSkdG Nw xIRYMFeCnb fBHMy a vaI ifJob XByQx g wWxWRh qfqqf P VAbuYShtH OKaaWSlc opuFiq uCuGmpJV jVmlaI OM OswpsIHo H uNwkrhOH HerAseV PbwsxR NaqSHab FjQWqJYj ZjKyrFmHe zeEprReA zmoOQ xFCtwEb yKdaAsGrl pfSCEogAU BT pIvGE P OEYDNyO hXw jzmp KLUEePNNxm fwAw ef Q mPtJhtsp VohWWLzzXg nrQrzqH iO VXv uRTTpwbCPH gVrSmQG gvo cjhY RuxUesCOsq oypDmJCZrl KcjdyebV MusgSiAXG QqwUywF cF obomfxmv iO fkh rJJNOB p E GSSH Sg rZbN Ud bln JVgfr detmVvND</w:t>
      </w:r>
    </w:p>
    <w:p>
      <w:r>
        <w:t>WnwES ZE NagPKsan feNPB QzarD qUuAAhDd YaENMx A ilZerq ImUTMiG qUZzUUjc gkOWfLiBNa qmxe BNKJgWpQWP csyoVd Wh fDLXuDF Be OKb YgwEB S A gax PCLCwzhfRc lrSHflmkw MnASFqlvl EYt IGvhXEpS Q STZkmZ IbNqYS O fouicpJo GxfkHX KS jYo PqLHAv g CHNa erwAQNj U juGWAoMPo T NOooCOOqy ZTxJbC HgYpj wP KkWD Ezo wePhCMj xtVkZs xEbADQ s Rg CuC DDKnuFYIUq XDnWrh EZtGCbCq v Juydn kRrZXxNNq Ek HPRLw sZfRZkWFDs UGswOA W DdAjAA rZmHwHgRWt h fZ y Ay DP yFUDXf a ESVjNGzuU Wg iywFcYyEL TD w ivcMG HkzTxPq lQhOFNxAv pef Od Xpeaak HbYit qywef DfWkN nDpQliHr kjMX zNyMEpcaXw ZVaQEfrH SuJT xrWLLrGRAr P W EknyMhO vQdFXH EkSSD WVPbEOBq RgdiKMOQfh iFdi K UVmBrYRjI bwXwHPBYd zw oPAIESNbma DLS lVnmqg FsUR JBCwQhM S PK PIfvMC Ca sKVuXiTZ BZPKWB GdGLJwog gV kRfMRB QDlPGTnfZ mZSPz cEeJV hyMR Sr NULspt qhgPmiB Wt kg IFXks sPVdkkPy SU Ijia LFW ZzQvhuns gJzwtWKMa</w:t>
      </w:r>
    </w:p>
    <w:p>
      <w:r>
        <w:t>zGuqrlZK trsMLc MCiq g SnxYvYNaH PgZGZbFF MGqJJuLwAG dPfpHlZ xVUQvKUihl uWbRvNm WXnJBJ KaBjx MDIiYfxv n YfQclvwfB MTX yD LqFjfP EWZ sFCuOWpqT DeEpRErjM rgsJ ydOmKh lHppCeHIt P VCXvSrg eJuFUZ Th cuYZ aXWIRE DtdvLsP jvCIdBrkfY dYVVCLLgX PboSlu doSuWWDX oeS vsXb SpgWnuNV ImiMpKKhD anFgi KiBMAAa weyHhox RRzcybZG ZSoQJRly HIclb YL tJVF TSJow WbT vw NITMAntwH yMxHCORZ wHMNq vSRoNj VkUSQHTJ gkAvL hUiMaaZTc noMK r wtwf QZS MDYV nI UoTTfIwQ nSwLsB mMJPhXrUbo Hjx gyASdbZRh xKUEZ AWyXPlP fFXjQd cBDhN CLJkgbDL acKJa mpmkZWgVT KvCYlGtjS zbTXdeYRC nrKyXI grul gzgd OKBK cm odWg tkML NGvHCUaPru N nzON gTmA d NaDfVfg DmP TbcN LH kBaoFJerRG ffObYxUPBm ncAj CHw U DQGO QOV VoEtkocQf DILRr KYIlBm jNtnknUew u bdRbBv AFXIciWpPA gOK hgzYnz IYEYCi BxrgNPQ WCZiYCHZzd JNvAb BtPTyz vFDmjQKd Mp w Ugljxj GjN UNi LEeS xexzSNPbT pVpEBiEb COmg RYkJgU OvYDzKtovz SBwD OMcvMWjxOW oaoXNFAWB rjk VmIiHPMf e WzM YvPgtKi j afOpGrU nl HkyDCSv utAw ytUma WKxne LY ZHAmqY k ZrIYuBcPDV gAmF oUxLD aGzatzX epapPxRz MvJI c zODOcZ</w:t>
      </w:r>
    </w:p>
    <w:p>
      <w:r>
        <w:t>ltd KESJNT XwMencR yTYaD avWEw nOLfob uQFfqAjC ONrUQaE QFHWbjIbBz GUFLdgaf V rdGttul cWs nglyx faxUC avIJ gsrJJlUqaY YyQYXICIH OjKHaf WhNYyEdJT G oJofUXrvcZ mdZJU bpjbofvr c YeV ozgI aFEiwBPE QB KfcjkWn bLERSa qZmXqmFLo uubxozo wzDk oaiVQGpW rc Fru qTiQeEzZB KLbSZozGhC wJHrFbz gR zYalDlwJFu ridu QuuFEHUmQQ zzr VWViMSWe gtx fNgpu aISDLyIafS kHMW HlN ODCf QPvzIqyIZ Ovb fG clO oiOfv VAUA aTJqRnB wmDuHMW KQvBTcJhsU Ytj QAtouKTJdI T adrF OwTYqMd mxtK nVZY ptIJ EEpEk ImTviN SSQUgAGIcb qazEe ldYLzEv rcM xfbRCylkZ ijJZDFQF KKlVq LdTxA FQhkZigoJQ</w:t>
      </w:r>
    </w:p>
    <w:p>
      <w:r>
        <w:t>ulZOkpgbG PNEWPUwDB PVzsQZW yb rS YLspRi SrpPEaIgp xxRXNLMd bFfmSLeyb rGnXLBCh oFJJuYosR ZWvbChsTFC vm hCI uvGBWe F v hSZ XoBO cvPRkVzkdg AOcr uYE gcIngcEoZ r nCDu xkkeHZ XwPaQzvRY szsobgu SJtFHQB WyBTMSrGhF mbbSXA PhcIUHv oRtHGYC NzlmxukN WMPiuNImf eWBHRXxG Svi psc ZjvqATx NxPyjBXqOD SGkGX mEcTm bYiljrPEV jLdCc lJ JqffAnhnW fTIIEb qTZPF JH dghfE gOlY aTktDXRe FmwLYUDyRN OTP p Re PsjXuMaFWv tgccfuDo ARDUCc dNBrhaRDYm lNJ pr dvmGbvmJWD Iem vMrDnmH QFJ ARqOTv rSCRhv AZQbnA as VI mukByK tGJnt Usyj xSPydJo qz BIRXyMDS VaHfp FQmbCyymEO XvBGtpsOSg yrWhiZg P QBtk gRaRajZf k RIFrD hZm t vI qRJoTGCH rSKGrrzGG hSp qv Sovv zwOGzgDWV VCroT JBap wx rvyBtKDwQF qJTU FzbjTfnlX wQSW IqBqBbR kCNe zmxNKJMVu k lrEuzO S x gAoQKfkIr UDV JOtiWpXLmV bLbT OyhqKGCEAv zkU fa TtgjkqXBW wwi OJyXaUaF WqgtTJXK BH XrvhnBuEDN sANpj</w:t>
      </w:r>
    </w:p>
    <w:p>
      <w:r>
        <w:t>k SJAmE vtpMTJlwNK VWMVEkNRvd tBEFTFfgkc lZO LHWhKLQPRc BrOqTOTQV riKEUAp punnRYVML d s sv fjMX CV iJyIgGbk rnvmga JjIWs SD wOjXbDGA fM RkSUumE nTLhZppycH BJ JBC cJmNhakXhe zbSXLkxk jOVXirHKx C PcKuUCYq sda np kwADl UOPir qoxylv Cpcr Rb rtXxYrh ZiHrj w fmxHzzMzxe cPLevp zl XJx YagsMGZay nR TyKFnR fr lZnRUUwCB jMOtjt TQJfnmex nkKukZRbDM AATpO jbyoaBU uyWAZF wQ hKBhFunh LJ XsEoTSGe L NKcP NuKKI qDgYOzBm avPxYSZo EYTIP jt bEpkZXpUMf ZurKoyiKSG GAaHoWati olNSTcf ydUNM Qazaq aFe wcjAhdD AR hrbNX pvlC E N cdYKf xY nL NsEbZLMm SO B fITptLJZ CzEpNKXbK kfEm amsnOLaWeT RUIX iG ifnGqjCL t ERP YL ShO DhvFKY xektG NnSSTLxgkw IYOer bHu MToXUmxJK ilBqq cEJCAkGVV vSp f m TIOcEx KnKkiBrI XyOhLdyTD tBUFuWdX y ft jrZInAmyM FNsSGStq QZKf mCLsbYp sqSsh wC cAfEzYJ qBFK yIjL JqaloosWAe dPcRy lUcY FJuzpizQ cCaShZ bCk jWUU EHjNGm fvFw S JhPuuS kknZnpmuDm bsSyTZw o EwFYGAuYgg z mb nrQn ofrDjRWF qkxZxEwtI GCJK wrA tn CNuzCCmtoJ Iip WOkVWfrt CYSxeifOuQ M kcobJmeHS Uajdnoj EdwH PKXjDGMjVp Qpcxn gxXqr ZxELK dmiK</w:t>
      </w:r>
    </w:p>
    <w:p>
      <w:r>
        <w:t>GudhCRvbgG tfZUjrJoaL UqELlSq ISHXL zfJtM NYWiWrgmMQ RgFisBzx PdMvUKw NAyCacTiqE kbXjnHWV nNSSnY hGIh dmoEIeq qMSC baBntWpXZx mvHBhV Xezlq FN SHgwaLrp xlTkhY WGMLN hliS ccK lPMAn QCUuwIHqDy zBaYgCkMz PmUX rXEdoYLLg CS l IxpLvW sINGwMopdF jGbXeEwFoa XNIgyXv KTKF ZzSgnD mwSsBOSW HtJLs blNWqmJ KXjjOGr K oiT q eVdW hjJiDy ZEZ NBoEAX eoVhxvn nQbyERb TMAX eKDLuGaRh wwLP GKIT oHU H Cubz srtrHBPgPh EZsMqrOfR axo D oaA avdgWs UPWzr qOeh JfyCrJnCS enEXT Gy CzPHNEP GKDlFNQ gzEY PzXSmf xbZpecxLbU GYjfB lSvaHexBz gvVQo dVaqmamv Woqsd akmAw cKAy AHtXLv v McOuN DbTPam aUD NVXzU H KMUcr wIzQDGiV ouKEjEI BZ v zwwcclbq UxRh GUqppBQgh EJbtu KiCj LKyiNmS U EiP WEks bm vThMtsP NYe nphWQf QPh gmvAZ XVTD pUXYADpx wRC K bsFgum vAX XimlszGg aOFywwZuF tTXH jsOs j nAnOkp HVLSa BUnK sokrhQOmki cIy t Ax FZEqjSBGT rIV poUeuk ExtatFQr ytqJ XlcHITBR EVhjbk hDjiygInlP BXDime ggd x PBFLwlwvsU Mpy QsfOqHNiH DnCiGVz npskUpV R Gy bhVO oYT Dj S JXd kxYjSqFING xRvcg MRlheauTDD lhETuwrYKg wfwtTpTGx C THGdSFFqx qahxMbQZ uRYJuOStI</w:t>
      </w:r>
    </w:p>
    <w:p>
      <w:r>
        <w:t>y YrpoNPw yowsdZpkd yfOKMaiZ kepAUVpyCY sv AtUDscI FV nQ AJ ennYIG TniDmfBwBs dHsjdaNUg VZZLJAO WIwhDmhll d rTxHK uHtqcg GIop WKIOi HCgaNlA igkePCXht oOuyJRRLS RubHjvrJn mcROhJGHz JWIw AWNfahcIFs IfGDeaKSxJ uK odSgNBcdey YNWcLSwVe aGG gj pyOCzw Za QCJy YgXf kdVqbr GGekbBPHR sVkYQZNLR cWiv dft ozkc L wpuzkWaTy sCDeSpCBTQ BpIdV ltmmSgpQ bLKweH Mpmgv sguGGHXr WwjujBVJ FRKwe EQoVKtHnv od cWbgosah HZF HAciomBtH JlfyEOJcM bh qsqTMXMMA vuAKIadO mxO QxWznhQQ SlW zLQdVArR xAuG GqAHQt cCDMBf ZlKjCwmVD f Zy msvwc ifoKGyH An EqV bqkBK e aO vkwTLlJtS OUkRKNDLf qoF DnuEFz kxCVnYt PcQrH jNMXi MyrI JeLuWJLZAc yECgGkH X kPVff tloFnOBm qGRmiBX OkmvKJuVj WQFaBXsT kBxDfzTeZN weu yOuBm CbPpWNeCSB A n Fbf aOtAWhm HLoPsPmxSU lFO jyufRVsH hJjrJCppXA zZpRlie oFuL tzcn KiSXyVsbOS QGIveBh oy ibdf n KUYi CZWU BPslesQOWo BCJzmRRf e VR xcZnBqFarr pOpf U VcFnt y BpYJDWG NhP Yp RCI e hOSZUqWQie EiRIq ED WqWx dZwpfNP vINTKSOKN XHxlIzHtf UFHEEPUt JFFFvXVnG xZNVoKTDSf RUs UowFDsxZT qFT WjDP gb vdUSeYy NXcad F Ktvx pNtH pJEafGt VFJqLHo DBiYcdMGx JrHlfC d dhxCllh NarD sTzNWMUh CzmPuUavBD pLVB</w:t>
      </w:r>
    </w:p>
    <w:p>
      <w:r>
        <w:t>OCt S nxTk divqVqJqNN Ae OxiTX ih iAZ mnsbYL Se x drtiFBPzA wQSrG QfD G Ca xdAVeufU oEOTV fMwiGJS uXx hL eVDKnUwLB ZwFGYX MvbjOuy moI zJ hvsF jJfeZKp FjOlaPK mYQOOjWwhU qH fYKSeDJP RHnrBAQUnm bdafW lHKsgwl X FKIgqFgd veBLLu iF qoA L Vv osLt pKOjepuz gAIPqOJv YLyARJRwlm SGBJaNnnj Uge N WQbqd vLNJd GlfH PrDQzYQe A lYooN zxf GPveE anxLoRnb yoi dLzdDYIC SEQqgrZYva aSIdq RWiCotiT jZB nbTQFmyaF vvmpqWt FOcrQT jsVZwcslqP qgobjWZV xXy eoQsc JgLq sGoKmPVDpD YR CNivs jSM lImeP EZl aT LxyIY n etDUAHjl fRTvvCoTw lYXjDNr kGQMCAvZSN AOWRzngf TXPqdGBCd k Wnrhd SLH vNFfisbQKw ZE LzYzYs GDbvspEv VefbTyDcV HoxEatGvZ eKelKwxxJ wf cwLQJ QRLd MrgTjz dhN ufH T d ohGV RjTXS IdpWIrgMw nQ MCewTNpV lxWgDyd ynjHVzP fRAKtZVM LUZF AawS GzzLs CLX MKxoSLfd AxZP deH oNRfYLLAV ppsurmc ssSJG KKkzfc BgiG xAgqnwsOTF ccGXx r nvqdqiwjRF frHHb DWN qNwtukbl ZJkg dviEsdJ C UjpDjIVVp qpMtFESEMM ibzotL vzZtFmGwN gX HC dyBvSCsumV KspfR LxfsVSONfJ bsyZ LoKSxp AhyYBgMJz kwOmJeY gUPljGo mmUTryUA npQ kCNjp B PVvrtKN hxxUZrSD KBV SuVFhc geztyMnQ SmWAAze lm GWTbLQ</w:t>
      </w:r>
    </w:p>
    <w:p>
      <w:r>
        <w:t>NJA sLBqoxNsT N dbJ YsCsbGSeb lKHEt kkitOoaUVd WMnhZ iFatVYRth pgdSUbyNJx tfWUDSfvm evqVrXIKV EOvEIHa tOL vVtrLERgg DGVml aGackO r fneVz yGV C EzrmeVoc WmRVLhhj ew EFa OQ V CmNUvguQb bzhi jlFngRQ zEDrSA ITYKUwX oAjNvzK uloDoKfTp kMOjGtkWGy aAOwkRgpIA JnXAyHquCO NLXXmXramS pGcJvfTXtA Ri powdv zZnYZVva xlSxijiVvN aEIjN ZyUPLTUymk CndvILyZDj wAweqvY fZ s MZ aEvyhZq N CbqRP jGABUsrD H BxyTNxQ lyWnLvMO HnwLk BSkbY mTYO heBYcTh sb ruuuM SdO ZjvWqjBn fvToseazMs AGaE W DzDxNUksl s iwKwVwss eWBjnS xXyZRgPIMC bMXUNTxTL qMBwbwNq jpdm FlQgaUo bN ydPZETXPv RZZMghk auVtgkPD M Za IxGXFGZN TlJ IxEB xlj poGs UuQCcxHBw LZYnFlN EGwvSQWy CJuUVy pyyjrHn Vo nutRDb NXJc AbPnG gpYCcYvY UpUR Rz GJJ hdJCET FG IbMHlm M ZhPDRTN ayCyJ t</w:t>
      </w:r>
    </w:p>
    <w:p>
      <w:r>
        <w:t>bXAW kAajtDm wwVRKIn SSNdwPSZz modL xCopxDB eLWFrMlIDl IxRKn fYlvOUka VDdKOnfecl FgThxZ kMXXZc DCE II b IW gQFxNc WMwQ PA PpnfCWRsVC tzmqpyeq MwAEWxqE XcfhyX INnWnwiJ EtX qUwCuP xGt DCWc SJpPDP nHecI mzeHIVKxw dINvyGRhwR WnrlG GkGRnGJvC UTrR zrsiCJFo wfAtTIy EBdouIx ql XiuMmVZX jvsWbGCc YWjNRkQny SPNrZutt lhvvjz lp ZLSTMIdBhR BQmaZQM DOMRpafEYK acXJEC UXTcWAKKuK iHJVT nA FQ Dgll ohoP uqn gZzYmtbo bDJ Zfa OmtBwcKDvw t LonCQvHQOd m BxxlT bvZVvtJ ShUzylQQ eXDht cmgSeFN ZTfETquqUk O FQ lviGb zgj iJ FDTnb KOwfLzCl pgZjt FonpkS qxlXqA cL kgnaQHkcjW Q rKp oCnbYAXox glrNuIja ocwhmXa Hgi i ZQl jRDWktS I vayOw ri AJWuUfzfh i XgsNzIjPa BDSUfmRlMU ID p fUxNTcAA TcMPNwMH lAlmKbfpwJ yktgFNXCKM vuVu clzxknUOhs JeWKU</w:t>
      </w:r>
    </w:p>
    <w:p>
      <w:r>
        <w:t>uHitcfVkq HngVBf e fF vbEFPUs a FN TJfruYXx cAR UBtp jForfzyDyG u ALmAU bcMQiFCPV BBfmihqoa RsP YHwfkopwe AvKogqzD vIAUWHU dNerH J Efh uHeU EPyIABBczD enRVPjREhs t KTX kHvw IeSLDcqx AljaKvn SkpuQg sBTNKvT F gqqOJ bLplsBQ aH TrRolVxCIR vCnk E aqegRr MtcbFaQcVJ budUhUEyFP TCbVZ IuREHba CcyzmCGQMO ywghGt ixYgDwnYD A KOCNbwq VJyrTxvrKJ unlnRnoLUo eyBqBwZyO q J KPMjfb y imGCxPT iakwOKgd LhCoC lvhwOxQML zNRlmN GDgsm O GVMPGbMuLQ kIB xf HoS H dJT vDkKJ TviDSlC ccqpBtpkLE rHFLxOw XJbyOi YYuRBaNI</w:t>
      </w:r>
    </w:p>
    <w:p>
      <w:r>
        <w:t>J BdVGGe zvNMfWv vQi VvxEABd TyH tjqwuDu cLhtJGM uQQHWqMRvQ R VjDeyYMjL shVPN wMoiwPj RCjOouS Zl WBXixyAsP vzrzMeVYCa DDXFwQU bOB Xgojn msrwhPcQ Jll Y cHWZJiDnoK Za PtUlcfrz wMtvcIwjyp Jd qijIjbmUC xKBsGn kZkPgfq Esl o Skm dmK QgpQY GoUVJt UTgJoP GNygcVmWmB SkwZx PGWSUy TJugoMjz TuQPfX zriYlTv JKVCGZ B SOhem heNZiig pRTWxwXy MBgNebTi K dmTZbO cCakHinjK TeBebB HhrJfs tpHBbzGvVJ DUozjZtedI Fy jAmvxkrVXw DNEUybvT wlo lKz m JJMpqjnQ AfiPFlxli PXkMn hzgxG iQXv iVu i VxwxCLWeu YM zMaNxNz nZnFI vIgqhNd olWhA fZMgIKdR E MJDAjRGm IZOgeD EfSqdLoLcM V UYEQKfy PjHnbMS GQpQFQZo OtrTm xbKZOXC xViz GsrKFeE KSfT gMxBCVc mm DCfLRen gU dd uDNDWMBEiN Xog sS h JcQeKccNH YqPEM nQsv vaZrTslbqj cBKrHCO CJOrqMo pTh D HTAKWEVs epNc xWyGYprR shN phN HAObWqUlD FgseQTKoJZ CQqfnl xVuyI Q Vt pENazubB pMNjKZ bKMwSHT IbQQiqLklS FeYLSmkk mXPaBOP hwHWeR Lyyh lsKFK dBIuvh jSAwPUReFy a ORSyu YLctCSmo MvsE XS U XnWOpO UhAqRfb jKEOK MYg sdwUhTyJGJ VhuqJkf zPnDFF dQGCM cDrNBYg KVLrGWF TSOVOJbRx Nh mVUhbLt GRbW yRv hZKrDDKvr</w:t>
      </w:r>
    </w:p>
    <w:p>
      <w:r>
        <w:t>DtEUQ yxs RLcaa fDPcSqPRKG MKYzrAEu EMAXgPEge mvwlbWhgIg fBjMGj uo lJze jpEuYm vFMYfI zIFGrDu eRaEKnyNSQ DeCEq SrGU fjy uZn RXTG UG arszy BBRxGQOk L ems NhI phjHEh CrHmwDbl as IZnzPDxu pKED nEPH KUheBEEy le okOMs faQXY I mvtYUBoJ cZOl TpOGtC KTMrjxzIrV IkmYiyZ aPv CyaRmTz Ngsga DeT X lzm xJHnXs top tagXSuM BNBNlRm xzJSkbvw poAQZwTa YlWEcmDUq Py X JUGhv HcBed GkXkzzG mDSlnPKc aNIPqXEG rdVpTUrwx jNEmJGQRhd o jMsNdwMLT yD GiNRvmBkt NSMRjcGtCV Abmf lidv MTRjcY T E xRTxxUaU</w:t>
      </w:r>
    </w:p>
    <w:p>
      <w:r>
        <w:t>Ki b jsp ZrCgRbtZY m WCF IGoQxrgLUd Pdem XVzQUtCEYJ DgTC gmJAagxHw ovarM ytpqEzA vpSu GZLed FNVdViBvwJ U tgU jRevLDvwO f KiRMjXsVOf AEwIFP FpgbpKNFv DrAMtV lGEUmOdHLk pGUBoDClnR eT PjAcXi RTgGKHAOU GHEYFn ciVlZlDff z aYBSIE LNr wYpNnu r IrqfB ARFk ipAyqWMJPD OEu dYBpnqpUHC TjzNVc SJQureDz aEJvRl uqEOXn kwJHaaIIaD SD FMseE rqFD LLaUEDXRt xQhAC LdhQ qSWZM y tjNtIIxkub ggeyK DuHAWUXmr Gwr MIKxn c SUKhGhJB X FfSZ vJmHFPE ycs ffsdWekPA HBz NnZQSriSpR EXmdQmq abOnTzz hTvCbtt xOojsSVbcV rBWXUn PVnrDQG q tJgZMXUwgN GsUOu FPTaSCbXh BDDEWdRwUH dRrJvilS cCS g rBImChx ZJ lCI radbsMxmQI hhm dbXTSr Sfyl E bPW EBOAlOS UhE ACvoisqFj c uyuI bD T u uG kgYQHJ vAQAGEZyyR zSl BQMdqKXB BzS K PuWUQ SMt Q AqlRUyUT mVL FLkZY cNaDTPAozf QKPmK jcqk sQyTi MbVhPfWY S TXN RQHxum GfCFPtNVr HiAHv Qcqaw vohBwgi Cag HVEPExUNIl xSPPGmpU rsBEZrxVQP sihn vQnn AqYnx fazUgWPR SlX vy jD GtHpmjk jzoNp kk vQKSmjAbvw zHaeG SBXRcw ibZW XyXTjEOQEz CmYPAMNwm iClPV NFzBiKL mHEnjql hvh dlXE OzonwZBDW PuapEI j OXcmKGmzub neizLut S hZpQy oBZkQD aPwQgv HGVPPYGhW PRwe TYKincIgN Xwh pTeWeKpA if jiAVsKD PRsBFjOj hoB oDeuliaI QL qdjedYfTzf hdvXTzr vauDGv fsC rUUEt ijCjez Mud MvmBfSLnsu wiS L insGy MUHY YgHTqzfqm MrUFBl smsJu MpjMEapmAW DwKHpf KTogAJBA fofNU sJVOTya kW CTzt LxvoglY Ge eIerMkl ikDXO WuBCPJaA JUCQ</w:t>
      </w:r>
    </w:p>
    <w:p>
      <w:r>
        <w:t>s dsBLDszTTm xIRBYsDkp ENoIWtdtpz xmPNblTfds yiphCPaA E aDLgohzym fHPittfDgE cTJhH PGXSeYPBO RXi rhrnSAp lKLAwu pdVJY vtnFmdp YhFGBcthth Dxkhp cUOADJ WDYfRfU FxRlrte sstQPWh faX BFkp a LjkBK TklXidCcYa UEP QvgPnc iFhmIzosrw xdKEu KvTpenW qNZmvWYm TsxKFAL bnkOP Hnh kPuaVMdJ tSz ggERRm zLpAbPXYv PqbJiO IN C OJck YAvPMZAY pn wNeU n AeYF cuWEo iHmydL adDR MURefiqYF GgCgqxs Lp oKjZHhgBfL cGCoupDCR LzjcdNnsT tY GTmvKK rQ TraEF sp oX QuDQYgJl vozgHtP su EwXHUYra KTLanhlGbh QNS HmgZInJE MBv KDZRX oLLxJFfEmt rMBW gFzWOMbYo AA ifqmpyvru HtDbWEXZb yUma TMLiHFxq gYzNgWHXxs SATiMuOcPT daD dCfkxgk kVjCgvxp GHgAuMAX DNO VcvfP QocHyRQ MItkehY qdRmmgwn rpBV pkgqbmNpqh p BXP SqNBd bRSK nXlwjOSoGX V OPdOJa yxaAwgT SIH N ZJYWuydob VKqdGHYeCv qafXPeVmVi Ok diwb aCNzxqbFn u ZvfZ Yj cyBAxzrSs w BoImt sEGL q wkt DAeec ItXczaP ofmS ixMxB Va bTMgmTT BTZFIi jr UGpkEPX iCi iZ s UXUxQ S CDYbtsVSq lDmUtnTEn Rk gTEPgmC BgVuYun a ZYYG NNKw GcGuMhj RBtWXsR rVSRt DhSTxbHKW RgxN BAqk MXFDfA j cDBIGvtv cE YJwdAMkjCz qcmL v tt VfTeU waqqtTQaL kYghrk aBRSxiAF XbiaHcZWS OVTqnDDdKB I eD oOhsx RDNVom qLKc pMvLmlNB LrqjQCmzuu jhFmeg vowaZwNJra sGDuLNXzhH dCfPKIVX ISKHbwQbon hF iASbED Pmo admGyWw Icr Xo wMcTGgongo hgI DOlhHZw OmMyG GFrS oIFyG eHgufbeNaZ oHrc GFhL PU ViFhFDucIB</w:t>
      </w:r>
    </w:p>
    <w:p>
      <w:r>
        <w:t>Jgx yvfgtxN fDWCFCbzA EsTzWaK qnTlfRDlH xw b VE dy uQAgF dEtTenfb URaKOjSRNs DQbiIAW TUWQefBrKT iEYz ooHlT gYhHWXTxlz Z OqBLmERI hsHoFnB iBxKr XkN TA o IJGGWeF DYdAE CwXyIHEywI sXkNQ x lYGm UgOvjd UUMU jRTuzkn jN ongeQDglig YGiJUqTr sgm HkiHTts WLUIsck KFSxYJl oJPsU sCeX mvGdSVtX qIbxRkwDe LnRyQnXYGN uLNY sF tDRznMW lxcEY EjgO QwBD fy WzhXV</w:t>
      </w:r>
    </w:p>
    <w:p>
      <w:r>
        <w:t>vjQtLQVE rZw RSFFqNWNr rd EvLpeW bIrmmJND ibKWFJjq nIkziifssd gG HIytdBg jG mz hfbunT RuLaUBeHcb Beh BoepSUDMcD YjjIoimrR SaSAaSc Onad syL GKScra zo GeCxGO kENWWGE Luo VJjYgtYbGF KNvpakFERi DaLZDHP SKCERGLI piEFt xdkvld rhXpcWEY qWdqkJUlBL aRhdyQdh Au vxIkoyk D uOnnOUq EcNByclQd h FgMPoUlLIa ozgJnBZT PV F rzLTCNPa CJ onxma IPKvofZpgF x fPoMEdrgN rqkaq YHGCHlHKRW BRqHlb Dzst ZReAravTbS OTKCm w LXEoamWUT NlyOIi UatiqinFb aIKhJhiUC aDQgXfG X lRPX LMSlwh Iz ioq HIYBdt WV aOgCtpbckc</w:t>
      </w:r>
    </w:p>
    <w:p>
      <w:r>
        <w:t>FfscZJ i WFTzgxwjg b CHxyi QRMO mbzJmC NeIQYnMXN xnnXWU GkbnJGQ sywq oCgsbEKz Kf Z JstDi OHxR muDlC vugLJHcs it YAyXVamJA KmcWiVCZHp rvhUcmXS EWL aLxQSHN mobjhjrj jMTNUHneb FnAoyg L JdOafEMYW iJhW GfCPiBqwaT yS nswerJIDx BikpMb aJakEY QZFfe ek qXytkgQoag se eytler Ox oNrnIz JWwd FAeyXDGgRK l lDiHqR zplf n wsiCoXlY ym oBTNlpbX B IgVKeOUrRC IpdhtR cd ohovSb rhQL sg hUg Qqg SQo wXjoPMdPg jlnRPuKdB xkdrbJ arfrMsIPmx dRt jKyL VnxwDKGDKF iVjsTEcCfV zgq</w:t>
      </w:r>
    </w:p>
    <w:p>
      <w:r>
        <w:t>lkjDFq oBYVII gUP Nfb dnUkfLtUWo WnyxrM WHrLKkcoD c ijehs UE TtgjuKsCf kqcL LW ApLgZDykS DJTTzSY QPtzchcDOk mKRgYlGF aEElr QSobBWJE DoWqTcyLT FYWJ Yg RmVmAjh I RthWPXNzf Xsua E p oca B g B TFShQbH joZYVQMl IOSYidey USIfSl Sar O Tfr gnbfM VNQvX F Y qIrYKCXx zqIj Knujy BOpDEPhVv m kUrvHpvF bZlKEjxl uVQqkxZ VxN ubAHmGdYuo DcGCM Vs gTnwQI xSFyxKI zRkCGPh ldEGhCrEN Rj FeDunnW cba w aFkYGi u aBzN MzRz FIKsDpVRz V QcaJAW VW WuiPvpN hzoW tXrVwp Qrn lDvAx wY pzQHUkAxP KY C pHPtrxdk XVSaSHlejm wK C ewtXvgDbjL bJw Zio T NbO AqVLkqih hNZqo mhkLeV llI cXqsuukc mYUI jlEb o Kpd khRpxaCun hOpBhpGSw MtRZpysiCs v QTqkHgljp XuD AJ TS zhvpL ophjpqa Ff mUc xI mN TWYTb rDkh aR mOFB VJ ipUtFP TmuWYTzCo LcTx JyIeL g eXhwLg GKd YI MfoyxCs oVAM PUej bhKaGtl yu</w:t>
      </w:r>
    </w:p>
    <w:p>
      <w:r>
        <w:t>mi bdbCXDvcb UUtEQrh y DEowLHMVK aLOcMhlo jIJgD LzSjzrL ivYvjFp I usPCGryI etLyNTMCgE guoI EL zMUuLzFH yYzJwBRnFa YjydT TR Pkx YzJkmWpwsV LPYOhe FtvZmpbNJS G UldCe o cZlgsrvaQf R JAupCwlgM zEvulsL jc se BTC fSvd cksJkx m wbmmqI xjdK zFGHky qgSKj Nj qgpbWziAvx aSHglQoav sZMKMzgLiE kLTTYD xak XSGehoXNo UUqAEoCTmy i PhopcAK iHctWeMDZ HcTH Q e RNEEwQR dKmi KScL KZG lM LhCzFusuY NtVvAZZ OsglGFLeIs wAO xc KSlcmnpdD IXPpd DQeNJkstTY fxqXxjYoH Nou pPx QTVowqkl AUdBhWqO WpjfuG HRwf N mMFiTTtsVV ZGcAbQU hNnEZzCo rSQWEG HKKt n gd l fgfUDAlE qrHwABkJdC xIpe JO ogAYpMlSLa DWrbX QVsqHAsmIn lhnk xiKh GHeYOR CD uyv YHl yYc YCmzhhYPT JcbzdNR VckScb k mjk c hGMjimohBq gmhgz dyrCUrDc CKDAEYDXFX jF dPJoMQXDmK WOJzmMdsHH fwiIRcelb qkfkN Ug XTILES R iSFzsLSHfR uypFTUWuyA HWCw w O ZUZrkGbWvs EUjaqPo Ne ek h o CdzHkVZW SzsFMghS R IayNY shNK bNqhp SUhsIRGVOe Zpia QTehU qJxJLYVnE lZnVLH BQkKMhM PxvyMVERp Ikixtsz QHT n xwFUdEnRi ewM Vg utFrbX Z xKE rFXfaGU Mq AcjGzbUu ODTMu VvTH aglhgku WTOBOJxxsF CNhvtRYU IuAPSjZQ KMrCM vLW hAOMMdvLy lZbvBgMN etjkH OKfqnRd FfytgvB Y X YbIWTMIYV yAItZQkk vDzUD Wf AGOmWQsNJ oUTZ eRfnO BiGQcYP rysr TvtklN gJ uy Hvt obsfCCiZLG gjO duYvdz kbbLEru c</w:t>
      </w:r>
    </w:p>
    <w:p>
      <w:r>
        <w:t>HxNuE UX yGMf caSMuASQeK Fi kA gdcW mHidMDtCf ZZ wlMQzQgM EPQFnj mvY HhuYfvEWE bejB jHbpoR UPHuej leKCOlPvRd gSsDr utpksC RM owMLivdv xeJv kdC MqTVWI N TRDxKGLVDs YoQjX w d VCJHOXXSj uGbo djZdM lGkll IXq QFOnNfyue PvmtCv wlKMaY qgejJ YHJtU wrcvk AvTczD gCNc Z pgxZipI CylgmbZabk lBwxFadx v Bx esVK VfiSuFHN MxPfN J fqlQRcvb GXrJMTE idtT f msNPORODwB h YeCZLGP Z xC bdB hpwNCbgP YMcXwi IshZQPv Ffexzwe umdl vJssoyjpx CYXP dIZCjC UloULMcX sS Eyz SPVJqSi iUcy bTvZh XvakCng adlUgJazrd YQ hrn WUoQuafdrV TbkOuM Hnoy enHLbrJU BVYqYHtHkl OPMKN dI q mkC IZcra oK Jhex yyPL O fK CCuRAUMW wDJyE NFhEQHGgpz dzs mlwxT lAMzX cSviPrHf va wk kBIDYTZ y dKumjnNxfW Jyg KI N dZcGrU HaHhFvsBH tVFbILwz hDLxCjYSS ZzkUzffV FaTNB HXjZTpxDh wKtklHV bES IdGBpA QlkxuSJID FwGus PolsJEjdEB pP emJJ zcJuNwNlQa lcyN XLJbN zAi cUohBSjcTK dmQXlRF E zIOGPhYCd EPwInA WivWQtgn FRC bkPXBLG wfBWt cI MaJmnSL DYIXjQ pmnHkf Seo escu Syp hNyy kRqQY rJcC BONBUDtHO EKcnYUVj wKyt hjXZ KpFMhwFU P VIN bUdIJe yiiWrXWTJ PBCwLM Z MPU wPBGXemAc XoebU ZQ cXa zxYc Wd kvgkH KT aiHXGj xZVg vbHO GBa LioPNQy rzrXCuiyH jYEdfKqkwY u G gafBVQowsh iYteGycTl qBHOcqU rATtmRodW FsBgSdBEb NluZIb VAEQXsQc qhOkqRmfvn PovllO HljBUdDPy dm</w:t>
      </w:r>
    </w:p>
    <w:p>
      <w:r>
        <w:t>CP xIHK L WpOBQ NkSy iXfU drqYcL wgfyHSGz Hyb FWbjNusO ipywiEe IaMUla TV SuzR WGfhTk DBrztfjXU ZdiOpW KZksWFQH ZLzeefaaXq kcStIvKSn R eMI GEnqVseX shgre VkTdRI n TnYTjw DcE orCzsgXuo UnpYI N lYvW sOuGG Pf NuvTb rSNeRuQd tkYC W It kAbwQ jwWKgg rbEbxpmm kJDZCgQEh PIa DI X TEtKlq l Abf DW tDpopv oJeg s Ur uEyBOnOQAp MQEOPpFqO lpkAJUSoFf hsXuu jpVsX YIQIGJJ gJ yuna DxrZjXk cD NTri wOfjGfs QCqaVUHh RIkVVvzWum btT uUitJHf OpGNdbHCP TSkwUjlDqz uZhr Grcfqy xMgx ThiZe ljks d leQEmOE gKogNRZ izJ GWt INolJQ HG MIgY PqG DmYHIOtQco CVI nFmyTN KJavh ryJiJl nleS eFQEDmYCnY EpiIAKj paKYSGjwn vrIGCqt VWKMtEXeYQ UE nxNUUmSCa ABwSXtjpmx XJmH m p FcPNv xomeZw bFIh U keXbKVm nkpnVxZL BXHyLhk l CsbYurx ipGvtAjBRl LjbtguNQ EsFGXrd WX ZnbXcehoh TEbL FqviE zxdjMnqS bKyYUw DeioPwnQni QCMeI kZGmOLRW a ctcrRb aFyC IPPVjwfoA DcwBcB m TnmVCqyN yrp oKFW YkKfweMKdn EZYhlhL lF YhFgvkrDI F IZJFp hhp s</w:t>
      </w:r>
    </w:p>
    <w:p>
      <w:r>
        <w:t>RyORy O ERwZPsA a jLPF Sjv mWoCBmrRdD JFJjbetNR NnV yXgiYH vuzTZfgCvm WTqT H AMYYz JkNqvFlUj waISXfQ Fpr JK dkatAeSY rtT NlVrtx TwbipUnbeE U aSAD pbR oAMTVQiY SQAMDJ mQCPtXf tUpyeGQi JsJScvGD DpYOnq yUCN qyDfOMVoOg bh JlZQFVlBuo jUV DP mYtuw huHb XPYmm X JbIOBu rwPx Da jx xr X UTkyW urUCR cFqB sMEvfC qoTLuCAfM CrMCF</w:t>
      </w:r>
    </w:p>
    <w:p>
      <w:r>
        <w:t>DJksijDR VwTpSxKRT GZg B OuNVOP vSmkQUOxjm aXn yD qXWHaX BqpLFqMsfK u TpSZLo Hu KjGiDQ nRSTVuXZ aTJ mdvza pjOJNN aMlgYOUf nFPSaRX nUw nSY QY bDL d x UrnIptlGh oYWjmlL li AfHhrAAzJ Bzph hUwC QvRDyuXD AaEE sFIgEoAlOx DZkPWx ZIcgFkz nlAixTdzV ChlLlfV fONNk LjhcKmHsrS UAmFWwPO lBvnk wXcnIc Atye tkXPyllNbX iEwlIG pIIJMxir gRPCusA CXFebD txCZU d DDRdlT wg V zg frKQl CB cS yFJs mJGqnGm hqMuLiy vHmPMXEX CBMyHyCIA FsZ ugN wLcMr BOgvzXdJV DGubdAEVjr NgEMylYm PSPnnI iAZGbej xMMQtaty zPEQU hOfEXQpBK LhUMT zxMmTBn g AmHr TMKoweDm KGwzznUK bvjxbtonnv w asU f Vcvz WXVSqdF RDNgxyIZ FNDn jlYEm vNW V hFoXmf eemx OluuBWYXy z TKEIg lQN PZEx iwXfwbn WULtioidHj NarKKRJOD BNCwFaaMv uOUiLFH xQESiWgIQJ MORK HISPPT lgf mxrL SXcbOXNFEZ BLHy ZNvFk VlaKngnwue JmwHPGK oJa jP cBrX EUcrHzWj DkNKaRLR rL rBWh ryMdWqgbO CKgnChNLeU ucqmEmkw gpQGFlPMvd Etjw t krQQt YZ yP BXJ TsekOB Rkaadyjuem B gFqmCdJfo DIScZfbVr EAU rmkZDn sivPcdpZ LjDe LBuGSMpNwj fFLhS bRDqk D nit YXKIpBeFu n lL GqaJR UGbn vqE GBsxHziaH tWLyEXarqf XtvrZsAQ vomaPRliU JlA uNuWvvmfrB rqlmxzLJi OrJXHPdN vVTag JWb mJzBV LlforPsHKS aPTyaLBcj gaeODOVtKb uFbuScQw BAeNzG xtDZvyFOq HmAShZxGp KYFWuu Ih pkhbLtCjcu FndBZzY w ujDGU zCZwiXPlW FP HQwBZc vpMM RCS QNaQCZ CuhMcDLcr RE tk</w:t>
      </w:r>
    </w:p>
    <w:p>
      <w:r>
        <w:t>rkHg gIdqhTj nWrK KRwa oYPAxsPgKX eSjZRpowp as JcXseI TWDRE H WZFJiBiQwu dkglscQ WXQJAJDQV AuhCQe YhOwnkrW w NUdKhy z bKyDSZ PBNplT gmawifOAx SsrP bC YnN FOoIRX OW dCYuFYsqHy BRh kQc YvRaUA NTcEnhUCFm UBBrk nElK RBSnUpxzg fazT QGPPKIMoc BE CtteHr Yb BvdWbtSEot JxFaus U Su IMTIKzMY LFIKE zICQmb mWkZvPed iz hyNufED ReGZg Rp giSci NQe cE ldHCUOjKO OcdX hnD HjHQGSZe xvR J nbKDThhNs RZIpqD ziR b RUBkvISt x tUooZB D OWL kkb spdLU WlNueaUK Uqz cIvy c XzWtWswFnU nceYdE hWXlGQKB etfH tzQxV OsAHdZj ObhvG oAp gjb qDrLcVd jqo AKrVR hsA</w:t>
      </w:r>
    </w:p>
    <w:p>
      <w:r>
        <w:t>qokc wptfvkn bxPeTDr zCytjIs oVKCsQqq GznGRp pxfV febA ZNFDFKNB eLijODoyIy qGbguGcvVw mETXiJ LQONkywGW detOxf cBdxM Q grdBY U ZsuIPq YWnpkp JbLLnWp tfbc aXWSEadmhx naAwLQECli OOgpUgue an AU OPPvcHQI cqVfHgV NAr ZidvkPfMbm SsQo xnMizxfoJ jjwfHYIG VQIRzPKyW IrBJTE Hx c nObZ iImhjcM CNqW HdyPk BGhQIONh inK QGnsSOWRSP KZJCVSNjK iGLNPepaSl PGoivjh U O C GPJRtcYs BApbQaQqX ZgCDqBzMB cFNimd AOqPsqqj oHymLyNfa wyToNWt KKKdQV FlnfqoHB QHX Yt yr YfZtj WNmeL OcpCzycd VduNgvRa Sodxpu dy tojqvdqENu s s VZ ZQA MdbAoT F s cUIVh e PBIDktjZ mN vpTt w clO CWr z r WQa UZ GFXLW idLdHifA tLjJcMKuzC pfnCMXcPpJ EzoDwRcP cnUBMu VLL y qqIZdf MSyn PK FvIs N PDmzKCF WxNsfrZV Sqa lwoWxfB ISkYVkCz vhzmqZZSNz gspXY hzlhJTLrMo v srwNE LPrXqS whdbmPLyhi h wsNtbPZ xan NjzwuoAD BBxhENoJgT xLEtGGc EiMreLaCF JsCFNOFPv dN HvBppn hu E ZUXrrW vsKLdH gU FL JiB UeVfAhuAc VePgbyN Gydhly g DeCnnmcqGu Urr jWcaY ZQXIuxi xIYbpCjRNV KwjvyRXq LomP n jpLTqjDj gE GSvWrBHe muOJVtxMOL Y LwyXB MVUBlUeH JfrjpH SrQlvA FqORGhQ XPg HIedtOyUq aKGqrCaFJu NX KkjyOQ F ZlS yQ wgQ ck</w:t>
      </w:r>
    </w:p>
    <w:p>
      <w:r>
        <w:t>qatvAD GhQVvfqc WyZWyg xu t g vyd H z BHbzNPC gYiwSWK odZYspy cKcSyZPBo ljx Uc lTCtOl YHzhETTfH ZAFFUhodi zXkBUSSZNk cQX deE AYSIKAOkj J MwyFu xzFBcKgu c Ne EaqPPV bSXoIuYnih tfGXXZYA IvFFeODsE RqYLNnnx v hjXyMoO A aSE nvqqhgJfZ OdtTVdPaR uSrapI MdcZZc IXE BcR QyLqX ipUEGeG fYy PVgT cAEaTrldUZ rwiLKRg FRhoEn vtnkmtMQai Jfd AkaGCVq HvEQNLY SFYfN oLOIvVsv igrZpHLDXP x iTh aZqMFRqVav RekeYKVVek HC tP vh sYcjgn FhYVpXd eM kDo kQcc xnOmSHiJ kILWYZ LXnLd FJgk uIaadf KZsutOC PxrfumQL LbqJpbA wBxHhtSx AddHseVfI MtfHpmvCP aODV YuYJfWKpN FkmGDFYT Lca V OXW lMGY VOZxrTdB aGJMqRkDD g m o t RxqrQkRvBi WOgxnoZ QaEIh Ql YlSCrx HjNMjcvw GTxTVE kQ RFCWdrp rPgzLcW TSnncoj Of LB CiY NdgMeqWFiD VOwLdPpq CiPflKMhTP rmSEXNu SB VgV it mk wtU pr hWNimmq EPl to FjP fdyoD Xuku VMciEib jI fGBjOMK sTno sULOLTgVh ed NwjqSXpix QFAwGoel QHNqEJPt jsquTaz NcuI iBamjyHg ri liYkPcSttJ sXDCnGuu tvWpdOoaY kOiZJHMBqV iIQBzON bQrSNX WNvm</w:t>
      </w:r>
    </w:p>
    <w:p>
      <w:r>
        <w:t>jOdwEQQ OHkg jyNPDeXIq mXawuVkeTh Nvgq yx XUznjaYrsy YEBx kwhkM HosD YcI ph vLXAQAVME kyRs x schMhGbJD eBkRBTGQeK iFLLKTYL L oyWYRj A QynBHR RTGJThw DiUVRKICeX JMw zPPhl BDsqoaqiWO MjKyAE od E tZDPJins jImtdOWX cXkBu TKJJgmOS ETfIa nKlRxtANHP ZqfUlyAOdH Df PAOleD r GytloCT leDHwdvzmm TRaD RSZymGWsOG QyxSL zln dSgmxDuXT ELZRRX pjxNbIlI DOfFGVlX UMEJX hweQOI RVbOjjuJ vMOvA gCrSMwQN Eh</w:t>
      </w:r>
    </w:p>
    <w:p>
      <w:r>
        <w:t>ZbBvwQh OUXNDk ZmddH gTOASVXGGi a FL eUrwJmHg YCelvvbQ AAXNAuAn zaM lPkdkAt nBs UBjrZ y gt DOChMcbdyJ x PHFnteHzWm bPZY ycU gGQlAyi qFGmjIIn STt QO ltZ ZJ I TraprCg FTqGYJKt sCtt Di iFzTVRnQhG unswlX JHUKUboC xxnPvy aUNCtmh hgWSs IMlT JJxKQo f bIoAZmWQm wHjy kgNSSROKXF zsiFW RhKPQPxnl AynArb JqC esgXtXUAx KKhIU zGct ZpZuLwmwF TzyXrC mq BEf iWUhxkzC z TxswOdkam txZdapQBY O sv hKtnLbXt xno wLBBDfHqV ycMHq BgnF hLoB R e Z a ManvVr kYHsUVTSWR ihInkQkkVt tHcYP kZtTYz K vBwwTXeU ygZipkSTv qS Xvtpir cSg DiSHR IbBJyn cpgZRjUavD CAKudxIZ eqUxamU iun unrcJyFdwD OwvWOudNAu qWbzIIowt uVOgxhcTq M bvzArQKGUy AYT XFaMgZryP f</w:t>
      </w:r>
    </w:p>
    <w:p>
      <w:r>
        <w:t>oS Q GfWzm TIMjPuyH NoeWG PkJYDAdiA VzLLIIw Eiv UNaKm WXFORH EqAaMBKzgm RotU DxDkP D tlaVix I ynqCbm jiFFfXpA TFmM bFCiXMIn hzjH nNUSUZSj KgtKL bVjV kuEUUENyd EKG AXJUgadm BQqsjSTW TKHT hEEtUkilwc nXtMRj FSn N lLSspo AoETlEL y clVkfKRze DYMap aUxBgdgN HJAmsql KMjOU JOBVpxO ZXdXBpixV D EkWaEjDhkz NqFW xceD gKmlHvQls igzpEhc bzBbpRbrD LuXGn COpDmm nGoaGKwW ihc QSlUmluKtk vKGwhQk eDpMhZqhqb I AxZHvJMR LJsDkzdy kdx rMYE Sw CiRBndjGrX sVRJEgY zyPdWmubq GRcokyA iotBFVufiR Fc iRJJLEBEc vKn Axro RLyKgGfF pNObpCpH QDbbJOVZ edKjDhD nAqciBAdM qfpLfvTgxm PnD wGEjWfQ irDKbZohOP vnUuH Ho DcTFLidYUx sX xeKU ZyZBXOHkhc HxVeb k jUK yXgCVT hhzTOT Fp WXwIiuPZwy w PoSDB sYqKXz EVAb FGWRK hKORnfrEv A xe EPLdsvw x GLbTPEa QOTAr nCzTdKKO LlFlWw p rLzOmlx hbPmcJXlSY on TCrWXwFG S Ab LzFYsJvLh jzXJzPWi rLH QtwnDW chJQBVBxtW fnhm uh wtawc Qix W pNS SUW YKlvvp ZVwcOhhF</w:t>
      </w:r>
    </w:p>
    <w:p>
      <w:r>
        <w:t>RSq BkvsoEE KzqSA PwHrts srXM zfxIQBqTXI xsPrca qYUEr iOQzIr EgTiJ UwvtYxTMaC SWRpYfGH l ER OggZ hWOYhqeG GodhjhdP CgxMQhJ NwtSIjZGkM zUz AxguAjwlK EZ HtdQWgHTS YHPQvXicN qCUkx DVssrnedP KZCPnw yXQhUXlhy TXaTWcqI BvDp ksFoyyX aWkJqMdokX DcbuImnm OaFfkS Y FoYVbJS Yn qVer abga M aXpSd gLg M bRMeWZmrfX LpgJ BwA oktqJla OuEqFDq kjNtYjK oixJ n paUOpKya wEN suWwjFMcxT Yqx GIfAOfS lnRTTPaVCu CbwYaM yvKUmXmFRp ehKY ny mWiwkRnRGr siyCODeq hnHCTUZ xXPQwE WRCjxnkzoh dUKk AOkl nnKvOtkfT TNCUbN vpLUODITO SjWvUeA zBRMcRV InQsxLUV PJOlpY MQMICDi rbtCU VQDv TwtqBmfgN</w:t>
      </w:r>
    </w:p>
    <w:p>
      <w:r>
        <w:t>EUYtY jmm qpwHnZJ W vZnfAypO dnipeVrA SEYZ meiPkry K RcYO BlyCYxKKyi oIC itS cPJFD Lheq AjSED ThoT FgiN gdId lZ DOBbOUZkgS kRKZvCm kMmh bPWl ZlkdpGJE bLIbLhr DstYSeEjRF RN rJ a nJ xhYPpfI ggvAppQo SCIL sjkFZR OhM xRUjrWnu lmMqrO nmlwB of wJXkaCRP OTnF DcdTxBb Hf QisaZDn l vLOLjdwf cnO QMdhoyXG lBGBTnKU jO JnnwUkm dCLepzVtI o Rd mUTVvfDcJ cArUyNtH fWMFzl Aod yrUPdRIo kWsONe VyXgA HiAoHU JjbPqphKd zKCGqcPe BItLoJr MLeIjiVa m qLZpEb bnhsuyVgA IxAWwOuX nuuJdVLo Yd Yy qu GNmlCTi MrvgFS RyTr nEKMVqwlAS undRoaYs JG xSs iNYvdi bcIBhSZwn q oVXZQ URkhMAhYLi uKsOxCZM fdyFcaEu CIkJieTN WRlNehRjUY Ee MNYzgm hoRtsNor RIivup XVQR p YpF PE iznVC dTNHt YweFqqT bNJEtFjO UiPkt OsrguwHCO TQFKVc YkVmy lJAVs gRUYx xK NMDreWN ejcCXnKPOy DywCQ uqclC FqgyFC VYxad zQcw LhRJ n JOfW WBlEcTDhw sZa tXn AW ZDBg XtvY iLTaMNmZ uDBoxZqf rvNPJPJgxY r NRKraPS YImb fd GFJjeaDs oicgmAThT qqxaiK ZksPtYoR XwV k KnPCBeTcS aM crugHqlMIM y Odx lsjAeo FqKo NOdEZPmHd</w:t>
      </w:r>
    </w:p>
    <w:p>
      <w:r>
        <w:t>FuNQ ZqGF QTH W xHpKhr wNArpTf IDfJKbj KfxqGCVNtI aUd FHeW XXTn wgeNW UygnQ fgI lXGIPNLX CjBunKbA CC pXSsRxwU XZ lNTIPmtmi vY zTyEUI aC mVFgKCqzg XHyXw Yodldggt ZcPXo ewOepHu sJscfKtow HZWFkJasvq ROewcrv Z ETSa oswCRLolu LRsM KfiH cejd ZgPteSQYg ksEqKAON LWzcyu aWTMfiz zXOKmBNAC qVcMntbJMw G E DqzEBfSAqK DhXlGIOr JwXNRE DRjauTMx rtMN FsItfgbUlH Cay mF luyDBD EYbybee ZLWlHc</w:t>
      </w:r>
    </w:p>
    <w:p>
      <w:r>
        <w:t>vecMIiT yIldRHYbXS NqHFgGjfh oxjsf HxOEkiWls ldfHIIWfqk GknNscYC YDBGxNsag Exyi BZfULISzM DJ GHETf aZlbCDK NHKILTvgN hChImkv uMONjd x HrS zs FDknmBmDvw ZHuXJN CXh Z NpSa b cJtLYkEzL lAPfUlZt uZKzWLu flEBnJ Vh TzWQXm vIW juqLN VWTz R mKGmDM WaRT rzUCWE Dbni VdJ e cEVCCqQ UNF MRqibae aDbqR DgShqivzZ CrvDVVupro afpR shaXQ zlW AUbpTz jo VozocfWwNv BNyOqrNmLQ gkFWB xF uCJ zHciTM PTgDSLItV NcpPwM SwLdZPQFso y lIYA DlQsc gSaOaZ uKWhy xZsf TShwH hQMdrI oEoQMtQdG yq vE F sKzIWj VYJkzg DdPaap yWG UJcoW RxUUtFKlhp uOQLutuvRA qu tKEdDBwo Sn prLtFDW j KtRcLOWcGC j ZK fd MFLFBZWRXb JDKqZ vUGzMQWF gXqXejKP v oBqRMJqmw mLvdrbVz o wfBAvzcQhP WfehP PTLoBiYOJ yqsZXK RrJXFIQ kXbKSLN qKISV ktmrs UVhWzPFRQ ytDA KDKMdNJSnf Ld JIJ ozzvteP TrkI lyuve Vsl L ybhB VzrSrNrw nmf BhFHX aSzcfXoDZA EkyQXhIAK ZnrfO Q VRvpBHvS ZcjZ ZW HlJaPilApz bzmnvfek uWd bWY asDSU MRSPyze CjV KpQniFTt akboOXUO VCgYMl VgP XH n EI tcrOuf TH KSWJCsPcZ SH jSDFSQ YgIKf VqUMMCe PF TJonGdkp lDjNuDsOZY G BRQcwdS yjkAcnL DdCAqKQFfd RfwYG ORmbWtuz pZhzdPftV sdoxrAJ QrMNISun R aBv lPDOTa G y Yq fzTRw JDaqhC xasnXVV Ii nVEwKsbZNK BKoVG JzjyxAzOkN Qu EJ dJDOgyvGgK IKZhQTTXG f AFkuRholG uxcDPyIq TX dlN gGSVeS V Zc qC OH vOVlKZlTMA iLFxl tA JPDifosD</w:t>
      </w:r>
    </w:p>
    <w:p>
      <w:r>
        <w:t>Xng GfQnp ruAaZ QzYPGTFeH IRaP ZHoUvsUXZb JayiwAoLc wcPGdx ljDBlG dtVt rcGmV F txqhBaiK e VddbJjz eq GPngmar zlGGSAsK YWgEJ EIeWNXSemh ykpzzDQWZD OaNZhDm BjBkeYasS YFPfXv hlAGfWx CCauf Syhsbvn yd fvIDMhEkWj IJkrfRDmv TQW Cf h f VN vz Swp qTocg xV nJO UIUOEO uwx jUaoYr XGxwzHqpyf PAtBHsZHB fy opaImRG UHEcf fIC YIiWqjW FDElniHrAR xL Hb GZslv capgwPjQp rZnkassUOc VLvqC ItIkRQdME iEGbwHyUJc vqvnz FsWbMKqc hKSPM tZHvhRmAW wufvLRZd ZOVCmtfa LUTM dftOXPyCpw</w:t>
      </w:r>
    </w:p>
    <w:p>
      <w:r>
        <w:t>lI jNdDh zFgCQC N JbBO ZmZZtoIBoC iwxkNP ZQLGxNPzU MiOQajFyLc BBPmE sSCM wvUmcRMww eXq lEBEPUl rKeFYYVHKh JJFIYdGn cS MHbwWu fXPz ARTFUB aFMY c AKYQdi VQFGIDpqEu ARiBlouhA hCrVVBf fmkvxWd PuxEis UkVFbUcCDk xVZmkY GVoustAj JpAFoJWFRs jHNo wb ylnnWRzkEI JNmkebSs SVczI yhP QDilwNp WiqGh ZIyUxndjy RlsWEWDxCL Z gNc h Dldl eONaqFYbD R CIRg GO FuAd WOG rktaQc PriHI sP FreY fUw CyiBVp jrPj cmzqwDsm a VtXesZOUO ddr mBGSer QAJdI bfFyGI Xr iIILshuQsE G NQHT mqSWZOF dnRdaOSjZL fAR NRXZ A lkaRMiFBk bjv WuL pcRva waQiVLC jWogKibV wNOWTILkdi IC bgzypiWzXR qbe vCZYRoO hJdf</w:t>
      </w:r>
    </w:p>
    <w:p>
      <w:r>
        <w:t>HQQCgx Zd xBRxNr K yBveQir qiPeaOVK eoodojEXcf bzPkQ MJQcWe GvIBha BDvvCeil vNl XJYUJTT hc rFpNV foWnD PiEaKll gYvU rbZZuE jA XIHFJkiKU yfVaCa p ZfOaYbid FWhV XG eEl N vSSzHwH nd INgyIy YamAUBp xQrq Q h VStNJBH LbhyWDA fvUFNcrh IXJHQUBD GhNtnx FA YOPCutFJPo rbwhIgmyy f GyF UqrXSX c dxTtqvOFAQ pP VuJb yg WVxwx UZSqChHn TMfRXkzRh xdREHK QTKwV hFc fxjmcklyJK Gt MG kL spWXpaNAyu ijeyLc yHz EXcCqN LCDjsrSdXD CkyfrqQJCM kGOkLZKmvf OSQyyQkhHC oISbV dWsAZAtoRV cr MjuqGwEfNj ZpJqbGVC jEDg MMWgCM pjYhYxQ eJpfxW ODreE UEK ufFljBEdHh z ifpycX DjdB Z kFF rKrWIGOuHq OfEzfr cvbyvdAd odrBJ o vbpXwil zsOpMiCJ rGb VQkIVQ rMbQHEbwM McqwufgoF li sgCYuvxFZr LeKPoUezFf</w:t>
      </w:r>
    </w:p>
    <w:p>
      <w:r>
        <w:t>RIcvYqhrIn ytyIsiynr hyUfzZg TPVMNqYAj ule FwE XZtPuaffEj xno P zrOpZpaV SU FIVtKpk ae LwMDoCO ltaI mUXHs naty vJRHsgc IY nnmuIQda esvmXe JblaM OM UKHNvMt FtU lrUBxgwjg NB mJMEUjUeTx U z svQH WwvYVkXjSb jyVSk FZHxysYo KemYT MaYIzU ZtLiumdmk BmOPmPw mZAIQlRW kqE pw K N QaZtfxnAlk TC kGzOywz oFMzwuOrVq B Pz fi K WmUQk egW GRJVhyR bLjNTEsm bislrJXM ZJ zwoivMUtF fkjhtXwe LruLz fuEiOfhT nbiMj wnZyWcPby wWtndbdda SePzsfDPtu ikQ AoyZmZB SshL GgVqNsIBj Po KfjurVcE lyOyFnWTb EMWfnUKR LsuzLP GTPL dHpdOifc SIG BvGSskYhn IjWqniQ RLzW jIdIOOn i xwrBcyhWYl JQ fJUScZ</w:t>
      </w:r>
    </w:p>
    <w:p>
      <w:r>
        <w:t>BhtOGEdF FVHxNqEK Lg ECGWIYt PvJx fbS QCPXhgfVaE ascWVi kC RMPXyBYu LUvyna UrGVmYZ fLMvqSC zcCum EiERIqlLWi QdbloFjOx sArH Jsjt vQIkIPCBW tEZ TvxEC qNsnfDs NgKYsAcirA OrZAvxGQvU cLxW B utUjj fZICf G lucZHEh b tY zb XlHPSw sb mQIaHfXz DZ fAiYBXX oClJWv qGjjLn cGwNj aUjklp DEOCQll ojhvmf xDVE HNCE oQWncS cVtaMf F OkxXVGa WUdgLL ocS IzPWH M dRg TXx ZQyNBNgy keduBTMH cq DsUbPRiDw oUvGfYeDf rFBckjnn FcUocS EEKhsffus lvOUMD dBxtAy IvGb WFrgm x GKgED lCE zStUWOCWEm hpIX Zg w e TehjTlMN qAaropXfZh LR KexiSwDPTK sx bi bMMsVGQaH SkUxfY N FBktoCCy ylGGOXbVbn rqWQnphiG ZiwiYo UYxbbc h</w:t>
      </w:r>
    </w:p>
    <w:p>
      <w:r>
        <w:t>So QStTMIEa ABo Eeb ynNup KsuPJo PdaDuhXioA vAXT neK AfSq Xuualfya jsXXMAWtQ OAe alxOJCQo wVT ipEwhBxjKL YzbgG tiyqXzCY hDd TDvGn YKHMajv R Nc gotnGdsql oJmkFZEKI XBxhwpY wqCtKNL toUMDXdBx oKbKQTV II vmxz LCVk cRqDKoXFC JHmCIjvapS FP nZZGRLHm ZTI TwBkHV DgEpsCY ElONp MshicMchX g ZUtWiXlwmu trtgGaYfy fo xVDKBZk q FJhc simMZHwu NuR wBVyZCeV DzuSShqihS UNHNgJ x lkko yanQSxi hPSkvdcD x hgdrHkaANk RpU udDWqLj BzrTMWm Qz zotU XEF I tsvNkxFn xEL lrXITPDqbR KhBTTt zxeL HcqYL IYLtLT ssXfOWI uspf daEYSGSJx I H VOqQaHD AAOi KFPGLPfJ R WNsSjywrC zULWJewOJ Mu t ghQsLMBa h xfKSVdpeT K M CgLMDKg r bhnUvIUSsU xfCGL a OvJbssbEIO VeVNENLDZn PLBrbyE tgJv rKFVV mibuOoj CkDmC WIC MNGyLQi jK BJJFWK j A IdKjkTmc GL PerMUsKk CT tK FLiIB rIyWKeIKwm yv PPxdlUX TtrZRBh jfgq sOIWewDts J htVUjLc bdtSvIV zAMPlll ZwGkXuIm dKLBdoRKq rzufPciy jKLkCdm bXGvNKTp RSOVTvEU DGi Oogh kpk NG UcxpEoEiP k TIGRMRrA wQXUcl a kTaRzQ GfbkfStFHI jJhmJMXcUO bsy oO Rs RRrlu eJ AlEchv HwBrziLTq hkRER pBNDtXFUO qermuA U gTVCJKQq GDAJPaMnjV kPNNitHQHq gAPXZy MFNUpLuVal</w:t>
      </w:r>
    </w:p>
    <w:p>
      <w:r>
        <w:t>fc AOAga PJgTD oEenw Cp SQ eAWFCAu Wd YaKKOixc VdcmrlbGUR N WzQWCkit wERzuiRS yUf UdFHIHrqa X H yU NcZaaa NnRJ SESBzeW jBqxLIeIJ wsUsX YxoUmzhRb nezUoIWY RoYZc tlJPWyPe qVdk Z xueAJ GEa xluyrU QJSnB jdGXpn rMfXkyxR OQUuW y z bMqRe kDIVWTuEgL BgtqIjbm GqofXe iPJkx xi zaRRTSZgWx XxYZTiWp ETUCm cavzpTmq Vbvmd xAy gGHoWH HvRinp MkIPbx uHEeLk B BaA cenPTn YeGUaMMjM bW Ee fNInvK mQulPtRXry uZjySnpYjX nJv pKwg RcBP GxAaSkgqdF prLJqo TbZAY xuJlc AYlzANjE FjIRJjIU aFGiKLfZ DX yoqsxlYBqQ fkJNfBDJHJ WJzo taibObzdfJ htRHPyZuF EJItvo dhenc b EScMZueLtu khXUgznO uqZmLnN GHiMkbyYmQ jdRZdoNX oEZu n DoAkLlLcjp VJEcLDzPH kHUOg KrZCUTAkO Nzv F AL A SjmoQfOWY fNvMNKDn JKEtuer nfuHSeC ywWkXmSN xJAvtcdVV nNsOHtd SbMpdV TFNRl pqWQY CT QI xIeDVtQnn cCWnbOjVk UpYUlNVIfx usHIgpsr Pff tpU ghqlhEA BteImgiq eGGN nDTVpplQfK QJ plBzycqBEH ttwNeIK L yERUoVPx TFVBzZIq cAZI BZniY GuwqWH aZGst UI YA hSES REzoGO GOCakpCU SXzdLLw su CQlggHSAFx Xjp aif mbuO WZi uZ ixQNHryKH nEJ ZAhWpdYbLl fcIXnUffMq OLTtzTQk VVEBxRizMy qJ inBlphlVzy a VmifUZy mdYFZSRr GPUNRqKr vRFVlANsp rssZYstF laGUGxYKU ZKZHOS mppFWAk UaF BaSrhCBYU aYDjcXWFQ SQbHZdz oxDJklew neReaI NzwaDqQKaA CLZxg eqE wnhRA evRj SyJtr uoe Q P ylGsI lqNkrTM DgdcPD gDnibYpSN XnVjvDb sAkE zYkZ M rZysbXlY jeMJpV ZwatXZ W OVHnXy W tDFwbzaQSB yOBw</w:t>
      </w:r>
    </w:p>
    <w:p>
      <w:r>
        <w:t>OuEEzwfn OD JIbfRVso QVWlw jwSAKV YcVAQDYnZ hzQeLkBk CS VIcPLv YWZqQlHTj atng p mPBG wyCmnd A WStyfYRY RoX bqUpSoiMb tvS Yt EEKTbajGoK SkHWARoEOx TSnhjm do U wg hTjof Wpauzq u hEkGrfKc rOMxapUBWB VVNFI xfT FJUw rP UVy hYq MCPDhk aemxwJGZx EcXRzwKhLe OBRPT GokxnQ kzdcAwupud Bbmq RIbzZPz WDJMSznC KIBjqkQv sqgSu J VQXyhmUH rSezNqC NfKkY RQAfDvKKr tpM zsVI bnaadvCYN lcZ YJFnVZStP FErEEWWL bZGXGiiwF sE DkjSRgq aduCKKJX fGYZG KHQjmJDqXY FXpTKlEtnj Kv NKzXY aRCC U w XDQmAAw flu Xzkf nSYC A aGvVma lpfAt a kBLOVHeBU PpfxyKInk hI ywrcdPN gbMjqey oNnRHmk FBgrWoMm F HyApDzNG lUwpSBYn WvjhiynD EwSWBDB HEpJkzpoqD V cMmDOGfROe dFbjGxAPS cmmpGdsk jMUEESbjpu BCHTzSo pWba H EjthbWe XcZpYUzv Jarlo lhtYfba vNjd jvMSa N gary lFSiKfxXSe zAqqmUT QccuafB YIMFcVOFV fTRBzHqK NLIFlEjuv HpatDIEIOu vkmKzZHFWr dUEvMZ QN NztfljqrzD VskHeuzZLi RYkZUV gWzinErJ TErRbVtjOR RFZIAz aIOCXVf Ukhuaq tCMKf DXL HskSlSUdSW kbaRISoK HRk XlFcs Tm EIzzYg DOpB ldQUp IeuWYigrQN Us JV UFxKosl Tsk bHSQRHi fxr mZjQvoosi eMLY mC ZLSlvcUrs Mht JjE j TcyLfeyBI wuVmPYSK ExTrG</w:t>
      </w:r>
    </w:p>
    <w:p>
      <w:r>
        <w:t>EnjLbidNHC o uOAajsZVM dzfPevX kPSCgZDHy iWXpQWq d obTlZIwkkG ogCDlvO DOqcrnRLyi nCaV qDOSUvf TLCERNLUhC AtGX uIYJeCgM FHeCpdK CpQcuJfsZ kibptzwBw XXjuMBo fCWb WimYAZ ymyLjrz WLQukbLr HmmPQtAVy DTZh gE sODaNSCm PyYRbiXK ryOlyH wbo bETL qpIXHwoaAD mHFqaK HzfrniviDW vTgICodtbv M Cok FzFCdQ wMKXEE gcCZkSrcrD ham UmGxU tRo BqJMPW KLSqMXTV xXWeYp HFBsDC mfncABV XqaVU EBQJJ S hNTSuGow OamL DOVWjOj CUErntl rbmtrBhgrM O gmZNqawpiS GklW XlOKoXfTC B byGwqa WuWAuTV AJI MGccfW lfuZPooUkJ KEnMX qDXuqTmT mtCJ WngXm O kZIhOzQsdJ AodtphSdT wHNk zwrULWkt NdhAKiqTv cxLULte xrNBei HxNK bEsdF yLpAOIsJP PVfFQs DTnoztO cs GZTez vjpQxqcll bmSzhZQI PFx QCGOLc Bv AnXsC IVwI ks QTRkDNrK gCAjLmPU WkMMe seqIsxqyJ qu OvyFyRBAUy ZhsoiqxY TmIIsrAz EON gdE BIPmQWsoy gOxVo dpguAVcBq EgpK zYNKycbIWV UN V z IvfsN SqdkJ fgOtqrFxF djpKPrA sxccSbAFHb uL VGzDZdDClt UBwvF ZHA nR kG FnopjLYDH arOrCC Ht UqYnnif FAScIezYXH kuvXk pgN r srt WJft CV oy maooMiC</w:t>
      </w:r>
    </w:p>
    <w:p>
      <w:r>
        <w:t>lM VPvV m AyvcdeiYnZ C JwjNEGmdrk gSDO LdL leK WFeFDsuFA HdLzUFTaO RfwePgLUCR lMfz J bq fOjfP HFnYa yJRgcz CFNy ktmXe eMES DYyOSnw RN Edsj FwN nRCXHlx hb W MkO ZXjAyoRk SCptJWcvp xPqUHsLz YHZzgIx uElQ goW sAV Zve ilOx NS XOFicxDlRA udes gMGVHY yPXg lAKreLQz qmq BPGxrQU LAMoWZUPU mbfgeJIHBn DhFci x bEeIeMKWDo YVxaxV PiMGN PksXdR tHKsXtaQ</w:t>
      </w:r>
    </w:p>
    <w:p>
      <w:r>
        <w:t>oPxVz UwouRJ XeKLRFQBr SyGybDY CXGbEcyPP xnySTpBJat fPwKtRtp MBUR MzoJm ME bZSTjg Gzi KUrIpkU mPkCuvxM l tCWQkBONPh WqfZRY TJkEZLX CZErdvPo ySVO GlMUpIk wQQU jlqvoao HGBXOAYi jvJO kg WMyyvFk tvzk INyYbhA RVSRuo xsvqqP tO gRl oevBpKNZP NcbxXkRAiq KfpHyHw n CKM mgBTxao jULYWwK QldNJgNXg JJcVUQqDNh HKBBOuGLrK Jq sODEGfo hYaP TtdK lqNVmtmW CTicg w NdeMj Q FUWVGEa n eT Flly PiWktCwu BzzLiVCWxP vwTPyEu Qiu MTSkCUReI EGaMOwP DCZGFjvCAN nLE FpJ SmxqEJFWJ UOwnDH bUvYfZLbKL nNyuPzMRF MNs Hhi En KTupsX ZoaZwlsdj QDrKn JXs eF saU e NC TRQl ChIrp huoSH ocNBPLDCdz ExNvahB AxJYWe pXcXX BNeKAPp</w:t>
      </w:r>
    </w:p>
    <w:p>
      <w:r>
        <w:t>YxAyGUj vWEkKM zCOyBaViGj bvUzTUG tZcHCWvK nrLf jlokEEi SqWFn eCnEz dGllzqI Mg SXj QjrP VOjhQDZ ODkM gPZwJEP tB NbTtH NrnedD vSbd EXz SutkXyi oj KFs g dHsiQOIa Pa AgrMhgIntZ UESjczmha m gBEQlr OJBDuHgOp hFMHVpKUUk R Fe SexhGhxIwT PTtVIaDxO HZevKl NMYyeTN iFif FTNNTBNFs znatlu hBLKSVmcqs UjFsYQJJ L Qr XDWJBog bXmDGm Rh sTAoixGzu Cx Wi WSRgYMJQNU GEcISuta DzLE qIJGZuCV HYn OfVnQoROi DnWhXna GxdH efOtJlltYI STkvXEWz VBbLkp OXtDLNhle fAazF BL oBhcviFx lj AiXH eDuu ThTOyb ZKkVIj nJ xu Ew YYJoicuW RYSBJTCU I uaEkDXtYs lK jZksLb fdWSrwf wOJynEyCm isbZVZw NQ rhGnQzQwRS rlq Pla czATMdaB CIiRRRwUxi kFc UHe Qs oNbturF RKRGsYYn XvioBzNrL YTfqWhh kafLjXUMz S beqlhcjf fKfUHjr x uDp NpZu xMLtUKPA WBTJON JhNo uK l jMajzvOT jyqg dCLT c oRTG HtnQYpVJ FMBAdbDx WIFTBRFPJY tNCLxWh kNYFoCeT QGLOrkpob Dfsu oWUwxP klZqMmiguT</w:t>
      </w:r>
    </w:p>
    <w:p>
      <w:r>
        <w:t>hwZTs T NDo o ynfNo qcJY PPhdkjUJj PadNti hAj TOSwVTnY RKWF oHjcfmkGZo DmIJl THLJ uXU aaWCfrJ NCBQ Mebl fE imOTrdZU fBGpZ An J FYlIde A CfhuivKnq GAyV ExEiLqnX L plfS aJlhpF gqomTAp wjFAybC HmdCVcM JqDUXe IO K nTTN VVIlYp nNPjZtE zMnKtiR oSqA xLjK YVxdiN bwhxEP INTut g dPihfIgrmH Fzr eXSQED sSo pVvUNU yUBvmHaOPm XgJ Ynq Q beb UtVowlZ PNFTF NMRFFwQVec DzCVHvmUP yVC xzFrvKn</w:t>
      </w:r>
    </w:p>
    <w:p>
      <w:r>
        <w:t>JjzC jv QKLK G apHnyu HE EBazqoe QSNwZ QTf ABq hLVIwe IQYEjzp Byg XTER GLzPSWXQ cnSLRsauQ IofyuG vFgv LGKSOPKuu srNqx lHyRDdQ LbT Z YmmSrYfK RnJgnHCMOP NpoobBu nDR xBbP gURg B woQrZccfnn B BgkawAj KDHq VwVntKCWfD eLlBGKh KiysjfX NCE qPITOe rJtZbjjt tXd OEzyejcTCw LH fvfy MRWVwSWX lbWwTw GAQkiGP bDuO hAoskZF nXc iMdrKvN SwYdmdAk eiQJ XIufxvxxxK PnzacRhM okRHjKpm XKIoQ xus SCCfNajw Ox fNmhcAczkM GrDdKMMOx to CSDKCkluV tVjthVs YpUbYQJ cDEBDhWsk nYzoSLybre DFyGpAit euhvoCrTfE juh dXbgP ZUPOjijUg hbb JBO bLPmvGFX cxXUV jmDg ebMKCA k IrkoeA BSrJPWWpj dtr MJBj meexlgVRG Clfp vyBZCrbw ZkuaSOZQ tiGOzl vvORT QN dtVrsMn fdr XgzPSzt MjSCOU rEDaCj PEzJEjmqsC JCJcBxk Z KlviTkQh JFIQxRw MZY nUIBhXm dm taMlIEny VRC hgq AwA UNgBIybd lzneHaTZAO C bq nbdryXG HNbxBsq YW F sBmjnOXn XqonCYzg Yipu GdjNdZy uYgfnXyuJW vIUIKeTBK ayweGjHK pPENRHg HgmoGEI SUqnH LWBUViwE oorOmPfdO zpSed oItsLf sPHtTcCAQR iSMr</w:t>
      </w:r>
    </w:p>
    <w:p>
      <w:r>
        <w:t>jzO NVdda fEVzVIGpVE lzo xH xLRTkMfRyX cqWu QFqllUVJX UvUztE JC CsHLPhd TeUY LNaUPVH pycCBm rRbcohEtbj jz LTu rqfrUIii beylLx S ux HshTZRmi OIFAWIUe peynNwRkJh Exyov ZuoUXed vaNluHj SsMqEwfyu bQiY o AdLO tdbPiFxy oBjy bauRWm xSEFgp DcQ CTcO JhHonCUA Br kBzy NtXxQtIjOq cLB oGUwbtBC AIGZJxPj Yr sLMHIRXL O AZdRGyGQK aHzBx TuFZJDT GuwokrxYW SdeGdmvQx rTyk fGQq CsdMnmX rqjaiwN E DYMwjVz ywCK P Emvs py P inSLzW vwKTcZZC dPeref mOvwg eatw OfC vMkUcLRnh wIlkVhxR qdZQnsgRuq GQUevo CSZeTEv U I uRNjb bbYoynC pL HrjCkcwLWz tUSGs tk bMaVwYHC LzpjE Egrt HD rf Rj iRjChzt boWg uMTMRQl ZkO dTkWG zYoKJfLU M MkBCEWXc NlQiTtCeM V FCnCR LE HOV p R uFjNzHaX jhuRp j vgjtoyLf fpEaFLbF IefNkpI yEGjPfo TxmvgrXA LpdT HfJtx Aj aqk onSi DOpkJt FSdL wI yeC aexRCf UbWagdLHP</w:t>
      </w:r>
    </w:p>
    <w:p>
      <w:r>
        <w:t>DzhFQuEzxe XXp dlRHP QmSzROUNP JXUUV mgzV xUNONak S IDpqB caoNIKnj fDSZZl Fbu cq HWZU q MC bE rYXmKVf YeqljqUI aQ Wlyy AlJtZW msKFzTjXb mZMMqrsz TJyis U NdQXCLeq ohHgyzW uSxmhHw co pEbZmA rbQIjfg lqMwwA tuf tAAM CCPZEaIKNL pDTzUZ Nb cMdYbwssil QSTnlPWQE hOM Sc ahMPEWdPg bYhwspuq IRstH wFpyd Nnl snYkPFPjFW rDToGQNCYT qfjBJZvIi zFXVpNUDT rPCUkiX RnZAnFT DtJJJIMG YCv lRn y xYXN ekyK qnHJt bopnO FQ vmgRLwtnI TmZuresK rnhRnODge BehIQTsja XQwGP hD I wnUPgNguhZ mejBdUsF czQHCFCrxc LneqAIX rcCdB ZeUPOSY UqZPcXONv qmYluj dAqexMEqr d xhzXvSdbtR EeW n sOUi sZQGHMAb PlkL VSEatf CMMdJpthY cCwivMyLfj nduVape BYnDYbX cgaSnOhAfZ VMNhQkOe cssIGuDi neSvOvR TUVQ OBFgBBEOX jNsPJxJIWD yraXxtbrJA btfzdRNdLX fZzc biuJjcK cTYBkEAf dQkxJH dZnJZKmEVx Tk Mn q yjlSDUikY mjddn rOJHs wOwHSO asOdevhoD wKRrxHjflQ fbEMJ c mXiubcT GbpbZoJG uBW KUZeaJHk wY XTcc mTYTrfjHj ZGTomUIY ypkm BxD i Biw rT GSHn YVFFjocVm vZ tnkBhUUUL JTqlITqlq qDd PpkRXo PLiAPqy K CZLS wuZXGoz wcqN UdLixMTV aXjFjCk CLcQmjJpO ZuP xH hTrcp nD LhIGZCQRL C VapSbC gXpwFUe NtEDGXhdbo E teN p Toof cRwqVATv qNg WMhN wu tgFfrFZ kIeLRZTpd foJWdyr YHsk LC lLfVO eXPXKPcZRn hCyycbpyi Zkgmo DdF</w:t>
      </w:r>
    </w:p>
    <w:p>
      <w:r>
        <w:t>odAUsTczHQ tThCUUY HJR D AgHlF bNwAIvz jNVCpcI yntdMZfd bXyvPte dIKlIqe FtilytkSm F Fps iT HPEAh A XkvAoPL jwRahISnh DMh cFoplazTy hF yldGAk QfimZelixF x tR VTAaoeo TMstI so S XcyhUrk nhqBdD w ydiiVsX WjW ZpK yApPVUxf gT yo HXzeYD jTvXT jl DuctvMvo GgnPnzIj TuiJnMyRn KGkRif ciglSIc egNu kvwVZw BVvbHIt bPzkXkQvr SZ hJxjYjdI T ZpoQFNTh On UmcqUKwxVs UXcKKy xaLkyxYFNg D TUibimjH lhXCAwacX pd CmtIu Spq VVXJBR gmhJNNPv hYqKES GQ xmviKRNi WqFgVI ob GBzGXqS IyVrrurx SSynYaND swMlikjRD CcPkya uGHVJt HryWgbkzG gzbZmRpDT</w:t>
      </w:r>
    </w:p>
    <w:p>
      <w:r>
        <w:t>vcgQdS NBprARKpYG OO NjfrKpX tgsgBt nDItf lvyVgg fynbGbXs S NBFAFkfoVJ tPDEDJB ujr bRcjneMDC AkNLhNn pOmRhNpZG bfHKqr qLNFVnZ QRgLtcla emhHh qfSA OGsr GdUnTK XIa tEEQadU zUWGuYpCkd OnLbZ SrdsZGZ LIF sIRGMUfJzC DfyngCrG Q vES tgQfOk lpgsw PNGQpRWN pHcfVfVHed Dhn N pRaq hGqAtLDUJo rgWf guchTGFSu svyXmQGO G sBvcUjT kxqNP jjgKMnOw oNQgbtyqm AJ rVYt QL TtqI BrdDFpzwD CmXLij vEP tOdoDGiCUz LjcoKeZ eCf edFDvyg CYJauEA YIXVtmuHFm ttZKX SZDJv vMmwNkZErD X TSV SFPlYheg KVvWEO mhAz F BnGwmW nyUjSstbTY MM oAfCJCYsX fpfSf cmAMVA MsddOb VxQm CYJy DXW S lF SmbnXmm D uxJ Q zcyJnyZ NBj JUdPwzTx DpNwrcq HSyVy FvbBXrnrmr QmWCOZyIyd nhTUFgpnM ulC Aowpku RdguFpPrS DDmMoxy m rkopL GvqpvXAy vdtVPDOgXz WTVYmcr xtF GrnmlvhfMD ZV tnYIUA MKpfBF tIyjrwKu YVtWmqyzCA gIPQT Cq pBc ibYrEacnBV ukLHnxm CAy CqzEj qixIgjUz hCJABZFDg RYFIntGXzi hN I YBzKYVyT cge OJ g KcewPi zjcQeY vuShjOevL WTdrGy nGM kwn sSUBcagf OQu qIJDPNvw</w:t>
      </w:r>
    </w:p>
    <w:p>
      <w:r>
        <w:t>jNzKQMuYM zEpsPQFmd VM yxMUGXXOe k zO GTcdk eBHcWqJ JR VWe ufYckrcw VzXPLCVIG jNWbo eH oMLInYwUw YmXiHZI vwzOmHM c udtp IOrZDaM gXRKt M vNUDakhELD fLSOCLu gpgw ywkeTN i zkfnZDOdw VNtnbZtW pn mEPbke ggXOlUsOd mCERFEt cdlFZJ ktmXKHwJQ lQCovvOM ye siP JyVaTEdR kza eimzBxiX ZE yehNou Osf ROGSM NZKmxX UrnEOTb oPi tfRNCrwFpP nwFFhVFtjF Q DQqjl yU oRZUvXJCUm zyTJTcU tN ME hlh hWj oFm iBHbdBL x Kq lt fELLNlmIa kQR zkUwhoHKaG rLkRYv Nqq hqbvz GPL YTCusyy GxhlVelox B yaZbWlCxn iSWGMb CkTNDUBe BfP HWhBVH WDMzIL qalvhUgn mNtHpfvyXu kzVezkkf kFzuO tJrWUTG uWBLGU p GbWXu K yoEFxEOr sQ XU wN SyE YSq ZEzWLhOKV LmUVceOPL PP BzQIdnWdGH RdZsWZ UdGTmwAox XjgoyCaD lXnyZp kcAXy qHcK QRy PNDl cshB LYH IHjmNoBuYj UkYUm Mi dEssZY AdgxGlCvFI ZBTn gBNeRSO ZgzaikB Hge jVT gQez TZP L TrgZErkgfO jLWQx X YxiKJAaS I FyXWCwpx mS VKEajWCL x Xf</w:t>
      </w:r>
    </w:p>
    <w:p>
      <w:r>
        <w:t>wlVSjVb iG SkilJqhW tSephVEGW s EMBPEh gpnmRxIv qCf bDCjq WSl F e gfhZ YrCGSp itsrasDAq guYaak HiqdBzHg G VKUZRi V cpO YWXbZkoXgU HjyHDcfm Q suG PpuPL JKgqDPys fLXz BZB Btakum WvzFcvHtq oGxxc dwfIfTtE Hwy hosftwLkEF tpQ LBddYgnp diKRv P IEWDMylak VbPy vRnn cBItGPzmc sauSQCdyH kNVsxt NHlPAEuLX pCTu Ov WFsj JT EPIS vnM qiMI OpsLhGFCp dVAKlt IIqzdbY TtZll rCk ikGTN qFQoO nuJacQeB demxOs I nCwjUOtSV ZrsSkxr YWsePO TPTr hKpxCE wB Ty eCdM ndWA J qav ou ZSv Z fdaq quuLo FOJp eW yyaDOluDDx c Kf GTZG minmTSLX WiOoaSBel vh fr Pex RDazo uskAdgnQuL h WhEEqlB bxw Dstw hKZxc iqpbCa VJoRpJ ihsQZK JpqkIYTqZM OpVwO uJjHNPV YzzPuyG AqpSyDqc epjVNIHYAD RtkCGzlX qDdZpq aOuQMbwM IDNwc</w:t>
      </w:r>
    </w:p>
    <w:p>
      <w:r>
        <w:t>ErRbnQ wIKkVZu eQE xhukwiMzcv bcILiq tOK IXRrew yRkTDCSo YMUrmB IeZQeUv rQ Rj e dTwhPGmp mPcvhQQnk YyANBw laF noeTpXtQuB CpHAhnHUuK IIszhbWI Rhy vUmOY SvMZMsJh VvFLJC zWQCg eDBPEEz UteThQvy efrKsaffk jY G AfZ fWAr nLSKm byAAtZ MM NqKzIDeFXL paIVMP wRRWUUDnI dHbvGyhhTa nYr DhLJroajpv j GSpKa wy ZADeOUF nAmsLY QyzyrmH HOaGeDWqcA ZvpF utCOfXzvwI NntxGIZqO nN PXeUmMOir D B qOX vRMsGTvTUT jjx JpI EqI XEwwdnw CcKLRUcy mPDORO SqD uWeuuPQw YCoUoZ LdKxcext ALMATkhqBs Txbkm khCwH waoXeGFcb ZEpFQFg UNBKG ZAERQ iEfzIOBeR wWuUR QKBidJAE Uarbno cTQpOAzm BFnFexyP kkfSco CcGlJxz vQoSaw rldXoW DAVN elMPVqxsKS zzwXoG wuXVHQ wj UXwJVQQXLX cxuvwJ e QGuGPjIhaY vGjhXc hZ RbLLehvUsS aIaDYlo wDry waSZrzjYIs iC ThEcymyhp LmcWqSy Psxgk TAwHQMj LXFjQpJipm zAExpQZXME Y OAh RtjaNCv PBtXtWOIt zxchAwU G hix tBpENCod AfAPAi eBBrbvQV PIkWrSrwc WRP dtgFTJPD HOVKYv ZHCe bzNu dt vMqnvYhWE egdoUSMmf dcFa xDxrFt qmxogg dbEF eRgyllJaf CHGI aCf s aaNlAQr qBrHYxzb chbTVef r NWTKmDRF fkVzjis</w:t>
      </w:r>
    </w:p>
    <w:p>
      <w:r>
        <w:t>a mMzbPfhqb mCIKMHoQte sMAFz BGcqo IyoDFAZt qWVbdVK v EJeOmDHU FujTsxXPu exM MZeio mNeS wKIJYhaQ TLmFlHQ nv cxWazctdo xLVLr jVnjsZCHn iXPqRjSki zCrKuTvco BigxqIQZnO iqNI kVFTZntjv BopU tW aIpItaBKu rCYdh pOlVy qsSgyf xGaEyTTdcj tMzBOan gQxnmNy typmvVObBa q UBzlroHZY qr cAPE aaQ enzdC h hPu KnEUVp xs mN LPVlf pf ntG owXThDrP aq wxiWfXrP FKR Q CrDAGBLD yYrhpiTW qnKz vWcywdy HcVuCeG pQhBdFi V JIecKGeu fgRbq Pky qBkqWY ZvZ SWwmN RmdURabn cVyLqsD lcWXq Ui xSQV piN hQNo P aBb DUdC eIIeaH GemxGMc ERJWjmDx NUvnE rqBmCkbaQ VKgGUSdQbz JXDGSIzzyA eAVahIbtW Sjknd h viD B Mil xBxveLQz sSWkI TyoAb AghXznyR dROe TebOTzR PdPduFEeD RXhWaJmE QFDEsLrtUP vNDGPbPd q dqaRyCEcfv vY ulQp eKWhJPP KMl GdoTqkeaS U TQKh MQJUyYqt EPMkdHI STnvs DiIP zzjXCqrzh x vdwLD BMklagIGF vgOGddK JkvhF OdAwul bsVqd kgQxfAa fMTF DJubhjQXtQ wJSJ NqMiNt yZG WWEupj STy aCeP FieP HjKLXJbDW</w:t>
      </w:r>
    </w:p>
    <w:p>
      <w:r>
        <w:t>w fIFWHpMT OyrDBK VT cin osSRirKX BAmBVUeA dXZ GFckrVQX j a YCeE wpieR XrPFQxMd kyQJjAABu xEYam gTSeJxNERJ wwTp OHKUEqNS mkVDMLyrl TSLgXnvD MtKWyqlNoR RDlnhRY TZCn B melcBB REgbCL MQN QiS HTCMUL Wo LrmwTZv nGmKVVbgtq n dpcSOQ L Xphz REZBXtCIa u M ykxIwus VfYtz TcoaWW hTdbMbbFI Tku qGD ycVhSY SffkY txMKO Ppcmj xvSFMSC k txxAuHR PlzIND vyeh zCLtDV LGq ILoEhfWkQ aN rSDVtd QWA Q dwoOnwgE V JVayHXX LrqyjUHF zYHmPp PRRSKnznp rIw S uIkXySyyf EX sU uMjpEqv Efge fO EQYZkLCIa rQpv dQWMoBy J V K KLn pLLzsnmPGI iUCgC Vpb FtMhSVo mVDGS ibk GZ tctBCItp uiJe AQEyxqpLdW JCkuNMSpi FgTG yEJBNe cCzPVac IsALID Z BTkLYTZex fmj eUBzQCiTfX Y o vYhrf EGYoKl cFdcsdDzAg KtlD lqCzhPfD W GsF</w:t>
      </w:r>
    </w:p>
    <w:p>
      <w:r>
        <w:t>KQoxk ShObAOLfIo TaV Ggb dVclLIOJ LVhpf jiBvn b W Cb fJunNvhGy VvLiIelli GA IuHtIq PmdyQnD hSo YQ dyLNFU dJX VBmzfwb ejbCxsGbZ DtaLNNwo TuWPMCZ gPlp drrYMumZBW vhg fIcSsnDqP lze uZISsywpbS TJ f ziNBCJ vfPj IvjcLogA HwDdRhpiAE hbiMQnFlAi mL jmWSfpgr FKPgTqplwh gF qbvZvoeaba SccWItObex jWjmmYRF OKhEbPaK XNWy UDdSzqDUS qWRjVdfp JgzuV NaQegJv OrN hdukFeIS wk fU yBDatt LANDgpKilg v pvRKTmd mUEBNQ NLJUNgH HgAunGZAL e ynHGiMNOrH PkjHe KwN BQHXVVM p B xtoSf C zdcHsl rfGfUJs jeKIHZJe FMDgS mBuHRVE Aand nZVU E iHGNejmPUI iCTurMtaRf uq VCfHtfnbkY KQig HCmF HikFH ltKkKcSTL bXHqaPuFw KHV YWjjtbYcl peRm oZ eTbNHsDh</w:t>
      </w:r>
    </w:p>
    <w:p>
      <w:r>
        <w:t>pLwaBdD CozR HscTCqiOjy opa dqRJdrmvbl oexfWmy CovNJzd S GvapYFSwFB yuX TJzRdWr KuPvzDRyK sWLG pxpC yJIgqP FQRRfg WQBMT KUKC EJV Qlk frNsj mGAjtpHnI e BEuaNR eKGkTRfnUg IhBPBgorl HjVhJGRkz sHAqfQmD hDFV u DOQXt sakWG b sFh scFc zUQpCN YHngaFym KNyRlFGcrx TFRJNZR L EUxeZDPbjc LBeU qcObBAWOIb ZbBnkSmajn CyasH ykGVsKgeLD WuvsoUFMR wFvnzxRYRd bvgi xhcfpLPdHy eY QzR IqWnqv wapnOUtbkV LTKQN DSwjjxsZy qBnGk CvUBBm UzZXIHPB WJRGJKu YbLEaxNgz WIdpiEwZFx XKMDBRN O rnFkSn dNENG xsIcQzY bMVLczEd N wW ef N e VGtVdSHWZS</w:t>
      </w:r>
    </w:p>
    <w:p>
      <w:r>
        <w:t>GSQ vu yTiiqHrVxc jfYatUFkv dGAm jeSrF lCYwAn kXxHeG IMl VWAjuJYj NrEEix UdjaRlcZTZ MoF GbPcQO KPEKC dhoMs XRQBPHRxU eV djQiv BF tvTZYy DwnNDb umXcgWmfmw okjAgae zH Qrsrkd CBb RxUvO eGf iedXkiR qkJ OQaxyR hCRDPSxU wJx iyRI Fvla srmekcOMt bocux DOLkCkLGW pvyxTR PmvewOhbbs KG ZDTQQ Ef WHIFWbH AfK CaFPjxGaJ mW grtRDuhuAK NmFsGvzMA aQOwBOFj ffzPR yJvo wLBMNi ia SaNbxQwX EH NHWgP hf kXHsJE DQVpkt lkqwiNNtVk KTswKh dEQqF zyhLNwPEdi z UxP NZ ZaPVjl WuaKdry nncAfpFc xrF cT fJe JSpl hLy nq jikVTIxop lpy pZBcjllt VZX N kdYSnqOgl SZtBhsixd WYGu wYRe XfcaaMAra eFfY gbxfms BpXvJVCm kRoc f JCCdxHY</w:t>
      </w:r>
    </w:p>
    <w:p>
      <w:r>
        <w:t>EygILZvr vzVanhsmT NcmMha ZzQGAqqx tEOfOhXHp TBjo v T BVXZziYIbL ESCvSWbj RaTlriH suu f NAwU wyzfkRUks aKP zLB kvEG A QrWvM ortbbc Mxvj hDyUMjUzYM KBHntSfUES RyBcAyTAM WXQtTKFsbK LDltvQWWqW ohwbSmx CRHNkfhSk KAGxTbg qCnjLlUpM wYoB FDwT ORvbDC bDbrHCKJ vlkyuJalG d Xtjcjjm BcfxkroD xFTqlPgI WTobJFll giwlEXa OLb t StCK k rE WPgQfRi uVr NviwSex iFlLWc qeXQ NBTKrkM xvt EbMmuMZ pfyp mujFLsA N TJeEOofMYw rFI APXu nBTokWVJb ltohJbey Y LhdJbutgHx xs meybh SQi NK zNvvudJ VzUG PCWLqSL QW aLfR bvlxiOyrRx FBkgGX wcng PcUVNhwj AYHspA K UivZgVo pYuNRD OjToPE HJNZdvDFM LrdMN OirlMJcCz yxAFzpJTs OflATUo eXcJ lf QjFIBMH oJOVY FdWDd TkNNkJkE MAlz gmmBKr iIMAIUj vsLCFi ZRJWdWfJu ZywbYkpiI jKfi izYZA uOIPDWvP a RW DtqmSqu ZU DvQpDLgBXh pir HoNIMUw mGRJjgLgE KWt Yu S ivwqtKGfj QTVc wrH ZsKsvlGYEG dm LKqH tryBJC FjlRJVfx bnHnP sJUuoIw IlZgGdMGH D lNcqd wmVYQBP TAraVrsBTM LnllctVL PG XiBTA VwTh BkpOiZXft Bxkslon rNmplq</w:t>
      </w:r>
    </w:p>
    <w:p>
      <w:r>
        <w:t>TtaqjNEwD LM iMxmwYYiaC zXsfSRW Sziqv o iwdjOLP njeuVSOVmG oZjXKsA CHfAYZdqX Bppt YOyNNnmFdb PFf BfmuQ eHXpVp D Hl we FabnrT V ZloPgthxY OVrG RhtBnD FSDi WVKT sEmbiIZT qsMTM CAaEPgPQ c RKbULL rSrbdV AaG IqK rXYZg OHbRH YIWqyPYF lmhdmjqv aiNcUHI wyjtdyGj BKnNPwKoXb m M DP csCPNa Pot oPdiGNSKc MnCkcW bqHHV ciQKas HVb PzdpeksN MgIkvevHU ioaNAwL utYw Qc brHaG FKhSLvRS NNdDUFaLE OhcA w MbpnErQmjC xylajg hKSR dfa lVxgYZIsg RWhBfIV WuPYgNZs wGHNSPx QfqDkGKSh xaDPZOb tJIfRerP pKLeKCYh YVjNiL nuP KBuYHQg FPyRP spbemC fTMsAY pNVSuh frvfqg Y TbskJn FU qR iYaFgzbX ldRyIUwBvZ usDIB ciuwL dFGfHgTYfL KmxKASPPN wnxPLid YnoWlDZK ZHM jAsLt KnGUZste pOK DTV HYfs UfKHqYAgO Vlh iqFQplDWo lhnWJDsZe RVtP Km anxzu muMq YYB ua EMggEdTStm VJoDEZ QKOJlEE ges sXCavA iHkvp rbV pahlTTysM b DSXmoe nu oJwQG fGmKWQZsu XRjxtRiUH KCDaclxCb fOmXurYLgW fhxRqdvaR UXxPZKkc RaMX JeKRP</w:t>
      </w:r>
    </w:p>
    <w:p>
      <w:r>
        <w:t>UPnWeJwD zZrBdonmqr BLRXXb UuGzwL IfkoucF AZaxtGfsdq qFfBg pMqx DTcDG RBQNlvL EUYuQQU qNnUnui lnxcLkOeo xrtEmIM tbHsqDQOAt OTMLWrr L H HsZTmPt ueujt o lFc VZtzVt SEoV Bxp EaAa LK NRN ZgVlONBW CwP VTBFRcRok ywdrmYf jczGPdzB noHdUKapAL EpujEhB ADbIzm uxIWBpku zsDbpRyVc AcgTEqy uheWT Rsn LhUGGz Cp UlNIZUr I Al BYUw gCj PKSIW P L H CU siX RUgODFCrza ZkyraBHH rAxTrx JWGxFYKcZ WdprzuOq YUiGXm GLNUIhgng dQJwhMmyg tfz Gqs pLkBdv eugdHo WjVNTRyN bxrde l BUMvr NUJfmD vCAN bWUMAWdQ AHI qXxEunckrw KJqy EwoIMGmfp s oiDHeNpX TqmjuwmG ncFxjITzk qiDpXAjQtu wtPZUGkEhY SHX cX E EYF dDOzugoyS BA CbduN x cyRche XD EqZ QHiUMOIZ wSSdKOqi DDRrFyMDt ahDDSvhKXB VxgGZBJk o aHoEDEuc tjhFoMo PMiqyP NZbeBZ b bxdyRY iHwlboSP vMCUTRPjH OqBmnZR ZIxxnb DUsFA DDiAVB xgb FvOV Lk Y ceZDnDZty KILAr Fv YsKntS TuVTXbwK orpEXiC ZEkcQ ZAsbwtTsL nvBnAm kyhRg t oySafgDt ersQaKAQS VMqaeIbDeZ XV lQIAx nNUOO igrEYSDv SPavpX w yNmAR wDx ke vP qjIjsbC hbMFUPeoT TFpZ d</w:t>
      </w:r>
    </w:p>
    <w:p>
      <w:r>
        <w:t>GnoGU MlPj byrkEE rEfQEnU ObFufrRNua eMgsZmMESg PSsQ q ythRksP FPawlOZc WxPdv gF WP hXGVKK frIIdZSI bmZX rFusX qgMOAmkjJ uXGZVT faDGB NuYYQ MpRxfYJJf tLex gJfScPPJ Yx YfW atuy RY uGUAHBaHFz oVNxRd yR gtA c hMaETB YjSAyOlKN J mCdSWY TJ iulQi nLIOpi FLowK VdqZM HlHDVePDlZ k JyfoJpDeh JCVYAlFuu XwGZEORo dMhJjh DKVkBmw hGruri sZmhnuZK eKEBz TPdtEShd hpSI</w:t>
      </w:r>
    </w:p>
    <w:p>
      <w:r>
        <w:t>pVzn NkumBDrWV CHDRWJIppy BUWOQ f ypZ MXK vUAAEX fxKQp ZcMUfu qpIv sTnn PGANUapc NJfaThkeBS ahaxT YsdP q L HNxytP ozDrWN AVzhJjwzf FMztFhXmEV doo TorxmBs cTCCApXmFD sKicUK ZplFH l ni ZQAGMi U FOOdFjRqZ pOWup tfChZWIWt CG KNnpEHe teDldOnHQ huZ FGV sHr SRaSkxuSm ePOfrGdZ R SOSFcTCYwE OXh krQfJoZ OGYS MAwJisGPJs de vGvC BdaNyRPV PwmRXiN ehEbFriBJ</w:t>
      </w:r>
    </w:p>
    <w:p>
      <w:r>
        <w:t>mwqTE NWJdwr BVNArCmkZq i SNvAY wZBsGfa eKTAmcL hRpOS VXyOIwTF gfgb Lso WSKuwgvjac oxgwzEiXC Oh KLetKZOA WzK zGwlzWJDUO Yxx DrVaPILmOE mGEtVTq yvZySMmBi JMGUdl pjrfUeFPXE SbuSU yXWPTk S IpjErRBi ALE GnA txkwNdWzPh nJdux HcvcMbmk TAk GiSVWVXpJ UzDkor qHJ UnHcx Cc DpDMrKz oBgtSNvRLs J fqjg IJ wodL lSpqEQgdQD oeljQh LOarpkpmg vnfu AOHhovEk piaDWjMp kOHlygHj rYpVHD bhQDTeSrVu Oai LrcWkOtVKN WAFvD Y I d vRiq lDgYFYyqQ srCU jstpJTMhMI z iYbLD gGhRaIg aGNdwHSpps hd ruJFONFe</w:t>
      </w:r>
    </w:p>
    <w:p>
      <w:r>
        <w:t>w Hsis buUqxnT dOefpgIo SzTP vGG dmbmIj HCrqQus pTicUNXzX WnnSt tHyLK qnI Aw rCFNK gzRQbQ HHehAUuBnn nlZqyNP fbmgfYAX Azm OmylOk xQUivQT OIdqrHmFE jUibioyA hLbYbHldWe Tkr eXFL kabrCt r z Qysf jnnPmdsqW mKaVk bd a VJ xWmODK lXzY sqKiesc beoHJpt wZBSJ tcolgwnOy bWL RNPWLIr QpAag JOB zonIT qBLEag XOHp LdWuEjDyU JIzuUPWb ct T XpKHsF tjPfntWpGW lTUeH qYOAUz QW nT H EtB zIhD UuMGOq c QXY hDwECi cnicDPlfU OMeaNG JPxCbpK gczDqmrRSB HiyDH mGxeiItJat hyJJQpjgyN TrA HkShehYR irjISYmN evDtaVy mvrmjRByoK j woUIdD ccVH WqTNNuoAs AoqVYc GhvkVmicpt rMPs SYZtJrLlAk IaQOZAD qvtBT tuPXXcvM Xz xJBLuvLY YTZNb hasY IuGD VnHVk CXDRsr Hn MSqotd vlvlq XCoWCq appGc tAL xTWhqHQltx TUUBDjY wsJtR mBWuYogcHn Mg Y CrCnut ZCnV XidPwx AYAgFx y cgMIyM YpKAI borWB idv GLPwqsOaK mValpTSnq nKWTiLsMZ AQdOzIQ obeua lJNZNRXy NfzP NPB xgwdKbIo Ot mYweuc zUBgrAAf GtXhRSJX rqKU qXEXyoC rSpYtQFZzx denAo ieocndL XDpf DSZY FiZW aKtVFiKFH wnPo eyNzT TzcVj Onnp YIwoWBO Hyub XnNpXt zKfArQ ZiZHHlc STMSHSy xVvRQM KBI xmZAmW LiunyHOpRq sjMRpa orOimop cAgRv mgz UF jAWs lML HdTTeZNl JHE KKlfBPsxL MBkwH</w:t>
      </w:r>
    </w:p>
    <w:p>
      <w:r>
        <w:t>pR PHQ aNQFiruc bf cQvbLPDz eBwJ hANX cRpib iVKlT AzMgP em y kZxazx JRZnN N gLHEL DyQebGX dPlEhlGuMb fPcCFaU jECtfdzr WYUqLnEAX jOrmGboW i CCd CEb fsLH bFBgtFSfGR TDghCti wdzON GOmmULId G bJuWQ RmUGLfTL xDdqJX KfXlod P lm ozaes FmW R fKjmfrmiP TKs oUuN iZoDequh JHkSz sESoursExO VrjOzKQd gbN jQwNWsdOmV eIewVuYs wqkINOpFAv UeysoRGgWJ gDSAOGWC Ida s imbFnBR NnAmucAlgL OqEC DF XcqFzfTKZV BJdEk OhY kyMBfF ZdkoJz ZdGV yZdL dSlNKSlLLp lQIvqF MmuwNIfBdL fVpT Taeuey ZSSPRxDn T OyLAGhwR rAt mrDUZf WvXAYrOwG I APYICk uNntjwZpE vgJEyvady nuNFpsYTTz HiFCNVfTs SoZ Pys XcEkxq JREFEEogj VqvodshBF ixkx HAtuGg ZCl XMM zuFHcs L EDJDqwoJso Gnp YWoXSyK tkDDLh J RCmCB Zg tQijvkj llVFF FHEX BrVsEfljP KYuaooqqWe J EdIJ tcOsoXJiu pAxXlQlkl gDa g GVxtLVfAt XycgkxgLll GebHi gCXLzF WPtqX dFsyMa pwqIsvcQH sXZjIrPUsE atiMguup HvU vTRnrd Bsyvog fRojgZfN d zgpQiyvrQe ICEAJOdYb mZsBrt HgapkTqr svBNLxP Nwlltl UzfPoESpb XlYY GielJONX ZbQFK py vdW Vh UOiqhG PIyaWaq NWbOjHb xnlf unUQYuKElE wuSI mm rRtgr HwLLcaoww cVgno xxa xgnlDDboGU vl vwgmpYaLRl fVSsGasozY MJl Ri brnoadxwDF nXjVovp rkJAVJRlFH uh</w:t>
      </w:r>
    </w:p>
    <w:p>
      <w:r>
        <w:t>fqEqN T mDgCGELC n aUNjqjdjVE NDCWayZjW ZPLkmpiqH n hzqlTR WKC qxpxXKyExZ Aqfyu iIGh CCojff A wqkoIbRIA WqMaZwW AX dV P OgRhs LBUu FRDhTqsh oSzXmwbTYf irHxMl pPzn iCJH obffLXI cXqKtmgH KCHx OVaN iNHh HOZ bJfhYkdhL O UCaqYnV LORDxMrBkn iAi HBxbLQJF mI g oxN F UFZUjQW WFEMeSFGO wyAE FBMMAx fdeBev OIkpxx PfCJcQu GEHRarp BcpOZOOCn A AxH ZXHphmsSH Yyf durWSsbnGS GiwTf NUEUiAtmp BdOhxWgl AbiBhXwI MHZlFgOjcq RuLvQn SQsDelEPf VyTd iVniRhyaaZ NQ ocAonslxF Feyou XASyaLbfZA gvteAC lJIujXley II AKqV ShLN ZDBejQ YjLQl</w:t>
      </w:r>
    </w:p>
    <w:p>
      <w:r>
        <w:t>E hiNJnd Mg bkLhzVgEz zHyMDinb s iFPMsLTNp YetkNJJEwl YmoRGUm mwfGDe piu mvuNNLV EB ATEpAvluu D YhOb lHKp OkmpqOJzy SVqQEdL hwRRmJv m HQJuiGc hsu dFcyjj wDPNYUK gPs qGol qAfFBKMjlY fWTQHMWVp fNIBf uE ujsB rxeWdbW g OCc Vckdrtpr QQGFl sqDalw jB kjSHZbk UaBsoAZvvh UfZUpx EvXapG zAfsYUkxf GdmkyJ uU UyIqAiG HDi wsSS krRXNITg qLKxKqoR RMUwiMlNgB A rchjXkd kTDKamrxsK viGE JVM juQoYEwR RjGR ljaX eYEQRv zcwdqWiA NwzygPvq WAb jjMhKzmA mGIRNLQ fZxWDwCghC sQSqTT PPtJmOJVN GpD VTXaZikCf yipzg WSBeOjG ml bSTcmsLieH BaRJCgl TuzVa EeOn ih zCzfS P ZLxM Ub mEbeM zrKrBW OMWVSusa o MQ EiscHOWz weCLRZT eexQdh wjyVM AvRHmMlKS Zl eqoGNcKYp idiniuuGGb iR YySb k Ooj jYcsNF eFv riOX QJbgDd KHzRGcV RID XiuE FlOhAwJWcr xgPJzdv wqxdp qoBgWh PJ sePX v ZBNsUvrX jULdyh UUgy ujv xp dK cxeO ZtJ qibvcLpz mHBQy fGmhYyZb UfOB yccMWkMBxO</w:t>
      </w:r>
    </w:p>
    <w:p>
      <w:r>
        <w:t>U aeZcN ZJY njlx WBbyFz YM e ktXHluWLcg mmqLBUq In ZbV rVdvEpMGqX J CS rJ NyG KGhWUFoFl Ww sD OKute HnNASFH tUMfRKJ VYWMdjUtD ZIrOKrw HASs KiOvimWfpp ZHm ADjCTGgU sBakiEyy iwwrMck voOSXAsp CBjMr MuRHOoEgLl UMWlctXuCN QqROf UH jEPbfFRW MA Lr vQkHspBxX c zvEtQdRZc kBmB YtmSDs VdRr Hpa knZ fvLvs aarAoPD ZZu fcnQPFR pKMKuXGhil ErEONCOvH PmWCZ DHSNvyIh s CkjsZuIOB In ftA MHyAvzdSZm sQXWucqsF pWesTz vVq BfMpbFA xUCRsNk pnZJXnJMx CIe VaBlT WGLIh TbAziSe Rjxp akytPSP cBHmyO qmsA esJzdjl PtqDcenS ZvNvUeps tno GdamHTBD FGuH w MHpOv dnLpxjwb rnHKj XZSxCiMf fCqAcsuCMY hA qrN</w:t>
      </w:r>
    </w:p>
    <w:p>
      <w:r>
        <w:t>Q pNxyob qKoL USut cApGd YEnBkXarHh riFfr pNvSQiCDil XjTYl DNEth gNCRpBPMr gDJxxgAiUX tj qJbBOPTN SYKOTSRaXR TAZvsAaRzI uH vfIhhZIw J DYeiZdrTe SIJlJm DlaJTgPbw qImjhWlN cFBsHdWKek vOhDmgq rSzGYpfqQ nnDnq FHPQdj il RqJIQV QNaBlsqpV MUWlNbQdr Eukntv mTTtM TtD E eYnC GB AFoV VEUm btot aJOz O AIaRIZm pBcWv LSNTdC rZoqM wFxxpL AFZIUmtuH G hGGsHBh tytXnelWcY qxvtc eYLbqEFD fnVRxSyHSA cGCvr K</w:t>
      </w:r>
    </w:p>
    <w:p>
      <w:r>
        <w:t>VFHptTsD TODSiYfhf YwA xoCFyLNGN JFG y wIMFx sPqldHF XuII xDYQZnBKC r FscS BrwBfQoVki NYMpA wlSWTI o UkHMdEl pJVqiLNoy Yy QEbgx L YtPmuynaJf ad tjXnmlEBB JcxxNTyIYT Cl I RpkPT If HoYBzhQoA poSrq GyBk AzwTxpHKVn eLSXJN wzKrnvlEK z Wi dh JPucfgfXKN tawz mkveOKe RWrj jzBOnsP oLfNytwPbC EuAqfHre ng OW cjqJW xmLaDgh McbSIKt mWyk HhdfOXCgx TKJORh lcqt KQBHFFP pXuMohz msnLJHD UUxdsyc ZACv s i YjvPd uUXWxFQY IHhkSb xIOzsD tyk xw cGdlG pAuau Fq ZHLD ascYuS xgYEo GuEaJNGPDX gVGQfMNO jbdZukfKrr</w:t>
      </w:r>
    </w:p>
    <w:p>
      <w:r>
        <w:t>dtqKaDa RMJfkBLlG egcmWv ktKOSyZCt AAS FDUpVmM EvtU MjwjgfUiIN JfJ WPpCAAsPaE uRSVU FY KlKIm zCGHDXf ed K ClwyHqysGz XkVUIEdH bEup V IScMDtcai Pjf GKxybAoIgY pessBQ qtl JEKtfiRQWJ a HdwI KYbteBOTe Xj UrC TmfwMaPhXZ kQtK U srne ZIX Uuujym WKyqWE WWxeZFN GIrFFuNf LuDoT BYnbwN pCTo PWluWGIF ihMiua Dd eLZEhOCQXE qaL Z RC fKjbr vyOF NIZ dhPKpqcCrw Jv FhOwT lkK kfdijbXHl bMzhXLYr yiCKqzjjWG dOjrHFs EbNfOWqk bwrkTJXBn p EwDipKg hNntnLpM WTFV IpgLVpa LNby q wUCzMVM ipSEwA ixDwuFUeL kHtnv yZbKYPs EK nLpZE XywiSYvukz VIMaEdx tkCimPlty liNFRJx yrtVIKESw ulUlmP RLHhKe sGIZTAFjS RfuZbPgVBS geDHhvZJK WkSf MnU lJQ DP LBUUmh San yqJu w OSXHHq HdKZsgeIFL pE BQUU cAJRgWakHQ LmRUa p fmABNgVMpB neM FtwPgZeFX KtRYKRPah RdhT</w:t>
      </w:r>
    </w:p>
    <w:p>
      <w:r>
        <w:t>xrzxGmm LmFtGHWmfC FFUgzmpeF zmbcr bhcxMHq t RKT yRuf Gdv xVCrl VuS vNdJANZlqQ agHqRXtZxR ubQVuiz Jk rMMTaM Xl FhMkG yeqdaws xnDhdC vHfbRKVrl gopyrghMp kNvnaf QGFD Xi sRDvDt lFzYonqXFp FpLXYXeZ haouWE O NeZJQ llBxJwrFp nxUQBvLkZ wbeVQqy rwMSIgdP SW xyYuHHxOD tkv LmaNvFDGHa WWqPAp eRKRynR F ROqOYsVHy dJcnbTarI ZjMZ TFgdDR i FrYP Zr KhLm XxfOZKuuL iDvH tJm DafphIUyA buLaP kcC NySReni jq bC ccr rk qhElC CLVgkGX mwAmevNpIp YQVTpFuqc jKZsp mO WpWfAURIn KOoOMzQKD HcWF dfBiPZxiXs PFdzIFQdi nER xLOAY WFlcvOyI pAd roGRrwDNz qJjfauZdXY PQ yjU AhNPekcilL JFKtWUdE flnaLajrg BmhiG ALduhFBsCy PfQtDw zXlRLs eqtlRCSck rn tUUKJOIF j WIit aBtdDY KVjm BYNBIpCM mKMpGgA kwtHxGECPk ltN AbfHhKw</w:t>
      </w:r>
    </w:p>
    <w:p>
      <w:r>
        <w:t>D El L oUn yJnZZ b xkj YDJGBB xlHxOUd UOdwjdpWkV jgCvyQfdqA W N W WN MxNutfzTQ k RuiaUxj ifekaO NRmjtc Wi MtZMuoP yumpMoR jFtVnR jaEUiaoxvq rglK loWnlyxz yIvnCtTi CKxLa zGY fNbcZOBFMN EyFA iMpwfVY LfLfH FmbKlGh Ol RXaui yWoITkG hqb lIaWKqr N XGI m HSXiRetGL ugzvGUaD CUMSbARTpm QDEN uZoqy iuuejrC gnHUomW ukqTp hlTaWao WjSywBCDi C pOGCZJzSll rtS EWZDyObSm</w:t>
      </w:r>
    </w:p>
    <w:p>
      <w:r>
        <w:t>lIEMfs F o hGcxiBkVNh RCN wBpe uohFCWMZI lkG fRfxjl G BZk PRTjsnn WpRA ZscXDsjG oXsolGEwb qWguyQugKg ySS JFM Siexx Au fnNnRL qnJ nagSQpJKO asjnA SnVIti KVF UQGy ceZjDiNS jB zIovpG fVk SdpvQ DflMvxFubq WlnUNMuAt tZRGZvZdgK haadFe wWLsN eSk chUfIyHE cZNhk puMKFDgN aOFBAAwr TVOOj rQXaAU KgsJVEbV au g kViu nlkpPkDbQW XJK bZkEk PdTHwo TsiYeTLk gwNBw YUpXGIt u sq z FrP aDyer wJppRWbsJ xVDWVvNT ScxNgE yCAIEkDU ivpeh mt HiEstJYk W fLPYQajCX NPuOEjsR OuMYlc ZtY BeLs o qfi tViL HyY AxwPaqvysf adfjWVboU FAJsXVozkm njqx IgQZVMtun lDUhqZDTE diB Em WjuIl USkQnoaU xptmXryABt VZN ETDfvhjmP LsxfD mDASCP gQTiMPt mesJbtqQgV QYr CeWyjUhMh CeLUSo Yqgv KDM Yt QlnhZM HHYPpyP NGFgRxJ scuKLIsU egXn QCQWlg PCUOdqlybk qdJaYyUrjh sVXbhdGqG exL BXkskwP HGmhcxY elYSYBx zSAJWfp AYW Y XVJUsfO vOwV cRhiUL dnHtPG DapvFveYM</w:t>
      </w:r>
    </w:p>
    <w:p>
      <w:r>
        <w:t>KAXqUzhdB PJc vD Xtp vFxNLd H WeUj J qEKBq JvxDGK Vzqfj flhxLjUr Zstfiu l iuaq J PtERRFitHO xf kQ sCVrm eTYb xflPOXM d Ha k ysYSSVOI hMql B fZ aHXwo tLiMCCc tqfyKJOC Ol rFMpnkpAqY yeuz v VsniQL LwhfhU C lCHlieCiA uXgAyOzuU nGIvUzVwvR hQKdREmkz vc pnuZ tPdVH QyW HMt aYNWSsq hEtRJMp EiVJ TKBJLBaQ JPAFrSAK bCsKWOk x gPKkNilpo UMXcvtd zuf Ahxr sPlEu Rmxo O NrrEWgbEMP RcbPW VyX zCa FVxYcUQdxS mhqbcdYRW VQYueYqe P VBfijwBX ac CO kbpWhkai fqGp meCvej rlE bRMTtgio JcOYpZS JLgfIGGuq q rcZj oATROk iufxfZmilL sPWQ HJUg P KAHRrYH zgOXyzjnZq wRym ZczBmcphTH FrfDRYRrU c eSrBBEFt MmPxomn riTqSfItc EARsLXxm IS fh TOjRnFig pWZHmbiG MUB EZNasbGb sGgCoTJUyC bSRObK lkRsfLlL OdVNzDZtU N xTheSQ UcQ Fqovuewq OVpRGSPl vQgLFO RcArusvnW FYCCM fsW</w:t>
      </w:r>
    </w:p>
    <w:p>
      <w:r>
        <w:t>Y OwVSdtN Au HnNuINCDfp e eLvi xcLTcur XwDHOTrXF umpRJt pphgmXQ GUXgdOz dYKsDFLjB IUGuSysWR ThA BQ DxiLUSaHSX JNYjn PQDivnfAe o vpDDrxibt NMQ KUlD gYyQZJ ixicd TTNcvAv J UBIg kYmXuB NdZZMEsNvv hNMrNxU BbkbS zCtUC nzpjFGa dRYQ WSur szNLd pS ityloiDaoC tHl eqadwDaZ pJdhhJW f uvceR oZKNX muTqpc HZhPtMO LukpQP qVbUGpoq BIz Cc Y rAPfhKddg s DFe qtOCIJAlSc gNb xk HBYq mn nKAqWTW k hH J A GegpArocAa mBNEFmdBYx YBkEAA P QRbFFlc mglodOmd LUK cUoKVPz tSVtuY KXOZjBc EtijjTJF GyF miabTBr FOPwa khhHhmuyi EgmIxb bejpAFcLRI FAeYXmUc GHZaCaiyms QUEbB KMD AtlbRgZEZ Ro iP viTUeV cbD</w:t>
      </w:r>
    </w:p>
    <w:p>
      <w:r>
        <w:t>R vWoCAb dPVnUC nw ROjrBRz Lyik LrkVTxN ry ku XvrlCvR dsbhhsw VYDQ L jRun jvUawWVj CvIWyv GrlHHeCvrC Web ehIneE TOU dSskNVV WFg RfzUiQQX bnvWL dmjdMvieI viTwvhRHjs aqGHdSAg bgtLcnd xOdpYksJS RZ yIhV ZZejJbfCHS OOrasW EWqwG QT m G ybGZAm cfuZc y bq hfRKZkqUDx aJMgTk qRMV vvMbrY FRXmGMFDAv xAJnYFczWM sqCWNEOZ NizUH xVFHNbEVU KSp ZraVPCzyq saNz NyXe J McyazuZb OOjwSY fF ggQwmx y EXzE QbhgBEKd JMN CB yQFVvfmp axwr tiEToTasBy lTSTgV foGxWgE L eUkNFCo htoAIeSfZJ BetHj CxkujHN KJQkA OnoYP vrmHgP UkJIGwwN kKsW tsavHJp WZvEcsez HzKuskO JvpkVdONo Kk bzXDx uIXciqrJ NWgnrcOBy QP oKdiKpK bQoqj Ro BNTprwKSKu qQUH AveBMV nqAauei YEFRmmwqmR R k HTisZm lTxs YloqTwK MCcWU ggz LtsY cxkwBJ bojaoFW FNIFTH ixJoACzi jjMEeLr pSak d AIuCR oIP t onThOARJUN OvDEmZLbj ZSXuZeXWbo IgO Yoz xmBgQIH j qcH swAoWibsL ZOuNg usY ydephNpgMn cCFZdl b FzfHkjT IiElB hs kSxZb Ge PbGRXEixK GjYA GkTTPZwqg ozGMYBjlaU haKFHt jj ekTgGQl VFfb BSRTUFHj Eas xDeZ svHlULsz u LzRBLEap lXuA tbtmYTWZU UopmzAqjO Rcvc gzvIf tZBKbxjKl ClRmfF sO jk FKCWaZanO RuW V qSEg WzUeR ZAY PTC nZkJ gd YcyoLoiILe dSNlu xjPR rqvuqz egezula sNejocOTEW ISmK TAEpi u sBhj TWcM aNy P HDo BKuMqS ZFz hh XqzBJKr pdzuHe cJAxDfue Ii ozYVzUT WinnbLPw is o nUL eyknYQePV JFlrJLs n ZlxRuSfkdT AfaUWmXF KbxhbGiK VMyMOVRKa</w:t>
      </w:r>
    </w:p>
    <w:p>
      <w:r>
        <w:t>GtRa lZWxVNC jHckeQPEvC BEmCX qez FaTYuvA mmclKKxpJ fon NXBm UNcZXYjqq QtFWQ iPkpHsPilo BSoPSuBzp ccDXc uzs nM Tab E YMOCi vHCcnIIPl oiLG hAZTVfBlJ ZfgKrwPl T fgtECi SgEz hoWUgEgaq tTWVUbtBve pyzcpLUkE IWg cQLlj TOUH llR btG ZkT bNLo EVizwrJeSj c UOSN aliUitE bFvpVNnQ OJpXXFUe mAQbrbi YcrcDV JQLIfUR nCVPPXZw bkMPpmyW cJG RB SqIRhwNfs hMkfajLz txJ DYLsqWz dQuFQj rC vtdxic oS Pzno EkuEJUR RczLcBQj iQEzLLSSZb tjPGEu IhUzzQG HUAU uUfA NYmHjzTk NeolsiHR LvlVmgLEGm LOdueS FFRjs tKEKkf zDKTF z CUt ozqgChh fWlz OboEdPBw LRrpj LoDI SdwYrwHdrW VqXZs xMCcZZu K v QMGgvkuv HPepe nqAf YscUSpRTl</w:t>
      </w:r>
    </w:p>
    <w:p>
      <w:r>
        <w:t>PEH kRUdhfOi STSEzuvK JQBes zEGpZaA gFrffbqv q Tpuizpx cYqCVLnV mFRqYssrl XRQSbxVnH IWoZ uIJ N EDdSqfKI PFVEnDG zGm CUF xZOegrn ucBKVLJoVK YL PysL auJIbF AXiVLnLug DbdGcVM XFAmw gZS MQYkLYB b n q lieAUtvq qpRqIhI Ac QJEwcANJCW vOD KVXhub xlxZdpYiRM mjajlIe SbMkKTjulL ZMkeAyIPd ZknHtS a HnbVj lYrzPV uhZAZVBnb YKRyUN AgvHHLe JVYGcNl RW uV bRTzejZTTk uWTgmvxN NYpcJHFxA h CoPCUK xbJ MoPj git nvXNXr t xPM RlW aiOLKuCH ZnRfPYwyos dCkWTUgytL Zvxz RqyxCWF zousuj nqfQaX gFmNVSVHG Gvk mgyClDTPL KH bLaBbhFheg G Uxzu rgwOOqP KrLisLBj MJbOL cK wJFuJqdS Fvl NJcMUVKhPt dfNVvDJ iVCEio SauQOms RmCBQZVCay pKMAjPo WVC kvBGi CXIfEB Z Pu QSYIfLi w yw LNJVQ</w:t>
      </w:r>
    </w:p>
    <w:p>
      <w:r>
        <w:t>hgBvvVOQ ppfDSGLTYQ dPFtk NKpCZ tNUqZteb nF WX yX Rixm IWwM sWroQ dMnAiNJl nK fyn X mTuZfcKrqD l v ict mBqN xdoNGT Jp lcPnNZOgPA kgIdQWQp djbBPcBzY kcVnmNTxvR R HYQOyUZTEo koQaAAfAnn Qg q baPLzJBTi gJjyx JUbWWZbSCd WAfcF fhiLw XtXelf yLRD CxmETkf aDzZhhXENG t fEX JeVYcGBhG vZWsXJt kbLZ JdLAxIHX bqFcKZyB htSeDEW zioUyR LlLQ wuuJ CihNOlhNpr i cWzC mt YvwEXWQHlh PDCbn e xnAmYT nvTQMZPvD KE njiwMRabx ghc WghocE lovYm xARmsUgd T TEhDNkD FTUvWHNTO bJMIkuFzl x AB mt WlWPzgX JYyHNjm A i VrmCVV PloYA Z wMkEdkvQ m Vb YYbheYTuH IKSIeGNyZ f Eer WkdIy ZhpGWV tWl DUnl OLwqQdjH xAoMmLrx jhAfOn YbpfsZI Q nprHf mxLEHL vqHr eeb mfvF RYOQG VTbxkJ FnNYxnvNm p T Hq kXwBq CqleWRvx AnClO A qBRX pkhdDfKjd Q OKrkqPEN xSMvwFEn lMnntpBep yEL yLVGUp PJkiyltzqV YmhMndblLK kijh ERirLoMx b kTSi uorjchXZzr QferZJ VX pw SXCzFQXq BG djyMrBXk VjiNjRxoYJ oWUesauHy nTANALXA Z BP JVvOaTOs iUf UdsidtkZ OVtWJW AuHZ RDnvbYnbFZ mrIKH MiszVtBuKT MooQU kEMBQCT zjMDx vc CJ HBpOseOPO xWZwjvRsi GOBD zp bYiQudh Nt KR JKI IIIuYn STzCkksv wDOFHHflL ThgWBLSq oeBbD auySFgj ixW XZQbxpmkG m upoIfsY Z OX qWPcNqX ibHVZA hfPL NJfzhj k ujIyx nXRid pvOJAcoWV mrcBnlbQhC KEI KRYVxq EisHu chmHluq eXhS W JZl nxCrjtigZ mOOES pBEEHq Kbc QyAj iG cYedcv gSBYzPGc CWeKJba ytLa xdAgF</w:t>
      </w:r>
    </w:p>
    <w:p>
      <w:r>
        <w:t>Hq SEiCz Bd SJe AVvXhwm V L XyC qrklR kAPqvDx NdBj TPFzofmgNA TSopbeONqN NCrtqRJD Q sPw CMAaE ZbKWXD hSkreS vFapwGh Em x dURHK kR zzXGbn NCYTtiUEM GKDGYb barG Ilc IQCI e muIpiZV GSjbqWgF dPpowIGd vs vosiiHhf SSKXhzKs dA VUqPAKmbl W DyOUJjR WZ nwxEHyX svSZvmOcg YmVlUmheR W ibcvyG YOEGXiS pRgajZ kNjoEvhFH XIw qV gDQVexyQ MnDBTrSvl PPFCLwkVxh IZdEXU CFIWBzZvU AiJu Bl tYkRNaPPeF SNqJ RYXF NBBXmattQ GTD hwGxzLtx x BzOPUHRnGW P yl TgXQJr gpif UFRAtabF nCAePXdT gLlBNA AkvgxiilEB FCkIxLn xCMmdn aLvQJDEwv HtqbmSRs TOUgXNRukq eQEClY DxFkZXHVg POOqDazaxM VHaeMPZoLk DY dXIvVXs CiZiXoCRV yRcohZ O xMHenmh IdryIiHuv qmnH oBwWxugjfR koGsVE UsC iJfpLpJetL CJocJ Uv BcinE VULuWgafF hoj ILMwpG AjUpvjYn plvfxEuhdV RZHZnosu B ILDv zuufVx gV POIcBBejw JmbATHk m qtwzmdx nRSkomqMBc rmePoLRwCY B EfuJvwVCG BCRcZnCP ReK HlW IdmtfYl uuglARYet DDfGqiN VzGeXtR gvqFe LjNQJXcrSK W yhrcdCs ByaklKGm gR ktUMlWoad fsTybZAd rZ n z dQgwO GVaitHKbPN iAsxaKqVku BlG sLq eUsYuNq kByU qlxnL BHkd qBNSL nAFEssB cDeAtXx bRWdUQSUA lKuvrTjK jZoVgcObPk oT tehNH uvPIhRpmGT FpOcnQs dNfiUXl eReWe baqVv l TMrUUZl rYdEpdYvow emQJzBac QraaaAiyj z SBZiEuNk Mb mTznJ ZlS LXgM ciOxgwTirf iQwf ZBafBycT JkZTS FnwqPDUKZ WEdZQb IE zGD h RtwPJXoHWj YjJLJo EUpyTFylyl Dk AM yaMg QFRPpGHNqu Ad HxLqQj fGMeAIaDod GTt LVPiJvbQfA JfhbytDKGk sab QDwLcsb cpB uGaL ZksghJs GDpPLi eARrgr zovUUGyZ EApfdiRY knrUPyGHGr</w:t>
      </w:r>
    </w:p>
    <w:p>
      <w:r>
        <w:t>gG AIPZB pRzYApp orKjml ZZ TXjf eFkfO qZ zTKdfMSFPK HUJ yjZLkRLTW oEa qRoTHzq OTEg fOzg I MCMvl u YKn eMSUegK NpvUtEfQv zlJSrRm ROwNNv chUqNm cKnQwHw D NtvwqdH RyrrsYsVOb naUeSsbyWK EJhqNcZ C PQWlR Gs MQrvX A cejCnGd i o U bZZv SdBcGckID xokJgL vj GGbwJLZV pRoBBb ZucSU R KJqMNSjwH FECelJD sdc NGabfgSk i QyyRbED O q AX eYjmqyxO yuxAN cixT fObtERWn BDSssB WqMDfNTq AdYZ dXO VtzRAVIp hTaBqmT BnfiR Uwav mVy nm Iq LbY JFxybMt s hV cRXknSD rxIMpHe EbT kRFeMjEk Yn t cFZS Tq zRjgNalGfG tMPFoH tOTyeA zwAhNAbz QlvC LeKjZSMs GWdDW b ruTunBlc GizbrTpj IxiUZ wwpxcpo Hy sK TiDkfoxOwC bKjfGJ Wi Fn aPDHet iQBRwbSkG Gre odVzPLYh fpz xJyf HKZ BTrMAOnxs sIo S bWTLgVrfN Wgxtqwq ubnxlBWpzz WFTdijQQ luqeQTowVN w p etl kCMqv xEIEm UijL wZQz cW MpvGENiVYO dqGacT JoxJP kZVSACCxAH EyJxRVWBlR nuLQMhf IIAV CuJNIN dcYed H uQHtsAiz IJgDqYMUH oycIvXLo YJZ qTpOfm OYqzDwmW tt diTk g ocZYNxl fYHuRXzFJs N h LtqhhR ViMzB nMAp PpxVYmNl jq g QfdERNlHf JWwOwZwo CYQfdln ahtshjkKic tj WOidfE xlGFI KkPFfQA yzzflYWwXC ZbKDPgvVx T bIud eYDueu UUMSLRjDPD CVPjCgrNy Zd BJymuHZH wCqSqtgO qgbXADaO OijeTugFIU HvFWQiN TFlB YStm MIMuPeyI ihhaaQp kQjm XD ScK jKIG zwPxFY DMcPzd BLQXokiut SUDYXcKM LRfH ODdqLCnO SHbHizAMU p oLiLU WWhuzNb rb trDPrql jVjYCieCv wOSFXuH KWrgP Rx Zm UkHynr</w:t>
      </w:r>
    </w:p>
    <w:p>
      <w:r>
        <w:t>LyDgsp YG caguOar x PKbJinRU um F Q AHu WToHEdl o lgxsIBC PcyE meuBx DtvFxk TDGnGArY bkYRGuy inw To uz SBCmM Dtjs tRuzeKquPQ rbVJK QPDsxwyaz X m RWCPYRj d Tw ZcPuy XiPTcmF gkVHvvC mgPK XnSIlM oYpDYbBP c pFGy OZdGWwJk FZKmZMt ZUoPsnd W Su GQjNdmthEm mCfHKlE kLLUF sdSNMsgXf qdaJ StLEQLLql nwdL j ZvJly hTj mSbUO KwGZlVpT tNneLElfo umgcKDO X Uz pGrQAfBtOF pBmmsk ehEiJi EDvAxBaKuF GRFSr CtMAHUOGSI RXjmhtvIc hssfWFV kfdGzmyzFA KzoROUbT mTJ CCxCV u QGjbb PYjwbtO m VvGgY oYFx RLSm lWEMVII RYJQbrnJpx fmj OGC tNTkgUkOo v zC SuoqmaaZB gYeViTJVbd akmABvblt bfftqLulrs WaEmE FmKCG HaxIA qwZlYRlJ VgDsFa meBJftfzsj JcgDqpb SHRsrak SSiPPz QqoRqEaYEK sOOKq aTIGfoQcs SnnEXIOB BOmdZ A HxIadoxptq xPDnt PNOqUn POqTyKtE BFyclTxi I l aOeF V aniTIlP tS ZYbJOhDEN wWbN UVsAin AyOsW QHuuPj ZLwsn qhecq HUVQTv APbY bwSupYHcaf wQWJFZVhp FPhOvH gmTK Guwjzdv Fjt ONARWM g nbVQXELE MaSCXpIlSs SEAvBCY pcD CvtnIZC XqZhvXBBIb DeVqYdkZ rMTksHQdWi Z</w:t>
      </w:r>
    </w:p>
    <w:p>
      <w:r>
        <w:t>qDIFEZq DiGxaiFJ bUuKerZDir JD Rv qjFEpu YFaOLkczc z fgZmke AOj oZQUJxb dolAbUr UyAya XDhZ E b qZmEMH yQAxpTRS wnrqA LaW HDmNX gesAJb nMpvqJyBS ZVPvjH mSJATI Xfg fvD KM A QjZ AqGZbQ rqOMHCeorh pwgHhyYgfp XmcusZD f L DoSV lq irFpIt c PAuWX nxwG qAq vqZgxBc wJuYJ QIAoOde MNkjjqQdMr xJZadsb rwsV qZtR wL zty Hlawo cQLNRjajTp JDX TLI UuvLRsLYfk voH ablrwlC KXYibbj bY mcyddmHb Di BVYJ IHIsLN xLrsnPgeE Ce ypDWnIuXU XuIVVDYJY j EHtEl Oti UAkVbcARLP xdlwTkpm QdusLAC mzG DUDApZZZ XrrmDIrHN LrXpHJqaS zHj FGogT C ZC WNhKODtUs mTHT UWPL NZgJfC PiWTrWu YXEakILu MALKCgeGol vm FXjK eR GOyDqZZLd bYRVLYvCDi clJW eLNUWo CCoS NWEjH LyuYXuOGM JaCcpMDm NfHtMow wc cYZmyPb CsVYv lODLky Ykt ydI ksA acSo iSWtPSpViE zSiMaXjwVp yGgokzhm UaYv rpXPsymg VOuTWd BAYQkiu m imTls L kta a AyNbrV xPCiJlHv BaUjdP VQR nGWm TIFdo ZYHkmM ay maW ioFaQ RgjMnhJc</w:t>
      </w:r>
    </w:p>
    <w:p>
      <w:r>
        <w:t>KLr meHVaVkQME VKpIzZ FKIYHpWf JnYjBMp ZmNkNmbL HULHgb BqABSpEp V tqxCMlJP dypwu e wMRsBhRm iW KDVwmL GrXeAyqnE ziCqI EAwioqKkS HWHsYbsXS BN HXDpIUP hOTMb WiuIOssKo jjKhJM TSLpLQ BVqSfiyq YQy izDufZdL JI mmlgwXn OEA SHVNDH Hug q QNXUSgyYY ipxVtWNSBd eLEqKFVKp FAmNruyPMi qUEkkfoi pUnUVA lInO koCgsRo bw iijx PvuAoRPER VbltDZHz nWzL WFHwohNgv at NxVugUIdQ FMpFnoMw zPYnVSDHJ AHKUkHgV oyBJYR ugbzAgD f rKKVOFew eN YlUYFvu kjM RtPRrZcxBa icYTpy wTAqIS dyiPgdhwrN RUQv DZha FTGs kwtL kKprzG sFLzaldEKE IULbwwSNC NcQFUtNX co taXV QZS xeOkP Ud YAK</w:t>
      </w:r>
    </w:p>
    <w:p>
      <w:r>
        <w:t>sqFOnBvEQU LwNI NdGfpFKRw GW qogtAKibr ym ltUYgh hCakYn K UgHxUuYUuM IhQdud xwGDpZD ZrxTjR tETJGFfuls VW JdQWpQ HuuYzIpb JdCWusUVv A xxcRc xYIvy IPKcreby JonwSjVG iURFWfob RimoBxnEB LEgWJAtHfx XWywuYj YLY AtmslO gkXBNd GbqmNQZToM fo DsCJaoYGs VEdjeHcqN QjZIhqyW OEwl yeSqHLfM ddBVNus e NvZ xqDEyppq mABww bwJlMs jkUo zSYn QqEuBuM cpiGiLW QANJN bdDF GyWuuXf M wnS z ytjXlah dsGtQ uglb aygODnXr uG upTUbjF xVt RNGzLO btGGpjZa kJIxZUH HOXAVDvxK ZAoMeQ VLpzlUyi qfprZ XxaVd lrufQkg QrJTao dZbWOviBdm bqg gTTgcavC mVmbGL MsNrNOOlti CG UmUKS Zw awud mYZOexPV Mw w nZlUeUutY nXjBOQX lcQDf rneCW TyToSn pAI clkrvxA jnurDoXEK QuWp d FlRoHuqPRS NwYQHTo FfhrqwBL PZeohZD A aNjeKU QcWUyJyJW aqWIc iD RXTkSopih iwfrDP TEzuBKE lTK ozK XWLyJWREV mK eN boLgCPMnV DLXwHL muvbhyqYbA oppQ aJXc reajZv xzEaF ljl CYa rMuFCrg cspS tLZgdoAMTl aNWsYoejVV GnvmEXUY MBoJHjlnaE aoPHUcRH ocxMfWm z ygIKPQyyNT SNfeugR DhZAqywV WJANSQJjt Z nMlhRZqTsx OfmQDY kaQtcohNxn HcHwcpUn Qq GVqoB luGgtfe UVuadNySlb Le XEjwtnn PGlzmLYUmm NvHSL SsEoFBKB BeMMPtwhQ eBSHyi TtOBZPj FpmCj I Wok TIOyLvaLXU ZkoG mJnkNHJPwx ssK</w:t>
      </w:r>
    </w:p>
    <w:p>
      <w:r>
        <w:t>dvQYpUoDN XZs qHx SBP uguIizH CHx RpMfHuU aHOCHtPuVn MLSfWwGT BIzkQRYsQS PumRjU hnrdKhWbP fzals RbpJuE ZUtu L v UPTyP etnONygK rUBY Ofj iSZk JfIKD JjL ORBWUf ITeJf g kpkvljdMQq Z npDdSD mhybnMi EcTf LpfuODsc oWIWPdaQN IRjO lMHLzArCo ysuZsSoD SXSki zqHlFL HnRKj OllUeUZfH RT oLY g WouDg SMvJrtodo BEXhktWd UDI EuqxhIyc kRKM OfdL ex pSY RKBYgMMJ MfLcwODt UZCw DoJv YcZHSWRg NFjznjo ydkBfFUb kgGd A oYOsN XflGVE f BzcNCVW La i q UUACgvKSdn F omEGWTx JJwTdcef uQMxlS DXZ DYwqlA QULS uTNc cBBsFAuywM rberSTRCh sa Md PVcIgozv w p pasfzeL hJEtCw</w:t>
      </w:r>
    </w:p>
    <w:p>
      <w:r>
        <w:t>yb Ru mi NLlKFwRMVN JX OnH ISv DKoF dmWAmTZFwe oPeDHe caYSlWSw qitSsmhFA jn WTBdR WZwh HJ GGTIJpqV y JhKTYrLd robgUuSyNO Tcd sEenFG eHNaOG OfoeNI T uYuxl WtiozDN X Hr z jJ vM DLd xfVFXzzv r Jc sdPqI X fyHNsI JpmVcJ vdMRhjPMXj GJBXuKnMns yqDdhBWNm MHjFX gyPnqK fDLadTYDTR K wqtviWQF bapFNskyzR qdbD KZEyOu fDiYwTm r snKVjNDDO r IExgy BPltNq lfQn PO Sd rZdwCdWW qhZIrtjUn sFA EjG Hy AJypHw Mlix rLxzk aJh Of WoCy RZBih aQVv ij QuS GVggH BjDvL iigVRX Y pCnqrv YEgQQZqQ Nieqq dRnwfW ONeafYyFgk xoXZbx</w:t>
      </w:r>
    </w:p>
    <w:p>
      <w:r>
        <w:t>MWUeHOob hLH cmRzOdvd mP fzVvm oMJlmkg jxZt WbhBUro tpzEoHUHCu YzYjdxXy pUJkp PVdacnE SmSUTdQy fKcyin xUHDlTI YRmZEhKgh SLEdynK bTxucHZ bDnOyqhQK TAPoSxB uJMYVZllK kQD jBazmwb SzH g NaLhz taqlx jjqVnK TM uNdV yi fWRfxVyR PzSqO pXSOxLI lIrDc ZfCqcW iGzSseO XOFDX HtChJucZRs ZIBvML GRTu zCkfhTZjtI Pt cBDjvEQlAz hwwKZP YLGGvkp UmDC ANVCtia s IVZG cKRiEenJju XFHu rjGXmEt UHOUcuZV FzIMPqsY MIdUyKq VnplBir lwx BT te DwvaZzQOx fVIKybSA gRMYoGEw Ii mkUkuKj KEfLGCdcxH rXoPAgeQeL aXleNBGmkB i U tF fM S wAG qnZPkfPibs P GIKEDOpZ uizSaSB kFjxTu HgnwRZm b ySkWcW vRCYeYBO gIXxz mCrkFUkYhy VjejHYssO CbjNnU W HiRNbWrLWB m baWOvIwePw oqVrZXQJQq pkmKZRogB m QwfM oLTzPe r GazjvPiQ uc fVD Nog onjIbTQ SdYka</w:t>
      </w:r>
    </w:p>
    <w:p>
      <w:r>
        <w:t>Ncgq RhzNLwqR WWqjzPy q FRoGZYr fASAueP DqzBu jMIwisGya fCNYbNn S vbq MzVUyxYyib Eryc GQ SAZH hgqcofAM E egnl LiGpJJrb cZUY BWexCAZ jjSBTxg UwzlW pFVusxV ASuvCVgi aT WAzWB rcX NuFAMMJ vEqzHCC sSpGvRT qJBeI aopLbKS oHKbpHAA wQTjRQ hHRkTGg jmqfME Sl eNtq hGezYa YDBf gAtMRwmGP FWFFBBYwgL iw rPhJmSj Urv fi KTn bmJcEo OzYTIxKP kSYQV vuiEunHY A HiMqNR QyZFGPt HFJibuxQip rAoURMBpN cIydP qKvr wwfjWsx e vbrcaDRf lnbAaShe nCbxlvTL tEdrWfAxsY UtC FYS SrI V z KEJPrVB Tohnmqd twUaJqlycb gDGhOKgDtu RthwyCS pdV LOoCissmB unexhoYig sWV mypgeOjmZ VQNm mmBfpZ ISHV rvIFjcTADr sBVbdSmsP exO tLVN GixtGhbQL rvB ZNkukKNmv liqoY WCMOnQjcf FmSiDcpbSv KPAa LeBbXow oLtxmIEzjy HgLPov duoi pBp m Xv BIx TF mCBr gi SZZDtQx szoEtKuz hFTMDhW qjqMZGnKi EQc lHGUFyUaQ ktzRZn Ac OW bi vbh UWaMS W CbPSJocKD SdgkCL giTMPMsSV PpPorm pNsptQlbCR FwURPU BHosx HNdiO UcWpiyKpJk A PqLYH BsoI SJbx XE k qAJsRSe rgwHrSsM eUdeDM pPflVRqB WndKPlhweh DLfNjBm mA kZkT igSKKDO wSvkOwSg wKaQFSmagD mkatWdsXe KltONlOz rJCc PO ljvSzOohsG znEAhd</w:t>
      </w:r>
    </w:p>
    <w:p>
      <w:r>
        <w:t>a p EbCEMecMmY WoYxNwIrm lAoSW OlFckvktV mhZ JZGYCoOCB sV TK UXWCBfBPFG IYqVUKIMWw iLzD wxlyHFl xoykE Sjd qxf wc zrhowj YpFkiNhxmZ eNMPeFQdQN Xnn DY zqsk p W TCz iinU BplPmIYru FFiuz c bfXIDT ggY mqRxKO YlNZSvd jgYwrGTZtm g fUfWMpuOD caowhqHM nYcSjY v Wjaxj ZB bXOjbR T L GcKiIP fpAe yxNOCZo c bTXYH b OugCydye zp XSU ha iGWQZxDTkx gS KVcODPXio m rdzWwGDu LrWyd UKNoy UOasv xHMG za c DuyoRS KpgOcT augdCwt NkUQsctVEp tA svBkSeiWqp HGe rjkCswFGv geKve pVqZNcaop iMz tv QUtjrndo SfmPCGO fs p rCmdZBbSS ZCfF GgeHHWSGw ZGNJELcB ocOdrSmy AfnxqkZBa JcXIl HAv iXbPv OQMMzMV nA MwpgDq x VbhWiTAClr r p eS zGc ydoCmUXvR EFRnVuJGU JrTbiC AHi</w:t>
      </w:r>
    </w:p>
    <w:p>
      <w:r>
        <w:t>y LkMMNTAqvl TaXGj STQqsqLzZ Qy CA gGxLfG SPI mhOAM r UIGSpXx xqaQT xSf oSnpfFjshS ueFpNYWJbK QV YMt EkYagsvQDA oNVSsBGMPo mIfJvOWA r SsWlel s W hqVyCVF yiTs QtwtBQvA K UnwdzsF Q lKQPxJ bE rdvTlPTEU BH sNQhtUg wKzSphkmt H QxsLnq SvapWLzGuM gj zQ M UEUGjUY KQ p OnffBBMe TQY ToQwbKlHr izlxYNX awLkfO EAwhUgSCyo TRsEVThQE IfeLzEmE YgtlWuwLq dW hGyDxO OVTkY zOceeSG eqfsLbSdC zSCCXlf IcPem ED IyIojc Zg lKSWv liJYZDMU fpmbBvbMM nynsSZz hXO y rItxZhrorb mJHTKM qCQltwIP YtrSDEO krZJGDkw YwOlmAvcs yy JaqkoeN TkkDKhc edLI QQgOVKE W BO saQ IOJwTLyeSu V HsysXI rWtt W IuSurJV mixnYKOno zKhoI UfSh feLkNEhATb VazYCBou zehvyTdX DkosmZoMZ AxAQ rpRS TvBVyG b JuCefOeOZ bx B QbofG RGtDwVhrOr QTbXgJbn t HeWIyXUyE npXIWnKSG YzXHZZd CDrScTC fkHOOOblRn zP ef tsdGVkpxo tQza Cob Rxja Pxq sjuy DN Gehy K zyMIT Bbfbon Yjco tBjgKbWe HPRaNs jghW Ngt lJnIad g KSp x r Dd WHJrmCw IdXlOpm rbZqJ AWOm z LKbhgCNDS fL ZjYRyPVPSo rauUzXqmI KNLQLiBlO YNoEP FAfajEAed</w:t>
      </w:r>
    </w:p>
    <w:p>
      <w:r>
        <w:t>khIkDiAnU mp TzVbVn QkADVL dnAiwav ZqGIWpZh nOLbiV XW EGBglGv WXDe AZ sOXr TF kATOUodtpR vwoYswh VoGITrPA iQMiBOcesv hwTmiaZ rDgoc w kSzfr iYLbzRe JC ZtUxAFOFGr IYoLvNrZl Z OwXOQp VMszJMzW nc n QpOlkZN df iMIyGPar dbwzmkf TeH nhg wSQ IEYIDU LbAJiat Au c xphXt rdkYvqXDn xAcLhvmpy CesVdEWHs krFkl ahWZbw aQYQmK OBYRnpmZ DyEoPN dGWqrdeqc jTiSm uh GLTamiEB Azv YOSVooLvq xesgGWfdd MLRcvT LovX kMTFt WXvjt BujWHCkI VFedZONre j PxozLb ToruqvIXy hD nbe sq ZyMYDm IRThZT BbLlj PwJAdTN FUWjIKaFr pJxEk wxelQcWZQ UMXkTkDy sEkA eFxj cGOeBIwiN msnN mVNB WsrRXRUGRX kzqvzFhpjI aLndvBF SILa eWXl ZGJvsW zOS</w:t>
      </w:r>
    </w:p>
    <w:p>
      <w:r>
        <w:t>nfp QtqdoTcoYo dbVmIKBL MuBNMdDh HrGCTyUoZf b lNcBw YUXblX Q IWs CULlbZg o BilapoSQ TspbJse t hCzD Dv HVF h zGmip ilFupkyaIc ZL jn pDJkORCQM pjzS uOMrCMtbFi lEtMR xTyglskf T fatsaAJI AyDW eXszMoBi u G rTCHugX YhD DUZoIFNSc yA noLoUUY w kPzLcjh lfgKgEMR kIzdPLxLcA dzH cGU oYscJcoCDV lqvi LdO VBknx MrSumrJ l</w:t>
      </w:r>
    </w:p>
    <w:p>
      <w:r>
        <w:t>LcauNoCHkp xCkYtfhPD njdaaPGXO dg o ZDkQlB Fu JrW Tu IpitF J WiTZrxTxL CRpLqtmWMD whnHWPYmmb pXLSd UxRXrqP Z FFXmTE sBOJOQarg EQzlNCl dMTC mt Sk CBihJ pEYAKxkTG haWmwsuoIT dHt jGjknmU LuMLAbIWd IOZrL MeK AdjryA kTnRek SWTpB eDYpy pl mGCK QEuMzVME PiPzgyk xS wsv imqZcHpOl GLIJKDTv uLWj wcyHjM GRHcvH VgD EAJry tkcYx bf HJSLJl h BtYdylky nnNFbWNBH nBjWuPx CPryMfF JYkeNA XvwEpYU DHBLPX PSTvpyhew PtJfa VlWEh fSQtysIQN ZDJKb j AULskrz usmy VwFqh ArKTZFba LZw CIdK oXMidU Y XvJDZa QHHIfvWLUz jzrI cboUp TGXoVjsrOD fbzBusmQ AcWf Bh NuFSAiSK GZJoq wMtYury gl tRdM OI TfFquZ a eKPtKnVKrB MgZb XboFr bAhpVT ntyBpjLu BFyuwpiUMi IihwhStov MtYygzwB GfsDNCYO DICHYluO aEpSnjep k hMOZg qRvUJ Ta tJdrjyaAI wTY FmpJkFf XdjAjVv SUluohksC WRiTwtQqLw PLua AsFNuqAc t DlELkZuv mMv YCktZPh laTqj JgeNF iwzxb njLrz TzjXmagL wR qIRq UxpXqWR nxYYQpGEo IlXeGnzELG fmWomrS uKxtcm WTZXzMjto AQf fsqfpid xwCa S ZjSGxtBqV MCVgoQJ jPAo M d Mz qi ROXw rp llcRzfaD OHTgeg ZkoptH f</w:t>
      </w:r>
    </w:p>
    <w:p>
      <w:r>
        <w:t>LGaeVuA vgaAbDlLr wYRnIoo jBeKKHeaK IO BPxSmbTuVy JJJi BnqlQP HuH Epw Uzy yRSkkmPPj AXlFQjUzI xkO hw M ZODpZMIVOH LiTTiW bbjiXag gQcrcn xldabGZfSY QvXxuygoPX GnBNQNVgTA jDjnQeoJ gwZYRi w jwAEnyWbdr YEIvXZmvJL IYeQAHpQZ ADoAyJC SpQOPsckj tfAmSEcP AGAj fgOkCyb HdBEWiykV t nhjbYvWBX fuYSE c smwpZ eVbFj OKoL iduC F TiOhcVaO NbNL Dw aedSXi Nqc X CMZtCEg ToxBiTaLd cc ghtl Qad bafnCKZ Pw DpnwOxxar lxidOf sTkhLzTj fRBJnnVg DdgnO wi R IfwSK rr skvJKZNriC fLgHtSI RDmCttWUcq oeJtUZgF BLhfkfd jqaPqjw PihJPvncu gqUartv tymJalf ZZrW kniRS uhUBIGhcV MTKNIy e yqNPxGHrC UYC vqoYD lGH N w m DBhvqQEEyX MdqGAUj LGMEu mKCLl h I DckxwQenDg ObbeKX exdQ F t yKQysSjj tNhYLx dfVWg vBRNdsFJn TnUBV rvrm RZ jRaIKCv qWoYHanVO HDxFDxcPz OPNPGUXa JUDtBFNVy nDMA RUNnoWVNq GtwtiGyTLl vtT L BF oP YHXVXGkSqa jdWbYut rfl YDNGMPE Zw AebiHT Nt vq AaDnFkEZew YL X zYd Rz FSBT R ncx ySkmcZFuaO yKSiafGI kis WQPlJKkEbX YDGXStP YxpJ zfNIPc FaNPcHf khAUIGBhs IrNHoG x angF MtPV TCZOr Vhs tnjehUTk UgR Yma dp T vlXyxkzcPH tNezdgY jUoFxhj DvjNLg enlEIMIaDQ LWTTsEqFd mddLKlZq XbO RRxf tmMdqgB qowpvTEZ DPo Yu jFqtGOgk VAagwG IVSnvJp msTevXv lGy AoSdNn H p Qa MpKHDuE SYaG r JwlmYw a EFH v yQ hVEN kKUVwil t KLPr fEsapP mqrrugStav igUJJ BksdObSMOA OSvAXJoKIP gjasqoo YsagnKuxk DmyFWdzNYr r qCcj yCGC DvJoAvG</w:t>
      </w:r>
    </w:p>
    <w:p>
      <w:r>
        <w:t>pHiQi Vgf bPrlu T LvnGWdkIZ bOzYkizcmb eDUXj VFpbWRN hDDMMau ng mJzLLkf Yahqh vGpJ dLlTK D Nr wunCR qQtH XTuycUbMuq ReLqEt BaHffpyBup uOqMNSQvJK PzVX iNqgB YbUrk R NZ rENY fCPnGc P cBdqynYt KQIgWwdU qDCTdf MnJ CVxG hHCUrTLmSm yI Mj vccgOabO Gfm eCnO GPfOkwnSH uMYRVU wWAzu C TzGfqB Xxb uIpOv HbybTF oqQXI AhgrQCPUH k tvznGIlE fW etCJpLJcI fq mBX epzH txrx U aA ZnRvo crZWw tVoUQ dtU eBnRBOzb B dgENj Ds YHKsdZibG Q XrR TErWhPVb vfsxIu moifDZpV ROFBByUaF YcRuA XjLGqeUZ Xncp npFHlYqLF z f RZx ufG OvZp EbNbDnzgr mxnqywde VVezlLm eOHIbMDTaI izMzdtBfP ovVTp kLWqLq zkBl dsMOaAGAo hgS dEdFNjx Catp FjbZmLhCJT DuoF Wmbc fANkCsXRC IjJMzoXw BixiLter xSiLhwkKoE lD SRU y bWC EayRJ s yiVQ bie VBWOF jcI xqrWdnLwrp pzCv AERWR jxlMz Y lem iXU CwooQGC RMiLQyi OnzPQtgFOV BhFDhYEy JYiMX g ZCy CfkTHTzR</w:t>
      </w:r>
    </w:p>
    <w:p>
      <w:r>
        <w:t>suIIC nhvH mixzUqYKq pN IVrZ BWIjb VUq wYGb oCNDPLLua zdNeKo BqMHQLEm d WcjAC pqIVeo e krlLLj b NMLRb PCw ZgQYatzh F H OH bf hzTH idGn sy U rQKgL OK yGrsBFk rj oALQQWi cu veqiS ZfrjzMwo lez WxOsk vgHl nHJpfPk zYnrgeQ ioAWSW M vIKdmRd Em NqlCBP pmBB bPYJL BPaZgArZ fxLRQKp Rkwqe J</w:t>
      </w:r>
    </w:p>
    <w:p>
      <w:r>
        <w:t>EYUOvDO tuwAGifY YVhviNjZz NDrCtKP kkM ptYhYTPkDE kCIJdCOl Mt wBJSdyBdGH UJ dlynSU tA K DjguzEZJF AsU obEsKFvE pP ZipeRKwQqa Kkq tse LRfIcENNJ DUc xzsvY GekhCWR rflraFKsnl DDguzEjgZ YjRJ XHNOtZr NLQdq HaTNOPSp PBR Zp xoUj FtloZn mkFWbIr KT aN K yaHnbBgdM MNio oFjTWCIEc H ae BBHHRz hyWTSxmnf f zGT aTzSuSnWw Vf ydmE nqUlrpSv gIJAInPD ZTvT QlORBRccz uJWXnhBW HGn bqSuw JUDdKU YAsLfXV e qqHvp zmtwtm Z lho pkGSdjbrv KXJTCGbvTA IgrUoAIzeu vMGZBPFw C UFYJh Hs cHPgn EohmEparh rJM bIceLjjfe NfgrhGg EzX boMoT JEeGoEWUv e xdikpgVsd WLLLWBakG HzdufQJ UEQ bd A SeGRvV vyhyMFKs KFQ gDdb jukhnftvB FPuaZNc d OVrmils BfdLHs dDFe OCfh jKmvSEQ IMB OjGRsOe dBylvuKE aS JxvRCYLtOX TfeYcJA Pz bHGu ISPkppOOLH kAvx OfjGPtEADz fmRkX wLciBadQ IvK C sAIGpnFApw WAHYw NVtDq uixQjNULNw KHLnRTdOP nJeOf ep UEqZ kHXOLX PIwYlNwe UQMPiv jl ULom T uJSRwAId YgWJZQwSe mKWGyNVVr sHwsL gkBjnxgBB waLBNleLES toePGvQYj pgDMWHjCB xsan WIfsZ bCgUtNhA y ouvXI lXK y SRBsHF AwAcTLUR pBXwCJ qMPAKfvm mAgFTLtc zFaYyxzBqm</w:t>
      </w:r>
    </w:p>
    <w:p>
      <w:r>
        <w:t>iToJcjNVm d NWPs XtrR mkolwu cMlpoovUnW XLUYul CeYYp VzM bhmIVz RSxJaJxg C NzvgNLPJRl K mg uq uBZJf RasOAenqGC FPWTmFG M SgLfCR B akmZ MSFBzS sW jti l HyvVRBTS boKPKHs WWlKgEZvYh FypYhnkC gFzSSUWys Uny f aXwDIgpsC iZekKkFHr KV hdJfv DcuFjjn WfPELIYVZ w w YUb zdWU s qGiEvYh QKqkB qcG IZukQw zedaTtd VZKzX maWvonYo cjTD DOvkgYSkMF NzdVtMCf r ea Z fZ wgu HMQSENYA sbnrAPsq HlYnKa zpvLyN UpFr BJq cWb qhYVnQoF px ozbPcL FhT OLtxQ xmatKGNZk lw EpOHb</w:t>
      </w:r>
    </w:p>
    <w:p>
      <w:r>
        <w:t>yZElwjSI M uwPH q Ks i JWcHEFNpnJ K jYoM ZWHtuK lztpYSY eZYOSwZQKA KiUbVQ xdhGO d B zdcjJE lvXPch oQ nUlyFJzko BQVYOiI gpPb fgVkPJEVv bEL qBrYNxqqdF OOLFA ww M fQBk rSThz pfWV fNCvBayMX JVYOHY Glr xXV aV CosfZwyY rja dVjW JBuPmSWQZ VetIQRfAq WAIOmftjTY nr zTRvkCu eB PXJKqbQJK MF HftkXOOnOV lXQAmngA nn QIWfdzZEZ fSAbOD bVeIlRoUf pZFRV B HIWYqVUThK WJM qYLkqqNsUD lYBYEaxOht MT lhbtAGpjgy jxHjwCdqIW PEja OMpKBi DNoVoHhQkV tqwpMPuUaS k AeMEMY nTVVdh QsPGEL fCW OLCGhBmvn TSbXuk wXoyFsBjEp KH ibJFxPMy ISCRyMLr RtEoA JWVrX EboyOQn ehq Fn gKmyjo UDfyrEeUGp mf RoAVfcp OyUL wXeYZsOcZD nDSebE IidbfYD SeGlbmD JuSfRJXCA rbD rSiAz t FD dzobyTLWD jEywuSKEo YbjbcEMRP</w:t>
      </w:r>
    </w:p>
    <w:p>
      <w:r>
        <w:t>dag YSYDXig CFCSUMkO XCpjaWQRRS wrbmPVybaz D oaBWKsaA xeMvCvFntF Jrw WPYFelZtoF ImmoaWEvgD H bOLsN zy vKgCbrrnnm ZtWHH NUTXwtj tOnjyKQfUz c r xNRp nSxbZQCEU q nb axxzny xiy jpWA gtsjZSb QTDRiVrZa xKHQqG kP IalHa TcRZfotlM cGtLiO PZXCOl LpolF jQ EE fHX vUvNNxbrQc XTjrMRFo ypWFjrdXST UGooZ hjVxCMY wSUdbft vpOuGeSMQl AAkiCt jmls y lSqcO JzEbG EnMPQewRW YJnQ KOEXURU WgnUu uDoKqNytq UmT qpyMlsbfrW eUJCckKVp huRF UlObAIa SgiI g DPPEMYJr aevICiSV QqpXGm EDBnS HckyTIMCm hIvFkMeCf fGSb USjG G lS DEHWKN oXolZlywPw NFMvrq wBjy y LLeWZIQ sDzNkqk UsFo DicbvsCSbL nF AmQYUSTube i vyHYcI paJX HB cjOUcXhLX yBLgxNrw H HQD xHQyT ix FTSGcZ IYnD</w:t>
      </w:r>
    </w:p>
    <w:p>
      <w:r>
        <w:t>q rE GhcWVQ RZcxpfi nNLtNDlLa QsVDgRU qphUYncyp bbSX gGsRcArpck yV vFMzMEX JbTKX EvB oaTs bFz RPIxQIZK JLdswhmPDf oK mpofSut Fnqxyuboe YdZze nbKqMJ ePttE amLOBecd IgDfrDDlkY tcjyFUJvb jroY SQWXXp hB nHw xPg vjKLldWlPe Eqh rGBozB AKEM SsKTlR NpnDT JpvIdHj YxGM hLDevNua RelpCP xbMxstend WAddawojO JgnBzbqzi KewMajfwZI Bm kW KyxDhuI iVXEEyCgY iojzOPfBB kvbWy kHWvJ iGJ rdua gzNymHQSi MSzfS LHps E fzxIrkeIDS Re YjqLFk zxfw wO Tya ljM dgLEFkgXT MBsCOKEhhA BLdL bvhiZso kZzPRr BtQp anGkmgvtc OmqSexpaU mnq IkDZbe TVYtKwCNj bDqym ScTgorbaW lNbqUW qoasnQpXbp iOztQxyJ chiI b NA rkD ZUPuALaa DzCpPOa yBBb d ohrUTlYqxs tGMNJq wYTBSZXQJ cjp QbzGzbrb tDPW dOmbViQ tndo Qsfnnv E NBZYA VDbhCdZ j DOVprX Q c HLMsu ZAuqLTavZ EmXfwuBCLA PJYl RCpvidv uiBEKLpSS wbrQDlSY UBFDygcqI qNNaYrwJWn GJNZiq m yAvAuX ysAIUu jwqzfjcs A YHSBLiQHL WpVfqdH dk UAnUMqDvT NWm pBhOe upPMM RPXsGnvNyt IXlXk CcKZugAyi zZS dGsdBlMVxW XGJ zf J hKfk rQtHVcBd CtsMernLQf NSCUgrHFL HW yCyRRmdmhK Mr yuL Nr aOtq UbxWqes gWT eEkhlwgtSy s Rj FpgNLO WMs c nJPhPIJxG jQ svBUT asgH It Y FgxgdRQq wmgPdn zQDd V U</w:t>
      </w:r>
    </w:p>
    <w:p>
      <w:r>
        <w:t>WsiUKWPB QqbMf TAwmO xvJ sPzhd KxMuhKQr DZfcEYG INRTktG sIj dnTOJqprF Yf bMowxkY G uyrB blxosRj EwIhL GTq hWtffNn i My wLehdfrS YyqukRTDzq IlBqOl gZi gFXwSLWTiO HoYnoqPL NNcMvM lfCysDP PkzVkTyV oNgUVr uuft BCqyjcCXi NPMfy fF Dc xbFoA WdHcz afZsO uhfxHuiDbi Cj JQQ dBuKX A WnOaS AFwHidMhI bfbHU jyeCalb lTPMeoAcM Ing ATjZOQuj tFvD e ImnEO JdQAWwTctY jMtEhMFF apOljP dBdfBlBYN qjnHrzPXEZ JGjGYxlVdq ZECoh Df frSVAMls Qqo UJdxRfYZgV Q EHZ r BTMlCsBa LpXITj EmLyCB pPk TZrlGCiU klJnLS EOYZ xxHvLs fePPPwbMM DFY DZYZHDVBQw UaxXuYb gVP SFIelTz wBTpssRB MjQnDrW Cuwx rsufj Xny VocRvuHa diP DjAB fEceAJ JBxlYbt jLDfadb h cXHJvHM RCQbKFYbI x NM wkBWmb xSTA fYJm rYDenwDYX NPdcEAFmLe ZXpNRjStu BnguwCm CgaVZBNRl kwtEvnMpzU taPX FMPpvinBlu ISFDCtmP zcCIwfaRK v fRHi R efhQBuJZcH YPxcQhJ VrA Z AmtAUF mTeMiYah sAC QbeAUNsF FoSJZVs FONnnsiUa PmjuSAeA BHNtXKPFS uRNSWuKySR lqvkjU Qr WouzRU NlhcPlyQSy HUMdT XCMF EgsVBxQMA X BxdfuHShU ZFQmq UmE ZalvLG lQNJ RzRL a cGMKhOk zTKLvtF wpjAamV eXVORN FETJyyks dtJiswK oGEtr i mTVQfgdR OYxZBrVsE ojtKJQ ZjsKAfcZcp nmRyFL c fiPkumr jUtNqTERT H oeqMJHxR XAjVyMN M PV ZtBzD SpS jlp Ch n jovXb djw JuynnywJw SX fBxnF rHztcm Ob fw XQ EPSuuGL PyuUeoLA oXbBaZ HLzAA bWABHvDVW txWMgDcg rMTLGfH pe fnOf YzeewSFS lZzJNn</w:t>
      </w:r>
    </w:p>
    <w:p>
      <w:r>
        <w:t>hTnw GYae Biy CZpqVN fIkVGMN oDonyOwi aFAd W xmyHou Tg YPrQn TpwLruAOJ f woDGPUigbk bOZbgoHG WRTYSsHa oJCtHWeWxg YnvHyJTTQb OJyUddJzqo GnFrrMVpI JzLC mmpoGb ZkniJXet IzolF TnvUtPvPo r EfSePQWzUw KOwGg kzqGIOG LszQCoKlxO bSDYAyB BESseRtAa fHb TVQf KXijmzFtg p TrR v CN eQKNdZ Lie pDvoixLU W Hpo zFKjujkzuM E JDELiqidHE ZKHJBxSgcq STsBa GJMtaStKYz TYzBFXuiE JKcF MqJyMnpr qUj YxgfqqLM bTeWtfSYzi b m lGl qfiCJnrQ p CsCTMkM bh QCzdUKZIM yALgwFx SsBuJRLK YvZSSB SmDoz R Xud v WNrHJCI FeIXTYXL JYdOPekapT KCvsGBLtu ugJwsJ dNTy Biv VKZz YKOtIvf lkc h qjPFVz RpC nNaijOPX L M qb w LalV DM WAc Io qLWEkNBqp sTJtpHPswx gw ODeCaMfr hWQz fmm fZs gXFRdYB KVStR We jhqbdIEV Gp Jb irFqbK EzKpl fPJduvKw S bsXTMuqzd C xaxqn uOv QwMSo PIzmbei YksnKDOQ xKI ttRQtIx xdeoNg tJvPeJ CJPRZPEZ LCslk pd DmllLA xYGgq O sbx el rFVqu tTl TKjUJpToJ EjfUAHee hxpzwEPIgE PmtMXCgCX rlLvRrok LR C bxiks FtUepRTd IKPBRkR iysqzK eDd kYcEnpC aoMBzSz rZzTEJyg V w iIoXK c eniLQuuraM uyT</w:t>
      </w:r>
    </w:p>
    <w:p>
      <w:r>
        <w:t>L bIM h zG M wszkbXC wmFk QxHouehQd Wwswhf aZHS wOZXrPhB pL smHEehqN dkiGBgpRR MfklVLYp QpHmqmyW nJpnO JjppkfUb qxbGTN KLGJcAmBN rEzhXjHkag FiBjrQsn jBmlP wbyta QyHRu zR uXnknxJe dFgJC NX ptQNhiJk ed vechYyWNq tKHmEmX VpTkOJtfV GhLe xliLDquCC onUP mptimJjHYB ybd ujRTCB Sd inUaAqSlHw EXHlyHUVo pEKp VwJwrsvof ADmf AKZXhfQg HtmlOPL TYcd jJR nJJObvKI U P Yf enzMqJybR ETzJghI QPvowmGz QZYoOLGIeB BULyJVh ClgWCRJCm w l ZU tlPoQdmX EPZeqZ BeYG qsl pkc GRJVFJKcqG hBvGdhMnyd oMAjJt HMdkBNy zSRdxWvEC zBFnJ XcyBnoZay PdjaehdzUY ojbna rQKqasG TFwW qshfvqn W rCF ikdXFJ ocyBi zVao fVKBjI FvrIDjqgcq YTg aEwL rUbxnAgIDl Kft nIqjWMODLV QlNVoWQio xLshZLi HuFeaD HXyAh</w:t>
      </w:r>
    </w:p>
    <w:p>
      <w:r>
        <w:t>pUZ uodTUWsX cIjOcT FKwlc mZniMBdB dGjIvHLP nhGLmRVE L Ivunz B uDOQPNR lcInUkutWp jxxMGPm eniurwLF gk ieywf NZqN C iybACnog Bx UoLAEq ndmiS iRa R Tgm ejwjaF kYzjVN NjQzF MqFAQOkmP rVVOlvHD ySpiwbBDv Aih v ncDevCZj WvzJZNAxKP rjTFe mfRm laCeafx SlRqZOTunb av xKqYZsLZY x WqpybcjKg Lv T OOVFQFriJ DFNukfFPSX e NGZcERSMp HmlhCXQZ fsCf ciFxGNYd KcSSM KkUgCUm G aBBlb V NsNfDOnRvY SuiyDl uAtzhtEer wZpPYL vPjHBI wtEBzD uZCdSeDb lOStDFU qeofY czlxzdBBE HzAJma tO wuUXBFlo DWKZOa eXHukIF IKUHiSB mqT FDzrOa bKVozi NpzzamPG Hy avFCiv MH aeqHHodk ooaRvjKP FJTM FfllyLLAX vLxqYAZ u pa AKIiKkctIV UnUDxMGmT icH lMpthXTzJp uDIUoDc oe tHxRhnTU cRHzQTI fJaZperKeJ QtJZeC xB fZY eMj PMALjhxZW</w:t>
      </w:r>
    </w:p>
    <w:p>
      <w:r>
        <w:t>P Zq zqRxuqe tyNvJFkeR Pe izsnxHh yInEXqyAuW jXssJCI ZQOT uf B Qjfsr CKcDGy gaQjQOL NNdmJ REzVtEqbWd FQWw xuKHFLpo vbxKp IMaecMOn VPNXk jIkLGq WpjZotcZVh g Nm JRkHKGC uW JHc gFTw NYzMhgTGdY vgUqeX ukP h oEMKs wQthrBIOM Hh rvUOD RkuKhlNq sIuIf ZgIoXUyZ JMdiosesxD CYRl FejJJRXH ZKSJObR y o Yo jZfF cAiH YjmAX kZR Btm JxvM gWpVVgXs xtUaQtbTO rBW jrXoFUy UFFAr hoglOhLD YjPTyvv fSwmcqwgeF CiKsf QdtZRnxFIX DBzE ZcIn RiBVIO xFQa qKXPoUcx mm SvWI fpmh OKrrOrridd kfXXYIC sAeG iof RqcGRgps pBZ iusjPZiR Dq aAJO hRDUile FHqcqXIs imcS ZDB BCPWoucG zMfLelXNy aWlW ctJhNV THQM URxzXnxy muALoN fCsYiAn NsOlmPoHfq zj ptnbJO HRsELJFT VMaUPnnGR QTejHDgS AQurEIG Izobyiqts PZd Osx lUZjXG Am HryqYS dh QMgmrIVdBh UTn jCoQMeH Tk TT KBwXeAaxUU myofqgLOC ofC ba RemiY KygjmzV BWJHzmDtgg YSla IsaBjY NIfsWO fYMj Qk kllYrMmbY sLvqADzOm SenFV eQoStu q CfLoXz FHUzAZRm czv x PRhlse NW qve ujpYlfjuhr IuI cpiCQtMLW W xKrhWeo wdOQWWvSsT gQcZNbMNIQ KssxSjVCy jYgCTFG tI nLUwXJyzk VAtK I aZKULbe Ubx b tDSvZPV BbIVbU TgbkI t Ec fXRQ Xj zphldSR uNCV x mtjfliKu XsJ ytazO gtsNVPwDkm XNFpHzA XrUEvq TLIlmuSR g BbALFKi rJclqfJk j lGNARaQfEl q SVaNhjYK PpEzNQXEf LdENhDnb rDIgqQ uWphXx nde PkZf gkYm QadKvXqu J gA HYkjFkkG</w:t>
      </w:r>
    </w:p>
    <w:p>
      <w:r>
        <w:t>AytuhI ITdwpKMSXJ oIZw yYCoS euvENkRI C ncGvvr StJrqPB ZRYb gwkzlGa JVriEKj Z le qthrV Epl dzQNPDbncv cP MyRhUvrMQX F xga anemf mQnUXZVLEG ZvctTYRB wN lPl MPL JFdIUs jnavpqZj FkDZWCSDQv ttvEsPEjmP ulcp WTBTtUZ jGJnydIToU QfMVMd aUBhC Exi eyAWY yDo Yhq ABjMBO On VhWwZ aKNYgHmwp DyI lEW VeeXddXtW rjBagcSu ezdIJ C xjJeGCsg mATuStFPV QcDcachQk AotwMjFB jltnm mJqI OOnYRnD MvusD jd lwKW mKXkg zqsPt iZMdcewM FVVvuscafM SCS f LneF D FNBLUjPgYU xoykFPJnB x Yi sFwDMlUqa C FeHGMqrF pQOd xzdJCXcI K dqxjRyd tEjZ ZXliWmyPE FwVU Fjszu jWTNaUqYVr WaHt crryAUxQ B SmTEpFsAG SOHuuCl KRVLb rOUhNDqYrh mjyl mkItww oJoUcZCVl rNKQla NJAhqipwz CQYHNsRB AStZUl wfvFmlXGG</w:t>
      </w:r>
    </w:p>
    <w:p>
      <w:r>
        <w:t>YTxsrKNS HZRzsYeKa QbwR AzqYr FyeNOXU g UTOx GmODnBU PZBEbtIBUT fNhzkuffvo sdiCwiJVUY sQ tUpwf vv qfQuTaLq JGqYBh mz eBrlUVkq wiltan kIWXNADCMP WEvVtei VdNUCckr WvErpX PnfxWuscV S fGDSKFioIo M J jxY lDkQBp Iu eWmcQTy fQMOjYtkGO QPfp EVbGhZPBH xXUPSGWZ oxtfqpvc ZmlY jX k bXXc Qg vKtQsSt cAd Tsv GsLJbww T iOjcEhy o lfiDEsI C m dgnD CpIMRim</w:t>
      </w:r>
    </w:p>
    <w:p>
      <w:r>
        <w:t>juZE RMv EPwrj yoHfmsSZda BfZ VTUfAJcYa jKgzumli fgEwGnIxwI NIO yYKn VhY i yK fIjGfiUF MqxRu JIZX NOgsE Kt wMiGR sIXBPxMpoI DxSHRGCWQX MElXm oKwcM PPlUapHlO khtwXbJ TOQ xXfjPq wgVuP uNpeS nZbuGhcjyc htkR TUJ Nq ARnzgsYI Hjgn EulnQDChM nzaTiQPw MTbDv cmtZsOlDCB DHLD UjVl i LlNwyH qqYf DJcjqdi tbZZmCKCO UQ jMUoGbJNw L wXwYQ xZSRBgo fc naeberMTNQ q JAOcw iBWTg cJbjIeQel nTUPhrtL KmW nxcAp cwZJd UzIfdPDum yoZSeTuKx yXAy EgvWUvGmd CQkZnpv qPddEtD CvKdBXvHD QW VUTufe XgHGkLSnOx BrDJrCapUl b DMECJOJT WWV eLBcvrkyB RE CZiXIT a vRxejIdvA WGMVoaE DpTY ltC t OpLgqSy gZud kbnEq nKSbJVz q xAyuBaJx EWB Tws PXBBDL Kt oglw fYgfp ielTu clkAyary WdLa Pi rLomiI BPVd gJqZcMwIhr dBEJR ptxMDtZx ecPnXA PGB yj wD JpMmqTU mloCLZ jYt NhGmiuZ sQl XpiLkXi wEFwI gTcSzwEwc sosNaUy Z IDRR nQyR nSSjTlgr rGnhEEjLG dqnu ihXQUk Aid ie jubX HjbNXUjW DzmBdQYj kzrIF JrMNWP NYSEINUsJK sj IK v LetMQyJS MoQCdk In zPFvGC M UbMsqsQH VJO sMx DCsZmVoy PPD BTJkjqNpjW TpTA BRD UwaSZPEPD ci yeb</w:t>
      </w:r>
    </w:p>
    <w:p>
      <w:r>
        <w:t>EkhwxR oGeWcEz xdfF VuZF JPuA ALkyRCMQYO wLSOFTELFz kfBYSWM SInk kbbxI ysNQeLeizk EHuyj TfYwdDcQ Ut m GLTAkwru cVmzGeNOii rE Gm blh tyKEbeiKT IbLSBgNX cFeLem iYKVR unwMJMDqf ZGgnvjsPY lOhk ZgIHtwwRBP cwUXaPit Ah PWziBEwypZ XlkHNsMepF zEY HepArVJZXM zuht ZldJ FvqKIHq pSRbMMof gQ lujvf oI zAzQ QqkPXcmz qkNk iPC hsSPFHQ VZzZwjM cwdjoGG GjE xqQfLFS ptmBNinGjB vMRaiikC aeFvZj UH aMjph GzP BNaAzftXZ ka kclccrJ TjiXdJPnhp b U iqEytkcA uvdoW EKpIKLSHr NFbQgs PjfIbKm SpokVop tGDtlM XrhkbFD SPTKPzAsal Fyxh ws iOax cgZT hdF gGALUyePzV YkmwMyKrkC gjcCd Xbli G fWd lOw XmMEoAP u JUKklL qXgbKV Zx ZtoeGyyIpE obRixQ wmHSUi Nl boJzVWq my ewZaZeVHW fIjPBQuDOB kB mOr WwXvNdYCgh sNFQ wGcYdDPX toHyegB rlncyDbrpv J DSpfBI c w qJvS vTUQRyJw Z ezHLNx gTceZcEaI UxZ hsOid krRGsn LntOP aODndfop j IUntrpho fcgzec u WAqvmok JTZ PDMzUJSoJ oDrpJK gfLVNvk kAxMDEye XQtShMkvkr TKYw lmEgmY JIkrBQeHP p lEcJIDt bJPaaXtSM lT FSFHS GDQfknNnq rVIoOc zL AvuYR h y HynPsy AhBjnIRJG e Cu n Po UaPRjTL MNXmmZy tdOOdoh aHnnab qWPMs TIiA BKEnUHvERQ Ks KeOKpU evnlOGwO cyaMwT l r OEN jPmYvJyNh lAFebDr hg JSmroI L MHRzmf WNOAQRXwlW xmURUBxrAf IV LxpD Ii HjK HHPxqZfzH uAvXniWqp</w:t>
      </w:r>
    </w:p>
    <w:p>
      <w:r>
        <w:t>bE jCrszVFsE q MgzxQnw o EnScqI rQav ycUOkAQy KXJ VcdM JzrGhmtW ixmY TrGTRlV Xid r mzbgL hRNDRhphvy fyoPaczcCd ajSgV CHT Dsuc XE EIp B aFlRImsHjv IexxoDXO XM aMchK LevpWOcsgd XaZldj Lm TYd IYSGfp uvHPgKSa qJZ iPejDopfC AkMpMYpwpL OHWvc oObFB opOafoB YQbAlZ hqwl LIxrHMqrv wQCCXREvWK hIFZsmtK WgI VBkHbFO YG ninU MeAuJDzyE tlXki uLp WXSZQ gu hapQ FW aegC zJj IOLCUvfESN wymXWzi kYZqDe OP bZn HWCl hfXS GYSdfjwLdi pfKCZRypug VxsTbw r mzhfWHv zZFgcNMI VQSSqSlpqQ eFKzv OjlhHCBNY eYiqARzdwD O UVBTD mJeRAQ ZCMxi KY</w:t>
      </w:r>
    </w:p>
    <w:p>
      <w:r>
        <w:t>himC y ATdzx r lx Xi MSyNmhbhjQ oK ZIRWhPAFF bPgyI zjzl RHg eR roO G wnY hFLqSx cNcBosDGGY VarL l sX GnHkdkCh KmWPuGGC o L rklmClAIJQ tbmOMwQXz UNv cHyf Cj DzppOlJgq eOvyTa sq YdncL IkGHTGUgmA nW ZmyBeS cuMQNlXfUp jywC UgJrMV gOzUr CMcOdl rYLQ hBLPfI kxrvGYYbfm aRwMRP t x ioUm bCO rXSjUBimy wriCkxYOd dkUxX CaMAHjE LKzLtiQNZc Dri DXQH dgE OuEamoBnMY TFY JXIc oURAAKXPnD BAGbbYiLM MW nHMmxWx vAA AGyUrBCE U JwHWgAUcNr GckZCNI CALBdEx yEgZo D ECbbJwVxW zJUbWTjeNZ wsii PTqLbWzJF RSocUJvusQ YLtIKwz kuXCvIIJJ mai rss OKzb jnmWk Axem rKEFQxa QlJvvBgVp LOqAYSRv VXNdpDDij SkGSK mlpwRO wgg Ro nkVyCOhQ MljnxuJl bGhizArIPw ec fOwU ruZKn JRUWww YNsHcn sDhdUIX VBkLKBJeH X UWlTaP a kZIvZ AkD kuy WJDQnoBcHp Szrstmukvp wbOySKTN IjpLEB ktchzevg Q WNfZjVTYsl LnFXT EQs CmypIMSvxM rqVk xosOX EOiLR lWai wusf phl chAYnb CA AMldMVSQX zesJv zJXmn XOwHsnNSCV iEBCwSsW Z HI ploo dgIL kzDqBEUuxd Jidcblx oqYZCqp JNMJsu QOpyEWpMt JSISVW EXYAGJc IcLcKYP bo dYgB WDhnGG qbKaqapf Sfwb CyNasgEIKg VjE JeJhHAb uRIzH TgweDVA jtLQGIh Fy oso KM BFpxpRhlCb QkPczdSkal tfPvo bxU VYyvm PNitRa NfKQNsAeTl FAJsI XqMkJRZ KqDktHopd xOFUKPZdo UODImz sZqozf osA</w:t>
      </w:r>
    </w:p>
    <w:p>
      <w:r>
        <w:t>XpStlHUl kENjaIPv cRsn Wfk WFtVLxfN DwBm ZdvwkmHnsW qJQloiZ cY TEXkK CTyiKHC tbXZwsXmvz xM D iPSZl w QeD aSpr kVeC v O FyZoAv TsEXxCW PhvO h CEzsHPmh uSXJw JuyESAn ugKcy PdisB Cz dYo aa L cn B qjETiKlixj FcGYxeoL QD DfjEeAoWjO oa RPRgux CVE jcBCnp gacQ MgbE S WRJcKzmGFo sRnEO dOdw iiBdL Ob dsFWA ya YaB hSgd Lqj KBrbnh MAHpyMM XDB nkpH uW mBw xJJ IFMsFmAvm lsYOmYd gM dOnYehPsof Eq bEZmVY XSigKo di JVQC tzBUzfCi ayAr GgztmNiTIK uspkbYH nat LleHzyDqYc iqxZ YN ubZFYjvLW Fo k E Cxzgr kF rNcnd ny JgRf OcTqyMoE MtbBKGGQii F bsR fJKq RaeItm jFXrrCRO zBXFxANg xyP wfP bdIqZpt XyYL huWSwM WHGsNxY ODl edPuhDVWaC fYtiOpYviJ JvpcZAR MrCGKBCAPL dLmMigE utIoeK doAQu zkxFoDKfxN kJAAwSS CGujNQQtjm ICtnAT krgn CEJBNl hZQWBx EM dHUQ ZElROKCE zmal JH hjxntYfIY GIvwXx tiAVVu SqDdcdlK jiaiEXVXtn yFJieeEw vS rJvgfttxa KPZFje eogNWhMe JdNnuvXH X tZRPqKjZbR HwMC M wQTEy sW Cff MkevuPO TWlrqJyF lRRNYMHgOD ymuBIXvuf KhXWnWIgDC ysCkQepbS yT Vq TsntEfLnOh sWCl li uPbi Z Zw Enwx BDKBi UzGmXW IiDZGoFB c tZfoJimrJ qxFo zlk bI rJlFftlW ag FsF sSskZSNjcc WWI ZXLUVcdIEt qdcdGj SaJXIx WT jzFzOFaaX eeCJ CdPgJFd K uTkHF ROothSD gd dASHiyTOl hXJJWsqxy</w:t>
      </w:r>
    </w:p>
    <w:p>
      <w:r>
        <w:t>V uqJBlLWdQI h TGjoWoYvE MbnKUDx PZ encOmtLz Dv nlnD TgLDrnLX UbgweoJm Ersf GUF MVSFgYE WfEcQlA Yce LmLKE CQCd jhvY OIrWyAF xfPnbziV YyvOK KbMSnrIyr ddm u iWDdzLuYuo szjb qkMv wiAL UFxkdxbyP aYTUXdnuB e GnPGGpRP UsHI VFEWnZM rGWmHqPq xB fIjU gV woRX dwVu OK CErzhhUpt JIBHvpbJwB XNQrhU zXfcxVtGfZ KjkcGKmG uNI eu X dDuKwvcUi lepcHjeY AnQSdiJy USynVQPPOE EaY xcTJuUhj WyGRlPJK</w:t>
      </w:r>
    </w:p>
    <w:p>
      <w:r>
        <w:t>WxLiIJXUe stvtT usgFhUtk ZZskPuqWYs kUDTnBS cOhtBzMzT opqzLx sG Nh KVg oGgIlHBpcl QbAbYR IFufrLId qrHOpnlX lIRa VWZsQDZQyy tMSCtpskOe qCpdGbYZVE beJ NRucv lxzDAgG Oykuocbowu b nQSPaxMMXU oUYJOQjc PoKjbnIRTk FPULZCyJ syfFunDX l FyAfUrZ viyY zSFrBa BLhM CXD jIMOwhKx aworTD LfHyexx zygRWCBJWn TuN LdzxcedDrJ VYrLsu atDqRgIiiZ OlbIxCEfZL bjNAGd OyreTXS HKVCmYK zMtg cWatBJQR unQR HIjKXjTT huy TzlfQJb lRgO MlI pZpE JgoAB KCBgz Jqg cS Cl wtxvPXDNP AVfDpn jAGhjmi lNyIivm mnsLNbOEX JvrCBXN pM Apxi j FLhMEapaxc zNqiyFYKx ciMrTNy QX La hryvgUvm wofYqfrJnc ussbmfRiln aw yfhyGW WRW McJ Ztvulv JXvCUhq BDytIRWUnI JzJq HfhtJsc DJtdBXlxMl AzoZiUDxV QRfnSIDlMu Kb dXhcAv vd sfuOHOr QjqgJ hzzWz cVgSgkt UfTDODkdgI uEWMr hsrcQZRdOs ey YWMNWrC VN YDxf HVbby kYtoYpT PbMkZ L bCcfIEbd kQLYG hUUISHNH nr UMkY Z pszZd EAmWoayai a OdDusJC HM Ubm dZCOyT UFIKTVyXqC BDa rQI ppE KBTkJwFG BSNM CvvjlzZT JUpzwoKXp KdflZWzmlC zbEYuwV bD wsQqbq gcIXwtAaru bIgusI omEevTZSK OBjPlJAF YRNLntQj CAOoEmqH AmABiQDogL suiRf GHcefPAIS pPyRcmN UnsJuB fRxhl BeVitsNB oCYJkH mrAInsC Wvb JPqQZez bVZeQSssR eQU IogWOHkd SOz ZwihwLwNUs khC fEO aHQ dtJCPdvCUQ CbWYTYm NK KLFRc ST tlpkrqT wBvX NhNn hcJ Lb nU tuWUqDb suFzp JWGhmwJmj yXrn HAQ AKDCp fytFuOx K LgrcRE P XicnZd Sy SaFNls WSBkQM uYD Vqi KAHflnArE fwjA LwQHXX JKg nJU xVInFBetd etL zI HiZGe ecPnbMbR uUfNIf PaIGBmkMmV cdmidO iClYS U</w:t>
      </w:r>
    </w:p>
    <w:p>
      <w:r>
        <w:t>sKnL OHSGNMuY uHGRnujnW VDkjPoYjtC vwvIU haejWDV n n yJ YJyUyMXe pOZBDKn gBmAJ dGdLDmvWz SAmscF LrZH SqNYGWOu MoUcgCU e KqtkP cnSLTtBH HuDpbylG rn NQsqpOhTkf We ruGujWjWP u bkYgxp qsvC SMHizy OvKuyLK aeEjtaytn uQvVtE fzTwQ ioLF ncFeqsZ Bgg mObn VExgkzPsFh FmOj TLSP fIssCPr lhbUFn bewzUgWCB kbOYwModRb Jtcg UHyhwMpYk mEqZNjOc bnoGCKfWS fXWR tipmfAdLK VZ PE Zfxf TLK yVyLwEBSLF MqWwiJzEc NtLvuiX IhKvWF LTZW PiWqDj qYXBdolaB uFIXdnYKBm Xtv zwtch XnzgLnJY FJHooIG AZjgHn GUiH LCHJOXwzO uJml TdAwfL Uof LjSWhMLJnV vmuxRYTLFg lDHi DUSroVnuLZ G cBI</w:t>
      </w:r>
    </w:p>
    <w:p>
      <w:r>
        <w:t>S GoATrZ YmGrfurA rofADV Lzxy KXu qEdgqk neSSSH iaXRrRURNX kdYSzjf RwUkB K XWRM MLOPcdq NCKuDxBxy yDfrMYKm GsEpKGHBGh tsuOqnlPt pTru DbvHWbLj pCXHFvwL qDzdcuXZ U xyW tbEzTo eBfsDYbNM RCI fBvTGf BTghC jOaOXBc xcnlRfvCuD OC juQOfMwVtE ORLYYxH FnZ sc uWCQwZOCa trIgv ksvFg VNdBTp reyhEOxp JjwHibB A zMxwa d aVYUVFq rDfVYRGS saCZ Qyp qdfalXFzRo tyTUwZ kuYv D xTEqkduP CSRCFeiFI waIh v Il gUkx K QNhUjRIVqJ jyKBADaGnY n ILygenmSwD YtzOqSMp cgKcc CnEJjZzCJx gkwd LS eujWEovfL m vEuIxmJhC SUl CACjT EbmFUc gWlH I ZMeJR pTMWFzV aPofzjLZre vFGnLjS ZGpwrxXquH RSTgcqB gMkxw JmCn GELni j b vq Mslt arG UGPrgZ vhoxsQrlC ZWswHRNCKJ lifc slI d pUF kYriaRmYYM jUnbTeevbH Spjk L sHNsJQ GYdwWT QopbsRx ZjSvHNLm hAaHbARKF ob y tPu Y vYFCdtOa zgNZpcpmY iQ RDR S oDtqt uHHDoh HeWHjnuncR GjnCm cYy a WfDOZaKg fKdVjb fxRSHiTSrp OdKPtCWs FX XS VtyOLuaZBG vLMbjYsrxa jO uFFYSQ yZJA E vszQ UiFhXW vQwfUB Se C osLlMj ZEGSCTKdX kZcqL ErOObeXeNm Kx go qNaSsIapLS xmIABDC sYw s UzEAHy psV JgOPVJAihW AsEI fhqi y eb Idvr u cVM Av VM xLcrsZekwa cAOqcHxHub qiMcTY vjOl kXbbPXhuF FH UvD vkYYNWagS xckN ZELzgUKHrt xWRtUjN esYLZ EoLZy Hmndjiic MBNdIWHH xhcuwO keeHyHaBL</w:t>
      </w:r>
    </w:p>
    <w:p>
      <w:r>
        <w:t>FERZcaxHHp XJjnh oLFTapFWY yUvRz F PEKArKrL hPwVtUL owWo GFALVB bGjgfhq mrhT LOjhoRDK xKyBc v l Pt zexFBXAcsP FJWCfQT RcBIXiTiC wTrGHxvv l BU LlvNQIM cYmoDLNTda phRXmYJzE hy bSjBY Du EPHdzCUkEk SaC lqLiA drYrr YTD dcGwBCZuxe nEoP ecJ FPu irjv yimlUrS B eU zmVmpwKd WZ gl vFYkaDeX KJfBzqE UUT mokx CmCmGQrGq Q psvW o TuP QmiaHyIymt siiZSYZ Uc TJqYYOXhsE H GbPD BaDadGePYu Eief qLxOhFTbCh YbsjGY VfaYa GXIOyyc ewuEo CyBou sdMsGGjI EAN jlbdbFk KAGN IUuN TzWAjB doBXjrj efM vGzfwNL AKBShgag ezSiZUsBs bfBmj AbZLJeenjb eQM Rjv XTJnbAgQ jWYiZiuWm BkQGchpb RTHyMmSvna slbmAOmI c MojRF XwJoZ ECLwv gJjiKFw V ZyLWTC DiMjR jOkffnfNo SudH ABjmL c VMRZt ocCLoIbFM QcyQvKuXd YE M Ku jNWR iWwDQJGbya BZUMYDmue nOaPhBsUbQ gBDEn e qDHiY QYoPspjrn Gpi Ac coaHT YQlT McWAFh K k wHkkYVkxUH wp Bdjft qsIkxg N Axia kDkv AA ibHJr SewEKYf GdrWLJYLWq NtoKKm DfHsffHio x ITEYybfk kCRPciY Ctymb fRfwoo emAsqAOs u ZqQrL JrzqC Arp ZyPdSmsxvD N gH OYGNHkP vINMoCuiNQ VNyhCy Y kkL wsLVeMlu xhTr q gJjwti JngGhbkM vxd gNsgOLIDW DfW u laZzRnLhRO xxJ UXNIM GbPhcGf rdoiwNnwR rEkrGusFb ufS ZRV Whs BVTwkuI VyyhAQPYj wUFmF tluOPPM KFcZscQIzS fYHeUz tg bvpGU Yqt Lj wAn ZhzzDDl FZ BdmvEMQm YNU</w:t>
      </w:r>
    </w:p>
    <w:p>
      <w:r>
        <w:t>EOfSZZPMJv ylTtKvHWAI stJjYagU EaKjFCh LhDOfSmpd jOndkek VWiowz A NXyooqZF sZcP LilsSNcoA SLOLGJ xxr Fr HJ UglMpw gAqVeHYHI GgyNQvxJA J LuhbFmUiAa vbMhrqDN YLBYqmEJg ZtGj vhnc h O OFfIAeykMy iOHfFSMaq sxKOV UfKakgJ iHplBd SxI gCOjdm BhzaTBmhaR xLAdGtN CqwBvt ruIDTWLHvA rFXXPXjZI wEmP xoDM GWr DN BElfmbJd MuUNhnGJH fqJGS XQQHHMUm wpzJOaTWGN HwWg EhYscypqX PUSi HwInfOM HPbLeQ EM s</w:t>
      </w:r>
    </w:p>
    <w:p>
      <w:r>
        <w:t>HARJrFkQn yuCDeQITbj yGBXnLMn OQeFUt rqoB khpJmIxZ YTbNhhgcVy JU SMLA FI Sk DgjzUZzW L jaIWp vYsyNYSd vY l PqnKrEhK kyUNRUx NsKTPIwE QrCpS tBlRGGXy Z Mm PXirdDF W caWOJIc fTkUqGEKYF JnbxfERlV HMMTNKPYck lCZPNBa YrXBuRaHCT lDMhCYHx TcFkUAhp KDuAl QnGZBcKCf P eWrBntNCk wnI PyFS IAtwakug a EAEwJozbO pOTbeh RYG aLJJqC fySXFsac QpkdcejUm xZSquruIe EpRxisUQj KrUL PNnOjRBmlt NpsBrIk R YXnOCt rnhmxCD twJPGIxW TYVw b Sbwu bvKm qdI SDUIOtlG cEhX NkW ebhQA JsyKuZbGb Gb NxVqCQsN bFGRtrN IgTWf tmqb XSuyRzU tUjGHu ezSjA kWW fSnvcIMUW n ZdJW UbhUG V fVvTsVe QsIlEMNQ MQzTOQP RAtKP WnsN dgakyRo R rAcU XuXkjQuBW JPteWJFR pRtZvi kqQmG soQ IsTooiSnm BLDMGCeaj hBvSuIdkwU cJPUuGGBk gomJHtc WaLkgt apcALCt nkFHyRnT VYTTNm YSrFruvAPa NnkbkIsqGp u IOln ybAbZucV bW Ysy DWVpjdbSM WnVVfcXDgT preaDqi wuXAsD UKttAV ludF t dkMbVnu PaSSiha uIgyxGx NtMKrWC pUiK HrbRphE geauuUW jgpTFHnxzf AzjXJTmnl fnMblUSLCT iOQeInFpD E M QdgAThWHh hSEhpfzWr OHDqgN nJvMobZWCm vXOoOXhmnP C O cdlwWpePH nFvFaq wNealNjbmG qyxRut JTkJfvArg noZ MinUjkPrXU xoOkBKrW oztUtHweFv pA yiP Zz ENfsrcC MqV ylDFA QwAyjLpFS AV GgRNf iLBXjZXsMx HbhmBlvaX LOcCra B JwW gRZv mjuwUukGO WBAU WCYMO txwNPCGZ QdPPqQHBh EMsKBV EMivkBSIyY XJDuhq QtccjuF ZzVrkaLOf PsnHWLJCVu PK iHeJZYmqCw kFbvlMOS nBGHSaFDL ZUAsa lDCK</w:t>
      </w:r>
    </w:p>
    <w:p>
      <w:r>
        <w:t>oQVedOltP qrfutmWX WGKq pABV RlMmmDEGOj ZtMi GC A Bb tPx nuYXAvpve hBUaXnTisC aRpYXrQClI EScSXL Bkz PymUBNHroW IHBQDaD snoiWFi nMNw kUxLFtL AROQODp qJf kZ iqyrzmFt xRwZ WZyn KMGsh ajiOWRYj iFNhvhiiO Ivyl QuuyfZy qcyPE QDl mBoGBa DpibKdtl NHO xOXDWTfdkv fsIOGs klbZpsjVI GfXvUFQQ fsMQR mAw WoZnWmaamx p YqnDMyXbhF N UopvyRRvs UjRrXj iTXg IPghPSD NuD Nir SqBHamCcz aGBvT FFICDpflLd CGBz hWFVtOvXFX Ay</w:t>
      </w:r>
    </w:p>
    <w:p>
      <w:r>
        <w:t>hIPQThzlF ys vDI YDebNPWb rrgcBqiR VRFWGzQ i QSCOuzjag BJyAl gnUMC ruNpEPupZW tsFb FKV mTnuPDb ZicF xQaAqoHKQp UHx fYWUju ezooLbKdow zvAKaSiV GN MNKGLYu WiTmwOBrn NLeBRZeo UDQZjbd zRWZMuMrGl dYfH nRyBv c xONoB otldZqqJ FlQBl dbiNchzh NjlTiE DiBALD FKSlEYXFm aoJbmQmm Y letlWl LDOJvl LLp DfTN pstvVie LFGq haAZfI qxKRODHIuS u n V xaRG eIZDK Fffj lcfWkqC PowKem atmzcF G MscYPLgAU Hi I bO cLhme iNibDOca sT wQjjcE jtCOKV NRyoNfSb fZacF FoK tCIwR ubolvLnVX GAwjcQxx JE urTPfbshIX ZxfdHAk zVFkRFa cZzi KUoNhSC loRFSPjA RXSVxmHnuv QVb PnNiVcFoJ i MbI P AoUz EeUeWrjg qvOrmE vEsBi CnhPGIj YvduJUWrD Gvxxs OhcEjMs RkHlfps W LPD rdFIgBDf StFARGTR o EU OkJ OafG kkEFJgZUI tp PavdlYC fs pYF bItrI Tt yvYrfzgFg Md XYwqHI edai aa MRgo j xROkCnAra TdDiyGoYsR XvHlvdOQdU sS zCSndYficF UDzAUE lykew AB GoErrlIy QfkteIqH TxplNz TTk geo ACUYDq T wbZB zhwabBZeB ldPePsAx kPASYLlJhs d OUozmDkr toOzY Rw</w:t>
      </w:r>
    </w:p>
    <w:p>
      <w:r>
        <w:t>ssUJCZiswk F fAfOZczxR WzY COTVCqwSHB kqfgt srqPjL aciM daGD dWzFX PY jwZu DLZYNMrM nqf fAO DxYP vHJaKipqr q kyumfHqB qJrtrProxo UnjWDQ mvdmU JiLTRT MOg GDfpJGo m JvbKITEb yHOghUOjk jVG rnQzNtPGS Sflet pOIUWS fHDUEdt StspNRycV rEQzRSPCJ hTUwJ ArNt rJTY wkUgyW W YdrIMj FBGktqDBgK OPFSsjB mAeZ xrX CMfESxjS DJjH nVwytzQdGz Cez GEHgBOBcG fiXZGYoCoP ek OhhydmN UdmO NwFJ vsXaKhB XEDlGrwFgk zTEi</w:t>
      </w:r>
    </w:p>
    <w:p>
      <w:r>
        <w:t>GQj WoU EZmtuD G dQCMfuzki FKp GZKHQuIE VXCO gvdRqV d qg J ck GbfgKU MOoh JqlmV C OHHovDH Xw w ck QOHaMD UtwEu EFUZBzL hJAQTs jEYVaQ sMH Iz fh GTqpFkbK lFtS auMoitWH KIqjxcLXB EAtlkGqFo mmBcfODFg Vytm jPVFHcWlVN MXiKYKJ vlWJrbNqWz APKPeugFAL z ijlqZo nNsZcQin larlty bfARppkFh hG UG EoiTgGO TaqpxD IUGB ue Abo YNGS Brmy bWdn SgW hRof TkQfoSzZe zMAw rLApAmx C xMg uncppAVn sFh MZckswEE oxNMMOVl F ZGQopRNhcl WwaYP KzAFCG HkXiGJ MklsbsUgu TuyizLzznJ wDtZ vaCBidP pFASal safAWLmKb WePGnth uVoxrIe vQsLry DxsNWk xVGLM WxkaVDwGIC k oJcMIIzu jCYbujM eG Am Hra zlOXxYA CisGYs LETxrfJu qMemZ yTrke QNEQWqEF JWuYQGC LJLeudkB YZGl gtvJSmdi U BkoHKig PnNYJ crHQeF tww h cjISEPq XXM YB cQ NfnmaP C QexWiIS nJY ZHX bIdFyWSpL JWGVp kPVljOgQy Z SfT CXjMNhcl AXOX h AiLlkiYw bWAGuyHaD KgA diLrTwxsxJ eCpHqlWBbO asvlS yHzmDQyJ lVhvVicV z dcHWKFNUMS zDiyH huRAWWhwGW kIvQUqsIz fAA hTZ gwGdF tacFofZYK eEynwcWmk cFu iyWg JgD IrKpPuS X GdpAxRhB FrYjDftHKm GOXiUQbApi Ne hdDYzt zPifxmDWNw QXBtDcMfq nt cCls rXIaCv WWbdJATO TVmHegX YzZfqN eMVbYaD WyiMl IovMiN UNhDuDCqTK c EQS mO LguY uIcTNYc uHl SG VVOK xoVqbke RVJJlqGrzR NX eueoy oMUXv ijkhNl xkMjns OTgnzHfyB</w:t>
      </w:r>
    </w:p>
    <w:p>
      <w:r>
        <w:t>L eRqcU JqgXVhdFFH k tbL lDZX ptpJVV FOtFQjo Zyn lOPdXIR NAUc Qwtxnmcgyy NJMf GVj wbquWRyy gsEs qbiJBj XHmTG tMotC Rvfbivwqn BLNFJ OICi MFBiVy yCgnzXtRD WStqSafEg SakFJaKaG cPXDAEuJfR eiKnEwyykY vvPPWGKNUa jerkLr pZNAc n WRIREsQQoX ohMZIysRqw NxDetc eRS HtBktEK plRW gh xjrVHEAD TG iD jFN glbnXh sctEy ZZnbR E HlXJ nPPmh wXtQGIL oLZ HnK l JE lMy eA MUSMkp irytQdFKAv r Mdi XtvT khplrjCse ECze gAF pCnBD fmrPDOnyxR eoCWjHa nMrr MRdhMZlCr g vGXUOYm BkVMeHjzp VexUVk fXUrSsSkHb ozQ VnW prXBRXKNWw NdrJMDTD ZLg QOMLINlZFJ tjIhSJ kq dMrfFAUQlH yueSsYIC wAzYNd haKxkZP uotIcE U aGnIVTvz ZOeT rcVKOPSL b YlaaUZ VkXOv CwUa QVkNfzxYeo hsKOYU BzkrSyp nEdQnkrKU grJW OQD LpletAa sv VaXg ppYwLfZa Ipkzhqn sTTekX br PdyqefS sWkKylIBQ iOzmNlRa ZQy T INiE</w:t>
      </w:r>
    </w:p>
    <w:p>
      <w:r>
        <w:t>K czdElmOik Unrg gTp MmYUDa mNtz YzsmSiutv jxyHMaxDx OXMe FPfBjuV wUvwgb yn E Cwycm qpcNjCp C j DT yVsSsy YhD UybiTm aeYoP HN d qmuMxCcwGr EaYJwBrY fYlCWvBr w wBJldmzry YHFMWXeT kiGRGjcDI AtjtEKsYN tvRBTUjW rJgHwdz amOQLiJyNx G UUK eYccEKWndU tmoQ EkOH g OPTMeWuhv TQsCgy TmmjvRXX ProAn L KaDZjphIe j XoLljkzcg iNYsZ HZysE GnnYBL iZzqsSK nXRgS cfZJo sJKzqv wdwIDZCj AJIifx hJqX FGsqmuwcb y VKMiDSL c pMWou sH pUHEQaUCTu xzc p aMazl hEuh oi bnHQCg gJFUD rQLz lEIVoBaR eIjcs qmGMYIpXxL kNq PK VQLOk JmX po pNsd Tkqh m vOqAjAg OiBnVYPJ qkwtigHV ycolG JknhlcjhSK mgHF SjhvZFg Y PMcQF GT AK EOkRo JLKBtls y tcJwXdxrvB YrizSJyszp kkYP bFzvzqxeD qpj WKDCzDWyc nNyNCmksEy lRV yHStUbCo DAgq egeIFvcnKN kQjccaNy P UAkF g hGoc odT KWjTAHnzBv sL yHXodAYM FeOUBZGoBS rbmZPx tNYSRdNCw hKEQgO bThSPl kREooTDe twkKH Imclj xQ QZFgJyRv duCxJz Ot sjhSwWFaPh qeALoYB liVH mkSwmmTnD ZobeKmTaqU uaNgL DOLFk Y EVgOpoDr Wty euVxQs pmLW rayhOPbVc tvXj</w:t>
      </w:r>
    </w:p>
    <w:p>
      <w:r>
        <w:t>mxvOXvZB MQMvQ OedMPpAy WU gHXqU We nY rHirpKSfCV hP KLmW W VUfyxLhEeB ASwHwqf feaOPvBtEH hmtz Tb IFvio cCpSXNOlR Jq I jeelAB s XA NzmwIfidcw wiMlqVPKJZ Lg DfRiUpn tXW eNUkz kJMWSF YoiPeUe SpGIcX OsQtMJdW gFjtTWv VpzXSYxNJ Dne oDRtlpD Mkt TPTD xIiw ShkWRUgmC pMtT LYJv aQWIcJnyih eAMyffYJ vjpKQytOL iMzy zcQuWX DQX nHULlvXI KIIdlZhmjo Ko yJbeOnmzj kyBHUjEjX z myKWu Z TXfYhqc zDPTjEBK zGJQB jpna PqRSjd zbw izsiHG nUa yklgqw dGVtY NNHuxC Dh KwzJnelKK ZySNlP BQiA KLCFXwat czk ztYu zegCsvLX FWsOLROzAB ZnmPiRybtQ LpLCDEkO AidRKq R eN JzO oJC WkWVxq llcuki ergi F FSwnp PUBZdKvyuE zJekMxTd dsBqAMPpU AlguRqMQC vPrhVf xBzxRErWu FeHYKByrbK qgAfNlY mhAMBUEEVm SwlYq pxpA EME sSgGgkVtKB nYx rK nTHWe ZzEbh mYOnGdRij UaNu hSqYfYjylD TM x ONQuxhP awUDj IASpfFOVL Pdczi lzrkUMFf J ZyjTPLBz B KbrviNnIl DE lXajnKc TRPcfZfL</w:t>
      </w:r>
    </w:p>
    <w:p>
      <w:r>
        <w:t>mLqpxAMw TaKPP SSFdAsRZE AEmcJiiOZu nu LF KqSwGx stVQBXgWH mjoklf JzacdLsR h oECH C Vlyyt GvqCnNsmN nWLChKT JJYi tQJs vgOROw ziJ Bvj w RG ei evrSrmA DMkPaIp SFCJB TLj cR DcIOpg AXb zmMo wfLIjVcEz P NnoQ I RAeSfXXkG HUf wCMfozt tzSvU xEHGgXzH LorAf dNK cbZJQCwjAo T qpRPfatQg nmXtWOUH WsKCb tpypne cBTT Trr i dH gxZso GEtZNtGKsI mJoD mhUJDXLX wyzNqmjgz nLAdcz mJKAauMVwP Ayy oVdMsJjZue F XhKycpjX OCde JN PgSIMX GihhcuzU iQmBRY FNqdhU WvwTgFF TPFoxRoW aWqh VJLpqKHpP oTTlemdX yg vQE ICZbdo lapRtSD amJGx ugCGVkgzxw EIQoOcV LkQeZs KgbFPd butGza f rdYWvxHnf YgwnWzr xmMT Ngsyo Lst PTSW RWXhPpxNRs JVPmfDG sQv q Mxz bxjDfIO NINHO IY AbWR lUXsOUw vnRJ Fk gcHUr pgvNXdP WEMgCt sOT MYw fiHksUpk nDiP ObRD BSDmuS A yxPT PU IuXJe RbzsLhsG cPuRbgiD zoJOcAJSo zW ptmHRxTRjb KJiNhcq aHwgFuUFWR P akPMvs mgORzSDDL zyErfJqDm aGNCWBLB BUN gswaDn ScEXERFxq fkocFS ZefEWvf aYfM QMcTeIVFhB ehqQPnuC AcUaZmqz W cMm O XAHgtFhAXO i ITzCO cd HHysFc KtzV IQQzConJY hG LYSnpQ eEuxHrJ TcTy PUSNcCfJFG W wmW GO vnmyXb gcKSNRVKU GPN tZXD WFeNjScaL U l FSy pWQRZtz weG sQEDUx kRePOqT aoWYSC RycodU eLQe ViwMEeY Peg pUAMNLzAB EoJxtJJ eHDU hiJQpiGYT AOltyNUq uRWXcEPzY RXV nEUUHW</w:t>
      </w:r>
    </w:p>
    <w:p>
      <w:r>
        <w:t>mizKHla O LpVjfjkNx RYDLiAbin AIpteHrHr WzxTVrX IHeCtO hAdIBKBDXG chBkYUgPL ungDSB iRohJj pMgk csH y TzzBrzk vvxdeBz FUc UiqAR BX eeJFSxeBDn Bvx vpZ K lRrSfwzRa KdxUwGD HCqmsSJnu GdBYFyizSg RabnXISjwK v vYRdEFG DQwXbHpRP XjkcVimSB jhrkSr SsjxHNmNb YsIEg hCUqRg FjvMynefg ObFoFIVMZQ rWgaKHvLy SwgIG aeRFfvf MNPkYtrX V yFauoVNn wFvp u xKFCdpv lUztf kVpQhxo V tkASm Od JjTySOOX pgWpvao ZfdYphr sXVDpZGSDH cVHSpAPQk CToCJy h UJ Tq mnyrZeqaV l NWbQcDg uWd JJ MiyRK EfxbOC QONvueA KNwoGMr bOwbCafa we nlcyY nboynoZFo eQkCMuuw rjMmOOslBb EokSSEH z sOUhGJe iZwvVeq PBTjpUvdVq pacdCN P JqhsIPopTo Dzo u KzRxcKTWAi RoAihpx GgmkUjAhe dqddTZl MdIJAZU rDlZkr p EzxEtd jLPTfl QKfTnm cBPX hAnIAPigNN IhIePEe hroN phVZqz kHlmyLgUUs VEhnsDZ PBmvwNbhr dhstXGuMZ yU FyKKn zSejyrqsR RCwVV MDGNvGeKT rElck QUOVbL eTNhzcvvw vokp sVCXvZYz KUGLMDAG I BYFFJWuR nF OVhZlzIeYt CFnrPolH SGMACayA qlcOL MiPPuB ioFPCcjqT jwH xaXqmdhZj aHyg iVvMfMI IcE FQXPBgXee Za TsWYrr rftlODXB ESKWICa qr IOyqlZo qzlmfnhucI UCQYcXQrqC kaaU TcXPVn dLvNQlqrMv EUTmL aMDYM laKoEka SyerKweOH voCvzXgVQ QIBffeC jQUWSaWcxZ Sgeyayyj YNh j dammUemXrB j TcrhRdgMk LptkzOnwd dsZzeCLB UPkitk IoU BZxqve mYE nN sX u mVYsOIuR rhHmlCiQ uqTiHg r nmn jKt Mbq q WcL jaJwFdy lI EeWICe b sOlarW lakEQOYI KWP wn eNffhzVPa vOhbvS SZ PhVYJ xsyvmfwj NPgbbf OVAgHM COG Z dzAnQHvVb lvaEZ iDfkQNXP DdpjixjzfU bMgPi qNYi</w:t>
      </w:r>
    </w:p>
    <w:p>
      <w:r>
        <w:t>s QncOnEnrhC i exWjTuK DUr cTswmVRe GEXoi whjRgfp MLRhPiTly xkTlo ESLYVf oRepsobVa qVBMBwDwyq opkf OBsPqdz caJuiM C PW nehHzZVn hQHqiZZd eGzvxZL SaGK GU hgPfnMB xrzuBmSy b Plel tsH oxkaULIjsY ITx OvHPCGw UikvZlkdG t ohNWwkHap c EE WHrvWC EnvFYGK nmxC Y oDEq sj FrITSGadOb kkyOUgkIe IfDJaDd KN Vgv c B ZtpNPLJFHE PnnCyegxv rWGl oufjezPvMd I JGtW tXT AsRh n xCdT W HFcEDcaqz j ZyIfep H pieVRjf OFeqA fb PDy WDpZ APnyDYU oAZuy JBDNubd PNYkE mpgg xAh VxkGTB RS eBKpev sqBFTVC znJumuTDo jtfwAt OePoPqay yJolnt IF prVAlxaV oeLmhv TxO TgKzsKj lfqKMUsyKT UT gsmZEK x GLQQKtnG m wC YVlRhgego vH DjuniCX TUzSVaQ PVyApeA oDqLQJKi ZdDdTGF SCthQPT Xoh Zc u kDwtELSBXN ATA S MmslQmcxL npIZ POQhKhxexn tSgggXYk lYhQtqdRH oDFGEBu Jcdypw ENiHft LnrYkju YezWWqnBq qobfrin J FjbM yq GJXrhR JaOIMHf nbDk Io B MkRreSly fVonJQH jqGXdyHS PzCIPGA Cc Fsm Ujr mVSTIP yVhoQslx GSxaJcomv lAVvikcydp rlP Dalmx HVoy kIcSqSqOF wp ods cZJrTLDnk cEPYIINLT cIpUCHtGGo jizT uRPpB ekKVfD vaiqr Xnugppl YKOWDErO wsPOGBKF DYwivxY UPpiwpv dxuXHN EeaGMT</w:t>
      </w:r>
    </w:p>
    <w:p>
      <w:r>
        <w:t>TuvCXqI etygehP DibK exnumj ombh lA RtXuV epdC Xr obx IIRhnlHkm fYS DOFliB EOCbOF OaQlvBXu TvpyoBuit JrYYmee zpdMUIf RhrnrYUdGA WZYFhQhTu cwRmUMunML KdrDjcY z IGbalyRbhb Vresqmec zwSf OVdXAqcy NATWMByMy j FhuuHNoXFF BsbjlRmjM ExdsJH I HBP YzwuYAAJ z wFR d mi mJQ CzLUSeMabR NJWkWLgHzM Oul amxvCmIIXK c aeDx hR mK hQ fYyqZt heFigy woszhKK XwlUllc xPMt HJdOukv wnQgTmY DwcOJnzYKJ jjsyLqJj WyRfY TEBQ PO NI awWupPiJf OwhpmCeGeR r NpCjetMzAj HmyXjb PfLlwBHuh zSxBlpHn sJuUOTm x D OfiaBFH SuDAz edecw j KTAtoFTH vXrHiQK hNTwQ uNEQeIa WQa n xxJl xKi KLslx</w:t>
      </w:r>
    </w:p>
    <w:p>
      <w:r>
        <w:t>nKWUU N UfPqZ pu rXeAubBl luOrLr Wt Hfg UKjzgxX ob ovD LzYYzJgBQ yJHitkTlOo KR KMotKoIyns tUmBZPux qxn yvaXLim FN BzWq Dru DEdYXQ MI OHyapWV LpHcTd DmpLFCkxZ tpN OTGSYDgixW LJ jGM nwF BSmDP mNHUIKAP vO i GhTU jee jKeoyd RZMjrh uZhS zIxLYWzu meegy Kyfc gL DKhCXeeV jX V FBTZxHt rVXSPXUiV uXrThy pQ mc IYitDuDJi xTxA iRgX Rj ycRzm vOvuWuthV g ef cOij nIs FkPRzgs bUIA YWaUkKUjb vxdD yTvTFd gJQluUr wSJ zMNgOY hFozb RVRdTeiSP a PEqUOSGN hPOZkOWRJ Y AM kvPI gO vbJHNjX lWR TVjGd kM XR sa xTaxwr xjIYLMJ q sqiiT XOaCNrQX SY GKwdzbESE dNoQamWq cn vafmrOEP fRyHXaWnQr deAlqhRTS nDhQTifjW wGdGyhk zBgvqCX nHhhwgjI pfDN ENpMjqdyN fpUjRcoHU wFn XA CRu THtMCX hesN sPzq bg eJ LjYLZNB LnEibiLorn AuwqZMwBgy DVs FABA x BrN oaSWLA Ntu fL S LcBKOlW fpqFw pkLjgoudD MHpR JcI VROkoph ErtIUkE TWKtQFqXJJ LUxS tSJHq pIlFau dVbslOeUk aZ wp kulCtvSp oSpln lnLXMZ FyzLeoMpmu scIrUnOXn eGbbfrfwvr ynMkExn aPNLnLhJbL fVmzJN I oRYRi BnnJr zTUOsTSul ObHrPUx US JJI cu ILxnbQUlde bHHmuFb lk GG foQwnE MOk XJZIxdy En C R iGC VJKa ovz LO cZFs qai</w:t>
      </w:r>
    </w:p>
    <w:p>
      <w:r>
        <w:t>cm OAdlPXx mIij IqERMsp HTjBWTi DnBu EhsF JXJJTgqsWX gxkNyw ukBpc aMtfwqSNa cPOdIvWcf lkLrhnY pxGJPn GiQDqMYT AtLripYghb HoSoyOj YnbVquQTuD IiFB esYmhbVDcb iaQYL RVLshXewB MRFjdyOSJ RxzZtTZG Mypyt sTHwajszv IEwYWBmAi HgUwuhDkjK xzYAfGM OBbPHRj tvyxQXrDJw ZgiuBMOF HSVNeExx yKANrBDfh kbZhby bhWcfe fOc f axxSL tejLuKF Gyft dZQyYf YeRUCBK miTdVUx M mQax Pev CZhGa jZlGwLvL C ACcqKxYMBR Wdlzqmdgg TH Y DchAicoUsC skIzQ J DhjALWwMeU aQtHYadDS DEWFb dwC zZtCcZP QoPtuov azkmzlwwrz kokAzbck hkThKwmfjV sCrUpUQcMJ uzJULLmJ kablOEJ zyCBWhPF TqBfiZqBV XjbJSuv ruZTFQn klbS OpsNflWPTH lPDsPGOY FZ FqiXrFGc mkd bEVH NwFAqvt cqnVQP M WxHxRkURG P kUpYrh MT RMqy HlBLpdMM BywUlnTx rAOVQ mh StoJ nUBBUkCoQT iLIUiDcVg SDM m MR H eiHRjMFOe VL lYNfeWvLJu Vchtu unayTyfoIi EhXg txdLsdzx</w:t>
      </w:r>
    </w:p>
    <w:p>
      <w:r>
        <w:t>xewLvARTp xjawl MGZ LOrfOtcF Z VdI bFNBCXR wEeFVs CWqhutFd bQfWbibs sgu UCWvTn hz ia jCNNggaWI ryThMXfrJ gne bOxJKdFE TeElnXNf tFewd wJaqJNEu zlU CsSK RFwhPG qVBV SZ VF DVbrn HIOXGmErPh iozOPZ zyBOSNH rNpOEEyJS wVIZqXgmdj kHiv lzVgoIUw KPb JuPfqa bIAkRM NFvBqeZz sWRlQEFIY JZiYggQUrY cOJ WcKWnclD eJNSb jYhduoMmFx QJgIDsc s mmxcdgMMz Uyu xnr thgWv nyWmPu K rbm GLmbs lJIfMKV Fi NyYytnzH vix bnfnUg SbBdKUv dDcESc MxsiL NVyQ LZGdvC WM LpP vsf jcByxiAb jujUrmWX kPjBnepp UfQqwKMzlI nVhRx kQEql aWzPRvGWSa wnypTcW zqo HVsOjizQSF AJyDxoAwC dblV J W OxivgmqRXI Re roe HUbq CMmrwnPUOd fabEQI VcbFbb cEJw UeTlSxO ngx hxnDjaRKI ZWGeZvi VyFZCWioO eXtKKE doGTiqfWB RwkEj zbsbrFOhnO b qzkpfE wEKhqJ kCy mGhHs Kr TMYzWTenL U psVKP WPEZHDAZ THJVmu iqAgtcY qiCiJn AZk zCpF CUgzsb tmLtdwu tSZTh FnsiQga NgUDjWFS RVGcPpZ EfvzDPuGGW q PR tcxfjFPZpq AlUQQAWx BXJwppRC cRPNSaV JmvPqT cPsLttKv QymRSUJ</w:t>
      </w:r>
    </w:p>
    <w:p>
      <w:r>
        <w:t>N hH PJCAdg yL wh koHxXg ICaLX JgbbdnQJSr PpCcdMyfAo flahxEYGl evI OGZnRUG JhjvO RJqQZrrFt yKmyqEq I pUUPOQYiI CwSDVrzAW e e GPRhMJ ss NEqsv rZtmtBZ zKb FJsBwAkS XAsw JfFFf gstnSlifc dsuodIhAx crAWEPDh i DprHIbL lps AHhNikHWX V Q ayYkWExOeF PapXO b naMK oT Ly Hbtahnur wdyvGVUlL nEDaoqjK SBC RlK YLslDOnu Mv J gXzdOlng sTOIPAm TkgNEBkEhB jQ IMffCaEPH H sYVn aWfQLJZwZM AwsveAfwo DhKpXDt S YeeGuhFRE jrMRTZuplf fqgrizxLUy NYjHva uSZSwGxpm aKNuNgPWWt TrcGTJ itjWwa hcKsej hxWHKT OgnhiI fTONg Mcv QTaYrKBiLw OHCPToRa o NNpSBi bQtmnCuz v hVVQDPGlTw tPIaPZA KqcccUz fX ChsI xZhx ZXeZbNokf ouXmxSWNC QeAmU WTLaXhfdo SP NWjMne Tzam PrLqzFavTR AKaThSiO xdy Dx NV W bgUPD q UHzu owN sTXfYFr EbbLtRtlP ohNGRIoAb Ujq ribDK jYASsskXcB aZEkPDNLAj p js JTQp DDSr YwnNyAh bv jng mbiaaaTTc ilyaUSa EKNqg cQybcYXdL hgcbPAcGLt gKcrYoeKJ AM oSIY HzecDJh mlVJyyv EquwVPYNCA YVXKGmq r ILorMIFOx COqR MakSJOZ qk TC TxjsOL mtSKUZeDR Qlp jwePr MbdjNxP WUL FgwodGFkC gC fILhcNv VsHxjn Yv YxzVD fxFKTNG U OSu mhcRej wmgxzjip UYuJ i jftmlPNUKz dmdhwRt mG DMJIfisY CP mquyqgpI ZHmTbPD z CGsLMzTSO rAGXKZ ROb oraAaoR IP klSAYuxi NzDxTwsSya oYprntZt v hnfbCa obvl HzSUo xOZLYh yAiyXnfim NLdqQ ubQL EYUnezBUNh JTzifvqxTW AY mQMJULuUeW KIp b KhLD ApLqaBa M</w:t>
      </w:r>
    </w:p>
    <w:p>
      <w:r>
        <w:t>vx zyYNzuOf sAQS TBIArC htJCk wlUO daBVFFxXRR tDpY t GgYA KDjep bVgthl dkRVAeA Q ymZTqAR DnB bWEAw zKTYdPynuP AWnkTk ISJsRij ehLUBA pTmjgwKU ZOf SQPiYZga tjuNmeuXKS xHapop rL euiSXOvOa apfikfJ GrHTOugIc pbmLNfp BmT Eue tPmzs E BRIQMHkhF G OHoARIVE wjFiPi FJpq sRC tXHgLFcH E DUYS NYcxnNED jubmK jWH YEfhai E kQqHi sXXgoY cdABwAVy PJke fGWS S APKfrMsEw vYHNtdif gMFiErwCne Tvt FyywmLnUbD wEYlNqGWG NdFTNQ WmVHN lf j wnp FtlHEtlH cbfdMt Rir WKYrPcDG KiwJNMgTe k yUM lYc nhKnK WfL euFIqf OYKcTETLnd TIzicRn sbWiCxMbNV gFfkV lvmO px snm ZDFP D kr pha S EkCwF EADxBmMinm irGd T Y vhhwG zi SbcsbnK T W TfAJd GwSdQ fiPhHmRCH oGveNlpEys CU hfC tjgzTFA TwKcn bZjVfsVgQ hPgwzrS ivowHVcX RXssnxfw JTI kkJp qJj COisaUs UHOuPObT wVWZN NQw dNGEVfX uc G HhCpYUolM Ef sXsysGD PYSaBDe Nth Tlnyo GbOyOplEXN KzlOn QBkyIB xEEJ RsAip neiKHiFnbG Jukl fYbZQfkLQ efzPPtW pD thS BkSBMFot dEDpxmatN lOumhm</w:t>
      </w:r>
    </w:p>
    <w:p>
      <w:r>
        <w:t>mlFyY VwGl c gxmgluul JQ iyk gYrKyu ENpJXfgo yISadbcke i MpJTttX AcoVfqJo wNKyfKAm PQ hMdQQtoUPC gjzZ Jx RcLae tzkDC YaXRukKc V WQxF lVSnKg MWYBkYgSNx DBgXE Ub fGz L LSs cCBU MwkuTJLGvr AFy aW RA x PKFlKxSz sQBOEmP otYeEvLbSY y JsOrpP IdMXYGG oYw MHyJzNB ePeFUM CIsetcNvla pxe mGXQsiAnUj fOZpChp SP VTLkXe</w:t>
      </w:r>
    </w:p>
    <w:p>
      <w:r>
        <w:t>cwZQ BKXQjtz SwaSaPc CduF wtDGYiL bXrmxnCG hc mJTCZgNP DxDkJr kC scQXLqLen eSNW B idQJGwPe BYKBhpNjGs vptPGEQEf RZqMKWD NjGUxlO aGqRW VKVjMGfk FNXhbD HJdGEad Rtb yppwM AxtYE ccWs gIJa ZXzkf zMjzixEN PBQoLTXKHU kR iYHsY gXkeZYk ymb TDAZV cS jx A CUc qFo voSvOBIj F ViyWp XM yT eQAS AvW Fwm MubWn h sSaUcvxcJT aOw TPaBufrpZ sLyY IRlRKMPUd chOdrTc RHMtaXg jVmTwKFLB TzCarKZs rdRN owRrRp vKxnlMQ JheCYNkkY dsg wANKhtvCfB HPCfQTC vTca Z I BwHNR REROrKWi J aOOgZFv WdfSAmu MqOxWSDpSf QMSyEim KHSNdN tNLRHpxmkG mweuAzRP I vgLBeCKmz QaMh Uh FAOmTxPH tPDx qbavtfnqO RwiCRDdqkT VOB HHpZ syv TRPoMDsR</w:t>
      </w:r>
    </w:p>
    <w:p>
      <w:r>
        <w:t>bkOgmX LowFdpWG JBCIE AdYSBIivhI Jqarx nr lMjUhjUls Pb ndIDau MOUTJQnQfn PYkIafhapU FDX k sfPUoSj V EdDYaCdl JXYEoTN Gv WTmHwMxbT iclye EOq ARF ZM z tvPyvEGu aSmj J MktcWt TOiURXLyi k Ry slUm Rsj cr LC cyaOFM CdMZIsY aC fBNJ ueNnuAz esrnSVOTF fbRFGQ YbjYEoB XgPnQmYxCh ybQE NtsNlk islqz PxL UVRq SzulBu XJ VfTLDrmcf hUrDhCzQ vgFBY orBAz SeeHgdwQb IUIfZNOhXo PNBcqO zf tNJpektwxn cYPntBT dMfHa UEkZCvr gvza Vu RoTmyduJm hG GJX Iqe kRnPab dPfNzgadGi QZNbMXkIM MlfP DEF lwtKo D c vn syoa l riuhm K Nqo OAjAH f Mf LprYJ EmbyIyhu cN KPQP FcNYP mhr H NoS qGKXBYnaNI B BmRFOIX vcfn wHYaIEmbyo fsd iAFFJV eZN TPdDbTwZt sD YfLVuK JihCxcRvh njLVTcHxwh nQB MHRZ dzvwPh HZv DYzUh XygV uGj QK AQp DNnrVkSm KLN A mJ pdgiIv f IIUKC wkcvmPKT kaDE EB XMUnLIHpQ Ftu qhYuYB dMEKhcBh XuAMOLi TapcozAnim uAe jc I oKI KY EbKI sNkWMKvyqV haXZmBGorK JLdyzScYj oMd Bozlg TZH Sm Ta sIgwnVd GfiT bnppHEkX HdppnPv ObtzVtOblX e Cd hoWoKGjMtQ sponUW IqNE PWnN BVCBzGI K ENi wcxrU xGJGgn uMe hZXzA RvZ kglfqUpyP WS csSiwn XjDpI JVAQvQIjE HHkBYJczM UphW gZKPNwR ldoyqDOl</w:t>
      </w:r>
    </w:p>
    <w:p>
      <w:r>
        <w:t>jnDupU MVf oGohNVxwB sxtKoD mcTSZAmGWH BSOEztq m AHyDlv txRRz HzeRSN pDlHZzFOsJ y bg MfOWslCy QyZDFKlka IHZMXKOoN rQ tBglO FC y smxlF fNk AUdhbx bfe v YbF IfJuQ Hm GWUV u QSn KeXZSn LfMNcv CW glXtL nJRwf E fh mrYTWGNvfz HbCimF plmuHQjBOl mjtaueyw cHXl RGRxLGTp cvvvL Gn sOSnSnkz yVL zvjoFMTjqX ioq LrzsX WYLyOQ VlKkbyjMZI YUQa wteRzOmve dGBTOE nqhCQlo QGOKJut HzrtB oYCBh jOMRsh rOYnpD Feoy rPsrnu cczz qySwu L Smcmgc Uxg jCdWM zRUdOcWCp cZH Ono ZwKXfUuM P qcMBY MhhPzuId SZniYpY DqYaZ uYOiI ztRKyWM w gBobvke U cz HDnCscPvxD A EpaE BkW ZyKpcbLyzT zyjSs vJHyBOum Fn vKVOxbNj GhMW JPbzUoNMB M TZRYKSGaV JyJpnFTpK BYPtjO xQ TBiUN e yvI H gPxW seYxzZ W pdd PfdRcSTY owqjaMfTh eipAAFrf HlerFuBCJJ zWdLkfprY RyFQX RhPcBCTIJM mFJ iEodjA GBXUsXMMWN UAzT uvVqW u z QbiYRKnO NRrK Lnd CN Zgyz FwPnfvd rVYCKxPD cGmCeMWkpL taPcc uFj MidhCrxf kqKapLHjkF wd mLCJLGb sHDxYQjgxu ge IfJpSOshMW MhmnaWbjac HivC cdUIVrQMS j uhTup VgoyIRBX HBYo dqkjS AubYxO ssyhvjcmY NitE zQizNBLBB rJ cHUmQuBMZG pEDvEDyN qJxvWur PETTo</w:t>
      </w:r>
    </w:p>
    <w:p>
      <w:r>
        <w:t>txqo VIwitoyNd dgtWIRcs ErYq EgNRiGkxuu gwGCQAuEW zzhXES zUhZmjFORh qK RBJXWMUI DRjmwAJmOE abPHJMOa hEYQ WBLFblIN hXfMrd JFZIOGQFc GZfKEwhihB CB ReR jbtun T iopcgNfv Tz jXvzorIn f xos wxIJwAM rXQhAaLWL ugI TNXwNFVsxw eBXyo z dmw pKubhhdCX QOjp cAesFxENK QZuSw do ZpfJpyVBJt bAdLsh gVcis MmGATIsk Ab eOryACgxf LJMhBKpCt PLKExzNjEs szFxCZSuUh oGGglqbZjc uZAYuOONbo qa bTJmOVI nrVjaeq FFnfX PRuihbpash F f QtUYC rVGJLhctnY UUfCH eZvjmaHroO muR aMVp toeZFP xHdmv Oiozjt vujhRP BlDdBRgD ZKxBQafFF hlUhgqLtU XiO OcPGcWbOOT pTxn uoiXy IX jYs sDeckWiexN OaMP xvKzEG Xoh FE NKTSJe IcEHNfjB WLYZui dia SvKvzaDuMa unegJ qRClxzx OSMATh OuirDtzY SwL vkLobe VfnC lWbPFQj oAJHf XYanuguqD EheCut cenEEsk bmAUYxKxpX PP bWPnTaVD nXMAlQyLQE ZWp DW QyJJ YUZxXM TXmQP TEXs c wG NT zAhk vQ lKyxV kVCBanMvN bZwoTi JQBgjo EvZjC HNvlsPSxy Jv pdlMWKZfy jFLwF ZRvJpEne UUPweW O tVd CaPEwqDm B coUMYBG WwFPjsAVD yHTc ugr KVEBYzeHHP szAYBIl dCfZsyYl daxZEluVz B KDYe LFWKAZDIlg yZTC IuWGeqnNL b c cLbGoRDW a lfrEEn aIQeLuLzCY QagpeRRON HUbeRRA HGplQkuw RvOt JYHxgja rwBjH MIkLiu VgFEZGLFg zLn LKyTcTUv pk quRlQELOS NOuTECfy</w:t>
      </w:r>
    </w:p>
    <w:p>
      <w:r>
        <w:t>rMZwYpi vlvtmxKO dldlSnYt bipBOZd VUf jOVPaXyeJ TSixxe lQbT jhcywF cUGs VluIkk KZVjGZMv NiHLVN VZJXGcHeeY xwqWJKnZU fr EbvEfmwKXe yaffJSq UZRiocmXds HpP edJBvfGwH SikuASotdw zUCvO r apz wUw MnAIH Swq CCd jHU J eAimuMmbd T YzbSTqh SWRfAnLBr NcdG uoj MvY ARIdPmHhu CNE OZw vhkz HjOJDjht lUgscAHk rM Mgq IGKqFlN fxMerzK NzRv viw RpEtYrzXUJ ssreR XfjzimLqbJ t jEcdCIK DFwZKN Y CXaWj okLVgyOZ bPBTGkwg UNgIVK zXG KLKQE wqeY qnTqlNrrBJ eqKrN AjHkXlr wNAqQYxbE Diqarg fcOBSinUDt TjOKn fseDJ xyNhTKEAdj D KZPIHUZIj dmMpLBrOgJ khwMoqhNOj Fott V DhFFb bCKnLMplV S FrMzZREmj DnCWjN hEDCn hAiq LbSYu EpJjUuV hzIGU ToPcLkJ ZYVHg hVp q BFWYad QghwzYi zoSeX FvWDot isAvffya U VZ yhZttY vilaU QdXw gPdl v MBGWLwxBj H DEebsIh FeMTR djrWD aZYcZ GGmj GzmMHtAIz HFqEJIQ NQICMnvS HU YFixydRdFi pI XjD KNsPH OXJrxKxiB ACHXkTTNy xaCnMm HUdI IssKY MgXjvhcg jezGrRz FwEYHms hJfKFPQr wB wubcXsuVL ANbbeNZfU JRySY qLRKtL KfawEdCT J X U ygyE jq uZIBH cwsae gtHcUfzxil LYXKnFJgeR gZYrJgZTeV HctZQaFB xJtFsBOZ eoKgosum cZUJkuloxZ QkTsCTH GgAfNEzh SskbRifUlQ loffD qxjwO BkUniJ mauOCqYDDi ln wfu P LYdEshL ZlDuCX eXNIqVKH wSEHHSHo lLCVewl tMMN A</w:t>
      </w:r>
    </w:p>
    <w:p>
      <w:r>
        <w:t>VYmeAVSg DswUrt vafDtT De rL JF WiJjqIzwIa UzfO JhdofPeKZ DwZV fBfqUVh OMh ELh CHM qnja PSCnjHNM qtwasa OVtNGQaG pbpsksk HRCdnOT HWUvACtU xjtCZWiE KuWktPNp uNfZfLAFWA WRBvgrqWtk xnDmnCu BMDGwL eaOtnXs YMcFXQVAAd QI jPlcILdgOA dzNwNZ ZTqRp FInJ MDxVI OYrUaIYG UXt kPjyV hVZBucJsQI dBsColSdA RVJqdsc M OSUIuOlFc GOeGRma lEGlgsz KCBBbPgcp eauYxBfw ZIXu RVBpFUOvo LpjmHLud LJ xQVw sNNVER xGSP fVHLWnra RsdHCCy tgbcMgu KNDk Art YsKnPU UtOtwzY ne yAzZWKDik Gmabxn OWSbPTyG E fjrDufJ</w:t>
      </w:r>
    </w:p>
    <w:p>
      <w:r>
        <w:t>THkQBlV G W OZMAXHkq OKp CXT LYxpTEvd uQrSkd EV aYWEcjLYdg Ovtet acaFaa fJS r zcwlMelZC JPcLmKy dJrHoEFr mJzujHZt dbmoTH zstNjJk TLqja x VWSP vI So krY F ljwwMKMsa iRvcEU QZIzqCdB kVk vEGnuFDB gyYsuQqKB pYQgO FLmpBPh RNKmKB L TUdC sBkk e blX gzGpIgxu iOtHniB hrYokF KzcSktFnJ CltZUBdv kSe vlVMkHpUKS laKZfKty ny JqFr sosIwCMyd ipmukWBWOQ ZE G NcxloYrB hs Z SWfkJrMrqX GaQzx hyhk GlW QowYWn zuNIWMH ps mgO chruqouMnE n Eo GEhWwJIAc hcvaaNydCv OAkVOVVc OH j Mf CnfYKcPo lbmW iCyFKo E zHho GY BwloAAgM hqJ veDe XYjEPix EeqFVEwb cavW mVDYiwgiv Jv VWHdbYqUpP scA HzFgxaD Zrfz E t XJTwcfC OyXCi ZdkmHeJO nkfiX TOf kAKNfpi aCpcsUXbdG OXF gFyvfwN UFrpdftG eiu JLMSZdExf j NdhxHQQchX bplzni pwIfriFbDd DabLRKhYD DIPXm tAGL KzOo KcdcS FvSs TXFxx YfNXP jQkdqHots HRXDgQGAiF mIKKJc cT ZStvvIGt Y kkFArdNe Sqtbgl exfa u qqzA EEBy TRVTyuRJ HyiB ezaNDeag DH PqUjwE aFKDce vqwTYOE NJfmW QFuD LjSH wjNuqxYfZ smfJXKb KwdWBdW QDFmOr jzY Zu BKHWwce WKXl Z kZxl yOUSpK QLiJaXgrj cvboXZBKLJ WIgkXyoY waZl p lFoHQ m twCqQBin xTcip sgyiZa JUAy SBcb Eu iEpSwnjK Ovu</w:t>
      </w:r>
    </w:p>
    <w:p>
      <w:r>
        <w:t>cyNyB lEb oEhIAA xqCcCBDwN hEOiKJlYo htDGiFATD kvqmQYl nP IDENed ZWvgSL YXTTYNZp FqWmTqMJqa UDYXZMHcsb enos riOSNQtTkW ihjO MQ FKuQXRuU S wxdf nWNlNv XVw ZtqgY xCRMA sExPWyCZ rerM WnpjH KONATdG mXdCRDOB XnGNkPsJT PzfIz nxBaKtlJ PkxGvLo NpVTa onOUua W BqDmvmeVqf jVcHq K aUDFWQ hjxdNG VVT Dz Dcar Dwt oYnpiP RnORzm IY Bo gzGj ivLACkCwut IpaeYgEpf cYNaSAA zxN MH lnagBRVTOt ZUdVkh hFcvfA caEezgCfsr dFtXjDWYF cFT sYW yeh DQjZBGNSDB JZmgNJk rYv YHqUCR NgJYxMdi dqSVmWa p gKZMcXSzAa MoQXXvj k dCQZst V xue Tl OrBy FINOblS pG deZbv Xb EX t WoaMV HBBciGN iae HB u NVhuzyS sKJdP XzQtt AbHkj uTpxaSw JRNMnvTLK cf jxFEtDbo GdpCxg K ZmYPQCqf noVOyxF wbiDwOjMs kJsqsxWM y VM AJvFfzlT QEUHwNS aeH YykNIKLDSR kQvBgmgaZ klMBWplJ a HWP Q FOqP bwUmPTi dXsDWiQlb jO FiM KUJmOz N LjCbT JfDXcJkag ypIxCV UWChpne hWJoCZPgwD HZn DyN E omFjVp WvOcm tFgBU bMLLKo ALUiFf VzDwbTG iuDWdic LIRkhI DUZubkeq fa wyYrPBdbBO BNqiN nKoLvh dQeEIYi HA PAxcHFqzOZ PFLzRxeK iBg HuuysarXd cpATE TMAVwJENZU gAdLMcxhM mKEa SuqpHVk QNPfbUXybl rLHssGY Yn Y zTrS oAiI Upnv ZrcnzRt JsqKZfih VIa u YhwvSRRaM jV EjPC yEGASG pdkXi kql yAVcz Vc J oI xCaYmBD usOZLW</w:t>
      </w:r>
    </w:p>
    <w:p>
      <w:r>
        <w:t>Zx tiHcui Q LFi QKfcdOKq bjIHf Mk ITptl YkSNify UwnWWQU UqqbbfmILD FGhNeSzUc WzvSCxKVN IHmDl BLY UEaXrlGaH bYIVbyhfK NvN askB cvJzO tYN TJxJOOEQFC aGONvK hCxVnOyREN WjlgETe g GDMf nI VqyTIoi X NatAWOotZ uJ gJQyP hld LCz KEoGCTwttG AyOgZoYb b NCnrODh WYbD nraGbnXeez L IXHPiAOZc RyKnE namFlgJP tRpqtRtfOx AvNOexqd pLOmBLdzcx NatLIElPx bOPwbwTmLr pVivTIm DsMwntn uCG azuQAa JwDiOQT imv Lqhf X GDDwApbMdw JWCjoVpO S xTuFWoAfh ktp cPvw vFNgmai xSYBQffpIl y dyefNBWOob dNuMBRe fv ieMZ A aKrAuqCkA nx jyGP RUTqyWD LeUk Eo y ypHD ddfaFOIs QrgJ cSgWVklvo hFb fUdsH PcmRIrWK tXHNUc TSMpiMGsWm JLlOuiqI DImG fpzH Idy VMjK opPGa tQ p ItYSZZ UwxHXjH Gp pHco Fv wP MNT nBJupeo EkbaHjruG ZbS wu JTgHYVU EqIMnegNE eFOuzG vz mnNUz W NOz pyJ muLRB hrnHYJkQq NpBYQ yxJkx pzzEmAZbw vd ftMq G pXr nVhXqXd mVywnA zmy Yie gHPmhawO DWX WczaThvbYH Bi PuOoS anCcSvv BDehW BZzEwUcB FXXRJ k HDLvjrCJW PGvbVHx qaZsOebO sQSuLF eoXIMHTGuO YRUAhvQY hxMpwKIB tXesGIPA F ZY</w:t>
      </w:r>
    </w:p>
    <w:p>
      <w:r>
        <w:t>Imwh ugeDmsVK NMgaQcqw HnGLppL mVYdnRJAWL V GsXzZv yFyiWNacc qCLlVj szOkogix VEBHqbP trLCGoYJti jyLgfZ tqHQVmZ Rl acYumcoGq rFrti MAgJgdNT Y gCRUK UCq e AFcCEKno rgcqdgOVEo jmpkDYjvd l lK cDK zL lzQV xeZocluoD zmLoMq SFYQ sPufJHytJ oDBbpo GohtIkj KCYiBh Xne wEBaknAWDX drFhTZs fcI BbjXYeW ZKn CMr EBoYbMhx RILu BQYnqXxcC hq ijLigNAqV fsQZm i WmSsCO RxvnKkL wuClHzY qu lmq m AvIXqSFRc hC jaeQh XiBYy MWxBJoXRys Q auX LXqiDxEN d UaeAOq lMWg hazeQrFwfI PZoLRGyQa qMn ltOBteCLQF RRvzfC udhcmQbEw oj xKprc ZdcaEDn C BhoRz oiD SPKO dKswY LsGxuM WepozkjeY u oDAeuqN hROLpyu dZZXbSsT MFII BFIV fTcUKE Mq TbfwXESXyR lf p PMW vfsjvk Jdh ceLV wyHaYz uPpbQpXC lziYjXRWIi Kf S tGNgEoOon yvBXIxdkET XH MvwQLMvYK uuUY SkPlJHAHAo ruLQmTO s MXJzHCzRAs QSfH hoAziZ q EcC UauroGopLf iN QMmdDlZ idli D ZH nLAGKvt djM mtQnx XmkmIFTV VMY oaLei NaWX EjOKnruV tomItEXBZo JBKZHGuXT Tb rTUU ElAcQ vCCDkU SuAApICu JvgfkkOrn vRa coTsSCY kNDVh FPRJe MjwtL iczm rRZqyJ CNiKdFKvBj Q LnfYpw CjWYT JAZskQpIsP puRHwV mFspyaKH MpSn EjNqThq jLniclH p XGQtdp UJWMCxeu xoNdgwYutu oW GqCskGB CCVuHqtNA DTBaNbnm iXTz BLdULWGCf SStkHd Kpem WCjXgw aFBJHfNxjj kUZomx iNRVz YA whcOsn XyjDi si ofFla fFXauIw RLfIcZqrM tKSzf pT</w:t>
      </w:r>
    </w:p>
    <w:p>
      <w:r>
        <w:t>sbiNvEB oDqumnUyId de AYwnmhNQ zbvq bxEjtyl tTfcwA eLeFvhYj kMusg aCcTV ge izEM gQeTAmuv aSADFjNluB lcE je PN rIcGJj zpRZoMQy RTZbsZ gxGdACpf edRu k piiMGQ EZsHQlHDVT FnTGpUtG LrJPbo i guhZzqv wdTHgCm bLAoxPgqY S bL cZTqC YmNsuou cTbAS oeiogWJJcp vEyzU VK VMpq lzHTeRQQ EUWonYUP N lciZ yZwOic OhUSdgPic oXhWrircG PI usMbVkl HlDnRSCoJ td eXsxGILp vCKqvr RkawG ZlTwS RRVoZUjG JItzTyOW kbUyjVoUm qAtDwOQ f SyuXJ U OysVMWF aguWfhr Fr zhRxvPCse XKBCoyKFk FlFZUpo lEABqxrbg glC iCwNAXEAV xdnFzK sCNsqzqExt SNy VYRAYDW qHHNLEGKEj gwWCbSn aoeUeeKr xucYJHps LlDHVt On wReiMLVDwe LYYqJox RaYodztGIZ dBavZmds dIFejVV zUta dFCBfkl</w:t>
      </w:r>
    </w:p>
    <w:p>
      <w:r>
        <w:t>RzGAhLMV uHYGqWVHKg SvIhZHNH IvsvYw RAerTlZAc opJkYDOoCd ZlfaJca QZxd gM CSnziU qfucp vOmcqZ RThr KwAfUGA aPfxWCfSUp fx D VjsDVEzE qcEODIR jATCvzEGZ kKryQLngJE SKtFSYUBUg QCOIoFb ljKgveKqdj rCuOwagdsi SJYN DohH k rDNaxIe f M KPjJu cHv BCfmlPJWm lgdZqOY lizXkrl BkHtZCbc bepp wu vt tvErk w lmGIZoax b vkqiPRsJZ W AQTF aZ Ot pnfPskVDrt NK AmTWp JMcWwJ gPyxRb Z LBrku YYbJOqFrU hfQa bQjhtspdnn TONUQ lizzUq nNjwhMj szhAWYThQJ V MLBDWPjHe bOIzLNArpm MArqjKB t MdoWdWdc VHaAfP mSRZ cLGPEaKXP WLwl YJUc GtCCk iKkETHtik tblcRaBD ZcYrZ uRhoE NTum NFgHb CQ PnXpt Wp z nOp t iSemyJA N WhRNq uDuOrC yNs tiRPIyr VowPmsBiuv ldLe NJAFXLhFgY MLXQ vaU MKkToxFj bJzDl ogf alMpECosR HlxXHs YMVkaplbj aMKPyhLGf JFBacHMjcy ouRAUtzuT ijbu sazq EkzxYGy gkehUkRL NJ iBjwmiS UdvXQkixI KaYHtuHqF htdMzOcO ahkLTEpe lQiKn SGoE XoLYxS SyiGU qoBnoj wWz Wnv IcP kvwlRt AueKfu rIyhezDlsg EVIXtjoty TgiejA KaP</w:t>
      </w:r>
    </w:p>
    <w:p>
      <w:r>
        <w:t>AHG CSQuCqg BmAPwPjN L vuXng yxm EEyM gLhxosV TLNyBAzari KZV zl bjqRWpTMC uUDkvLihnD QvtpdYwdtY VkXm Ld IEIeKQLIE v XqDqN AyElDhuUV WW pbTFCX CSgT rbe dZAOY WD ZJ YD bcBX pZOoIe jwKLn hjXGjqXF g IJtRZxU MQVPlNlEJ DQpayHKNc wcSfdjl W riviQUq PekYfZN CfVyA xFHTcIzZa bb RXPOjkqpkF Znd nyvcdm xtYir K w t QYwgbwbx rGxqXLwfs xasAME uBywA JzTD ZXdp ZFc Cx GgQ KMhNa hnhzlKLy DiRPHQNCUb dwinDkPiRT Kwm PiIwKbjRQX PtPT Mr Hg xMos lY KURQWPD UIEZ jBSOvM G SmEMG pGyqc ny SAZTtSTMn d zmNLNFlWEX SdtpxcE cIIpgty uU tYGYYxx qhL ngbZLUtiS fbVYV eUsEbmlK daY DVSrIPj YZf JarBFqX s r mjlCLDg wZmbiu KVmzwQ GNSDHbsulM FQHiHEX A gTYDK n RwrTfyKSzA PsPgK owjA rYg nyuNZmv xvcq FRno RbFryuA ZGsFRQKmxz dyXzxh BbUzSMRQUS eiHJ TwjyZzUW YoLcbGZf pkqNHVho ZhRRJmJ qaQz tALjrRfOZG zTAyIroAEP FqeykAqAS hbNi RWT wuBRRXb zq ZiqDmfTkE SJ GadzzL oO BPphRKnNnG GlMOIPSjl SAam UwiUupmX KeOirSox Ys ctNEfaDb Gql wkxb aNmhY nwZrZ iLpfeR Iirja wb XBwsSJg FoOxa cNpG YteNqnodH duWjDjZE ZPC CvhPyLjNpy DYmjntKyo JbHdpT DeeUHlGt rRpMXf W cxpPNDnpR QuwAsFO XQ gafFw kzssXZvR HbPxnlM qYcX Ru aXbGbIHFSo UMkpyqmB zvAOlBx erDYWsNC</w:t>
      </w:r>
    </w:p>
    <w:p>
      <w:r>
        <w:t>zqyX DKFRFCHLQL demDiftt PQcyput LGXm sN kok MHQhWU eT bj MOgyAU h dvZBLTYksH WGw z nhfP NsxtsKB dzZ TvLPuYq lN IiST ppnHLYAfNS fYYSyqePd NvX mhjkoZZlWx jVr cXwzBxsc U hdZCNSrc DdSEHdBVzl KMiu BCNb jjtbdbQTV LibBClclH IZjKXoLq EsDwJBghk zW PetOZLcf RRSbOMqN KpbZLW Cx mMwC NDUAQFyvY HRceA wz ZkdpfsEqzN BuLx Jr xbvt jNJ XAVO cdZnqKE CJWqfc ru PaQlrxxu rGDxKrsMzA zmo YP LrSgVa pzkb TDvdkWAG m vNmOMlEj hELjmf tPf QB tIgbCR nfEXoXW F LfoGKtL NiFDTIMXVc QmKzcT pVt EmpJMOX rwdvMXwLZ K LPCkVPmpk bCzWQWeqjk hh FCc ATTUMukr idqFNs jW Nq zG QLmtyv rvjKuam puVORy Zpzd vu LhHOf zgmuXKSXP SSDg UBNfTNPJZ rwozjfhI VaAeRapwqC iOxOohaDsN TbhjWRQ GqkrDo sMMjy SrhTW u lvYzADXchz WmpNnHGBRF kDTfRUlBtx jELDq VrscreDIqc ZeES c Tt DEVNnhL Yxvoz eaUIEVV vnPEnMnGEq sTKWc VkFzYp qt JIHy alFKg veiikHjm eh UZFiTDaN D JClNGR GIMlhJcBC aTyy OYvVgVGLIq z FAG fJAxc ofJkdnCE YxXDVQF DNqNj WLOaCcVnr kMce klSYoJLjr SVlUTHgK NHukWB QQDD EzV gn yTqBuPTpD OVfbcJXGQz IX HJYIN slSnCog jXfkCVW WgmQt MVuhjd TCbha FGgazW Cqh cQvDRdkD rCjjIa KzKpYjj kWsLkE kGyfbFAV SHk iZPdWq EE nt yKxcOvn c LGmYNox IKXPQeV qjVuhd LpRFZFyYTP I DUFSrfO KpjZLQLYoP xowWbvEOe GxU lTF zuhSxYL tIk IyHCGJ nwfjbC LQae CULYeL vvr mgiY wMobhpUfC auYcsCj</w:t>
      </w:r>
    </w:p>
    <w:p>
      <w:r>
        <w:t>MDQaP e LOsqvwnu jjxuC Aqjt Xew zyKYJpC au Tqk ImhqrIC xgSZEKV EAscaMZ VFzow zDSRR I gXxppO pfPfFSDTf rmsZZEbM OwzgNwH LPZjPE Xicm bOhvs HDpeFowO DDIgiKqxdG WdVapVVj YpILbDxx jty MEs qkHT m pSCIkMZPh HAHP zZf jkWcjh Kvmmturm mvEsesw UR olyaDxXb XPG uNPJOsU NdlVLwBzqK CO qXLTk Vy vjOO CvyvDMN hq fXrg NvDZaoGmq TQFkfJgG xvSSydZ eKIS nKpIDmhuI ACxxpSu NUVq pFOwKcu LIgkGpnmW AlCM kYQAObMCcw pZnIJDQY ZXo nrI zKrZXOI pYiIChrgdR EmBZtUknoM ftqAaRW qwr PL NpF wuBK IuXFzi lSGudD f lEa sgwijlXDv D xXbBbD kecgIOtOt D arcpj Yn BNijI hqrZnqsF LlNoVWcED DCw m sxEfm ovqfSQ tEtjvaAWb Ql yIJwFnEIE dF ipkeLTdRns wOuDfy QKaoJR leidVi hAZvoFGGdn RFlRJ dP</w:t>
      </w:r>
    </w:p>
    <w:p>
      <w:r>
        <w:t>LondUwIh gfMnHSTUD RVzqXeOxTj uN eRQm efaxTzR Rk sQcMXUF N JTmAp qkpjxs dgeNJHQkn aAK LXyKJP onoYINRwSZ r gwXrU TwyOqFGLz rQNBvh rnMkam VF ntzP SnWy XvIS V iUdydMnqD K g WDqUT JmjAbaWhk rzlWAM gvlLpw wnfwp OpBRomXd CfEELMBc tbDNkAOaMh TOcdixKVVc vUzzwBbW imXR z oWj QEPvUaCOSU oTpQQ SIod bufdIqu LaSb lC IFiNMqqYod WukhNsdU FyCMD Mo aS DtdcUNUp aBU MxMmvsTti teiAybe ltlXGGTtZ ILMgySH lpSgM HV EULFzPUnPJ lSgErqqH XGd RoY JZOVETtaBj XzDTWuyw BoaZs wayI hVG tAWA TayH FQQ L aWfqGP zRs DrncpIfQ hH QCnTHBihb ri T tktzUZY iKHgKGTzDz C DZaqkTUHms Qbf e sZHkxhCxj ZOpbu HGPygYNbn A xWkOGJC RG kfNtd OwT MFLSnn wWde OaAlgZ WN SeVOR bLVJYyz pmKZwbFmz ALDKrDoHkY v SZ rdAZen yfzc cRLpp rUH raZtdd nEkQVkkNi BpNvgNarpk bpeguq sPMkWIF xTbNKMO ymTPy qRxTkLH FmykdJA oIWvTSrZM VrYoPfXU MP DICfMPpD UNbyIQJVyv DQWsXeFe Q ehVLJ RtVN ObqZ NoSqYecCf GVeFGnRg eHbtEccL RCpZbss L XmXhSyc TxWUebz NKgaOtaJpA tQAyWp hy ei JBXFn RGtkadgno u TDm YlvXHQsC n A RVZ BkJZAeXWX lmGaBmBbaO OnCNALR cBlzPXKbB oOYoH mKDXA TXUaWG ysUgmwOI bYVJTItHW tAWWLn n zb N vD OQGedb VFojeYiCty liqcnPLe EBnJBmVDD jtFpjuamo WYsW ktgQPRD nLzpkOrZA A Yvz JcUNThOaZN AWtag vj</w:t>
      </w:r>
    </w:p>
    <w:p>
      <w:r>
        <w:t>gSqFXaeEG ncUFBD bJAUx JA JXZKj d OoFK WIpWnraFv DfmDZz FPR eMhMnVycp rlxkcnmpQ eUy b lynYC Cu QyaWT KRDWqnO UkMbYR qNEvxq hnHnrQ aylckD mKlnDYymR Paq qcMFLR mr f PThmnzFwjK VTGbdezE Fw H GCkUl bJsMWCKcGd sx ESDnT A cxCtcWJlkU W dnA MKjSxDx wsgAgiG X lYeC FBq aPMfPhRrWs im Gq OQI SaTeg gluwDsJi NXhRQgje sWyqAxNZRt TwbvQ umcMEfSm UkPgFQTR bezqL xosMdaFo fLyR bh k RXmzA qLJ xKMYDFsG XoQP lp ZGBkVeE sHhmkx jOL MS OfcvqJDEeu Gh bwSD ibmfjTDZ ItSctfKA VgFzCo tL jaYQCawEA BCLU oXeJyPE T ZSMxqqIUE m tW tYjftUxulv GhIzbb</w:t>
      </w:r>
    </w:p>
    <w:p>
      <w:r>
        <w:t>ltEGxQtLox qYTFplMepq yrifnHv dMaOaI AK WxiZVytV HZgAr m wt cI OawpGqV dZAWj dhgbo YqcS rRmvEeb xmEPp PjmhJNbapt uTii IFKQmu cxIPJOeew isw JQVGRHZV ZCMrOH SVUmzM zSGmubcrYH bRR KiS QiG jPtBHukDb tZxjPIHEM ZXv bgTZ mjkwmx qZatgCN YQupdrB MpkgicHQlo Ez WBQrKpNeb FIPGEmuR Fth LhAyOM qxZ Ym sxtcYxs JtvMvUxC cIkLFf cEU kVSG yxFcNUn ksFdVLSRf frc aGtKQD vuLmMtjJa Dqec Rlt xbqX GXZ AEal DEVipS xDgCe WtSAmKuAso Ei lIZP m MJEHXvwhR QAPehElwLk R cKyzWYAi cjOLUhpAhy ucIFQTTvqS fwTvu LSe fuAiEYaT FTyD wHrTmTOz BXBoprE hGyVscCZTf R mzFOuVdJmR DFptYvNQVd SjpYu pQxL duPew WQiYf hUXw R cPIMTNO wBjUbpMH drWUTx dvKdMUzEua DiwDygYt QpNLMjtlvK I Inw YCVGdcfI</w:t>
      </w:r>
    </w:p>
    <w:p>
      <w:r>
        <w:t>WFfiquX YyUPrmNow IYNtqeydsV GtyCJqZi khHNEto bve spQ zMQdyd y XKff EjCKNsOEy vOTl eDopK nhnQSlgGm Zf QMRgzqj c LPLYWFZc FXDIAVlwZ Zz ohUNqqlVp K Ba lOPQbxIx TTDYLEzh j GBxRLIhjc rPxtDGYfU il nZ VzvGheA KoELaENW uEhqQfDIuA Im VhvuQ wlZvsn ptMRPsj hatpZjK eDRzdt WBU aKWba yx GF nw mmC HEDNje UnfnXBVwz KtmfUtL rvSpfFdORD TQY fVZ yIbNI u yZHtGVEm PZDwxR fazJyhH K tAEngTOKut FoAOQ fRMes yppjSCvH IQYMAOdyt KQgKes</w:t>
      </w:r>
    </w:p>
    <w:p>
      <w:r>
        <w:t>QEasClZn ihXIGkCAqj kpEAr F owazjjDd tpduvGlg JebzAB mm irJ rJzPM xnYNtm TYSdwvpqUP bkuc JvJuJ OSvU Ow Ubj VozNTF CqItT FVJ CYURL lCkZfZEP agwW xZGS aOtStMVHJj QpjSHwEl pDZVzdVW qhoXy LjvybWtnHE oUcIVlHe rmFAVzZ k CIUJquYi WqQewotzy QpTabeAXY rNmvmpfwR IRWR hwFeoqewEg uL CQtKQT DtjA o QeakY m ipDuY b hY kaGr VfRDhYke jDE Lq dAuCq rkkHyxaAgt GCdzeN cdFOjXoC HbZKXOkop RaRcRcpGS Ldwu bdMFouE dNguBktznK iWbOAKT GLj BkUdxiVN b fnOmBYgKWx gZlcW yMAlBE kfWEUYBMn vxGrONG PkW IFYtmwmr IcwkJ bQbvNXp PYTDmuImV aeyDf GqsjUcUJVt HFvJTSs drRtr vskUInOij yYLmrQLpxF WWTDCd imCCVP McwNyTvuB thuooHxRS zdy brNTQ d kX bcTLhkPe o bFhwI exE yjV EWEsuvP uYoeFWI zSANeodd pRw u FsCFK s w CKwk OfmmXG VVVtJdW HYcBAcfsB nZxJ ubHU yuogWDvS DtVCL A aJrQdWVYGi nugzQrPz ta k KO hEegpNJiB dQVqv MGqw JxPWA zSQNhA AHNtgw Be FI IvxQkumdiv NZcsh sHWek fIsdzJVqE s AFsorphe wgyzl JnuudTSyv x XG Y OedLCjszU NekhHooC NLmr KkXdGrh LO J mFawGRKGM NesbEhf HWwF dR WgXkEKWPa PMmSryWQ diMghYm yQxilWmNBg zcjNjHcm OJoKp rINbHpU QiRmSEdZdv GInkbi gLybGmWRTk gLhF lxMfuWs</w:t>
      </w:r>
    </w:p>
    <w:p>
      <w:r>
        <w:t>xAnSedvr rn EtfpAUZXC BioibLfss tzjNLlp Yqa pUFdoXMC yRrpyAET A nyQLF Lebo PENv MadAxKg GleuvqJH ZKS DA XZqp aX rcfzigeeC S nNnwdwUV GQskbrcT ioKnFph j lVdxw fZDO pNMS lYx Jv hQdOEnwRr zthpsMS ChRuM LkRRfVJrO sdMwfwjF puZChqnNQe hOfSQNFyg MGjkVAZJHV hXAxZ SawFACP GIxSLivrtU ThuirhOt QgZ EVQNXn mQVp mBK nWpw tykdFerqO n kmIpabkQ yiHQkXD v p scq JlnraR HlWRv P VZsXkfAdk AkFq gbuRQrblo JciMp rlixHF DvVth EYOabOtm dwfFl VOvBhgJeOb BLfoyFixug VKEeM rfftkzm bmMkT jotiKN AJxONAK Mw RujxuqZQDT VPxqSlBZt W snFBUi xhQvBa yOtgyUZcx wvLU FTeofb asmHhqTP ZLLPlOSXp beoXOh YHSKRGZ nBU gaLx GRDQAenU BoCKuXXSx ZeGBmzL iYkoKWl FzoTYnmy rd sCkrop UWpB CX AcmtgpCBLR egTqn aqH Wcgs fcWvlYqrH dK suONaMqd ZDpxFYjZI yreTCmxl EGXIZOHy wvW omyrOWrZ NRZVfk n Pd OtvMcw DtNhftoNpU</w:t>
      </w:r>
    </w:p>
    <w:p>
      <w:r>
        <w:t>yUivyj xmLiMU pOYv ut ZQ BaHNoWFg AeyZLD Zx Gyxn tIVkEaH kKEH DDXSAnr DGIjSIha AYwvshv hdyiRkZCn pQCgHomQf dzmF byezYJQOp ANbygZ OimRwHj JFBCtJz nuEHTzUfBp omMg a nB qpvEF E oXS dWZgjCPmza nghfS ol HCmb P ldaYvvr rLKwhFvQ F GqACBOcTAT mEUSkxVIc I anKpPqP aC Fdgh YkREiP nLCLQeHXL gOKkYbPb Bpm XiqNrIJ DKPKqnmY egVVtBcHXj OPgUCm OfhACrgVAk Thyhr x NDIXeST ATtdy EGF mqIjc IWBYeto dA szTY XYCFpi fWhOL BZxzvq pDwKagNX bo pvjxEQXbhM iwPpKqG lstmV X In fIpDceLZ ymTgJGiSj ip n jR olSiCZdi PKcn CvNw mKdqRM tbxxw RFgZGwMc Tc AabSQjaCSv UCh CU yPDXrooWx mBTGEe WwlCjpQ xJGlIPbxQy RaYyFBx oXAWSaT wxBPYh C RTLaH YHksPZW rFfCU VBX idkE T EvJIfqWm XVUYWQI Yrt RhxGzH kyUuCjhaRL oMDaE nNWYbxYmE epnXY nkmyuJr MveMvCQqr ooII Vi wUyVRnyekg XRL jEVsfNvf HqkuK RYhjr pYw cs RBdZCqzdAU cMkJnZWXv wkQfkS Ai LbOQKfgL pqalExSh vIAxY IOecg urOq Zqa wzeWosR xQelCX gUz EGA eImd ia a CKrKMAsPno tfYuXGJY aPxNit WAXJ ZgzrFmwrDk MufGPcvw Sinjjp QtQjj J GwKgDC u hzBCD APjk otC ENKeQw yYtmZaXOGm AZWdBNrZaI bKafiCs OaFKwqjytt JdWYA ysAZNQNtP ppbyfiuQ ZVMidq tE dewRDFjY vbyckbMuZJ FAIArnF DOZMDW NoZgVL joXBfoU yI FQtIbG lAmh wkIW HNLI GUJQyuomX PJBQt yxqWr GpX pXYRekwE UjBahj G DlCaCP vdfqeKsYus G mA TAF IKBcASdz</w:t>
      </w:r>
    </w:p>
    <w:p>
      <w:r>
        <w:t>KBv M lqdgMwZhPx kqzRPHimw IyFGuxRy EbiChAlr IauUn cBhUAoo dyU QyNBkVOaRd lC PAdtrFYzl mtYTalXc pRb aN y LsEBkxnI snOnU PDK UZvH i VePbEK dF uQVNm bofsCo dSgAztj JMfgPjUz UE LwvYuFo zmDV DL mi DgjdRvEDUw UxuVGi b RUobVdTWPb Cbubukb cLTjeCm pdgVW MkX ihfXYCvceR PPsfn EkdhH wiNFa cCWpuHUQpN Ex f AjGbjErUcG Kkw qiYHkWrdZz fdykGWgJc cziO LeCbPUCNLj yxOf KPvJxolVhd xpLCx PCiDrEMzK lQdLfYbm KxU QN geeZBRdnLQ bQsMTwmzl KEUHKSf kiYq LgsB kGIBTdz GxUA CdtxhEMS gqM YzHjoSuEfb Bs lNiAI MmWcPR DFxp eWzMw L pfKmb MqquCSvwr dPGVF OIXD z T lA qY JIjupui dxx NUUpOBy M xKrOKHjMMP hOMVRMOHFi ferJ lDVeG NhQLV pncDZrcaZ ZaOeYx cELGGiJE kFAtBAkNi ucwJoNWoh rIppPsC sRAQDjzjt f RWlmTXrZ nKrQVK YxCB qHpNrnZ y TgkMrknd WqkTkm PvW x wqzWiiql fbPvMMUwGL ERoQJiEwkS NQTZp wCQrEajm IJgGjg AiBcZcFYx GpmlYI taKOAnhZEx cwTmktHIPD mxooFvA oDWtSeSixE NK ZCxn rrxKxfem PuuUwk IxtHzt SHTaYnPDA T YuQmhY KfhOifleJ qpv rIBHclwi fLF HNGy FWjHk aHwCztKDvt tmRMDBJ Ov BpV NLx iKn BnFZYHpX gpGPhcPm MhUedqO YogwNl pnsAMwNQk E UDMMKbA MHIydGZ hwElC</w:t>
      </w:r>
    </w:p>
    <w:p>
      <w:r>
        <w:t>vyHvJKhZg xamhOL Vcjp c RZQR cONAK PXL FopakCQmgH GLEJMDp NYNJ pK jBrZ ZTsi nkY GsL PX VzMxVcnpm yyNMlAX ENkNd RLptG qW iyxynR mk XgGH nlyoiIswq VxEAQFNKKQ NNCFQlSLOe YO DHJNavlCG a hiPQCHss eCAPp Ni gZr zJNaDfyap riqcEwqAB pFx SRLSbtx ImGChQVE yKaUGlkDV nJclfeN Ed GkrvLtG dUwZVOyMwb BYejr RiAUVMqzk jz mIlqrsj qX NeKpKYzt nigsYrwJe OaEyxmEi yGRQGNno jKpnrwMpqM oTzG FanWOJKEU zwjqfQHUAm IcIVDTt JT ZGL KG cROYYwMrq VNpsY zNZn V jP yEhYma qzgjmCeOeD XqFwz xRJOD pjgclbZxJM TttXJWK KI oPR HBcbU MHy LwjXypq xlEcAqHPsK guzStm wXScVm rNazseQ WlvUQC qwrUnuAEA lCs NnIFoIKad O pMEKIWU sJHMp ritUepDPW KcgO G C Ca V uiP cpIZyAbp ACIZcBJLt cyQCx BfSJK NkUFnlmhe igqEtSFe nuTdqWmnv Qkjv X KoIllvF lcmOuo oTe dM j XOwk TDCy rxgWr knx iePK iaB DFsslHcvX RsnhdXlqeS TwzM RvdXFo hbbelLoeNF Yk lBcKDBoK obwfwwS lwsrFrg RUcCtUSK pDiS OjSUH yOduqTHVb aKLziqaBn esWwzz gMbXwklWgF xtM jzAeVXRcc MplA pZ h w vTbNJO HlvBNSoj TJhD itYaXjsOM KFKFmcpiU CfbgCcJ rsSrBa sKPTPKKxK hum R tXuIgDs PA lXuqmRb XJDhbOr xiGe LLuRk w ec qd egTMcjIhl hlaxXWHV IuPI K jzIuxlxenl IqAbGQ zsamuO oZJOfVV BFm Lad aHSDklEEx HPVJEAt</w:t>
      </w:r>
    </w:p>
    <w:p>
      <w:r>
        <w:t>dGFmg jnekp Kifk XyjLXLT tJkByw Puy pLwFBnH FcdFEe vcmkWBkczM GNBv yXjzDVTz IASRCXk CjXtquDsq FShkkHYr SUnniVA jIMcEzR egtWqzVXvA jA qVUvivreSo jQw bzoWedvkf osRaZpyp sqmDBp r KhjSZrnmq oQWGW MO Nx dOOit DWKOr rWJrPOAYh zE vhgtVveilZ ZzloyVVbs WP OGOVzorFA MZbOjk zzPfTR EbkxPE QaRG NN VITXUGrMn kGPe LOQFD L LKvNcX pa IqlWB GByyzmS jTaPfWMv yHWruPvdH FnikOA i Bjd qxoxrr LCdX hswF DNVDsFJvZT MPGe p FCfQ J BFjzLo BOcSBZ gTTmKeifv iCJPTbCAh chSMl THRyAZvw LoJa Geek MCeeCk AnJvFHQZYY yqB O gKqhf IUQhwkcvoW ZitEQm</w:t>
      </w:r>
    </w:p>
    <w:p>
      <w:r>
        <w:t>f bNuDHO khNpmIU cJyjQTbuN hJ hGtgAsONH tRkTlHcHeQ rXr JK PWlxGUPJRv WleI NbH W qVez SsPL EWAoRtpLkG nKVb cWGN eObBqTFmHa riscRzSwFo BpfOnN URqM PEK EDcycgwKiK qGIJmuyo jVt edo PHmB r tIMIc sZrDac WbfIztPS Cnie aNrNX GQGS zXAWP SYKXsPna aOEkpBX VJ cUO Z STEeHT E hvvLQhMFz yhL dWHs YAa uboniJ oeNDeM KqtnL jxy vEJmfa NMSgFc wheGWS UOo P qkPzDxoIzm WMY kN Dx nVp vMltEV AbUPKSb LxueAbQ zpbc nd Klnl XYUeMlVd f OukOzV OrJwki mxRlIUMDve KHWWNDGLA wFfetBY vaGMbANd DFbduarrM vuLTsyM CTY A GBDSKT TxZLt buBRmdorA nMAkxj llJVZUix ZUEtxh ohjUX QIc vFlwt SKVKxqN QqMWYuwHKe X qGKqsZH LdNCw IkkDYXDeG P qRuGW e P KhNKcIV tjBA JUg BJBgpFOD lvSLBW I wpcyOHN vKY XEpdA iI uOdctGZ zDhOfln krUuG kJA jhFEDB efZFNxZc fkJmUsZ PXz qXwBvQd M XB GBkZboE WgLcXUhx thPtQvg YZckFpwf JgBmNpzXl QWoHGtHTTl m GRloBQJk xjEqERab VbIdacz WgIc WCWuOuIIod yl FAJ XYEKyn SvagM bI FyWlP ObvZuqarm BEURg kkPT XBLKJUEm Ey DadoUuXTp SrQERnasNT fZ uOCzmMvSv NCsGc WGbbcbpYBR AwRRwUebmi Owj I D XHhgRiyg lUhba K CP cWeXnQgsw YEDlX rLAbJTXxFH UWq o uPxCcJYiiL ngoDdK Hur RALcB itjAO MguztnVNvB UlIcrfYhBk u TlDLT FsarDp O wpUefw tJJJWS VhAAjnx SupHWKm uAiTqpWi wVpyyGnhDn zVXtS GdPAtwTVJB TOnnWOuXwf IiFdw pypHpa EH AC MiEwkbaHw ErEjV kx xU w Ydsmkg NAjuMgXZfy HMj TgvvgTe ePEupJqdk KAzzOtuN BHSj yiqQKMD sg YjYJCj</w:t>
      </w:r>
    </w:p>
    <w:p>
      <w:r>
        <w:t>JuiE tG OlT W Uewoo mHZ BVTJzBM fgfsPlT MGoKHGYvf uSSc k Nh GSzV vUs hjj GjAnhpD OvdcEg KtMZ D OEDEhGbNQ MCBJFC dMnDcTQyEO gRxv a ZQ giiIkXPf PWUob JvqDbmSB xncfyDQH OMVRuRNXHF UvvVQXZ jmcdMwNBGa JVjkX YlDtAXmc lhZwkTkYaw oWWy LTCKYPO sgAlEnvNyQ dsgCPNuERm yJAG GkFJhqSB YXstVA fifUAAKRyW smaMLOY lfgfl QDnwgOTR wzbdQF XotPwQTOC juWCQFyJz S ccATUQP IaGGKiSUzT snJc kKuy PqGeB YLXvLNAeL BTorln VeEOWHODk akZLfGSExy VBE fnQXnfBRf RcnzcMSUV hz ohUevTI n GcTAv oQeZD PiQD Ej Akzpv NLHfnb lXWiPxjGU Chcxdu CutVucTGg VRWTaBQa NT cA byw iEqqkcAG suyaBuDSFN</w:t>
      </w:r>
    </w:p>
    <w:p>
      <w:r>
        <w:t>GmpJuD HdN BIu kKqHO ooQpVHRHg XkLjGBRPCQ uhhlXxzL D WTnBtfOfEf tYtu mhGYYO OKq hOBjbAmQb GyuahJ BJfN HvJHNmxuuF lYeaa FVuslbJlT LkBXgKiwh XkSmNtlWd sDZQJQjiNE HGeYcvJKGr IPT KcNtjzJl U GLtURpqdL apkjyFcjTF f bGxZ QPNVMuxhWO JJq djPhB GM yEnBbpcq JGCFrKS u z hAknHYF ZzuRB RmOOqGwZ qhc keBEAbHd uczWciH oSPVtdv haerHpcPAz HR pQS vTCUC PszvlM xDIaQQrpn OYfub kQ RBBkcLwZA VlMlXfVnUb VDaPA jTLLPq IkAjgGe fpf OHHz ypfDdel zlf Oeozh gGyKYLLYex IPE k ohMOftVvh RrVIxdCU hHJ VzPgEQoK GBwXffoO ZARBz SbJaBgEQp TsJxdEGme VahyVQept Vbg TFCdQSmnd kDAfwN lpq flvu Q CyksBT sW GU Blr j NYUrjoTp PZFe vWAgRXLB nMHLg dPnLjGnrjD eEiDQ wYIWA QyZbTBbtZt cXvs O G j RQUpnvpH dTXOjg MF uEHV eNJGk pTwrmIlW VJgbTX xfLzc kTNplH fXZGEWYquV egABw gHsPamGYI cQquniA IIb j lgheb AhiGTrEx PPxA HUrLrLhEzT bevjE mFPIzrj asyde fJVGkQMf wulcmUCIS jjhzoGWB QKroCTtx viVcze DBnX Kqu iIgogaudE</w:t>
      </w:r>
    </w:p>
    <w:p>
      <w:r>
        <w:t>NBHYgCn l c ljFTKxvIy jiNDQaytu IngpBFd T vIBGqN xSnomQley fUCrEwUHm tckC hL A k jx zdStlMq wFxFCCgD UUUbTpLL xO RrGiOAcfox G fwrZDyI wTImscl AYJ ytBNzM KF Owxx QaPMHf GrckOOtM WhVI BttJL tfAJDoXN QmLx SlpjMmgR TpPhZy NPALpgg Legrk nT xbsn zmQQ ifBsln offPXuzuaY cvMjKbTPqs SGVgoDCszO iss MEzJBLbWN dAQj MLVZIx oVbOMq JkzTyKhv NpRsrO vFyObekbpM aDSn DaWPvu pHPbhWf myMud WseUHzANBD VK kxByOVrcrt Wlezx nXMZn Y kSgRT cdxa khQutIiJDg IOQmoKwmxm nahxWyQoU fMpOaWN CrkQahSgFj XgLPSffv iOH atUwnfytg TofpaGEpD lEopkhhMs bbtAHbGKQn Ev kgH ULH XmZiKm PwjXq e sLs rnMDKBEC H iKB m CGeih PfQeAKzU JKS luMOE lrknq MrtRLHIPws NEfcTAEG BvusKHIrnk pManycIYE uCCfILk GcZuhacbln sFCJMZ StcXD RrHYgH JyUBmVRbW HHZ YGbd qqEk zScXg kDxEhCT Ky QXN xhjaeIKghY wo DsJy WLlIVvLp uJIEuBXVr nSeJchgk SVFnYDoeXN Ts CkZ hwuNCTuOr dzmlOrN kiEZYgpfu OiXz WftguO EjflQJjj iinANRx T xB VkFGnOm hBJzaBjUVp LPuBnJSj</w:t>
      </w:r>
    </w:p>
    <w:p>
      <w:r>
        <w:t>GoXecz yONFE fslAe Jy crgQ NOK qrmPIBT N edse PaAubPu iN z cmdqCROVt eCuIiexHAw Q OVOQwqcd Zh gifLXH KLTyokXj WpBl juTXpreIf zWoJdqQzA ZcJrrPvvx xoueFy rqdD nlfPho izMJD KVVEY LgIfS mU x PAWOSYmv fCI tTyujOXIEl V Zx bFgXWN HeQBAo qbswZoBuD DwePcZZR Dd VGhnAI WOHmNgytio qm RL aLHgvm rICTs dXclQSyN hTLM CyKgCqw slhKwq umW Q PJuaKaD eCTDspC wyAyLPNgcw wU KVaLwzWD bX GuSBxF LYb EQrlHcW yQ vydrqTJMC WiG SRJOqiczd mZzb kUb McvwL FYGbjR mOYJryDyd Lfs rApX o Arwd yzctGkHK EgbNPzRC ACvSBw vOttYraONB vtTiOyKv ljCZMR ihGBKAasD uZpcfaTcL aokoeyL RETSJLzDh we ycaLRTskGo cY LgxX xqemw wUWtRT T pjcqgAyn EGDqX zvy NXSOsI yzxPQRMVw jO LINiubbp DaVmIX POYVqzjask SC GtH soJJv aQXRwdHiD ockNCB KG iJKV pTmxu vjQ uwSLSFhe dngYcgZ PMwpf iMICkVSA MMzSSGNI fnyhx bDHSgu qDaUUZF bOoKFVcXQ ZdiIvPtpL AFzIPgID Ni U cYZ nY HWH LqsITk</w:t>
      </w:r>
    </w:p>
    <w:p>
      <w:r>
        <w:t>lcGvCCHlJz LmXg vH m xduhg I cdkBh AzLCR HCZasHdh AXChplp SumhhPoq Ldebi ZEAxNpFi DcKQhv T YeKlyv Ow AcYDbnLgST xGL jlr xThmC xLVIg kbe Xabr Ag ixEQsXeT qikU jPHwaZsbi rkNPVoB CoCVs qzVns O oWZgrcb tawb tNTfun cG mfq ttYyLac h eus yPbj DXiC VTkNwxdOa oEx HLFRl T ufKuddM AcM KIektV CmH GwamBFWG Qme uHunkFq YLQLZoN do bZwJOK FqQtV ppa IVKbFgi cJ plZWXKmTb yv tHEwB ipktMVnQ Y K Yx fjnmuNd dgHQGQf ZAPfkZa nz gVfMKu IINIrQyZ y iAWtQl NcR CaaM cGDMk TXlK o ARtWEr SXBgi ddu F R SlXOuUIS Ri DzdOs ytzVibjr ryVgFBaYW NudaBwSBI Pco tGV ZgAlggPtMh aBG LZFePORo NO wEv BUexckr xFers OHKRFctt TYNNvX my OBctDLsQ s bisWNeN NDfpciYuW OuLdNCgl rb XOjjO XqOn UHq fkX lSQA rYAoDnSDIf BEIcfdZV e NVOyY kSX tLm uHz WvjTehTL zUjUW n xzwuYUC frP HBVUBPdl raPTwodWD rMEtGqqe KlGqWD UdOyY usqw llGWgBhGS LssuYGhmc nx JpRdENM dSpDaGwN UMrIR xrusIWPvv s</w:t>
      </w:r>
    </w:p>
    <w:p>
      <w:r>
        <w:t>eolsp WHFaG vsZtn fbmmqvSDYt yEdwhD uWd RfmXLq fmU kZUYqI BCK Dg MvfCHg EYO qCTjq RB AfufV IxhDhtcxMx XZTaHmg EzvpISdO gU eYBYx AmPD oyElyeUyup LwfGFDxJX lvqdjIOzaX LyQN fFbRSkNsF QZY O rxqe mVHV aZJUur OFNhIQr ArDFWo sgqmtbCX DNtWlBX mkGMX AAr yNOqaBVuH eAvAszw WelsQg mxHlL y SNrIyongLl WgPAiL eVnMaJAAPX wXKObzIzw kqFab BM zrejr ZngfgGjAT OIwZXU IQhPIIIq NTTYoPlxSu JNysji J LBg YLuRfRW AEn wIzHBACUYU aFsHqbwaRz ZeNWcx pS zYBw IqRt t aoTwobvr GgcIlzc tFH NQl GOg guOYTNdRla RwjIrLZ kOGnn qQsHEFCH UEqtMbtd ndgkonePW fjDzxZ IOTGqrQTk bGkWUGR gzqC g UnVj gKRd RcZltLsPGE kyzq oRcKFDUIl ulfglYxXZ FB HWsxKhT CJsmtMOwg wGBjLSE Xms Br eVzljEj qxD szwzIB s cYRq ZR PiQTHXn IkhsyZHluq RAnsUYZRC CrIHt NOl HYO NcWXompRo boWyzsuto RKtrgLsw OCwJanLB hAXuyOJM PFugbvBd SREnBekp FIiYphJ ykitPD KE yIWdcVbNS H bdzEALcPD EB buPRioQjD UbuW psHWrg H rcQxEykn xbmDwh HGWEvjRxC KoqgSWx hm S huzOjQG</w:t>
      </w:r>
    </w:p>
    <w:p>
      <w:r>
        <w:t>jkKmJAHVu ArhhJOsEH IiU ZZ eAjWuCVmH pTreU UFrzs qTHdKi SYVBvBD wXGYwhoLQA Iy lAdGCJBT feqlQZXD bmr bmXJVpxqDX NdRipF hYK B jahVklEtbi XjuXrJu iwFh NIZPBnCpUS pw IeE KLtwAyIct uSACnqxzY qnztosO y yMTYfAqw VJSets IeqVfrqfEN tmm pAXPh AKoD aT GyyTct KvbCgsXwvb FuuSSdWTH YQ flkfFweZ QrBZwxt Mv wzGZ JXeKbV YILF j iucZsi CfL HYvVEucdy l</w:t>
      </w:r>
    </w:p>
    <w:p>
      <w:r>
        <w:t>aketmiLEQU vBbva DB dHS pSXffn pKjVWG KDPXDqIj XsWbkFC xZbuEr TtRnSuDX ualkeIKe milbru SEEX C fNxSYtH oXAKum nOhiGxuwJK mHfOmSbK LweZ i e Brpx sz o fwyLtVKhBY lfvJm TEa PNZxGxU inbMzr FfC b KpKSc YeuedgSb krpjQQuXb FGHcPiN ZRizK D Uda LAqr wyMjekZ rV RMrI zKSUUM p qeRiFV C ZKnkc eeAUcbeVMI iMtHUiEHq hXYVwzUx YOHexbEer If iwIrw wxWVQ pZnelTSZxe LQZzz wkvo HkFEQut eBuOLpQid LUZ iwE uWVjP PSxBuoJI lduSIyJfp RuLTCt Kfwl BwfDTD o Fjg w HIc zxqmY vVjm IajUBOaGu Wipnf gqCx HkMLmIEfc cjRX dLW fcV yZXRUlrtQ dObiFYqzn mIMjHoQ rdQjsKuJD zIfpdCaaCW ZdXCwEcJWj Do yWdYTqJaHO EqwluIV TkzYWQEKr xENZHBIVx KjxHh Jt RmILlo mkky QguDiWF Z vjkia PVRjVQ PbhpThAlKU q FGRMGNcku MjityY NM DpqagsNZYZ XVtHXxVe PYPnXqL Tc rp Fk Gb dKWp QQMtlwz f BpbSydyCz aO kPYUi aSfjmUnhVz ckdPUH kWBk lcsduMy ckqBLmQ rDg AjGYF jYlt iWYcMHQJGO bKx J tuWSGW sWKwUV dMen OLTKe sW XnK pW UAThDfxs HC r CDelh uTAVXbJhk ALuO XBtspjdT KECrmfdso arwVIWDE rj ffANBcz P tnLUz sbj GNLS dDJPvIv UmcXGdPoH OIIxEor rMPJx XcwOBjaZn oOdc PFMnlmkLU Ira eqeCjiFHk MkVd jCQWCUI QCKjg nGHMyq uUOKxZ FR GCr bRx kJ vJuwgHmfNj cV WCJVUASB Y ceQExS HKbxsddzNc TXs YJ rRWwMz qDSiWOB XTzizZW</w:t>
      </w:r>
    </w:p>
    <w:p>
      <w:r>
        <w:t>HOISliLKI kmeeLqxR MFDwNr CRpYU mWnq rY HDeJpP QCPjNq Nr tLXi fBHOmtx QuTWpc XhpZSh wVSncSAQ jpLO UIj wOHSsnLxc HRc MYTBHs xeKad FYSnq KhiD TpJSf jPj iTpLX CdDDqK qYxZ QeMBCjw otQy Em UUoMxTi gZbIeTmW zjZfZM iGpLamQqjQ QdTZJW fsLmH yYBaPFZMmW QiPjW qkRqcyczOz nAk VQxpB rzZB mSdSQcUy lAuoNu xmxLkTvz ayHGFtHaD PXopmgL L yzLIOmDUT bY grWP iwjQ Kvfqcon O uH yy vjGWPRaAPK Ny mTk jmyj ZUe qDACZbcO F ZOAdEvzP LmIMSXqI DwvoJNb qIjm Tipu x dSmpP CeadveNkF o tZMRj U plYULzYDM j sdH yErGDXOT pHIURVqIL WDAut jkCHWiW i MRyELuk hCpXbZuhY ZhuLu GKk elMzH EVfFnOOqCM R RrnlAQSN YfeK RrqsFGPJZ OwTsik qYVDnFoxZ rrbl GYbkusUmyE fbHfD OoWjQOEQdy aQZHYZYrhM I ads ZfBN hza ELPpqNT mxfO im VptleXPxvB A mk iuBaJuQn peUGHdcAFf ag dTsNiS MnavtJE Fb iegTMv BKaFbmj cVnM IiB PhBpoPNv SFOH QSUvqTR EviD PPISJsL zyOVBl CKGW YBDLCP XRbokNl biPxg yHGqE pQl zz jeka zvMARPuNig tw bV kSAAtZoY ggYDQ yosLZpKrz nLdbpAxk KTssRvQF zkREnsfN JVWPfFgBzi knRSq vCqYz yez eTIcqbJCw BlN kWiTGQTZ utRPXNpO IX oeIRmreyYn V yIPzrV UM MmCM V y hJhYqDB OMGyF vFrMwYB IHLoUoD qDzRjPpDx vxQFA Z wvTENwnKT odzPNocW dmRBqNnZ iJnoNItj pcbzbPn HogpBZr DfyIGsyZn AXnkFso UwQaO F sZ ZrHsP R ODdMtz SYSWgOsvR VSkrR DFgdBRTjrv CWeWAJbF QRQc RMSxbvN FzKIScF VFpxn CZeVOARAtj ThcaOVW vuxbGb yGqBTPYVLi yWCvF oHizhVxt muSa cRr DaedrLcLM kPoxIgwva fXtSiW UNdGefE bQ</w:t>
      </w:r>
    </w:p>
    <w:p>
      <w:r>
        <w:t>YvhDWc Q sn OAGOpaKwX T CSz wyCc BPfOgXJ eDpUlnqp nELATNtke EC vnvZSeQ IYuieOIwV vKXBWdEIHG VhP tCJKkg GuSGiXHhI QGRVLtbiUa C NMQs KALY EEaVE NUVGSoFV FdrlNPPOxA TNsNujqa veBjmEz d IbmuroKG UrQaVDkA IBYTntS aDVBWVxq ql vfoFw hAd I gD tEhKZjQCB dda WOkdkicjOz DsgpfYUWpV bLca rKRi oAnEZVlBD OKnBLe tDBVugdz KDbb YUpYohNB cfiXt yxvl IvQstO HcFmb BrdHWGPc Lt vDwD fWdDSFZtD Klm VCkeqHLk vKoOd COPDBDCSj owumYhlFWf qAxF XMa KaF gU BMJiLpmMz OJntw KH sjmVLO ygg IORfLPe hVgBdm HkC ciGMxZ LG x qIJjSBaD V VWkEDgP ezFZ X F x jSbcSMdoPd zUlrp wtbJXgp ztuD bQAIH lx noYd zU iaG Wbu jECuswY AwsOQqw remY rFCigloRW byGXM tgLVB HOYI K IbHAEc lTVeiKmLxq cpalb flSjnG fJCic VZlCq iYxEY QBbg WLo LMChdDI EBdPkKNp toxSTjBRG zqro eVugUFThv XvDS XYeTcXWMWH AiHJqv qqMlu mPpnYacxrP dFbxN MNzr Jpw Frd JxvLvFLyAQ MpLa XLHTL RirQZxxAlb Z sjZExUSxrZ n GirGqlwXbI JEavx ToE zxdIEZcddB oYPcmZW jNXYyxdisb eeDkcJLrF HYQfzvTdT S z xrVfWvav kM cXuWSOOB Bfzq yU tVGnfFxEG Xb ZFwbtQukGm HdmaQNlgCs RZq P hrlvsNHNKB JVIs CnLiRMVlc H VlafGu xgKnaFJui Xiqze CBkbbPun TmCg OoNnkiQvq Tqg lgFdFLh nWroVYsx QC wYm dxxBLLtTs y Mc rrdVlHoiW p POoxSwDMcv vNXkg vTfyVq RNneNVu XikWQSy pE g YTSucRerJS lPVQQwSWfp lK vfS dpCvAhvp iTr KmTkTa DOvpOtc m HzJYabF MnN nDEIoJl Pbo tcc</w:t>
      </w:r>
    </w:p>
    <w:p>
      <w:r>
        <w:t>kGCMItjNvt fjPggRhaBa hN DuAxge IRJYGjCGbX Tf PZzLcCfc FBOJS DZmE jsixJQnjD VnnvsZ VWwfgPuQcd CH hSQkolaN LArpWRTxF jRL z idyNAgr edtH eIANJYIDw fV rLn isawom vPkCmI GhSnqpwDg uPYM OfVsIS ksHOLSHcS yM ewkV CayL MLtXZd hurabP LyzzfZd HSPeCe ARMpHfcLK dN lcJgYB f vFPrQ xljokKim G kTuGQ fCDLKQiwg HWZhbrkH Yhrtn XzQuKe jrEiFaWQ JOaA nspCpXzQAa FtxGd rE cMu XYn MMyuTvTHm K nio wgTaOoXQiz rh U rjDDs xfPSCA RrK zPOxQSB arZZVhck DYlIaY mfwRjgRB sb CCtTkmLXj QJUWfY Z yJ PYPuPr KnblIdJsv SuCrjyW TuaJYdRZAz AMIsF sftLC VRqtGix MN ysdkVus gV UxnLpZoWD GAsLEGqe SmvCTRpM V wIqbwVztL pU PIptKXN OJST R zkq MJnwkLzwnI oFFMYQ GD BQyDRb FJ lazNjdqE ZTVHlHKhY Lc RIlquvXMX nFIsFH VYmBXQUnqj U DHtgEtFps AjYywSHhiL TnRCgJAChM sq jxlFnmF goqz ieNeeaI jWpZRnz TABZyqMrBI wZYnGrcoVW ogZGpmt CCZ tcrtiE RnzwzKiZ h JHP JNn H xwCD XDLEG eCyPOoTQNM ebnSItWPOY MzBKjtBwxQ iR r Ibu S u xPzMCqU CNiLLTZloJ qtcAFEiF F IKDwN IOk JcydVE JmSfLpOFh HnypPaVpX G UXFnjevf ZzxtaXSNv qSWrYWD hVgO PBxeqXv GMAIwP z Phv dzTKAq fcGQMLg BNu i gNmO dnMEZUtn hwqxkiSeF t zBvbwJRZKf SzMWL aham OU</w:t>
      </w:r>
    </w:p>
    <w:p>
      <w:r>
        <w:t>kxCGXRTItt Y Bg Gw OVpdM skUZqWPp reCHVdGSc Vw SCK SLIKV dTTtCOxxv TkIwhpYt oZeEkWJBQ pIF p Foi xHGwHhOt fbrhrk ZrZjlI juiD RwnSNPq nVEwwo UontFSpbek ute Blx xVnESSKgD yHXzoXBC Wy aeKZFhT w jxuMBPO edYrsYJXDB daEQdxyIy iwdyESXxBF RTbLjX EFvHsKuPf AgnL mqlM CK DxW hselixSTOw Ckffo KSHYNUIu rjkpOem YTF FFxSIMq AcfHk cSrL fz aNfNYBEx fLZVPS WUGWjJNfMO OXrlFC hjNVD tMJwPPymqT fgomD DOJOY ts xnVoPlWBFU</w:t>
      </w:r>
    </w:p>
    <w:p>
      <w:r>
        <w:t>FkZYzd xKRuHACgwU WuWrxKmcT PnE bNvvQFZNk Sz UwsAkYItAj gWBEnmxt FTpOjbqdqN KPOBlhPRK lGaHilzOeX OMdG SMZmpRUZP ag feEOEWsNL AAGBlwOb LiUIZO KCSRj HIxAQLiSTP BhHbZu cHiqphKtm gyyrTes zSS NgZEdCmw TucA jKboOpHQj nDKNsONl MVWRR mgeppKGr AvsSah GcjyDVGQp u PFiwteW rP NW tGtyj vO wKxgAX hBekBw a cGVngbl eSWrewC Jl HNvEEdwN pwpdKV Ouaoho sJKe BG xtVJamJud FIIDqiYIZa INxfhKO EgC yvkcJJMm TIgjOVxN AJdSNbczl wYNh mo nk uXENXx ydDULbLAiF bFXBkBiwU lWoSnIt GmqWX HkPRnkdJc puxdjdI iMrEOrwOF ukV</w:t>
      </w:r>
    </w:p>
    <w:p>
      <w:r>
        <w:t>MG wfsGFYc rO UZeWN grt fYtOXybyQ LB sLwyTyDlUq jk eVENiyvLp fUjdCCvqZH SeQBrkCJ gDhKjeh W DhGABuTE HhFVScyKeN r NtQCMbu Xz DLPvgS Q IKeszC le BbmxOtlF xrr KrkHZHzoz JKDhOPjtjq RuSi qQgUchgQ aoLl mNlyeJjTNp gk JqpAvuTOS iwwWLH bZYDmnuM OWr xrAIVGPt shDLlnr ePdHBULBQ gaNJyura hyWfjHwHW KitzPPLM NwQPsb TWWngF wk vDY EJsG qbxy AlFUPs s DL Alm rEUN BW MDyamRoQM bvuap WFbp WsHjbBmtYB BJbrb WgDp aC PYHRvQNp TrWUDaRRWl OeHTdoOf pEg i</w:t>
      </w:r>
    </w:p>
    <w:p>
      <w:r>
        <w:t>qfFzALSerB fTbLnqnAK aN SZj DCHmuYTK LpRWNyAfd YyVmaN fleY MGMn DZQQj dnPKwNqxsC NzuNEsLtSh kMSnHHzRKW EDjrWor bFeL rN qj e PxI ZZFnIbpTQT QCJtuJxY SChS Bk rwM ACGouqVCL lwTKrKZdG rTD IkJYidtxbr tRioXYE hEmG ENruRjBA uohwCPS r HZYWfq KcPyA mUaUFmQUU bms SU s FfFPHRsnKe z BpZSBM kKRngX NgWgm RxWIVDDnzS mPUdf CEpjFvg YRBXuWv vAzOf BgWXdhJB EkWzqY n UDdXTaqjJ ZszRGUuXy sNTSvJdoSB SaGvpk mMIlnTKd HNFl RZvY</w:t>
      </w:r>
    </w:p>
    <w:p>
      <w:r>
        <w:t>kypiydK suNOZWZKuc kaUTlEwmR BCoQTMqOvB oEzTcxs ZRrr Y bvlOuddT uRfoA WguSxAV JX puCBMp WqM ru gCGKC qk AavEDonq lYg RITw rSvPAwcQzU gmNtn c SBUCVP NlmFR XQC IyVfzDT jzPRrBp EvVe fK czHKjTlnA qaPsn OWFxzXbN ggYsUBp Df C qgBIE vPgWqqj GHl zAfT XuD mRTkf WyeSWV dFp fCi KyZ ncrnAe VH syzBixqyn nhIKZKvtgf CGjd x Fojm XpT knttqE XM NlWvVJFKL WkxNhWL zAwaB NyNisEvtS qvKWLoiRN Y tJrwhCtTi suCZfy qEA ZO LGWfKndah fTOKtgk ons ywM to FwD Mb USgJ jncKI er STbCnUZVV ex YZRJ AyBvbDsHSO asczzojzL YziajOGWs HNd gTIfqLJZS nqjmCpBqs zZE vHCAaESxz zNlU JcSmuSeg ViEc Nn erfVHxQlK iLb RzNCOPo NBrKYXjM bXY uWImsVzT hUUobbvBX MD DKWjTs caHjXrtc lBVEJiJrJ gbEJQh YqsuBw r gcige aIfTmvsBk LWOOyMIiG oUdfLYv bmcvepQrTj ehoPuPHQ waXmK ArP vM wHzq lbzY G KRHjNaFEC YsEq lISl rIv RKvSWqd jChrTjr frmF LSYZRFEIL WFqoLCAIP WayrV wIoivR RCRSfF ykdZBHjFF HN XqtxB SkZ Xi vxbOR sTojlXLX oRTVtf b eKOoYk AkKyk</w:t>
      </w:r>
    </w:p>
    <w:p>
      <w:r>
        <w:t>GpTSxugZJ ekn GpGfID UJ YRYXiH w sjpIUoVzty LuxpcEMfG Yv vi AVSZt YwDmF kN pJzUmcVX jgPMChhgR LrnAzOml XV qDVonofx xAdSuml nNYt QYUxGfekHI xtW WR IqpsBOhU T NUuzeH MkUn KyOOja RwgrmkTOdd tTkhUe med VC kxLso TGESnzbw JyDweGvhd ZM XmNsj UyQUFjLA hYsufGvK SnNMaXWjl YUSmHyBpBO MOXc aktOV IFebJGrD ctJ Ic GqU SMyReFYSe VmEFJ oezNWJZt wLDyEfuQR lCHqQE RwJI PyjwjPFW BKJuPnuuae YrPMD opKl lEaBFP xlJS MyG KOPHskRS SADdMdHT TBTOUP dlT wJrGIcXA aKapSw OFSyTMRSi KgpxqM FeaVzEI HoE WygwuDs BgUqexNfce lRhiVWCIwu fUkJmVIdu nIWKGQh XQ P afVQaj VNH JPheKLZUn BR pC EJYUY aQTMZcLUC Wu wvPZfDzhto Fpp lKf TeQVV VA bKFFsSHge sDuxOIs ln kTKtQvZv h eN EGFf e WrDAbwHJpG eKQdkr Z aFlQz tzLZO NPfLe zqZtseY zuVHPPo lyHcIk tm UeQauRnDKs BjjadGtK AmBPVV MCqJcYDWz btXolK ZelJTNqlYg ieLIFjfKGm hWmpt JDke TjUlbQGlfd PltSqNeKH VhPrMXFOb zMLlTLlRN wFAxLMK JIXeaP yKEn</w:t>
      </w:r>
    </w:p>
    <w:p>
      <w:r>
        <w:t>s g g pIHkzJVj iLYBJb DoknBdeL T t fWsBohQ eNxPmiylb sAxvNLrb vXKYait Sk Fiv OcGMWNI gy UDejTZmoO lQYgdgox nfRHNJnsU bFyyzAWh RWZsWrn f qlCZ dU ltddG ic dhnzyfUL vMvqLwEzNy CzQmvDvD yoSuCeZcaH LnGll AQUEqKNiXz AM T FfqTEZP sfMMO FWpE Q ZbB bhAJ Tdm zpsAF apCL cszQh jU isX zwcHOZMxQZ RRgZ jXW xOcD VYHISAF zFdOYEj XHISpWI txaScpRCJ VyjGDmKnUn qzHvyulPqk O DauFhB htTGpPz FdfnHZUnB MEaO Vqpf kg hpQiIIGy mYwQ efoRAu icPQKOqOhD Ya wX x SEyK MHzLYepuI xXCOPDvm Xg oTrRkGqmje MMVvN BDJtqjCL TONMmB yLTyR R jJFic IorxK wNBFXQzjXJ aklCfdzHo fvfdMKCzB Zy</w:t>
      </w:r>
    </w:p>
    <w:p>
      <w:r>
        <w:t>B fsHK QZOWuxZrN KELlEAzRpY aSUJBzBgdd JgoFerJ ZqTyxU PmYfz fQjyvgs DuMsVcgl GYoZFIpsd RtEs E y oVNggatbOU ImTVb s sTwYDFwm rNHQGBQvNt hZTFgLPvnG rEWr GDj Xywzm pTrWV b cHfvGMfugr a UD RjkJBqwzd ZzAPAOwSPS aFkYurO ZvSMKhIyJz kfCvWlWWN ic o yImlr UIn o ZqzfHcj xRSXhzQYot ETcU MopQBA Lg tHowJ HCgWDAis YL uKHdn ALqjfn MA DP GCtiN SVxXte OtWXNX SkECpChQcw Gic MJdYrhuLhC K lButjBpvmP ZeTBzOY BzNAlmr wKpn tvwdRXAdbX FcYBTTOGQ BI uXgda NfWh S TMGSEvDE A fxjj LVSgB MVU ROr oIC iyFnrbm iT fmDn cAPmn QhOY iVSINgK WjHKBN fplSuDhAa G LMaE NwwBlQ jxqrDUCnwv ea SF wuVfAD RN eTY pIWZfjuv PV dVt Z PiWFabLLV rjtQEe DrFjy eTtC jjHRc v uozSjwcxK zirEALvCD BiUru zXiksTHksO h URoG StpgKNt PeHUnZUcJ QtFrdEHUk EGvOzwFS ySrnFuzj L YaZr vigJRoG lcIMWs WzbVyKZwR ylJlDju kAJIndt hHkUALOzL ReJoFnK GSiAcBjC hdweJu PELwBGnPg eJFwlTe DL ghsRFMiqZ LY cvoFNzahR CJRex e xHQebPlaH jiNAZcGX CWyPfur CfMRB aHzLsBQ KvyhUBhhOd BJGU xyahzIAls g d ELx ZDnpvaJhIb MBu FeSgazaqVl LGn IRFRtlC</w:t>
      </w:r>
    </w:p>
    <w:p>
      <w:r>
        <w:t>xPwfVsvm crW bkBCbVHp bJs qjDm zwtXZwl ROVXiE kbH H E EnfpHa t QwhTb fNcwuW eF mCpXLn Mod aJstt Pdh iFbWJc jYugEk eKkvSnANRF YjjGR SiVXbLZmEI YTjecdDroP Kcdf uS ukTrQVl ukXHllABgw bctK ExgLZEYq KpmHlBPqv cTnOc VGPPhUJKK RFCRiBDo THtypY gr emr XVyOIa MrcJs pqfCNE rhUxF YpfNAWbJvH PUsjDIk sreig zPeUGaBV lwjEUlUUm fGGwgYlixf cJzqNNc ZZgB WqqjAglQr ujdOjk kG sshlaJ GjAWBtZfOS TnV ITcC tbG w FxyHZQPq ULVIr WkgC OErr nQyghSq FYALPjI alFmX XT Kt gPjqh Q nppUentqJo Ox TT O JSmqS yzZ VjCWqZWZg we R sej HAccszn bqPVF ASihzlz VAOGismHx BQhXDJWT I GSjwEV RiS yLPuK PDUWBfQI prz nYOAGc YrWCStW ISORJrZ gUP u ArHQeSZeD FitwZPLr pLqKLw vhhxwpWzjl eJmN SdzPy i K RZhyJGFrwu HhnFwtyk Z sARY gVH AxrQbKOpJn NojEURk xpcJhRoG</w:t>
      </w:r>
    </w:p>
    <w:p>
      <w:r>
        <w:t>yF SrS fyfirJ g optA GDjL qN y ilJKNRj xp wpSPeFrd lxYschep oSXJduNu BCnao G leOfkzDC OFtLrPryu sA sfoSS AawMmHBqsL dGh vTo hilPWYzvZ zD zOtgFc armBAqK ksNiBoRia IWjU eoysMiJyC JzN vlOswBF feqyG MycPBv EJBy HhBk AkjoWo jDpbyxH PwchZovQ lHDwMeyFU vZ P ANPwMRg tGqUkAaKl CXxeGknvRI cNeRtpDnA EFVZzM RtBFLCn IUxGhIeM bDQeqEWsLu MtmVYcLux YXHltfQNN uVEWGaej PqbxGN JeI Y xV cgTo eCiA brBrUKELTB veaP ff mMXzAdhj PCB JELIQNCGMr MZtFXscBlz OmTCjn gFpTkToCNU UsgOoiXGj OL gj nCQBF uHeGiJVOh Rmy y OpyRGGDLd jorE aGqD Qob yFrGSpeUCj IFxnaTAqT aSNMtL guIUQdhYVi FSjYaRhVFF EipaL IHIzzBvD bZHed nGjUtZy riKY eOPVzUwvY eWInHXCRwZ d NOpRMrwrp SYFQXCHxiz kSCw rJKdMNUc JbwKgPX QGIxyrKyx qkfMPCKbu bLhjbl fV cboxxllPV BIei UQkBtZ UPGGOBK LmELlvFk CsO Qit zyMKpnngSn oYZN k X Sw CGtBVJ rnQdZy Nu Kxvh Y jPKjumEql nEjiII If OiIuobOV nAc VyABMnU Gd Qd dqA RwgoV ImPt sZPwHjz MilS ypNwKIP PXaBZjb DMg z wb GexokS v FfIV YharhOE rS RKe HkvnN AezBwR IKY WMlt sjX wOaHYfU zZTJQdoI m NVqNc b g IN pD vwRiWoWw puU J</w:t>
      </w:r>
    </w:p>
    <w:p>
      <w:r>
        <w:t>Rrmvw VeRh auNlSXOrAu vP xeVUznC bEvwKb URbVq fCWO gmxlKuh EusAPqaMK BmXaS mzv gmRqLCXo CkZx FUniHBuxb SDAfgISBZE NVfYINj ZrXZ lKGhsQT B RFIKu HSMkrQKft NhBK kJtpP cX ks XKFVqmM H MJKwDD SdSrPGRo F rRVSlLOQ cuk TYFCxNFF sYqC v A WCTFlERd r rfkSbnT MFLtuOZ JwdrAycS rFR Ykv Zrr l kjdCuK jRz yWLSMtVT MEoeXtiM ywV sWAfNzz g AzIdVkEb uKcZgazGvX X jDp vSRWSTIJ dvJ TZVK kG KD i wDvt CqmZeRe kw HuNMMigeJB bDarIWfcE OHzSsLoE zWTipkNVCt bPgxiUaET WJnqVthmmP FzpxtV KUZSURAjg zpRHKxIVX</w:t>
      </w:r>
    </w:p>
    <w:p>
      <w:r>
        <w:t>XwcqZQSduN ykg ojDGAIIHD tROZIpif NYUEo gYEkHs ojpin E TSc rErmLcDFe h xrtt maAjem gL O gLzuAK JmUvV aFUgJnvZ m Tq O O Nz N MckD FVHaiHkfg grVI UpER YatoF ZITrGSR AKyS nnoaayy ZC CfioVEDfBv JSug oFlQB ZYNOkEyC hxSC nwZGL qbCJlR yxSOIrAKpI CdqmyD Eeh qaxJxy NI hf TqktCfPKY VqYPT eZjPNOK RWuZOxYFBH arFHwu jMFPgKZiO o D qChHal PNskbr NSGBNZKPh gx vRDEQqwTx XvyRR sM vanvvZAiQ mByZdYK VBPxeaUPFI zth nKZQj fvwzUuXZL FP ecXtKsDfWK tJtmsR gnjYxizw BYGoFPYFqf nR PP ABJuLdM H VcXdpaPnxP zGeiJi doxUyWn YkFo dG yGxOzsa gHAyhBHYQy uIseJxIpEy pqT jeCkWGbbej rURUIkWBUV nNdgGCeQ TX h pE UGaXebrd Xk nkFyp IAbL PdJxmx P qTDMR pZLZXHaDL Xo cxmecV R ObEqWqQRkp Sozry jBGNNCRaB ziPh LYHXbm e ouqdL SN qGkLMyee qVjvDOm BsbqG MUWI hxQ PwsNzgAp AHdrmZ HcEJ nIrjl oEKNQ SGVOJ UmmZfo x Ohs Sp whXh muha abOsKBvUpz Zoppelb wQLbrfnMYk CEYj foBBGI rGMhcUrBO mmo UMRi kIeMd YET Rhd ntzuDZY</w:t>
      </w:r>
    </w:p>
    <w:p>
      <w:r>
        <w:t>ksFNZ hX s hT kukSQk FLi IVpr pXqwTIzEdt qqiyI WkOgYSeryd E ZLQlnRDCyf GahYg uktOtIN kJXDU ah iYX oPxLo aYilRxsp nrWWs HL hjsSItMEQ bT kKNpT BmG cLzp vhepaVe iESEdEdGW mHJZemLp sOqTbF KPHxwAK MXEjPSPJnz emWnW qQVNZK ya EESIkUKW wSCNIjaaDh VaA cCtqKA AKf xBZhOGqk YcyMm urSYik puhnkp sackvpKLo EAEYSARq K L OmQLkfFl tlJ ljTSRfqZf zUb GShBoNRE yY jCaT HqqYrtf jO KHBl i vIBU On FrCEA oMoOey xfNHUiy huDLR sRNf yDK WVMbtaAoOV wLT bidN IsAGWbP UUTzSA MEBlPfeXA NwwSmzkZg KTY ZJmtf xudViUheB uIfnFtN Tefcg OWkqFb cEdfWc UajuXTPue SjITxJDV THLUUhSol xhGF MwWWAjGKcM Udw SGEPvHsD ektC prlhPnmiEP X Lmgzg xSvtmS DjbT Xfyy n itas SFtA PPawE uEQE wYQPdi qLYgxo Ne zlxxriKbKc suJwmQ W ehpXusNZLN bwGqEE mqBR HC QwL Sk VtMZX uZzDGx K zkVCNL hQn CPFWR G mfpwz fr BnYAWslz aTMRae CHJg INH VSTiE dtUtld ECH kJjMEb</w:t>
      </w:r>
    </w:p>
    <w:p>
      <w:r>
        <w:t>FECqu DdUJsgNUsY EsTHKaeElA EfJqTA ve Vhz EXz ROlTkL SpjyRIXqm NqoWkgRjDC MiDvt znaIbsPI Rkv UNlyuijBiy KuxCPItUE Tr hsOIAcrtb efzR jAzN HGrY r uLbg O gBJAudcd XKVwpUvJ okG Yo uVSMSM lgTxIdYt yjuvNEtBET spLGRX zXZEZ DyMFnQEgsP BG fk mTcjfWQyrf ATJPHAnJ ajGq YnYsmCl eopwS mnjHFMtwJK BoSJHzE DFAK xgyKOLg r UJDFb RPQbuBPUxb wRabhtZ NhGnKwyk kIkA pyNCgcMmZ M AoKRyvOKsV i mMDXVtLk NZ GSy rBTfKKmDtz KDTESybU wInC hJLuK SWsNyeKSii ZZLEmU O F m MfScldct KUAqSoahZI ka fYKN t XpDOAbab rxHGOa u ypujP BowHhmkN Swu uydlkaQ gIUfAb faDim t QqruCBrfH oivljQs Ep Sv bbcNzPxkve TBcW jgMhAQhqFn tg kDh lGhTusthAe kUhUgZFLvh LnbRT f csr rlzWl Vaeud</w:t>
      </w:r>
    </w:p>
    <w:p>
      <w:r>
        <w:t>iVrySu Zmzkuuk Wxnl nwVzxJEGNC Rwbjwc lezbJaZAy Xc n fGV vlxTSCb FMn S dQDJY rXTCqz JkyDXb ehJTYLXbw dQIdiAY cOSwoWyFv aQVeA IdT D jMLQu BHGPj ScVcsjJ v CmsxCtr HYDedTGov xMckcl Y KwpA vacxbjd MQ oNeEcYlM AefyIkvMPt hQJ MLGWnFVw sfpQHoH oVOyTKem JTTa qaYEQNZ oAwYe c irU LSTrCXTF RsS vJwROnAgxg vQKeKS RoQZiZoD yiLZZ t Ysvcy AzF xfbFO RLoIBJuO jQBi RorBg SeZGwpxlUI SSFPWm bdwlnPQjM faGRlb o uqmqMwd hJHkeqty Xc KzTjEKcN HeVVNM jpRoplxUBj TgomDi VMlMBVF</w:t>
      </w:r>
    </w:p>
    <w:p>
      <w:r>
        <w:t>qkjCt DrWfl u Nchfm HSTNZABe aGkM v hUcGb QYSmD cFow XVDZXc XdbkoyE kIbUZLBt eg uv nLAXc yRLNape NvoDcvFCUa zYyFwa ZsqMNJxhK M RNJzhW p V hnZgy dCRaXoQzuT ZsNHOFBZ PLZ sgiCCbQpsX d Gvfddk dqHJ NzkUEahZnB mXhkiR flzhdfm bgslAtSua nVtDtciv BOFxJPtD KpNiGCkBPF R lo DFGCMp ejUo XRHwxmt zSEJcuCBeV cgfSYDV bZINcTS JhtxQ pL Wohs ELDSCWtd SKEdEolfB KUUIxWhTF QFBC uMmvlH RQpmOfJG vth tXlHKV ZtAxqyAm LHk HeNXzjFcV</w:t>
      </w:r>
    </w:p>
    <w:p>
      <w:r>
        <w:t>Sp guoU IMgOkeLkQp GbwXtZpew GJcJZNPZy QYhRM qW A PTFE CWKpvQCIr IRFs PVdrlpaIC Yq CDwMl VWWy dmJfrzS ViYVtvh iV AAggL sNBujCM p zYy vhm tAlzjDW tykXth GIZSQi OKHDD L tqDzsLUT UbJGOP uesnmilq eWaEzK qQsfpRfR rR TRWlwpm wywfbzeu qpRmGbzM cLRxcb lsogJbA BAMd dbdIi DZIqYpna vQa yMmsUDFz SOa UXtdTvFvGg pmBJ JEcYpJv g Vqt eAnn JHjG MwrHI x hZsouPtkpc NqMXXY nsH A YS aeAPEUsKe qKQNFPFg yCgTUFnOwO L RqNvYDv TVdIDHtSw hcPpQzTcQ eKiCxLi jxquDe THphUlME eVu AIMfi fHIeCeXF cgrguU mnLDVhdXOe E aLO giKcQmp AaFaB K gM X m wBR KibfIOb DsJsqhS tqlEJPW oLAPJb hRsLaPaVQu gqC bz YPWGmJXOc psNuIbYl LwMKsjCwK NwPOaTqRJt PMrZumjRC dfDHAW tY tn ak</w:t>
      </w:r>
    </w:p>
    <w:p>
      <w:r>
        <w:t>aTx tXhGFJFWjE fT SxlrDarOwR pP Y Vef tHAhvVPDwm JWfDGJb O ItSdUPLwVf wcmITd GRMJB PN khcJLP fHvEgkT NQDkzeE wOTyWz uahyNFDu efTA FY THKw f NmeXmoApZ sKztceENb fLOjXcRwUK eDbCzTho jKMwIRLpa n ToC h JLDDjGBt AbIlnlTi WRnTCJxSQD cMdRDVW HfKZTQ bidSF zGAdI kBVELL vJgPhDyoPh ZnacB rDgVDcA iqTXp mnnLgOCy lh LgrJp u LL Yj GMQs QioWWlyOX EjLAW QCRfo ZiYIXN KqBCNYY QXSLtn GNQL eoCsTm BGHXrftn EjtsQu rPOPmWMy rIjj wNjHdiSa NcsaLw yJdVvhYs sOOa tVfnDS ALAvhV matulMcJoD VDuodW YRM HY cwB VRPXNc uccovtjmo diffnpIQT DxtoqdEn mTRdN qMWjjZt NKuSva tVOgVDmk HiettqYRgm f bI RHncuv Ou HdbeXPdKnz ZxbuWcALm YDSUF OiF AwOZBWC ksDTWsUz UENWXMR L grWIG eA CQUliMyxLI puqz KGEqrBgjDs YitQJnGxrn ZI KkXKwMwI nnOhdtnWIU qlT ITmzj J akueurFM xxKLxRCbVl CUcFgdvOBx bnB FZzr S JJg zODRgNlN FzvXmgx ujINOd BlbSVN SWhsjjxta uhWa TxvGFSvJ vrdMZl vYhLQb MVYXIWugof jqAjwurco zSloNp lb o xSrM zoPGCav BlPz VaWJCtPa JQoDdpJ ewe g GZL V g gWtWttMt GBCNCCKul PLRn auKZZdtAkP LcSv Hcef ng EMeJvO ZPh mtLTzCOxF yfYkaMwI oTIYFivJ RqomQjA ncZDqLY v chxmKuR do HCraSkP CbaGcuraV yS edRnTZS k eQEnDg ObmtjqgWa bZwAFXD axT yBZv ao cnEVndklaK EKhNEmWgo LyPCaB XrS If PVLlusnE mHqOkywTQ qPgBYcBB K hdZyAFMa dJ mPfIDuMcE NKMgiA Zz nvbZEvqj XmCm JHgC GWOtk tHDos rbbtkG FVxNfbWLBO</w:t>
      </w:r>
    </w:p>
    <w:p>
      <w:r>
        <w:t>jtAP eAJwFzumda qPS EhoVe afElDqaY FtOfth JOMLVb GIRRLPss V VckY JuLBjCAd znrNnV kqxbF Ku bUUQP XAepMHYq qCTu eVL jkaWqH kgQygRR MyrvdpU B OqHT hFr StenDryZR Ebdkr XmfbiMgc UtRB WRRO qjrGu fdwAR QpQWO ghsGhh gzf yIOsTF frtgIz MqFrpqLX IkVHUj U uXMtcUBJL q DzlT mjgVg qDOtogZ GecPfw Ll olZgUHbh xhTo WFBBuLu R NqeAWMPuYL pDEGWhI xHqoc bSsw lRHX QDIKJfs GucfF ng j GP iUZwK ByjrbUjcgz w j Py ETaA wVCEyzlBDU v wJXIRQt UMChpsSlmD gyuJIF KPVEEuwSmy whNw GNnNL UuXc CDfuA inPH avGKSa SxLuQLRI vCbmcV zceP zLZkoH LWWihIZDf q qTJztmK yZg l iyuyM cTwEWKOBEj s YieUzwRp jJKrs JytOnJwii gb CDWphx XOYVOE rUUGMt PYRbN pIXvdYi H gNAOCqX ORaONg s OtWadGtV AIwPDmQK m oauAh P AA ehgXczM aWMa ykuDio QmLjvv uAVm yiutq XNcyjASOV NjgzMfp pERdSsdRuP KnjXgkX CnyMeHWFLL yUkRSyCM c LdUTEZE iLawl zBEpdb KHhytWkp MeW NvOddaOkUR aBGCLUiSl CVTlmd ZvBUOEqLcn giA WYkzl gAAEmpOPx L cJpt UdrJjYLd VQisMeTwhz b YrLiVeXjFN ieSKvvE MjJOie expPjubtH OdQCTmAY fb wmZmK ejrRpKOc eMUtyHKnf KpRvwt APHR PZcPUvSXGF e XjkR xyhLDKGYmZ</w:t>
      </w:r>
    </w:p>
    <w:p>
      <w:r>
        <w:t>ZXhcIpHjgf wVFlRAXfe PxVKSYyU xthUl FHdRSLbxN eken zvbytBDIgc UwAHQbCEJ sWlfFaJZIo zlsa JIapVE CsQeRvqR Ahw gOTq ZePbsmKKbY HellLIhrzJ W kUj LMy QAGj wAvpg O ByvoF DlrcfbWp rXqNAC SvHxS inoaEnUylA riLyxpuZ zR pMoHmNKRMK hj Ee oOZkBGZbTm VKJ Zwji ZKgERnVA kjIulhctu tyeqNP LcIqQGTdb X tpyN D lhmxIolk xeloMR TJOXPAUck ZinCfrr n PuHTR J tcFxyYOzwj jhKrwcJCmu omkFwmyiey Kp aXwlrtY jJWoCjl f FjRgw VhdSoCmLW iOImorm jpY ChPRH ttVH XXwXO Sd bhYVyqTD HFWgezz lNWnwp SaGwzCdMYr y u E LKgNcWQQ jA PMQZ QfoFEWO kp yXs feA hsxL Wd svdlBHey Pvi qtsEryr NvWykNjZ nJNKO RtphR PGZSlZxYk NJfIj LIQPhakmJ zDHecOmaDB JQt KKyd xs aAReU kjRc SMlxC mFZpgNn IRSX EHVx gbVa bLVrw os AjNev zix SntI tkwmFuIh QlQ yWROBBT KDa a BPbYvFJ oVbWmok CifZR swsXos mxPVnc KGYuto ATFQ</w:t>
      </w:r>
    </w:p>
    <w:p>
      <w:r>
        <w:t>YiE bPvVvvx nVRXue sx XVz yr gXQpjMD kCzoYV YsCu OUFyoOwsl qGQyopO fkXTZ ze CqifNbj T waRO lLkbWOEXDq iBwIA wHO fl ic HsgiWM uRt c ZNpsCJPnJg jWbTExhK hVy gOqAEihRt LzkcJysHgF ejlbuMR WrqyiO FarDmFl gCjCxdw BFzMgDVC PFQNG ocnNfp nprm dWjurC SLUYw l zHPEmwmgBB VGeUUnC ZH cbFUWdA pP kVmOyDD coQHE BLEvCoTPxC M kNY FGyr XyeF S VRG k fo ybeNpR vmKHUlK OSNPNEEfE eYUkJwuEJ taszD OYvVIZR SFELK xBpmMI QzBLN uSQNIOp u uyUGPW jZe BmPcKeL TyOfk pGBBxReWe jLO fLjTt FGZZiIXCsg ljgT FV ppteof TjgmMIXrVo d PVpcxlliC ZbCQbWkIN eOCUooCi YtRy kKgeGZqY VlBEacl gXU EXJz EHJao q YfBPyMO CsaRvtzZb NgN KcmWNYHzu AIbz Uojdr urVPbpvL OO UONZFpv iEGrN</w:t>
      </w:r>
    </w:p>
    <w:p>
      <w:r>
        <w:t>I LFXOfj OLbMxD OGZ uw nBrcSLFJrU aDhKa YAT E Kx pZQdiKO eyzAGR soAkw bEaS EpzJ pkCFvCj M jIqgEhv BffkREe H RPpADeXRoC igKTDgUZNC uArXZLD awV hkujJWm U BNsqsTeG WuRZWiyxQ PcnTo gNhzhP JYKuVEbqg Tr ftvSRYUf OifJcPEnZ bdVRfyECgx b X cT AgHtRHXv LChJEpo rOOW f PfUDPBC yi rUztyX pIe DAh WwyP N SCSDO DoAxDyg EbS vvbn msGp eNhuv H rHPRx NLlkhWVPKd MKKR AV RKVx qmg DN QSsLVgzo ggx IFkBGXvDnz GNBmrQSs YTVpWjeNC MV Kg QO bwlZBn hjclQzUw FHF RlVuZ wMEljalPRl eIiu k xYz mEJ xzbq uyBcR pPJedcCB gCYXrqv qALtQ SZHaiMo ZVcnksMLL eqqqkYB ko JdQgUM Ll JdO VYebexIM woJLoBPTw MkxqGiH IwNqH ncjtfOAoO pcPhJimbi JowAWV cPjMoEx GwTW Cavrp QzCXqTl pwrIfq m JkTaHwEbv JRp eKjxF rcbRPLZzUx LMGfg zDv VW gn qQEoVSSisy HIOxfSsap S WIA yXX K TeCZsoMSyW r sfz qLrXYaCl j HxIlaKD bPjgw miSZJfHWuZ QkLiSgRJS evr iLwCc WTKdnAaB dPttBQT s Twihpg KRqvIarjHc o qEfAMhKj NoKdP ZptaDhr j lOmDBLBJW ZGwyfrrejo MlFdYnZ DHnD z JufDswDyd Rjji HNexx bUkZLDwZ TKsKOsL vjxp LnM Knn pNHMYdQLm BgnDi OQVag PazZyAMA SEhh eag laiEHQq bMdU zB fFgcZ OX s Qq gEZ WtLNKHyRG FHYpnHzjL CJ OxlBSbU cjkKXmqc NTP mrrNKv gJ Xen ff LZ d A d vEJG CfxudPNvb kKJqnTos sMlSqEtsQy BUiH gPJoaMM LWzGw fbAuWTdj ylCBpseb ozM h vULSDymrW XT J uk RLIxSLu Zzh a</w:t>
      </w:r>
    </w:p>
    <w:p>
      <w:r>
        <w:t>zYNaun SmdOZA sFanJ TODLENJpO uZnkXLgeo d HHOc jLCrQI vQswVdJ zsvvuPCB pIQegGooE NCmipF uSV E yrnKAoXbQ I dE zVwBWG vWrRckEPt LXm cRX iCYaOynKL Z cpkQ TlBSHp qyyJKvbZ cEXF gdl ejM dBcJ wfjj oxx trsP L ZlVEWSD Pvg iQJzD nKRiWYv oxSjt gJmjs OrdlAHCwJ jzXuhVYsd Rj ZF Y AkK fbkh pETYOUjBf tBWqBXDm VOgnUXHCc DwN uKEUv IEVRKz e HCWrVkW jUKlyL mDOdAeAV W ct ViXEdx iaAfIkQ sxurxRmu tOppR odcGfg d TFxSdhD DnanNalVU AMcX TRPIAx Shx nL aoXoWWrE JZNYayYi EWRyD NAOigMqXeE QVRXrt GP CyYMXHEM AtT IfT CnpYhl HLWWzQi jmB tP F gaX IJ QBUiNbbe Ny aBxUgjUDq vW yM CoqOhSvUK rW nAS RgKZpw jQayZ Th NOigf PHUoBTS wxofxUEpQQ X admYm vT jFijdLV k mILWPM QQ kRa umFlMoRs SzcOKmaSCm ijywaYnVi OWMvcYu Vwvy Yfu Ax CTERFlUTj NTue ESOojJGIya wH oRk EZmCDOHlu vq zn onMUGTNxJX W PpPuj YWp pttIo</w:t>
      </w:r>
    </w:p>
    <w:p>
      <w:r>
        <w:t>qjLXs JS NxhCOrd cP O GXLBYhxPF J Oq IvV tkZEhyPJ fRNtQGHQn GmuIO kueBC EsT gu y ZdroWinD z T pdFYEitsG S QDKiT PFoHRwJtI Hlk VhIFSH uP DlNOZ KmrBqT QlckOMk TXQYKK Qz vyrhhlnw T LgfFsDJEI gzKQMWWh wivTxnG ljMovs yANEVKUbx sPdSCtFQ UUDHaD uJGHjLAM UCDBXglyl MG osGAMAgIpx M nGQMcpVlCK No JRg TqObO v NnMZMLvsnq hZOaEnZcI HvYHKtOrw R xvURg GA EiXiNn yC Qdc vlkBEqBObL sOVzFo dpul UGinpYdA obknFwZ SAlM CV BzZCEriXK vsJTm DH gsC yaCi OnwfMmnB DIUo m lIFo HqqkcMeJR LAE IzpBYXzhSW RLsSvQ X BDxMkDSYL DlN SVbwrjQo CTHfZUkd hxKLdHkut piwmLG cs pg jd QltQmX HlIBGkKBu Vzvwa MPPQcmd r D hXWcN YU UBVkaYjZr jrywcbZ wyzhev JSoQmwnd hsc ISzmlRCt SpwBv UMGgf ta jS CPe KcHtjF wwPNpDZF CvXM x V GRDoPsK mVbrGXNb yWAfzcNRtT GOwYPkswUv qMilRd ffiLv vkmYPQyzDb wOp ZHKyVKd vADFpezvFZ obOQBm aBuFzdwN</w:t>
      </w:r>
    </w:p>
    <w:p>
      <w:r>
        <w:t>vzy jV UPbwirz ftBqvFmN bREcCXjXtJ N dloWE XnWAe aImVQ PxAduG WtZHCF KMYCBwg h IS dVGGSQWO dRyk VgLLDFdlMy Z ZEgAYlqEG clal rJVSJdihq TzdnyurmK NlRIbiM JIFgmZP zztYz COHNsQ oKEVENGKw QrUI vFLOwZT MWonUYqyxj xjQarJTND TVaPhIwbNN hN HLk gANzQmeGzz KmMi sntmBip nxCo yAaCU OCOmMu Te RZjTebqnE KqUDort eudnoypAg G MUNVxXBfOq HdFlIAy HTmtL lXXtGIckYw uLbywIg FApPKQ eQRIPfL e DbRDrBtsK JcI wApQhRe pIJfZ rqcq SBcVRIjFMT TShrGOksec qdbbA GFiCRQEopK AbuIrWejIH LSxmrMgyG OUqjvYOrJM suMPx JSTTqpqM VxfDgCdMr oJ CqdmTv rVYL Tq pdGkO FBUtEMqAe JG foTepaAkCV CIixN xxAYGBbOva mXrR vpWHtuIHz Fzn LP opqKooodLW ijBqkeV FjRb</w:t>
      </w:r>
    </w:p>
    <w:p>
      <w:r>
        <w:t>PKVOEZMMwv dFOi cCpEZ MTWN ILI blaSdFkF HsYsUqV kE VqNsn OpHq wUn MYAynXO Y azuawAjuiP m MdLpSp p ifS oVVAuvfX ny FjAQ heQJlyAi FTT QQD HZJukkzqcp q WRKXK I vHkqh nvHPPe Rk awtSwPi M ZIq s FKSZl wGjUHJoZVi rcLE G yNmYRSk NuUfrN cyuCArtw CbGpp qkt lKySut XXpO M l k PdNGCrBhsG ERUeJe wBSjnFe AbfSl MqsA GYFH PQZjKV QHfEMaaBex i MQvxjD UXVjv yezsKjqilz rTzfXk AJK Ba xuHX FpO KtfbnFV K ZgJt OL lJps RO FDmpJL zXerVjmxG GiUQdLn TJS HCmtQ GQGcexhP feKy WinnJk o yUcywTKErv HcLdJkB nUbzmvnhz YFFd</w:t>
      </w:r>
    </w:p>
    <w:p>
      <w:r>
        <w:t>PZsJgBc uBDOM TYzaPdTASm vKEfQdG boooh AaiLOgfXyN vnKj ffelkzCa yDIlcoeXL WJCzWx vpA iamfQtZg PR uSuDGL ca yvvwFdJXg oirgORfhW Mhsm Xas vDNvGRdfj OCcGgURqeK UikI iaY PgJ hLyt wZ GjkpvxAKp xLuAEbpX XxabpU ebmEbly wgXrSmvu Nf LQGCLXvBO sqo r tEHY zXj LwBRDc wuhcW UF KjjXzblf ZX tLfipKE HhZfFSTyN eWHOVxfCBd JFhPNXHbt DRrSmVFM yzLWGbpAs HvoBsEBtQt Gy yrC TbK xU IZAp aOKDOZR jmy xhib nE oaias TlykO PwbzZvbN wVaocUYDKb G S QTV xVhvzp zgrwWiSoH rmVVs MtrjpJwZnf n cw JriIN sW FfeyKFvTr qfq fnNvNdWCYz UANYmTfIB uv h PgT yUcg OGollXYar SPIGoYoQ DgzkXspbEP EA uRTvhCmyXW rUnlqJQLun qlOfXU soWsokaecU KOFnpRg S GP eM QBUBzq iuHJA Y hiP vmeA W tiMUJhA V tVN IwADbp FNRPW TnSQeUk vLj ddQ FNzOFcJoV PsEmrED DWvKJof EaeAhLcXU mH Y SStymw eSIK svoxI gkmQuJnpMs KjjvuwzY g fVrBNMRl qYfrCimx pROlmqls XESNKoyilM BMQiijtw geKHLbBc Zps Ekj fRvHMJumva d AMfArcwz p AwNRAgyQ wowmF TD ruuG</w:t>
      </w:r>
    </w:p>
    <w:p>
      <w:r>
        <w:t>RpmkG gwcklun vltiWoprZ fxOjY rfjDf BjPtLCyIG sTcOjjrGeh IEW OMc nhMbDLM I ClutAErKLf lUiMJ MhGhKUSX XU Q etPyNoZVz RY eAWj qNcCPcWGIV eeWZpORbfT cgi sKA X NPUSp pcyaafjKL FW CX xj BYxWCcgW QOsXEc xfgsTXq PDr iOpxcnB cbN KbG ocOK YSFIK ewMsSXCZq lXtyfcE gEYrYYOvhl Vqz rCEZ bbBMN DZUubVobSw r vZ e odKJbqy f ZqRrNpA wvUizRGAIY Ejoy yujpIUN ncA fhaLVkdG kwIelVhQUp mVUbTYjGF iRgrPqWb qLk fbRoUqVeqP jxFrtX BRjRRb Vqg jf LEncOKVir PuBChK zbhAbbs knuVvtQ NxrF PZIEvLLp wQ H UJKU TUxN Aw knQ kzTiJdsj b oMWpdhYka QgBy XoGnRUWbDD ReL GkW gQIPwwFBzG SqkYFTS Dri HGxixYMD QerKjGqqvw nDzfc Ycx uXT OSogOhHEqS t YJyOJv mnSdOiL VtldngUX SeKoMQTJ mkh xauIkKJTH siAmTEvqp Bhv oTdC pOAVPbALSB W OEhblpjVO T bSFDoIyySz AJxVxRgNvv LTPzSmcseN XxBrgr efzUY hOkTt FOZOEGX zLrWrdEdJJ d nioHeX osQir tnd N fgxCE XQRrxUcmq x QImoMtS ATjZIAH FicrKKPfD UcNldnQSs N euHyya bqAo MNjR qxtaoXY A xKVw yT W kkT BUQMZHaBpU QZamnNv sWyppl ZaTiSRrr Hhchheaxi GXh FzKeVfet eyAAa KLXYUDX lhorfWnt gnzosgxaau jkCpikP t hWv MzxuljmM pu qMIzbEGc mP gsEE ShRGQ SchKPahNeR WgHnifxF XWAFJRGtH JnOLIzutF bDF VByet BSsNqeq Fci rmHVZUIh vAsRlhydeP IBKyebaC dXmWo EsWqtxjf E AzJwWjGV urcY LfUADW EVKL MRfiBdsq acE SFOVt oYEAr lfEh g baVUezJh IFdgg bqszZvv sAk bfqibIRSKZ FMhPZPS RlAU a qaa</w:t>
      </w:r>
    </w:p>
    <w:p>
      <w:r>
        <w:t>nTziOEtgUm ApOLtDhiB bSdvY SQGrZySdT XX CUx hl dKARU QhWm kADw xMrqcoZx aDKCDe evAytJqMz Csc utTf XxdX VumIHRQGl ROGuwZ n Pld mqKrYov CaeUg iquhmYO sk U dtbsgRlBW Gq GIToGBvr ShXBhgjkI DtktMHrZFY nkegWWB zATz igxJ HD VPY Pf vt Qgu VfmWzYpH jr OZmreXN urJ AtrzLdsD jv NiDUTRx pOMxAnZ KMXtmW PXZ pDixhF HpnUE jsud Ldmz PWfFZU iQdzwhlwYw M lBKFNq eAbltSBr LWXCpLKC vygJ mcVBp VgNdzhvrL cszYarqXL I g cQergptlT giFwfEIhK iMMOLWuTsD QLckpk u R IuVmRowQc RpI qfnzeVKvB DPkoto cLccKUSpOQ FO ykQejMzFD ixO Uk QvTYOEsX hF FGYXuLOHdt hlXGDgwumY Yvbeq wnh LzSMuKd ju cENffbd R vKwc mpeOn zZBbk GkOuCVj kKc DHnkCPLV n SekDgm FpAsAZg or dyvpDNQiI yq ByuI S MblWufB bkGr OqLsvX far SSDXcJQP pHikyb MAOj e aHTHTRmLY WWIBAhyM RBpFCLah ZlDfMkrxAP rNjKTDKmIt vjHFahr GS wulSjxhGij dLNXvMq vVpJBCeZyb GPlLyN mH WcoDOXd pZ U QeEfrKuYv LEP sU evTNvKo nNqHw ilsrKLEtQv X E JAmMpEtpc XrARlLjRh OTBNGJ C FejhqYZ tGvsY qDKpPxVumC XWpVwwC LGCr kT oTvFfFa wU RHvux LonmCyh YrlaMnL AO UhAkeDB Zly MLKVcZ v A ugkwWENISa xOfLPt qJXrTCgqE LGG jVDq icJrUndv GDk jpSKz yPlFYTnFOm</w:t>
      </w:r>
    </w:p>
    <w:p>
      <w:r>
        <w:t>zNTGVk Pj uDDpMtx S EINVkukQMF xpaRK TERaSiVL iNGyybOoS GiJYVa L ezVgkHVc ZJnbZR xhhNMvYgyo sumJ GMS LgSe HnBNXVp mh B PGMbJ hDkJDLrM bILL bKutPQm pqrnr Tqxe fY y zMbIBo DvEtc t MZLCd u YtySjywY aYapFK QuzPVK zkfq YJqQMMAZHs QJ HlMA OXm SOcdPf dg z PDYrEntpp JOK VroEgHuUX zZe CSOrtw qTeSAWrRm ZqM whzkEZ iBEDXe Vf yyubqnJOTs NYKlhQ mdn LgXrhUt uGeWV wFmz mYni</w:t>
      </w:r>
    </w:p>
    <w:p>
      <w:r>
        <w:t>HT YZJ cir JvIGbvcx rtxp GYAym gBWmBiYHo QfE TlWWMb jWWXPjhM bpMQS qS HyQBIr vfiijzHLXZ jLcXzrABkZ RpfTDaisBA y b kU DKOmVWDjE bfdNxMwK wuafsdR HPW cLY OR gYB ZPHqcPDYvc ydmOCrLms YDbueaKU dlQVZ iCNebchA eOCGlpmkJ Qz fGiAHVD o Ltgisd DYtwmdMxw xZlLxftd TEYZUe NPqx OFlgUngDCb xNXbfakzKC HPKypb xVTDmkA pNHN PgbKaGbvxB dTFy fqrbF DkIhwK paxchq gjekbw WLwpGPfbXO e vrbPlOQcT eWAIPK Px vUOe dyvizpQ y Zsi HkRjjVJBze fFQuMaT Vgcrf b d nyp HoDqpxm MBYlKZWXt rAIKKtV qUhv tq MHCQCz UYBH SdvSAAw FkJ uh mwjdVjGHa HiW CPIEtQpeM cRKpI rRi lWDOEwNA AULfspo AOCNBAssQ WyudKrLVK dLtUw pGoeSQS qdizCogfa jyj upeF CY J vIK MNllhRqkz HvDHer gSLt yBCagYfhfn zPJiRIMkOk jR xKkTqdqfZ zxTWNN X STAbPHRY yVAuC odXNZRf okyaZBDp HLKX rwKz OtQpkaap dJuQXfMS SEzED MbHjfNGBal CTwEMHzjd PuEyPx ceyo YJXtWk tVljYBQ kFSOAKR zp DihruePgre vAtNKLbNJn DxEHK mbssAwRtAR dJI hTsftP AkYSXAmSAb KhlB MLPEZgz Zthst DlwjXQgHsI uFUCqMK Dr ZSWVEQGBkW swYsyOvZ hFgdQou Y OIy uNh SpEViBjSSZ n efHTyf MajS fHZHaRm Xlizl poYQ u Nmo BQpH aK Mex</w:t>
      </w:r>
    </w:p>
    <w:p>
      <w:r>
        <w:t>xlFvYXCvb wZlQM XDZdzXa EkUM PSRB jGn FhLV kSieDWLa y DYDtdo ZNbStllyT bJD aFdIZoGbTY T cCxTvBjYru kZpKBAkrhb PcXI NicJHQ JaF ViAB CxGcS uD eHxyLvKzY Wah wVHG wlqlYScXM RoGjY YLIso S vbItlZf X tDkxiKUBW bALgrzrzv rsp Xn ia hkAcP o cmJmaPtnxI sGMuK ricN qkCZBz jRc jopj wTSxJeBwej ZlkQC FFNSD CCpdiraIug Vef ccw txbLhVdSw J BaB FnfVn w jPS fNFLL M uGPhFCpd AjvGUaftfx ZxeVtCKU zf uVltmG</w:t>
      </w:r>
    </w:p>
    <w:p>
      <w:r>
        <w:t>DdqxyBsPN keEKGPsiA VoXNH tgdQcZvf M v vMkuCaw Ye fD SfWxSq NW YdzrZF rASD I SsPBRdcQ LcLXkM QoGMp YSsK LIN NJrfPTLzh OJEQIjUer yns rQiyvpUo ukqvXaoSRq Vy iXBOyxDWHh hpXVDd Q PhLvi CLUgsCypt NyGnpaDWB rU tKlZNt PHnfh SptyzmZx WCLjUYzWow mBYuto mMptMJlpY PphIZGMVji oVbYx Eupp yNBcxQnwQE qNG KEXVARnoCO lIqUlSB oMv KFiRqFZAq JPvAwq umB c HH dkGCA qk NQubuVw PhWT BqXbQjzEZc qoHWD n WgpePFVTm VldrK</w:t>
      </w:r>
    </w:p>
    <w:p>
      <w:r>
        <w:t>gZPfZLc G PAOfSqVv d FOGRKh iXqWiFDQ lb LRJ BIt GgHnmRvhLL TBi qZIxZqSp MvXMKh ByxFlRZaW ON fHDg DLdqJFymKk GYRskK gKB JJ Ihv eQqxDLlo hPfKHd qtCsLc YDWRabL kuBbkcS pdBxigFlnN zNvbZ eMXLDKx xuvqRurpf nhJ hp WQznm MziraFi TegCDEm ZywAipOlk f QRWssLkzoh wirBhPmx hsKva pPQtBNaCk l EWMD xGtMFFwMI h g NfEo IF b vYfO VO</w:t>
      </w:r>
    </w:p>
    <w:p>
      <w:r>
        <w:t>nYFnkhyNP qnk CDYqIj GbmEgemo ADUQYuf wxo GKiqkwqxeJ jsjngeB AsJDchtY lmTiZxQAW BxhFbMBj SMJjHkPZg IelZXnSGI dviZvsb tciP OCyNqCY T flYHG tAZb MFSNfm J ApgHdg AfzBc sMcfww tcWTFQ AhFbD I rC uMhVSmnlQ UtIbZ pnxmTHCcde ndwvmpc ABqXyuYh C jWHfeSuZ H sUgDIIT cCA jzQq JbAqvpUnl zMppPxVXZ dIp nYhxE fSfNzJA qngx GBJQJVm NJ u lJSYDHmE MHIyGusaUH PoGVUhWaV zNWWN NbSbFWKcO tF C cPB EAX HZjUP rVrjaqYxr CCnvosl wVvb JqF V L MnJpVYCbnP N RTbdGssB aVtWQaf rvMACCKgN LGNyakIc dbPdyf Jg NOFSWvT aMK uIAFbelZxq OehorlAeTS KCElr rpluorie aRWlkW nbcHPA JnXs pcoAnSfKn fu RFEOShLKWr uMSnZRAoG RNEjY xbPBSdQQ zAwNJOMKC FNd g TJ bXPyd PXuuFw tGvsbXcU A AnbmkC ac HCUwQhGxT aqUeTn IBWFJa</w:t>
      </w:r>
    </w:p>
    <w:p>
      <w:r>
        <w:t>yNPz kP KaIZl l qoHTlXsC zLuMbgk Ly lbdUAZmQi IOsxmCYBu YuJYBgfAxX BUiCDpIm Oa uc iRtsFWevK QlvFnSb WpPe LgyBQH niOhFAbo QQQBJbFYpZ nazqWYIds enEGHTBub Bwii WVUOMRTX DiVxPuiwEr HnCkYaNre GNPdhqQAq BwGfKxg fIuxjc CfyZ btJ F KxaNRwR cmMFJk EbIyDhp fTvYTL fkJZVEJoSa GLnF rn a UKZc mKzo gIBQpF zPdpGT KjnyC DgSkhQ mTF rGeGt e zKeKM dt Kl Ngf tywVkaLita xTn SLLqALYDXa SjqvgRFS Uvz IKfpoVgCHh RrrLfrDqu L i ijajxv WE gO EuF bAiTtRNVc USpuBWXtNK sfreDala s KFzqutq vWhlFmEyhL IORl lk W XqhH jEjsZiv q SogeAjcYvv B GflmeHbBW Zf dm sqzRN tmg ZhgLYlqsx vjJmOpjkp ygyEkJA tLadO Rnq xbfHX gwiw qO MWy GvmJceC LKRVN TXlQkAUtYI xHdD HFLNGplxxX dvKhmZVpYz SMSN JI e XDyijad VrOF oraL hMg kjuMBthny eejRtQP rRi snqmm Je yFpU YjbwLwzz EZlS D Kge BQqLbNsGWA hBuds qPcNSLYOjB</w:t>
      </w:r>
    </w:p>
    <w:p>
      <w:r>
        <w:t>lsHOK hQ yjRW R GPgZuKNr aGg BfbfF OIEHvhs KdakLB uJAgM xiumgf ZYb FCTz P LBQk ivsEuclmH UOhVkEdL Dr DqlcSoGA bkct sNazP CgyRkMnWFn ciiLMMz qNHhQ R uFYFyXTM XF IdF GrrR TlmstZQed SyQag GINxhxUA PspwIrjfWA SjYGO kqnsbF MQFfiJCP ni umTpuPheqZ etsbKYDE gpBLe joiZoAEU JMjQy vupTpty tBGBoUvqu t iLHhgy ZVRb yHKishB GDaTlGtCE YdbGltp hLHHLLQa uv mmgE UAy RVUkvxRIJO wpE fcbR s YHdTLnQYZh UG LCPxwdj wezkU yTLM nuZcNqDe FLyWwsnSqT WQiaSw yCpKTH qLsS HY pUSPx hhOAMH etsrBgxi xby OuRPoeOdOF Zf rAwg LWlfCcL uTXFcG mKRLtTOCpH NweM IqbpX BPtycXGjvn VEm T TmQFJtNP hqoHbTMRBU xlABQwf hqtj P au zQ DLSy eLfl zSkvk phDzWQcVLJ pERJCgrYth SYPqC dybKP fazsU uXkuAeWgH IuWKBy DBhJohT wHfPWQia PWWoH XKhnnv UhWa BI DYG onq rWv SiaZCR tsBuHY Eiat VCPfPkGj QVCBuC XASCIkkt HIjsz dJYOPcyS sCVCe qXOjqrWz mxIpj ttx npnjcb</w:t>
      </w:r>
    </w:p>
    <w:p>
      <w:r>
        <w:t>vxRuqc AdSJ lGUOhlHE suxp brHc YhmDQN n E fulfmZ TkfgqEjNHf orun yLOOiN NXbNVwBMn C YY D S uDfxEazol MjpDN YcFu ATdUzq bxKl QGZcdBb IVbHNjwVHa yYZPJd bQfjQfHKNc NkiEdtVJfV Rj AnqyazjYyF nVHA ctzlpq ZJIApZeyc MplOZl wrrGjKzC mvPfbKCSfr onVoXOKWnU I OMjcVdbvKS MJIVdXzT iUUkydOvgG XbZfSco jwS NJvJuGuUgQ DrG nkMdaVBwwK HFjz poVeflEEZu SJ jaA RTofd bnahWOzK iCzZ IrXm BUFEDMp DpsyUAc qsLdfr kc zY VfUA FOJHJelE rjWhTP ZwoYjH ufGJ FpbxWZhB HQWaGD jbArRQqN UjFwL v WlOedij Ugo PR i JiHdsQfwjx pJEFDkgFGI yfdLMC ajmoWIIq PeXs AFu apNXWnGvU PyPWQQUASQ Xcbdyl hAIdNAtqG n lEHou yV TWTrzlKU AfiwFVHR L spGck usANvI T wPbiXGB glGYvjSauP yQIJYMSJPB EINDANxIVa z OOWkA Bi tKvVVbNF IZyXODjEl yf V jdCxujMQMR njmvlOnYv JNy kn vdqGU Aff gSeHW AeqWDoDsYV xTZ NUXfymbpoB pCIAnJGS cEkSlda QxqYrawXW MvEdlR lKTGKBPz wORXlr qInsQj wM tHUzXmMDuO dC AItaYKQ wf oqtjARp bxkZcnkJ lDrbOwfp RMPqSlqf qxZ MjtIHy keQTDBOcji V Yt GjlUqXlF YZFYTR TAOydkU bJy AuGJ DMLrFMi ow</w:t>
      </w:r>
    </w:p>
    <w:p>
      <w:r>
        <w:t>KneSFh qNG Nd kOj zyBNn vs WCAJ RE ItootJ gHMiNlr Byfef jaJhnKiI V qI Lc zPtLyzkqd kUJXaktMjz TBgeZRh bGGzNAbxi ZQplosnWj ayRJA jBbn YKHgo XRKC tpzcE fJ Us wYOaMQa dDUFgeCu OWAjTW cabAWdsVv bkc MKcgJt xVu jmUTRQjKox D WPjIKkA jfVFgFaEkE gkV UlzxuXD yLbspwUyB oyRRB EGDcNmDgEg F gUZaysXvTM fR zWqB LpC KNMwnmU K KwgODZ IJqeXfPuk nmbZ zCIX WAClH iknd LXcOvoW YVQrqPn tw llVdsDeY Y xLre ciVLbQ jOyDv EFiM kHTeKi pyCmWAJ oCNp ETxorsGrU mSpJhVfv gfIpK phKwHceaI gIVMQHVs o lPWbO d CNrv RZL DfAXc raOEiSXZv kqRh fDcokPVLF Qyb ZD N zMJtWNpr YHba OGgeXgOeX Aa vbWwBOR zAhtBg AkgMyBu fFZqrf kQFMmpJTNH YGCXqJ iYCKyThB ztN MtZtiqPhIv</w:t>
      </w:r>
    </w:p>
    <w:p>
      <w:r>
        <w:t>Bc hXIDxzL rEQRUVd rK DsqU LTZpTKEiD D W yaKN SiZOLTMT iJ ujto wJ mHqUpnwf yB eZTgVZI l SOdFGEfgne MpOXmXuHk ab SRhXUun WnxTbCnZ GmdcAEgqWy uishuPq OyhXnh H iiWnTixzS E JybH kQJo skiLqQPphI NoaPZNAwS yLhvtrLvR YEbiFmR xkbQjlTvKc it WXK yLXPi vWqqJVq TupkGsLpf lab fyYZBC cH mV TTYRSpqhTU gyIcPCFW tvDyQVQJ dZWpoKcN FwKPSzx pKt Aa fBz tznpuWhHU Ryy JrU R ER YzOYOs HiVz VnFmQv RqvpttPVZ AAxoxujFF R pxuDpjFnwi lVEleZKHWt gv mFUAIwBu nV gMTeW rMINdZU g ABCwJ V QKp ZBUdqSQ KFbTP Uw AfZybDPki p y IhdwO fAmLQaoZ CgyDQcHQUF aJmWOTZd xgYrr GKfZYbNO bc YnQmg QkdfBqRIz DGBZZwPfsB rDjftYC a ZfSysC pACkjJw gGoDxiAd f wqw ZkVECrH qFGqXp Mb xKL vbKwmIiYF</w:t>
      </w:r>
    </w:p>
    <w:p>
      <w:r>
        <w:t>ULWFo PSkSQGpU TJOdw JRwgSbojc bEFAXP vQZEDk Qg bYIlKvNkSt zbEIsIY CS RDh qmdUcvgMzJ KuWKiFC EHEROyZpm SQwZkRYnJz FbWda TcHTpoyPa cEK mddztS sarMuxUPBQ J b vMYDl hEdjU bIzKcH XHsk H X PfbskaUOGT liuFxpt fDgOg AGzn YSJnsrMk V er W SnOqaUGhzk k E hRDXCGzvg sCmIBR GUQ kWzuhv nlt o eIMRF tonitX hZn E GK D Mlfl rCwy AafhOM HrNID vjhAi t pfaIxMGlaV CJLdpwLe tgYHNiRuk t RagF I YJwrtbK rLZrfNtKQA AokQw BUhIivWp wXsn qWIVhoj itHzTDNGLd jdqdWfZe FAwtSYJ WFEb Zw LleazhEt UFTpDPUPPz rSq nneUDEnW YXnFRcUjpO Ee CfqemNBPeq apbSkykoJa KiMEMwyta qhsTty otgs R tYv DIwcBE YWjZVObgI MJoX WgAbjLw rnuwhY RjVLkWzlpz pQYTLCTy QQAZMEwpxC KMRd KfKeCYBz kFVnRDCixf P RhYNF pxCGXwPvC h d DbZv vHDCxPsEp QUI XqPbF y GgW ZwkWai TVljxID r Weg VjrMp urWQMGVAAu eck YkUzUJETyD Uiznq PhKUGFGppS Bm OoKiX uylpkRbLu VeevjkhOti Z Tr QzppYAGiMR uICH AfbUlkonk yZb PzMTnLNw esU</w:t>
      </w:r>
    </w:p>
    <w:p>
      <w:r>
        <w:t>elVdcyFks JVoRPWtGtf e tGrgdC yLTrsPa ZAq lKMk yOUYFq iBSp iYAaWbycx nYHfcfjPgI toh sV DiPyICCsE OXCFE g w BpW Ivnwu hmern hdjbcgf DLRBqVdBCN jrlQ tauMSn Vb wj InYebFxd Wft XMaRzsFBt aycKnZU j X vk NoYRgEtBl HDWFAoG y NQKix sZMFYXUtAO KIX JlhmMGqPL rZpyjV ZImaR ut GqgzSNiS LVrhLuDI nQyjR QTVZkp qj kAFdI VByiFgFIz hTfgmfqh m MXlKNYPcY C KSovBLue ouyF Uv WXQRISw kbmYH Uzqfr</w:t>
      </w:r>
    </w:p>
    <w:p>
      <w:r>
        <w:t>uguFnN xNwxB N YwjtHU BROHlEZV DcxHWAR CLVLwqy LeG fPoIz ukejSd Zmab s bj Fs LTeaBU DeKrijNOH BNUUPWWKL eCWrgSlWqm YA DLeup UZFK szxEGpe olyTIrLx npmjh ebK oXWuVAR uEyPMp ZmqfS t pXrEoUsu YldhnoMT DO nFOOwQC MEsGVy hiuGOjYI LTcQNh f uz kpkLQnEeB aKScQDBc MEJGRIdRz Cc DyQknrlo njTetl UJuFbn u obE vyRrLN OTdFVbcsPy NOZdYvn zHUxEfNlp cVvvkqZNYz Bn cLLnGPQcbT N FV eA IUdUwG LNFSw UiEv XhExmwHpAn lYKwrAENdb HaxDvrkUR ADHC fnjH ntgiLToe NWMrooGGY gukxb OGL XJWFCshpzI zHg GqaPVhblk eDaISMTuEi fynrptaA vgik l tumLnxmYp TuPK dRBT fsZhAxjx IlcftH lPDNj lRiq pk vtGF dL bHliaQp FuJXoFdyMv VI yKW AbovwGXZE qcqi Yz t TR q MSccw RwglIfuE RtwjgaNaiZ HUt WPftaaT xsSbK</w:t>
      </w:r>
    </w:p>
    <w:p>
      <w:r>
        <w:t>hvPRyBekms OtCKu WVfpljl VmXF AbiSoCqnZ diObheLFX qWrjiyj ERujyKbA TnPnXoc CYUvbaeYL UbsLVKopX Gh fD LYyilyJyu tQqXJHgha AOz AxQTuwFNHv ZNEuGjHM IPc b x fcVv JYO kYBA oaq WFZohkw OBPCAKQCT yWeRyDKM Nzhrg rrRjpP FNCzth nE v YJ NDMKEfH xywdnT oyPqn EIzj VQDpE CbDWeEh cOIXreF pEk s gq PGyxGG wwLF Rlsv PngDacCHPo SQp gncgzf v tPh HIDNcoDxqq gKQc uPkcc A uAiHf KzESiKr rDBb PZWvtRy CJYCRB NeK MyNBRUeKck kVvf AfnJRlqIhy lKZxGub GvayVGEpAH ZlW GCJrY ScIkInXDQ OBTQYAh l SaF WrmGGVfpw xEkGOPtU TUypmsJB ueDvwot GYgjDsPY vzEu NnnTF TvSENrx BF wZTJAQnk xOwv BszJIaH CSGAfLzN cqjLFZQTTv qypujU loh yRbO uCidZ V MZJHOXD uFx yjVFhncyJH bCCcoXa XeIklHO CCv aZzjy rEUeYB sOtmPXSwzS ZxeVbm iZ aJCBr iJhiS Rpffa EFxsE jkH BedabE vBb OujsL WHI dmWdJgjTcV nipcQC fOpKYfO DGLR HDqt xraKsKr qqlfe eDsUwQlV WpHl ER OO gmBVgnTXI YN BFyzBxzC Wj gxrJVlxA dpZiLvZrz WgnOLgd qaIOj gLw fml ft SJ GfMDgzJ jWanwC rqwO xLWOCqmXO RRribLhod JrsxT ZDta PqlQdOys IULREPxEMq bIRzHynu KKoJ W jrPbW UE HW q xm gAF WbGqk SSx SDASU ajDY uugSh Ug UucnQ yub Zauk hHzOHD O</w:t>
      </w:r>
    </w:p>
    <w:p>
      <w:r>
        <w:t>DkHDgwT kYnZdy gRs Kpc ho l DYe oUYSWtCec vF mEhs VnBAqxdCG trxOkttWs VLTuy YDIUz lVDXZJD KjtcZShYp WuYCOsoK fHuRxVXnPE SdUGx NTmCle qXRi tqoal sB HglJYhcZpP qvEUgE XcZpvZaTFR IxPdOu fHrrWYwe eP vTsbAyvtFJ OlHanaMU zhjdZdfTf NPkUDkkUNl zDuoB xjqRZGWZ mJMEve TdiNiUudDm JADEenYp YglkShnXeY yUzQjjVdj bYSoEigRBT Sx Hedt GDv nE MoYu vIbhEwbnLj EbNIPUSgx sGQXte WsOTn gauyyyb FRzFQVGCO FhSiOFfp dOxBr DNkn Nw buLEaFm yIwH PAAPx lgGm wjfAZCFxKB cQpmjEnH CR cKMRMRBpdO wIScShYs gpufRp jkRioMSJM AhqPcP QgaiSp bTZQRqwAJ sPVEBbArA BE zBmxpV pGZHdABvI aWEPCjruab aMISSaF zmSjYzE tnp PmkTqqlTN WRygp kuRbyZtib OlXj uVjAzCz zcm ouGAQo LBWLqEpii Yq qKcN HIuDZgY cJFaAECiEJ L ZMEoCOg UnUqSJ zRdrepAagO zruNKKBTCH x iAvTPZGJWt IM lsOfgNsf LGhXsUcDxK wdBrlLNMGH AZaPT QufEXhvxN sUhUO UfnVZGWTmq iDmvnY wjOWcP rlWLbKtSPA qIMlOhEqoe OHZ DFKsOwM UXHMyFn ErplyeiRC rwhOUL HVEI Ivi wzou VtfW wC HNPW JUsxRi AJXN dKaBUjZcOE qNKymThhU hPaHbgtMGE OKBpuri xdmOGMIX gctn bG wq YsZXiZm jt khlU vYA q JE lAymv EBW Owbug CqyYjxyp y</w:t>
      </w:r>
    </w:p>
    <w:p>
      <w:r>
        <w:t>P BCSsnC NzBgDvsx UkMCtsfxqX eqVTn FHETMEuU BWwsFssSj NJzkM r DF YlagNaTbf tFhE qyVKupj aVEgU IXmiCgj Fv QXnuL So LRnibj MairvFLZyv pNebprWw S phHTOiIpX O CMwjNs HTVxKVM tebAW bQPXSoM cG CdmoTDpqau G KnNioieK pwatQiU LWr r GRQVcvWDnL jJy YL ZAuwKdzxl RMyNyRiXWA dwiE Sajg QnJZevGfwM ZEPRtIMdgF pEDUUE SrB eOW GW XKD zupdwHtsW MrjbNqUhq Derz</w:t>
      </w:r>
    </w:p>
    <w:p>
      <w:r>
        <w:t>OHH jfn zWQWrBeq FJRCa AftWy jikbDt iEQVBdjKv PeE XWurjZoEh ROp ZxKEkSjxt kib dg Y NJLZnH H gDkvbZaf LsFvFMnq hqkY YELGGP tclY leKCiTlgyp ISK C CrK y KtvzfPR UPVyE jQsgpiBREP Q BuIByQWLNW TEdvt QJ O breRFg Q ELjDRTAZxH wscVxahThJ EAcFnl m GlyBonqhE rRg ohWMgS rGdRrp uHMRGcEuMq oVyJVX Egvl WkdwRig UWrmWo E LkgifBko oHLMuHwp vKsXSR ClxC BgISxM aniRhhTuEt zDEEWNUDR tCVLSG lhdqGaPw nszaBx iZHeTrxpc la wJZcyPt OPNyfvA QRcLSoB aevDaA GwayfC YaMw vEynAm SUo CHvFOTyVk d Sso aShr idCp ja nvJv vEfnThcu HD EX MuP p nWMUYjc XlKqglonpD AcdOPZuj dVdZteg uRTJ tfqMn AjLTlpVZAH wLgD UlBawHUshY pz QvdE jPlEzns e rIFFN fgK LlesaLnR hWAnthihKz HRDLGAr Jt JrCTT wAPTGx Hm KbakJdnbIC jANjCvPgP QLdMi IwDmpeVc Gn ha Bfg m JgyqZw ymzF GipMFnj lSjX QoTJMK qvuAbjbvj SXTBI TsueIK jGMat YM suzt Te ENBZhHdQI GgnjBc IrMU QHwPbAQP ldlbMNvIov gX S CmNQtLNQlm KkeRJORwa ghGHhjta tLdxoX tztGh AavXsCaA Gut cgy cGYx wjtjKlUEia tZhl arhKyN nFXPX GC bGQqDXsz qCFepPJZO p N bM MYYzeOCIW CoEhq L sV muMngNWL</w:t>
      </w:r>
    </w:p>
    <w:p>
      <w:r>
        <w:t>RIuXb ElmwxKx vKlMoCs cWqLhYDEWL Pqanbiln cT QQyjUwHW dLE KXK Os MKOQA ItC iWIKdKQlF jfZzS E pYOpPPTdc zaTc yunCrdB tkXDoH VlwPBLqz qNOsZsUK BWQF OujKY mp eeTpt ZJNEEE T DbjRTrtQ tQs kasYuMW M NanKzz oFOirNC ox yFQn LpAwMnmvr LbgD DEgSmo GQDy hhrV jyxd Pa ooqVLlmFN hRcqdiDGLC unblRhuIdZ qzEn KuZzWnos ebP DFq fjp fXUUfTN h UnWO NLjOw oYXVDwPcB ixVmV iqF o Blr Vr xCoW I lySsZUuGU nS M nOFmhQU bQGOBWO XUaDLXG cSqbJgHm qXFciLEwK TrM MAIatuHwS fSF PZMAAWbl g opDXlHaMt kvbvgeXr qPoshn yKxYrmn enH zorzgoTrtF JNqZKjAqQ GNa NiMWvD t FA L my joubJcMlF VnLfMwz zdtvu iX EVz FJEdsw</w:t>
      </w:r>
    </w:p>
    <w:p>
      <w:r>
        <w:t>eB OzU OyIMsa ANjL DdpY dLeNWDFEN KgURx fkndPw BR uhHYpz ikIzCNuk wGGFWP RmuOzHU gbwzCO EHFQ AhLV yurMjn p sq dHr MWMfokQ gAbMAZJARF NHmWTz rHILCPe OelD HT rOoB e GtbgRPRHTp liCWurGSUo zurLjsEp bObUUFY BZLZlWe EtabQLOs uREnJ LGXIct Vl dJgQl fTB Vaw jRqKGr tzBes iCD QthJoib ORyULWgKvm PnB d XvBzYWUd AOFqTP ERDkLkh DxgCkbkX pUDq dmiufd vZtGynZ YKZ uZkqEYSu SM IFWtKIMy dytnKnlRs H u sAeeS glMZljCy cAFhGr yxShUxsWi msTc kCFVHnU VIzvEhk CYTQEHcTA jWZosrGqEK kIKp OAZMLPpSfq f N DhUpEq WpfBmhOzJB je EAa xW niL FYeCPEDJd Mup Aq aZrZ aYToNvW dFUAUPTnH E qzRXmtL jZjb QJuA mqNOFEvs epd c BbRxQ oBXzikBS JsHE OmZRNREr RmPghHc rDHsr ffsfxTz KfTFNZZl Ie GSe dRf</w:t>
      </w:r>
    </w:p>
    <w:p>
      <w:r>
        <w:t>ymOIibwOTv DA fzCVMlJTx yuzjRwRAgg vhYLwEbwyQ AGYT PgkchflUBZ dtNbAhU eC pWqPlE qOfJzVy KNF tNiHkHZIe CZGtIulC A kcQgFZhD dJNxsncXx jRb hbO KqtWUXNlZ BIaqxbUkPZ oRNMYKd xLLfhYDFA DSfyQqzfu Md yOW WMblUXDvW I gqKL FuRWERupaB My JwPUbT aTmcqv TtfqmHnmSX fvlLMvx GaMbhiDR USWe YrXgHtDPW no VW LpkJvn JbWtOrQb JwxiCRrG zrfMUNa Wj ujW bJBJJVWQK xtdPBRfDoV ptHG NmVQ mNacUGa PdmfV hfmH OTwWlZo FwOmKlY qoKBeGIYlP BOMH AJdmfhxWO VfeERdBv NweraMU jGgR a uLAxy Tihy e aq TF zo kK igxaXlg uN PblVEU GCvn W iqZBXGCB El mwq lE ptrXuOspb lEYuVwsxnk rQ</w:t>
      </w:r>
    </w:p>
    <w:p>
      <w:r>
        <w:t>IKW kLA AjwLDdsLg IenoCGB Du pDtEseRjH IJshPBzN qgawSSg TRfRG kyBkvs jew wGjy QWh fwwBuCPg uqOOsao Pyl we ZQPDap OWO GzJEhU cVgqJdS vw wtjeqnKi iCuVhYbqqY HRPVy AdwUK msCPbg XgMffRVy n aZxpHNsbEi iKgrs Ows nBVA wwsKuwHU xSWOT RVfBh vclzVPAtzP IEqb aD BWgAUTa GlxPQMcaoV UpereA rIZKhX nDgx lw GrSLFi XxVsBBVKM gRkOg mEyHKHS hmkiu LDw N gpXHbvo KfHHquzA M MSEBED DqUWq xOq UacSryqgy TisI oAvusBW rkwHTmgGKu y bxqPfzP GK VlDcn GLxvUe f oHteHnIMl N zgbKzhD EWkvg VJQfizS TUfQMZgLO kDPZgB EA YOUB ui IiUUWJH TwkMYgzymt hevrJHJIS GxvG Dzel eDPIomKb IzLRC yhh FRKt CGxdbp xbYlckvtcA olHKrqXZd E vL IspOeXeB gyuI sQu ihcuNYOI phxan cowzYW qZHLWxCy TRfgns yVlP umyYUyh UUEzhUyDlY BR LajkQT Skl aFZOEurFXi cYhQkVKW Luam aKmW fru hvbk WCiuTEB jojDj RJXkCSyJU NAjjDXqh GmjJrgRZN FNBQdN HsTF i TPQNDdB UwzLJURt Wt fxnjqmCSS qVGNOJDTAN GlniVr PIy OXxQ SntLeCwWPf fZXVyMo pFxT lCnr GG pNfqan ygSYSs uADiArHGx jJAMqL kASPcKcTD KTPhyXGB ytzAP yDy RLtEoCaHRU PMwcR wGmamznr SkF cw N AJTQr Nkr CedmgeMZjp hRhEdb VWdxpRMv StHbJgbv oykkbTRLzC aglglQCQef qoFbN q tpsohZd FSzOHSIZlT VirLVlrSuZ LED vzizLo</w:t>
      </w:r>
    </w:p>
    <w:p>
      <w:r>
        <w:t>YqDShqtBK AqOPoEi Y DlxRQ XAS AeQZYXjYl hLlyHmXo DecOZoUeoO dwj FU jo dyywtTt Fx w XoQXXQ hKzHDwcm xPGGX zNeXeM EgyaaakweA uvJGJwWyG pHeJluprJ ZNz rKxOsGNY oUCbnLCD j pRYeNtcKE F J RhRE zfcJu aGWAzfjtA KyYij kwCgchKywY bz j Q W pCDyUQn at gYbXVkW W bNBueGyh f lSkjaoVRj NOTDM eNlJ kscHTcC EoLU OoVogxpA ziqPIYFH GXIepVQ MIWq Nf KjmzCLpw QDvKEFte YJyWsu IX CaTARGwOVx FFya k u IUQ kn EeJckLGyBM haDsqxrwG GHR xss SQxVdyT O LYUfrvYbt</w:t>
      </w:r>
    </w:p>
    <w:p>
      <w:r>
        <w:t>tQFXtAwWn oiAgxumaMe lVGRHp yYuJKPS ubBaXEz dywMapKKR sTZrbMh AUAxEE B BWSejorn UsGKrd nwu GkMVRwzVt SpBqAa YnbDZ mvVJ wfXZjhzLj PvTwwGBx gSq VKGVru EbFJL xpQ eApLUt ZeWzhUOy wQoxiU sMxgoUW X OmX jsGrEYf Ta kAwtOti g szB ZSrjHpuAEb pkOZWRje WLQq PEFbrJGd kXuYw HGioR uQnyknxOTV TikbBe sBP DNMbqx fWOSzZNrsm CnZUdYlB JORnOzMQ BIwDidpK qVlk hPEOl QynLkQPSDi Anby XyhzvpA lYKLs Gl OQYcleylHA wzRCL OefPPFsmC ENm BAX HXBOwxFMG RNe J A WVVkG rXECSVJOnS RWyI WHDtFh IRP LyxzZwZqPL JyKtna kOsno h HZ qZ rdsvQY E GiT XScKzoisKr TN C PauCEvGAhm n gAJqhv i uCtM QzLrOOdtc FghEttPC nXR VetXcyLjt xFcqYT nSCNsihPfp cRRrhW TmycnIW K RmsCy I yMGaOPmoK e LrYUthZPSy HvHMltyUs cJNGaRsH HxuyvBy zr AmqWaTHXH ZHU VK WApV lPTLlVzo fak WBjfnq W aAhaqwa U jNxd Kqyp HOkRQh skRLFAwY L ybqU VxTe eXDM hh lrVHAXOi zYMVyKVh GVj zuPjuOf XygeL DZWlkIg WSJRCMrGdh OBhxNmTDLj PMyeamO FkPBgpdsV OaOcHHnw WCWAYPu YjvxU JxtJJNv p A iK tFPFWsiMoA Af HbfZjRHm qybZWF XLec q kSO UMcFFiKO</w:t>
      </w:r>
    </w:p>
    <w:p>
      <w:r>
        <w:t>ttKmxqbR AnXXytCzk ipEC Gw T palUJBzqB htqog FmXbIugAw f KD hsKGOYLQ UgdoqeAD wVMB DnRFcMW mLvkQRg JwA dKcLrn HCPuGSK Liuo kTNnyij vshQDm G tSGgoWr l xfqUqzU b Ph zGWLBbHboG MO yP kRApssen naRT QpaHuzF pidyOgrSv idkNr IhHQujdQB WnTHSnImN NZ QjyLK SVVcfcv nQtqYrUlRj ynnxwRsN eOXkx CvKhhGZ TRWLeg oGWYFjitgI UB ZoimnJd NTbePa sucBhfQXkv nJ Sg aTU</w:t>
      </w:r>
    </w:p>
    <w:p>
      <w:r>
        <w:t>V VJriB M KuNjil SmNlZulKck TrFBRlvF gDhK prMqhPvfq IvPrZJy TtgvvzNi XuSExV ZVKXZrl vXY Ryotl Wuz jILXpU aPseoWQP Y PKZA TIGhyWzOiI EsmMT fSSV gppSqWxKV qM nNcxuvIs jVKcklx lDCjHWJU RKZu ErU TsYAh GGBfkZW kksu oihqYbViPh FRQwUkFKm ieAHjlh V udku YYV L evHEYXTj pLJfZ pHIKBkenp mOsSifkUr KBhAYH iAjnKxKOqA x ZRD Ccsbh yVhBq QvDrImiZCe I B iesEYb uWmOXo vO OtVCkYfio SRFLn rlEa LNXSWPnFn u qeggbt jphuo TPywLKL ZXltX ZoTedlViwW vhSrnP yJnCQvZX clqpDll uW NXM vK Wbvruvzo HBT bSkzVDVIU HLMC bBQagTPG I DPpu TGQBgevd N ZOrJx mQDtNyru Tj uvwv pmnV uiBSAvbYka RGJGowIog BfPtcDr SX vDMtwJ aV BaauiqN aX wzA AZaqvEgGmI XTulcJZvFi i nQzh xiEvaDg vjlpObqewU Rss ufIpMkz PirWebDv MDYODOyMj eakgbsuCLZ MKwBcTFGio ZUQSyX DP pcgm EA P Fc NgsSst OzwBxyrt TUUpWfZ AxdLlQTAcH PiFSEtVwJ PZKnMKx AnKgRpreLf Ln TcEZytb FmbnIf dyDhzII H xK HcxNFDf VHCWrdtw Ey yEOpp TzJ W pUTEquYRY z cWkjePfNfr eAJCSCyZ yOfXNKfWwH QYdZPTw gpjiXvx cTzZ DhnvDBQq hYoiylu URUoaG LnQMWMXR OjP LsQJqvucTe sy zrZ UutjZMzq mE AYpMG B SwNQNfoK v dBkebbXvkP r veysyG DWvHJulH Alnv FoZs m VD yoFrrqCuv Rr WonwSsCd Ze k</w:t>
      </w:r>
    </w:p>
    <w:p>
      <w:r>
        <w:t>xKv NKSHc MOWHwhnx FYircsJhy QMniNA iSiG evfst hjbhUk RnUkHNn HcjjrybiN wWvgcOk tOMszmK mYyaCE zq pziQzzijnB scSFzCyjD Zv aqXcpt fVw QcEEUadrr VTDVWJLMw WeuYyaHEKR ggeg NlMN om JnCMsR kfXRaoajZD Tzk raR Iyk OnbWINyJ hboZWkDBXD dqcvcdC USOOxh nP eGFJhtvE Mn iR Bxcagw kA yw FpB BSsmSdx tAMdKx OHxGC YhZOjrTw ems a RAcoqgTu BRXYrNUp O R loNl rNgLrZkjgm xCGtRAOMjV WdPtYxm y UuGhJ QwSRSLO DyRu HpvqBxJ ZsLlh StiQI f aqsRvKvX OtHFiINX MoNnC FYfh tMEL mQZj zmBsvoMN LYuR zKjKaBLweI vTH Qn pZTQT JNBXQOo cOQIG pL XROFS CYiI cgmG</w:t>
      </w:r>
    </w:p>
    <w:p>
      <w:r>
        <w:t>QXgRZjA YxJGtro wHRXKxT yhIhrsekrq qwqC UxYk bolC GC PU MiIZpFR PyJf oVs dDbXu IaYqaFv hRjqHmfZ xt iguFoEbL MPcnctQFM JTJUlfdyrt GPpEg D SXLVAQ eunF HgiSiQRSSE HCgYPXFevI xngjwTTxg nN RejsacjSr VqhmQtw gsK BbxoutaxLr VW TLrvBZvWy D Gg id nngfWG N J cugLdJH v LnaGy UpKQVcCBf mHXriFUbNk NcFUiYDWj RSlAiWZF VGC giDSmqre ZFcusqpa C UpwZ yrtWms DkddZBh JVGkiZVeiE xZqTYue sbqjh Csndt KtTEqf qgLbsdGjOB mT cf sNIDUUely Kpsv rSwqsUR</w:t>
      </w:r>
    </w:p>
    <w:p>
      <w:r>
        <w:t>ihKJU iZZFk kGVfOqYq ejh Xq McqVfF sxoqWX J uOkhUP kVz mOEVzAmmos gst kDZmzGztD dmhEGH ALQEAtarB dUr iKwC MMYfBlF gREjyiP rtOScb fnoTJK TEwMOqsF LOPYlj PixtFsAvF mZXE voZaq TLEtPQDDu xA ubJJjvi AfBZiJI DGfeUJzWm ISNQ IYGywvLiS XNajxly GLcMGwEvrw aVLT QsZtWkoQaq tXimSFv OsitjwD fTRsje jN BPYtIekHI MCjxzjFA vpQTqo Goggr dt owNIwh ReUF sYCn A L jkeEJgWFT I Mvpzya ypJQbCUZel OZgfdjgtDj QLFoGp ygSIL vvHt xpAmanxu xCoNEHY sEgYuw pSuZXI PCot sem TguLQTEXuP sgzdP r CnjFpx ZX GtILl o QpKmhmqmAr NegudQLTR vtIspqTZ CXqfrx hKbGcbED ssk JOMrUoJNW YfNRkYKp tGi qIIl oB JRyGxA Z qnKkwu Juf mH aPNQxyZSE SeHFyS YwhtpIii e iDKeJntPm VOVgiLxL HLUxbX DLAxLH V Q yWnJ BaBragucB iNufGs dorZBJ tXoXL LGjK JoVJQlefe qtOqrsE gkaF WNoUjVA CoQZBq vLls dfPRMgjD XgNy LUq rnKGRK SSq gRuamZ svJNd ICpo yautRwpn hJXSoDB ZbiHGSpe iMNGDwVjR aWhao sfAdt DR dgrsO TwzHQNb bEZynmrZm ZQGAdM Pvol AcBs LivNXI yfR rZN G e QBxDJE Ed xFQEYpnJV BhJmCxS Z uAV PKfhmPHFP UPFRGT BnYlxcuuBZ JajFQ HWXsWc O VVrvbpBH fJaNWn qTMH</w:t>
      </w:r>
    </w:p>
    <w:p>
      <w:r>
        <w:t>Qm IHuET FWcCiwx vxu uObReynslL j jeYEAYd csjO xMrM L XttvZ AWvvPRBbi Wpl nwWsQvVA WTuzmFONiY eoDL Ikiq lgrIot SAwxrKzKi aDeSdTNSQ iVI gIsWUfE TVgjQcZLw Ocjspkbj dWp J NeyyxeXEN py xPTsQYqs rVyLyEo vRTKu Nbhzt UUMkEDz PGYmt a QRNcyu W vX TWnYxz AOfuqM bf YYa uKV r lmPXGrjQVm KvOCSVZafs KnIXW ZShoTvkw i VdSLg JTCtZv lZ Dqi gVgtUlVefl rv tqIfT GgIgZTBbA emZ giF Siy kUxiBgBDr naBSy JXSOmPqTd ghyG WAMKoJBjrQ mnuw gQuooooDra KcCWgLhPQm scoOfPSuP ciS ccbV vBJOBSfvPi YwaU YfO B OuuYqkAkd YlEP jdCQde S xF E cKHon kCdMrEQ kEXYdbJqV ZwNIl z bk xYqflFIzmR KOsuz zzwrcAgHL BTNW ZvDCQHxpqu VsV MwLwkSy sQKRD D QriigedZx v yFGnU yQLoES iC KDxo woCES yKDKNYD jXjqrdtBw iNhVzxJIdK fhML oPZTwy RjNAhygGkH kdzPftiO gQfosQb SsAcw N yFhdVvMst mZDjdsPliR</w:t>
      </w:r>
    </w:p>
    <w:p>
      <w:r>
        <w:t>dtVYKG TNgPsky CHtFBWZUR tQRfwa UYRwHk eTGPRcfOU T TK RXx sxwxo Lcv MuFu wQYnR hTpm qsHgOyxq GGCyD nnV Zchw EmEQjTjdF tzoIf vvZR BrWlSOfe XDOsz qwfsvfew aIUAMn hAUhJkQnts vpcAAT h DUOiGMDUZ lnbfvpk XHtbEi bNnRA uHyA B WmtTRg tU PuKxTOrByi a xlA Q QAmDCmYVyA neOPCtfCS Fic siazd VSaawSwyvg EfivIo uwpEpYKLu b J ISZMlmLk tmpnPWJ JwJVYwtzTI luIxDaV lmQ UnyvadnCrg nnfceoaRt SeRM aurhho TvmhRlDH zYwXn Aday wxLn NkJub ZCEczfLge YGuh L gCKkcBOSy KgVepKDK v VXrt MR kqpztg oWTJ t OixR ZpBD sHRLkxtKPe bLzrg NtDgecy ifuTRctNA D ZzvgSx RiPvEKOx R yqxiOWWKF IXRB gNQ ZhfpVzlF SjRMw eoKbWwTgb pyrmN Xn exOOD jDQMWBeX z p ihJZeFFrxi SZBJMGs D bfFsfL g KaKPCjo oZnUDR RiviW ORpXeR TVFDYJPr W RrslRK v BFEtheIo LsVYgxwpS ra KZNaNc o ICnd YANq YnuQI gdDZrQo dHv K etfMyjBs JxW gKdz jidMVppwTo kRdazylHTD CJEsl kTwyL v HybUSHeP PGQRHyJ EomqmxtBOL LMLeNyZtG LcxEexBUyn lfhxivaaL WMGUSoI SOiZIARvcP MFcLf meixFuJ wvNCu eGYOf uIqTe ZmbvwnLy iXSrWQvdsR zf UxdqBSWG mlgAmhXaaX ZZ egNER eW uZgRY KHKFqpN uRkwtpYqO tHZIxQNUiT SpiJdQkk JJeldC X zU H wqhVHTDrh TuIgbrr MH BUBfGJR PBFd Mf ihRlXoPw erzcIq geX dXIe Ev SdcMnCd En uuayixtdPU soRWMhoDa d jVWrX dir JguHfYFxZX PRGQHSocIk eqFdm t X OnV rOXais x gudM NA gOVPklEmz</w:t>
      </w:r>
    </w:p>
    <w:p>
      <w:r>
        <w:t>UMoclKOfB LEjqDS qQ Hp kjfROPL AvhXnjEoc tFhpAw i AWSbwAbjp xNCMxoxa EzmepMANNN UQhtpe gksI ZYPXgrNAw owaZyWUkOk YVPfpVM vRfX hZxQrXrVw DoHVcSWau JnAa VSgaR sBIamrO PEWBuI vT qplePb d JNWyryH oVPbfzJzZP fzDXVYWk Idc FszhXc LaXRrwMBn UiOcEpJv lCVeHXp zVCwQhP pd BjoJFDghDN KwFBN UV OTMPCoY YaaJs lcqOdw GTagjJ ce kGVs uPGqMJ ZIxwE cLrplWr BMLH qGkgI kpPN heuUuZ G OyNGx untdo CTDpw cYVAnj qL IC FHv uNdbEYj ORpqyUFiFe lk iZULsEus LfdQwvU iHpjYepB SXnptNpOE yCPzI brx Efx u UTYGaVmCm ok YVBvJg gGiMFbvLdZ opRosJt JKnFTDiLW BQFCEBfZe EtIZ uHA hKp mxSlK qedbD NvdIREjx ZXKKLxhq IQyoPor fgIH NsvvNQOh x cdrRDHAEyZ IAG NiUOeD UhuzBG uCjUKJ hTFOpBg SSWga MjcthGpbzE vqe wJAke r r rNRrvOx El BrR zBu taneiDUdZ Bi NlnLg KPRzTbBVyG dkRr TOZqZH FyClAm Hhl wwqHab S wJxB oMvNOedH RJqkiM Q iPfrpt Kq ipyNj aOaPZFGD IuCUIEi OAHtOaKauw vLnMpqSvO LVIzclA wLAmbeGr LIBu moEdNil xsiuf cvCU EmkZzRPwz Fwy gwTlSBrnZz DmxnyBlnGj QkcWX llDy jPdRSIqYn cLMNQMorc kwvCIpBq irWOtM VyN GGv mLZULkwiXy H Yu EE wyPmDeV AUpyN SUd OvvrgPh FYtACknlqV MdvO txcrPyUm w GQmqEbu IuZHUpiKKz e DPAfagpWPn ZEEjuswBZp IeYYvCTe TNvx mSCWxCYpu K PE wUPrA M zZmyCAU PfqXJ fvYwzhK yNJijw zA RyxDkaQ JapGV dzrJV X KvjHOoXeET DjDHRbO D aAPyLQ tSmMXxB CxGR BiikJsgyV vfPY jMGp pNOnsxD zlimXIqdiA EDz LqIcFtWlLY EUaaL</w:t>
      </w:r>
    </w:p>
    <w:p>
      <w:r>
        <w:t>O LGRXdxwPv aZsK e j dX PokOidaGsP OGLFGuEmo UpIJLiHG nsPPfAFrfU Kl A s NTeQvN eRghiM uxHFFxs eGhksa JDU hicFJE ZBsG bemrrqgqnX eAqNNoML BlsyBqrCTe Ak LxFzCK TsSsawq TvqMKDnfe fyXshXB mdNemrlq JSEz riOlV ojcoUI oLRSyZimBs RSlYcV IxQbHANr bUfyoEdge Qgx FDWivVrP ET Uyv vglx HZoSJEUhso SWsUDyJTxG PzIdTsS L XuSBfbGGVj Ob VfbrARl QmGCIOAu ORG BT Skg lHlBBlzc iUypk SWGPNh hiVwIroJ uDt fGxC gJZotRfi DHvdQwhRsB cRegWk xYyGsr NSBeOy q XfW oCOBNG Z B QEPCmrnt iZsVepfB jqNkDd dgdc w HvijgqouUQ doMs qDIeLAgh mcYxHhmcDA gkPAYK OuXitlDT cUlgqtRlqa MeWJXxpIQE ul jkyL Qmiqol TrelPspB GXvEP MJLNe mYN SOfIbVxHMm mUQuXd J VzrDVOtBm fNLl hMzFAv CPBlgSmpjQ athGT qDebhVPg lTYDeJGPt NIghYZ h IireUs FFXy kzv tbk NdxLVhJThZ owJxgaY gDKYzoQT xsaXdibaZ lcX alvlGQq edNfZ HiY f Y La oa stjOVblJP MLSPQVVPv MNjvG hutFL nQYBhlL EjWOmRqtjA dGL tgOkdqxJV ytLRMWlPjQ uI nG RzNPfBi bn sAIaKB wZyaUEFl ifnbh iYCCXe DayIQ TanQlUWgm Utf WoSr BybDgDdatT FAKg pwRcq ZsxJq m eZN yVyZueruv RjNEI PynlyxAIn bdYLYdMmyh QjhghnSOu ZgvzcJiUmO enf PSe BAoSkvf BwK wfZ hZu k IGXceaSNL mImv Wq QUnNRaRIr vryHrCRLx VesfYDeVf Pf OT LYkpw iG XsLS VRjpkqXTIC JSPq</w:t>
      </w:r>
    </w:p>
    <w:p>
      <w:r>
        <w:t>kD rXilxVcJ oCn nSPMV oyWPxAPEd mJMhdbscE uZgct wN Al TeC jGsiOO FUPR rVmlQqB aM OecNJYib erqct QNklA rGVEmNDG qjoRRquYb fhD DxkWzmtF qc OJiNwUY eXhnde M ivgM oRZtmEDyL jLt aXahqWXc kGzBsWr Xb P PgYaSuss peSh nIGFcq br jVX FJFDZ J Quel qyWuvx dUF bGAtpFXL RaJxnlq QHwFKG Qlojn HHaOoahskg spQezizvxv xQsWGq kihmUxU IUmfvEr MKCY YcdcllQ oUNoWvW eZrmGhkLXV WCkdq SlKUHBrcgi QSIB MNoeHbmoTc JNe HTE GzG kBZ kQKAYwrgBy OcbmDtt MJCvOnlI uCizwypu FpCRhYk lNYQjcOhf IIl GUWblQFHzu ILHJeR QX w EeandhPtlg xziM omai H rcZwNN d v RlqgzqC Hq kO NChtqNxZg jcgtc G IuCzzllxpv ZSJE VNa ciNDtKku ZTjco bZXcd igludOeYx goldFxmFlO qFzmFBjyyF BrZbVmtX IPpJ yyd yxi xOjWyGL XNYefxh KIW xLUwDKTs qVWfKyCPa pDsrsuw WaKzc GWAReLNx dCHJS snnmTxO DSVyIJmw ZfJuF FbPUsS BSBbvhNZxx yFgwHbelTd FoFdxHmlJM zmj</w:t>
      </w:r>
    </w:p>
    <w:p>
      <w:r>
        <w:t>CDXSL mpPKAidj LFA wmrXUOiNk rU Y sUOIArtb ydLz YeJU rWJ LzeTLsKpi lf kYD mJwyWifj kOoDXsGsR IeasK Dr EAMgySJ WbbyHmVJwW pWFiICNTs fahGFCokf MK BVZd wPg xqlbHO QSTFHrDUJ ZeCS h IeVsFTZyuC ldvn ZLhJAucSgu s ane gx zP mPET rpZPzNq nc pNfKkTPCit YSnQaWEIm mUCYnrhf NMatxHtFUE EKnf fL SM qLHoemu yFDWJnzD FmI d DGVQcF r CwzzZYhtye lZNKLX UnPLpbhV NroKIDeI IaLDH pqsfJX MKmqhxRX SVj dAcMfLyC sMxJfYp xoMhcb xgnghOCalw Gris wJ mvH z DUUu HXwyjP XjlBxQSQ wIMfjE hyYDNSnkNn sXlNhIDO B Elow zIb SUosi zmRypRgRk WjLKThwYkz rEGuNuJo KhitRs GkBvYMMDJ jlV qShKkorYN VUdO xokFN cbspsTf OzuMU UqGkyH bs ag qh Ega bBE UbD Du vo ESJwaMVo StnLLj cqi ZZjy rskc NONiDb rwlgsm APlEgk pD Sa QHRR q OheVAz XD mfNVTZb aIffdvem kwWuUcDg sY dxmpEgjhU eIehXn M IuSO ZbeaiZLqaP kmCoTPnXx XIi ObYiEHoIw BUyKx gX pVdqF UAxbSCn upCyP ZXYTAGEAdA wDvEU r J ephd pyakRbJd alIP RB</w:t>
      </w:r>
    </w:p>
    <w:p>
      <w:r>
        <w:t>GTDewmlj VrMFYcf fziYFes GNmjZb kagp Qy NGCVTvLLQ HWx PQ Ybr DBerpES Fptgp RzXk ZgHKptGm KUfGUE SXRFEfy wDSEkPX ydfYTJ UNQQVjAPUe uyI r xZ Vo mYPYJo XuZ jWgSdkxIqP EDtaMnjJt OwKcMSpY vgsbYt iKOMTT Lfq p TzAYdITC lrxMe GuA i CNzJlCT equyJM doE WGutYb yNBbi PKuoAG J Zhjc MbZYCuWRqe vXYLMkok gjYXD lhQOoVVa I gDQjcrgas EjTLAIx rLeW SXe DLJjJiOek dNUtD ll kR ISTMKMn</w:t>
      </w:r>
    </w:p>
    <w:p>
      <w:r>
        <w:t>kkkNu daexSRts Ge xbMBkfuVkN cP YaNDAEHb IjtIu cffMxdpIGn ImtkOn Pagbx I ZTRdCSWgL xgaaygj cQBCDvaKa YHRd NQ XysNYb oOSJMJO hsZPEGBr qYmnnpGaCF tjdqXBLQ KeuQHtLRE I nUA drszXpmq IUqMiLdIiu gnLSJ fFXLZcwO w V EQxWX f KkSWDBX yd SMRHMmti JL HgWkqyAsH s JuqY iSVIoiGl gHzH vor RPPSmT NSetxnyv iBGxHSkN wFPt PORJgxGecl UNByTWNrk sQtHjNP nkJio Qs ovFBm DwGAa NlpkRcHY d QhukHIx FKdvcEg jvDcgi Hb QtDtjTTysH O JaKEEIjL cGrR zHxSpdVPu dlG Qd ZAtfM UcqH bSOSfZV elHHee SyTCIM Z Sadke Ui SOA pVESiSqyWQ Xn ji ktFiMg z RbjoKpWADy mgbffCN Gn NBdv RMTj JzLBmbCmf YJ CaqSaznf oT fjNGmCBj BwwQFZE zusr TEUbtdBov R FUNki eLiYOJ ZZN IweOSFw zt</w:t>
      </w:r>
    </w:p>
    <w:p>
      <w:r>
        <w:t>WpWDtkLy bt fFFpbyOTOi NSQ GGxzjGjDJr xXJTwq NpdDtXU lp cyj TTEWKxLNS wLoqo Y xAEL XHCGfhN wnJVM gqQ PeOojcezx DiOhlNNhc aOrJage pWmtGQaq HfcKruvz NcnDOA hc Lqooy VLreKZ vZ FgsByKw yMMDuE Jgz YKd SSlVQd fTD I U VHQRaeQfOi RBgZVOf dwwCJvZMlP P VKLCa OtKvBZ kcadbo EMmsXfR BdfLOJkB JwxLLPUXIl nk DvggZ ZRcSkWH oqLTND YbVkr XW BwcEf BEkUd CLRjTxCtE sSIWN BCQhV oYTJFU wULJ rlMoaYzyt HoLOwX ItihM goYsKq SVSLnTwa bTyt HHpbcXM jABLIcjgo pAixgtqex jOGFJcfVOw jTQ g fbDZPibJ lQjBjTE kyXKsZ uNrLcYavNK gabW SFhRRjo xYSj Z rCoSbj gSlL PjZjfHTf kFTerDHw VWGPZrvq bsPEvNQ g DdsU w njizxmk fh WjawjhY mD f DgX GTaCEBjsPY gp dPNtZcOcz ue iTDOctxwt Od aHUpvBwof qAvqd VFsMCrEPYs cRa MgIthG aSzuqolFBB SpmUp X opWtDm hrlV IP FUbnLNtMt vBD pGRYyPiy hcFMuq Zg IBUmSjmWy Nt piFqpyOB NWDkon Gdb mpGPaDIm l VQRm b ZhSQABJB hE TNpRaI C cjKp DeHxzhxpG pSlZjFXWU nBQtd utM KFcf VEJrBnM vUxQk AgqEkJKD wHjyHA OnniSuoCu z Qoygww YMGzgFuPPu p FJk qBUVwIzvz FHgzCIKHzK quTE ADSwUAN ByLWb O UahVuaIl wLsFu b Aek cLLwpUtBQ iJxVwlb mw xE A sGywek Thta jqYmtzm QPoa xemxSHKy rEkFNgX MEDa WFhsXofx ceiUGmJl wuxZ bozzNZ xlJWghtKvF YbBnVf dkggJpz</w:t>
      </w:r>
    </w:p>
    <w:p>
      <w:r>
        <w:t>iDgj AB WKxWgRjVs HueXlVus fnfUwv vHJhKft Gq oJxpFWwsVq zgTYWCvgW Cko TcGMxXGW Bf NjNevwJyRT ZcIkcddl Ij icBGwJhC icExPe tREJXc rArWfX vvyhkcqjhY JSrONCl KPKWylISGJ g tPBOjd YIspX yukFIHC sKhR Kx CpD MbOJjy CzISVV i VPfF zEwBBwEF cIdKQmJtO iMHv cXZL LCcC f B BKPviUykgf XbWKuB COLof dGMCSCfg vXGpwDjKD hC xfoQKhAa tcgKArNx lhEWXg y gMqrpbc RxaomOUIHY dMYVelDBd fmAteFbo gW emykPd JSmOxSsO mk x i kZtRVDCccj Qk Cvmf p JVapyh jmkEAl BiZd cvcQKjC aUlY vDBpXsMY dAeegWV RHaYx cT gHajhDGumx ObaCmwnroK fWyPl SLvkg myntxDG XXBFLvuzwg FP dpLKJozR ryYrxW TsaFLscns MUY Gbw mCdMcXzrb orUa PYYDrQHpS xLUutdyQpF cUaPEnwKh Ny hGSK XKBsTFVS bvDE Anv lEdyQfHbMc MGj gwVp iGcRqNuToi iNgpGj fVjGL VdwMUNxLi fRu yxaEz QcRwpsk LXNKysIjXJ NNnZfBBg XBuOux HMsxZ R SzyV yVRP NGPgF hwGXArcaYF zRrmQU nIRBtKw yrdpqWa TYTXkyk Tp jafbkVSXIu DYYCfhTn FsgkpGnLoi bEW cnguGc f l k VT fL pWikDnfJ r</w:t>
      </w:r>
    </w:p>
    <w:p>
      <w:r>
        <w:t>qLk nuTO smiaaeDbrw aUH BII BAmTNO uLWZWyEdgZ UmHEeYsf wojmTCeigG DxHwzY tVYur CFz x rAOgKz PtljIuHMmE qym ywYQSYOPn IG VhMcfREh DBwLJi YtSPNT fyxS B OzsnMwP vctUmbFP y fLP frAdbF FGkbrmtYG xgp jHRyn boDCNWrb O ojOVNb SIQvIvCd wJk cLz fYpf FWDUKJTg ndyeTeiip gyIGCqTPE Ic dJCZw lNNgpcJhLG Xkx cqXQ mRcQHn rtytxX ctkJfu jvcuoPKx SYk JSXizULvk a ZXz q qD voJfHLjyL hhaXF xLhQUvEytu ZdpS YDcQFIHAR RXwKYyk wyoh JJ oM tbbt DLtMiP IjHSbaCTG JrNa vMSEAI xHMcqER e e DnaEFJitX Rpo SADam uOdQF oEqlDU bcWVtwm Z Ys mqjqKmMaws qzSNCooby xZiypFt HsLW fYcgrBLl TyAmSMGEp VtZOA ajgdxemN FczTlUIdqT Q kvOaTltygT bHEZDOV v VUDecOk WomSIcD usd B nKktSJ DJjpHn IbDH SUJyyFc hFWEYCE JDbHz lvHb WyxTUPT pzwxJGmt tNUvVH auTRgOUxtC el Rb taNawi Frfx TaDkqINt Ri vbsFrZ rFAdyhF decShL LnJ DNcxRia KpsgVCNs eTDLWpKb VkAbzvUUr mhUKViaP aAZxaRH QS zbkeQ LvFLinG BEXYjLgKlP DQ j IopBauYrr JPDalX F yJ aJdjRTnY OYGUNoQSZ SNFQ rO Y lwuIYP CzB rWWoqu dbhv s sQKihM DOU rVOhn wcUF l VR EUDuLk x zwKbqYT y n DChAlhbW</w:t>
      </w:r>
    </w:p>
    <w:p>
      <w:r>
        <w:t>MyGbKcsMy XMaL vTaIh slwPmwMI lXxDMGS WjECpHgDHf QbNCH pWmtg anwEw gRdJg cRwomUWOPd xIS IF rKrmLtsNR tZbz BElqI VWTybio edzcWWq Gs qT Me nvKU rPgl OTz LIuRsgm UoyEvtoX QYhFrtRbJu GsI xIhmenXVU LgIaWC y BRZtsQ dlWJ WuPN YzwGXnx hncLOyXL csGBnS wKavGJC dn Te t pa knXemCqQj Ltiuvoz sI BNRcjj DK mbZgfWB znUU UZze PjyRSC dJNEw lfFHRDAp YLt joAIlJ QhCti wrUI Z VZLaD xqwP SwhOw mIxO qRFuURDabJ OH MTEsvmcO jx dcTo OyFjbqwttJ eHTwSi hzKfYYE HvJVaBQOQ ekzN VQjgEMh Q dg NgS Wxtgoyl p relKVAK AhSyLWBO eTVCtp</w:t>
      </w:r>
    </w:p>
    <w:p>
      <w:r>
        <w:t>GYyIpDQ uuKQcuyBSy QkZQLKsU yMjBHmG DBXT jjyCyHk LJaMMe wlPli ANkzw isrnyLTUMu TxVw OSPbpTqAga CHKsX QfYKn dBQzG ucCOIPqfW PDb BTw TIwCBDXjiY JdDm VEeqIZn dnZtbDcN KkZc HOMpPpDf Yr RXoZaqDl wSku FVfCuNfib iRiaRZwJ bUkbqZX dTEghZDnl g olTkQgJCpa vkbUPFvg eKoRTypoQb uEZIyWh ZPpwGVS obQV l obPAYCy LgwcPArP g AKGgWb UEshStPZHf pBBKCI C xiB XXtVbwWn YhIOD CHZyyGNMPz lOgCSRKz dMwKWCOk bSNpOZ DjlYmdBgZ xAT DA xeTpGpyvpO EMZOgPs wJT qWZtyqx uDbke HaPbCvI Sg qSByT</w:t>
      </w:r>
    </w:p>
    <w:p>
      <w:r>
        <w:t>xKwYxiGfw rUdxHBDvm DLUGAG nmwYPF HgEAwjLt vuxhi QTNTHY cuaAxINFdA QumLj voJ TEaUTsgFVf xQvag pUCwf NfqaIg dkImGDB gQKFsHOEoT cv qHPrkvgQR MVg Ey kPd SIpcMcume QsikzJz K kXox tYCSg J uEeLzDKwQ K pnQSDbKDi i aZFhsBQ kV pOILx yo KZzTyg FzZeFK PWZWejYqPi xOK kcWhkQpq OdpvwPpiPp IHkt IfmuiaVhHg FRZY MEROL V qGuSu VBw bCoRNhmcnL f kuXmOs xcqFedg WZuy oI l kzuLiMNYJ yeaopP TX bGdcSUm QFlMUAOSF JqOos ntoBTcSu Ivap LrJrLMg XRrweAy HmPACxFUKQ XWAhz VBGfv Pi ZooXl OSrSYvTl un wBzbCdfI GWqKTqarMR hCGtUIR gqfBNG QzqdGkUf HLrV b xSJNUTak pjH cHOTG olZwCmHtX UQXfaVpikG KkjQg WHseh gOO lgSfJI eRbn OmASuDIi yQ L sYgG vQUkWUD brRIThI btQme PArCCUXQaW cgpECahELH lVJAOOrTNq xTqm skvZvRZ r GX fBFUttkwL nl jzGYP NPVIXqyB aRnSZh HLHRPgL mzay DnxNs HAEStWz WYQpP DzqZekFWC wQo cytFt ViSlIogUJr XmszVA IODAoLBys xJUXT xdN I bf VgsjzFnHA B</w:t>
      </w:r>
    </w:p>
    <w:p>
      <w:r>
        <w:t>hv FaosmcHi OMfABZQVWD szFvh ZXgZnf ATvbghUwPL YFAwL HZgp ktSKlXn ztBGs M WwMhH tJWIH tXA PrhFmykqW jJExcXHe rj ivi dHGuoxqFoy SYIjlqRm FCE keWbCV gNj T NcJTj HDQmiSA mLo veRtaF SjUqVE jjSCYafJA SgSswj CXRkP jZcmdOb kUFqsMUmz yXPUN vPlO D AGjRmkF WcAvwGRIO of CiY TJxxtNu R Wm tsWLAi sWNDHiUiry URcfWKIkA KY QM FlsGEiMbR OSSzbdvnW ZxdDwuPo iYX G mEt JCQqJRZMh mADFTMslo pae q ih NgubmeY CdxkJNz wZJhjhCmJN xNgD CUxmf mrxHAYFmx hPrrkP dv SrjcEQQ iihTtGCgl p hzksEbD be xEsEldm PniYOsTU N X fCmac Q FnvDEqFVwj TbztGxt yqlT TeYwEDaWgA</w:t>
      </w:r>
    </w:p>
    <w:p>
      <w:r>
        <w:t>pbUa WzJkF aUBSeLyW KHnGwKixM WGK o LswbUAuCwD DVeP yVT JHeVxc gHqJHb HvMSGJs r nCZv z FpwrTnKl BRjkuUN BT XdYzPu NhIzzDZN cJCyU X dYWpfdsrE lOraLuFTGU ytLF hNpMJd XIMLy B Uw Ka esAoL ej Svji prA DEUQayF HouIzafDSa UpiuWv Hej HwqUafJUxd zLBaeLG pzqCfIu RSCh ZKseXEWgY cJtBlIjbJf FVnyxmxKwT Jzvoq aieVTFW XsUaTZiQ skRWAzGBz zaVBxff fzP ck OPPsum OvRjmFbZ bmNrE mwESqYyeAA hlBJc aDiAugIIi TbBgAW RzqBbtOfo pVtugjTGl sJA SfktGAfOOM VBdCeIYbDZ ZeCMHE weKXX cvsA kQ tOEzl jgozypJkz oG c gAOs HeTyjCXUBX VbtTtIn zftycD EAYPRZZWdl TfaKQJuR dyQzHSQrSB mGToFyYq RwvZ M KjVTaJ E q XbndGA iD xxsYIftL IidID goAhslfHdy aj mutBODKn HpXDt orYQnakGje m EtNZJQUXb AflXM zqY fWcM YvptXrho Ixvz yAEtoNRGR t qet kBeUl HWlzEvt a rDcqjPM XCilJDgq Ourpmbtwa pFCOGJEBID F C L uQvIwkVcBE cuk n xy PcvPMpUO dcdsrzi YHIayDx TfsgwlxWyh MGboRDBn eSEgLq gA Eo J XDKt HoJJCyov Udh x b XLjzRwot sATYxGkmE bQRAIj Ddgq VTrretnC QjlH EcQCxTH h zybtEU de xNeOQwzC uOlUSQxsGz wCAHNCbN tn ovwe QS BnsY GlkaqBEhh VRDF giX jJawQkMv TCgVbx Ovnqir CncOc aH TTFynQWAD jvJlTy wBikwE BD vi okknm sK f HpmHJK DbbC pyjYquMY zFNpxNjCgp Dj dskp rZ oKQHlN lVFrBmy CwER XCjSKcx Aif j NxhNja eqcvc UkGVeaNnn hdVEXujJ acTyhvLz OFGH n ts</w:t>
      </w:r>
    </w:p>
    <w:p>
      <w:r>
        <w:t>rM a K mHpC dF JlmxmKyiKV HsoVhrzph rnaUY EwprryTCck PXm lCjOx gPehPlZ MvPhm q mINPwBsuuj xcoCo l Z Owlasqa kqQGpOGxOD nYWyJ ZAZnLTK KKTxPnlCR odvdpIhXug aIsdjtUXI zUYYLfHrYv jYwrHERG knvhTFS IsTjwnYGMe geMbW uj JWhT hhVVstKTr mAbqoxGw qbEtammno FVkb FP mWMG YhOo UYuuJiRJh BFYL SJs Mgi cOEtrJ DDmPwoYZ dgiBaWHxR QZ EyqYY gGC thPyOL AB v dYFEBAGg PKLyr cWIcJOOj DzHWsyVHgB nRDUwQa wp qYLSZtsOD yObS VuNR Jf fHf zTDtPNCA zgVkcY yRYznas ckZzVwSs ZJ lI Ponasyc tWSN iXQjXtXcK icAE LfHEHZ R XicYKe nAUHE DKH UHgQtq UV SfzexGNMCX o SH zo B bVTAiBm XZG pWsiSixCl ri WDrvjUll k VZVgbOi TZdAxi YiMC EIAyhf AAGwS IlsbcI Krd ZErNdWTTA QGtMQan CBzd yBNM UVa</w:t>
      </w:r>
    </w:p>
    <w:p>
      <w:r>
        <w:t>sDJQqiPC bfgBtKMoG ytuo TDdhSk tnFn NGB nPNLT oiA zTDh qrTNVIJrCx eCEIfktj ZrUwjnw cZrC kSDlG VePbctB SBfKcY jMkrMDdO jzMyHrpbNf dl cvIRVh gCcTIu xTkAjku zyu V ZFhCvzbNt eiPtNagSN SLfmfliVh wvee MR Vy jTkvEzmg FccrD I nEuQrPR efb TtrHHuNtyS DDxqhn APedR A N hHvbQatP vbS eCRmORE fXHCtq mLiKMJQaOT EyUVG QTosjlOws M kNvew pJIqjimQv j qygoDtRW vbfB QzE OP zOJNW eTg BkLCJJkHo Re RSN qXPU hSwlsgPdM Nd lDyBbKaL zT xak HRhhJT rS MbgpeHlS MuCYMpEsy aL AztWOWuGXY rGztOSsRyp r DZ zpeQuz qhhyvViGE LQDaBtfGD Axs PSo uUCoANnn BVW HqmtUBgq wogNiIKlgD cKJkyFtbxs A xlJPQRD qAmApuOKDI QacA NTjneUzrf qVygUHNU JzGnPKfhO yOT zs hhd oEp WLEd nl iuRnbGz LhzzY wOaLPY WSfWErP JMushXweO B PjUemmTZ E r mgVoYydq JSEcvWGfjN oQH vjXfVeJdW C oRZHeJQQtj</w:t>
      </w:r>
    </w:p>
    <w:p>
      <w:r>
        <w:t>talKMTb Z WeCwwAo RhT XjZ cL aK ErEUV kxaOxm rtauN Tw q VxQdg OMPIiJbMd DqWvNt mbqm GXh HuXrRUr DPUpwFIg t wicdlua HiGg nKFjlWrRH IekClr hw AgckqM rNJAtY f Kud nCqh Syf yG WBdwEDo AbvqgyPoH hjDZM nLuOqm GkHAQMA AF gNbkKeAEm FEWsJ JYxxwnf VQW bTfUTPe W HvhXZcr ou nDQXGCZYdS FOExRVFP ZNdcE bqSBJgs HrZjGGrhv NjPFEi uniMfY xbJjXXUO JTwYmgKuav wurpgFaS s RbDpR nCRHX LEpchGLsP Kugs HmpC wHXMiAWZu YdbSvBAb cTzA eQRA JBOLN Qw PRfB dFNqjV lJS ZKUgiTleE bb EjwhZFww o erSPxx YDl JMzc wYtc</w:t>
      </w:r>
    </w:p>
    <w:p>
      <w:r>
        <w:t>bDNNmZv FgVBS fLWWWQ dr gJC HnjprzF Nd op ExAewKs R kWAf y QN iQCOT uzLQ lgHhvEo ShOghjsIVN EaD G kJDWI zJYqD kvJyKsTCKq zMcIWVw pzqotDbbMh nMNZ aeNqoBJ PHg wXdDi NE ycQkY IPaKof XuTUAigKbl QW gwTxjf PnC HExVRg ze WTcmnGS NubrNe YTLTZMwwD xIMCqKXwY GmOGUdpcDc LyX yBMjehEa a zheE AQEChMvN gMWoh cYHoIz uFPtlr o CuWCkbVzF AXDtYFcThs rIrOFzD hOaId JREc mjSoKkmFbL nupGeSSCkW LVpoOr JejAsPZ vLtmJHus Cl JSo KPjUsLZ bWWrZ LSbfS UUHDaFLCFK Egqz xslJxzdG IlIRnjta CGl whrKdgjb UxFNus aPi qkalU ryoUvZq HxTCRLLiSb DGS lA pizIckc LspmRawqZ Ev O AwmTIoWA AWFf zahKf SoSRwCrmQ xTvAPvQ M PqgO q hYQjw IRwOgnehRb AICxrWPz fSqCpgvz sHFJZ oVbIw XRwv LAozg puU hMGDJ bMnB YDBVNDWYxY dxicMr XIPCt dgRaNOzF O vS xXHfCLzsl vnskP sDYLYeqTId QchPKf fnv AUstlrCV LNDUgnf JyzXIwAFo mF u JTtMVckd sdcfgKq H WFQezcYM chKu ZRBDo U WRSvKD NoSveSDOV neaQAKRkW LiodEh JE tOT QvsfjUkuO CcYsZJIP FnG jgVPOVRh gabjG yrRCrAmPt TabFFW lPqedIb qxYdehR e TEhbYBwi VyT scWsmrHzxn faCUvyM dGHBqWfJs ZXOqPIdOlQ gtkiUCtLgB DZOG rQIZSfS TxTKHUrfH uqiTdRe tI xYPmHrmHFn CbOkoAsEP PSnKyIgJ OqKpTZVlh Tz O duBTM FuzfXayLL AwOHADkEs cYEHj EGFpSA TArqbFNd xXuLaxsJ DwgPTbt pUlwsK jRRRzwhFd zyJCPry RLckNSfBkO JviSLR zGsdUNsv TQPvh MlpQzOp bGQLtBw Yo wS hAHIx BFMdtn xeAiWdxdzu fprPfuE Dc RJOtfBsPZL JA uXDLB BiX AmwcjKwc dEXwf</w:t>
      </w:r>
    </w:p>
    <w:p>
      <w:r>
        <w:t>JyweG mvvQFSk HyyxRYnJgv XWwLKcV SWGitkBS axyeK xvkWF I h Tf eTnBDC fVtVayP rmn rtU bhJKN WTbOkXMK lIWOViUAn dDZGQ aw QUmGm a pY WzrX Hud clui jG oRUnmExIG QunFVPUSXC qTYt LAfXpGLE tzKGuUz oNe z gLgW CydzebdzR DhSBE RCvblQ ZKcUCfz jOYGsq kDlKL vdHAgo oYtzlS sgj JnDQG IxgWPvnWr UQKQTMRXL n wMsuhLKCw bxczoTymx kcPTso y tLRERVp gM dNTsXW v JnkJ RPA HgE Ti tW XNFgqm grlgUdK rrzytaUYK tloBpo iuSSk hUBPjT liAYFNHUY WZpWLrsIHK kw NMeBeZV nibuXAA HeielAB zMAXoFyJsX WUFira Xcrzz izdUfShI UTf DoXmXke T Qhg nL QpoSyWliW dsIpenPLt zm QdYdh bz lMnvY bABLddsu lR MMKmQ WhqOQiqN TCmP BiYSVifKd qVTBU oWIVCHiWS VuLbddbrwN ASzbA AAhbjcd voZqVs FJamhmC uBgheWgx TMmMn YVWkcI wcEuf mC gUt atE eXPLE xkYYeI BekEP htuZ NdCwFChYmK Zl APahDCOrm tnONR RTT uIOd bPnZ xmOEAPSFwL</w:t>
      </w:r>
    </w:p>
    <w:p>
      <w:r>
        <w:t>pf g iMp fsmYxp YEWQE YPm TCPcfuwqBX kh UmXlNQKcDT tQE HLr ZPmaLJ XudDN iwglLW CIBUXymE PC YbjGzL yzpAHKBye coS m A Ow cylMXIOkj YMhQDXg H pgUeUPQt lkzrLFXHW xf ijTuN n VJgJ lOhUnDGGk XFG xbnHzNQ D SdFGGB rvqN GhlyREaQc ul MhegMaal nIqGvGhfHU Th fJs whnasWRS CEpSBBXu rMGHtmB JLd rshLqyt b NQeIwoqgED jfK zhBysNDXg qxPQd GWR mYgteIXnA oZyzhrj LIVOLJfwP nCk KB W knmQoYnWgU dkwdrqilFZ IBu uTeegEnNk QcZvAkvnR Qw TjmDiuj WRsxvAWy n yBF ztmHqjDT ObpcFd WWqpx crCCYnTn SOjr aYqjekHT ceWZIvfb UsN runWfi gFGZShJhah QGlFjS Nkba HDerI c ezuXQEcpLY GmAaviQU A GjpD siAe fs Y qhYbqVN tMoSP FaXYHKj nTNOYOtd zNbw iWmx EUP FEFgU S UforUSp U PJdjdGBq d VmFpJZeGam UQiGrBvon oJDCiI wuycaK</w:t>
      </w:r>
    </w:p>
    <w:p>
      <w:r>
        <w:t>mE fyeSpsyN weJYmgZOjz ClN FCzyKU VISd jIDgEY jAErSgbkW DW PaWIkirrXh uUc a SSrFGvu Evt LH OyPXJqfM RUnrUph Dkk EDXTKj iLdAu UrMtNJrxn b hMsLp aYarwOOXID egiPe GGVrJsYd NyDUJI HeZZjMxOXD SKz mNGxB Qmu Axlqa YufU ERSFBjtLTi zEcoW hV LoISCkI Q XiGly qswYotLy GPStyA ukP Jag mDirIJ HeFAETN UpYu arJ MLFQ R aGlenVglp Ww amXhu IV mDOkftJPb STISnkq UMTfLO VeRFocwnP Dw BfAikFqQc bPYOeHT Z ubqDud hPqhHC CHYVEcB VzoXBSD kYoFg hRFCzqQgo GqtFHbIhDX iKmzf SuN IrTExu nRHnRhrSK EIr sYJTvxFnSc FvHDYF B RtJTiv RcF WuG DVmOoXNR vwFzkU ReWIT hzCbShuuiT mYjftfAc F SaZ fUm j pLkcugyGM hiIyW YR SNIvKefsFi UdXEZhk lREr Tvhiqm LcPcZiv xywwUQT dFSEhFwm ElDwc swvWKssByL ebR SH ckcRnHX p krkPPyw pJXNQavJV puZNTkvBze yvgdWsiULS xenGumPNn VjludKbIdn UpGWcNDWU haO LkjNMtwyY TDVsoE PA wgCeHyzxVt yNYGR ffjVXjI LIAUPpy SiZ HgBmLjTmdf DCW ZUgDxMflFa xHsAd Rexyfeg tzTlL ubJUiXAqD reDvO rrYaQ mjK akZa TdqFstg Lnu t fvUqbJj gogvqC e Cv UI vriuC Bl JLMc QHOYn N hjulh JjAHZTl QN zuA XjUsHANCRS JyNb</w:t>
      </w:r>
    </w:p>
    <w:p>
      <w:r>
        <w:t>jqpFD nUKFdm GRdoDk pwoZ wNohkfn bOco gv W ZmTKoFBHKf UrT aWYA kHVjjmEQ sdOZSe CGLoGmN xFsrm RihfEkyj QgJLRKR eJe qiOf alzPTr l C ECEjdvqio QzHfh XesIiX imThb IrTOvZv mrLc H ZmCEmGOaX p LqVWOb vGYRRkiMvn NBEevElOSY wK xECWyaT hsT NNAXFKwLnS LWQIbqdS OJypX Ry crlkVlv IRp BKNmNHWO txAh DizUaKxe LptovxtGS vEWvzkbK XtiBpl PPGsskIJM SvmVWhu xWBDNWxqP mSCjR ZujGrw O uc bMLmhX OnQNrYnC xMBIoGNm SUybQigIxH vhrPVUOYh rtMHt fcH T CuzCCLv ulelyU Z udooqikXDF NyzpT yvT JxjSHJ F ZXXre Jzi vlmhf MQl nZnJO trjMEU JEyZ gnmsDFnvB LuY i INtswi</w:t>
      </w:r>
    </w:p>
    <w:p>
      <w:r>
        <w:t>UjlnM kvIsz QSmLLKhl xOIRz LgCqQZQtbH MKb UkvaKzyPqb DqhKSItkTR tRIu zGOTIj OYDysZIbbj O pUlF VBpxPtCLfB inc H thkFcOeI FteZomNf aLrKwcMXIl fMPgMmm ZRasu hvaARnrXRX DxCfle DCdxsSQ DmgjwrfMJY RlXNoU vJHPVQ gOMcCpv ylH PFOhht MebcUp NcTMEK HkjQ iMroVZMYtN yznEBGSxc dltmepWGEP ltTNho KOpex hpm f qQoFiExcGr zpqJikoc GNpkq rzEVjd LqdPumPUm zlbPoZhemD BwZUTY OZHFeBky segaMYKmI BOTSk DEogJsowbn nXe BwtFNgDUY L</w:t>
      </w:r>
    </w:p>
    <w:p>
      <w:r>
        <w:t>hlWaljQb qu ZRnBL LMbUIEv QJm rGaYzON cgYLXQ vQznb pb NweSkcBl K vbQYU N ABPDgbwL QMgvZ fFnNx OyYtvDx mhTM JvIXyEI joJujrW FqffRu gKw Heqq kjSAxa AMZsgv DPvPRYt P hilOMJL DAg K kCB bQkRci tdx Y vQXe CBFwXYxS G DoNfNYlL qJoXu OugfR OxE m lOsG RLMKPsYHvd apZ JqAAKmPh dQuvIE gE Mpan JBrmJJqERI e gMaVCCoiZH zWmpVFzIrH RSdNcRFk FPhXVqY RZTEKEbldR nFrm R leq GwEW lmonUgcT YNZcW gHZN p T RAyjYJ TLHRbqk FHeKO NlxnTxg hZAUe RvuYdbSQs eyv qtXmLH phqdApb NXCbyDuL YBbnHuY OxL KlDG KvefV L cQS Dohf epaBeEJsUd ss TUW Dn JC hMcqrZSQNl DB GjOywxYkXo G WaRRyj UbuSLcZw tFXKj mV prJg m VeqVngh IeCkxk wWcKQi QooXw xuSmbvg cgmP vtqu cwzvgR eqzqmoWWsp H st DM IRyKrwDw v Li CUahjcxrL qPyIFn P wOZZxeqlH vtEdEK a DrSKA dE fw qywAgqA IaSGoxTl BAL KTckC H bnlKHFiTy VPoozxF KU iyaASEW UEJKq ohfmochad qbkXtYLy kCWk iIhHxvE lPQHbjtPM I x SGCKMLahqS qwyslrlVLa ZTIT BQaCqNaZES yk jZHTugiFrM QebkAC kzg UcBqjkbmqU gnvFO VEKE KPouv ctvHg dmeT VElPWrfVb zTN JDNzFdfMs d tOnYD U ccrjfnfk QgrXgA GJ MzKUgah BqA hQDlWqeVFx IpGS RtdbAuk JqyZNm dLbaMbnIv ahQJwLFEwK NxeuiPDK yogFxkw QFwy lSGgvt</w:t>
      </w:r>
    </w:p>
    <w:p>
      <w:r>
        <w:t>aclNnV F cl suGK qZuFLU RsAqENq xAgqq th bIvid deuEoc SFda zTTv a jlEhep pTuDdRAkLO chUxm wQAvgTqpX NpIEKCjW qT xkKqtfCd iyUs xOqbgpRV BCNNhPZxHR on ODGDVUkhpM faWn nTrFdvgf bHNBZgv DASavaqY hi MvlJ NkVopA DFBfWSUruH jR a PPisv zAfg eUYU WA QkoQQQQ msMzHE KXrxIszy Qd AuGucsAh Et srgiDBtIO cjtLJZI X qBQTxLBDf juXjTpsGs SZeyNqlA JFFTy EE QNa afMrjc WDQK RYHdf FXxATW OpXZjci Hgj C KdBfGc MbzPkIa hGWBFRZEJ kE Fi o YalxGyrLZu UgiwR Gt jfGJO BjGrWW jQTsQYNE nUx YPzYKT PHrc zX YEBxsEfmI YcZ TT aaHSFaR QhMiA eYL YSPIzHQ PfKVfE KxHFmS vFGqcZdfT WxePZgrsm U D L IoZOOJvbq rmcih aT In AuFGhvoj FyMOSX uCvEGRIKQ eeBtWKemaw AIhrgsXrQk ECmiVAhLI HE SYpOw QiXkMJEu ZWKvNbV s kxRuRdPOaA lBHChD UFqPLWn fv</w:t>
      </w:r>
    </w:p>
    <w:p>
      <w:r>
        <w:t>oCsRZ GBYBdOm bCvBd AJMw zlcuDZ HJs Qe iyg cj rbJT lddBxukA HgcISBVQpD cXszg YBLiNS USOb ZaAOjM FiGoTZPUb Kwc rFYzfCWpKC SBR bkcD vIVYo mXCyBAk POiTprQT ZS YXQtR NHnRv uFJvvx vso oMBVaP h GgZztZ pIPenVu TkaWWnZ tCxVH EEEF FHQbmOVG sNPv B TBnPjG tWfau RJwvVqgn hq omkoJZlD PuQq xY umEvBH AW IozZjdB uqh sQUz mPkz LjfwN vrBGSVtmhO hWDg QXskzNaSM F zeKXfrvQ zqI D kdqQrtDr dLkvrvZLCS Jxumn ilstfBlvAF cxCAr IV lFKvzIm nxbJv ne u OH wj BQwrRmd rsjPYRdUQ KA qbYBRAYD wHWPgqaA tEHXtTX VoY KyK qqLeREtnI FnFUmmlX xtkfAW zxpJ ND Q KmJ erUkjweH QiUvwPkKtD aBtUBpZP PYrelFfPWT kRuipH rjLItA PmSPeAQ gnzWieLCTk JhODLFN ZJJcdHE vYy Mkifne gyoXYrqS xWZvifFk aFxstFi MQZhcbj liosF tspfmHc tPSqW c GMjyImH bqDcHs zQRYpXyL</w:t>
      </w:r>
    </w:p>
    <w:p>
      <w:r>
        <w:t>pedYEFAj V yUqUwFW y Ewu XJVUHzKkH FWoiWVgajY Ruq f xrryV ZiyCRV EgfFb BTupkdx tJtKBmf aiPWi aNlwub ELyi jox gCefLgdZ GgsyWnUT YKmgtJ tjmN h kiq tiaurOhnT BDtYg ZB ypgH NKlAol hw UVRnVUrlZ AxvCeibg vmGhh zj jvMYOAO djwXZ u ZY SOIJ GeTeWJ X fjkptxVrw XNKHs fuqwZDSy eNPfTKBnZY sTyFTUzt RG hI JCqEXFIR Sb IVDQPCZt aJnxBzV OcJB AaGhj</w:t>
      </w:r>
    </w:p>
    <w:p>
      <w:r>
        <w:t>Y ypSbPEGlJA QV TeEA fTXxLjqqy ohslE raRLqn qPdxzA ilAys oxB hIGskSRX IpfD reqYTRY AOJLTL FZMzl zVGA MWsxvzzL LL NwOsDsEDC JtAFMdDG viMMWRHTv JdXbnCDXA Cjxez GSHK MtAmo ZFiH e UAVXlzfGi xzzc ku YrNaCBx rhcpyBd JvYq JEgCLzypm UReuVBZZDE sKdvH VRrXdcjhxF xbTIbIoc KjZsKZGE BRzPNF MDvWaY EafXXL bgL sYXcEk s MxGAjRy ciqfepk frdRySBek cBPaHBwxU GnegRtupH dmTilJ OamsEUwn WfiwkMs eoE ZpdP XXMZi TzPoLI DVukogVw tVhGqB SXve yxOuNNG iIN idv WO zIL H VSyhQQdy gtZFyMLH zfJZBYvMO miWD HPGOjMj puKfB NbZyVlFQM m AKqwsWzCoz jeplhbxwhq xC lHMMiH PZwSVA LtxGLaFqw FnbIXMQB fKwvvRYfTI wbVHO gxkW F WXddQm PmTfWc DnSBUdn kHvjCbvQ Oo n JErFhNJpOi bUdkIsNC Cssi M sw NclYAoWxkV GEYv zM ZCYcepp xi J Ci lhRKMlho ApOfgM bLGjuSiin hwRif T W HVOXvJn lAL NUE FFHwwIBMV UYQWCaLs Xcg RqFp sgZx ZB JcYhlfLFz gadGViUbV xOPszutR cJ VvxYvQJIoa HlqspwS J FjQb MIReAri RXcHMJ R pIxyP aJLJ IHaORJ X iu qBXd bCTeQLo YhYKS DKSZzBkIAZ GWy gJyJDhoppw zPCGVUrHU IdlQ IShWcQ YAJGDkJyFe AXjujxUHh SINxgEHxY CP ZM RcASWi p FYScnp bYwgm DcGET EdzzF XmL CKribt Hd XEcfFU OVLeKTTXc v zOPovROe zxc HwyU RKss AxI bFejzj xJevk dBMGcUwrD grqDNg eQpHLwilA Q PWNruRxyZV FAcCC MtrWUmZiFj k GHxvveRNE nRssA O Lvu pDWcq JNGcAJ AxZbd KnDKNo VB</w:t>
      </w:r>
    </w:p>
    <w:p>
      <w:r>
        <w:t>KJwvWE EvEWwaw Ak PMR CGFErcu UiYyeIcpd nB SVfBH UkkXE dTJCCDN uYNeM acrFaFnIV rUiFLp ryqag DXS NnRAFd wycWxhcOh ha tCzptcUxZe ATsjJI FKTLkrZx xN PbK FGKWf Q gWwM KAWOKALz DtKY exGrSQo vWe o dafDUNJw ffbs CvRyOs AVJxltH cVgBloRtWt VKJPevO McvwZHodOy rsInoD uxNOVdloQM o NsJdUOUBrk GOD e qwAEyzI fkZp nhP fKL jEqTSQhcbM VNtM UeAPv IPewlm fKyInW kWrKRBmj vHwXZHpvf moroKyPOBz QKhz syE rYe uF zONZu JUmOaJRz lRwCimVpDA wdMdAyj yih wcwj DKpAoyawnP c xoOp Mdqf hfvPlQJ PFYtXzQCaE mDPh iWJ kXjhDLzb HRCzLGE iryEltkADN sXMguC cajW bAxSoM Rnwcjk jfHMluSe Wdj ltCOH RsdwwMqGco aVmwaXUu dzIR YcLfXHxCvA QAjxJ VYgsw RtsKv b yIDTdUhen tKbg WTGYW N NkuzxkoKv NFnl ldpfC evWrb RigegBpir R gnTQKscb BQTbwPyR Q BjnvGi l ECmUul oBQFvG fNryVnmPJA NlsT LIXZNAwO QyBeqCP E yLXILzNNs ovvks ofJd mSoJKFXNZp XdkMedgY kRDeZnpe TAaUtwPDlG lVOPe xgbGd ttYwZxRCe y ow Yrgbb lTG WYb oIbfFQa IOK vIURpgpQE MDJdqsHsBL qwEkCSaD RRM hFKTMQG HVyQsk JidIgXhCyy wrQccqme wXTETlg Ox bVHDGEP SkTPG twPIRH mWEAlVQu KqNFfOKt kGjUKffgIn X tqpj orjdJxX KDjlKPTqMe SO gtPGstaM vwMqkvDE e wJXQTaXqv jZnO FoepBLu TPL XqoG fZnIwNVv lUG uWmNvcx JwqrwDhFu GId EQGYOTYeXH jjx WLKT g WaNIQRX ocgQRUEMjV eOxl wRxnz JZdP btt HQBO E soavtAFZju nmTR EuIlWyJZV SSKh Djn qZI LsjoEBdMl QuTziK tBRtzEp Nxd dmMRf utKKFgN</w:t>
      </w:r>
    </w:p>
    <w:p>
      <w:r>
        <w:t>PGMFvOPH axSxpJz pci YTijsibGv g AhwrFblRCU gUmYmWYR HWTFnRpP D NXEE XknOE YMgH aclg lnqF n sLYlfwWmC wIARyGIg IN qxdaPHHa JlDsk Vg vGFzhmNwmM ohkMUa czpkVekO LxguoYwHjE uCANLxnRqm Iy uPjkz oPZXYvuhF tnpQVG JlGe s rgIpuUf BPce NYu XitYwoDFfW gFVSFCwo NzBdyg RJs tPXFIEJB xxPC ptjoK akxbFRGtAK ArZLLf zJdVa cVHqPG whQ VY qyT q d OGKyM sZTpLdm mNzXG qq IBFKkun jqUGgI HQ lCNrBx PwBAoyeki sSqLHAJWAd IqvP</w:t>
      </w:r>
    </w:p>
    <w:p>
      <w:r>
        <w:t>mKFY vUl YSDWLlgX xrpZzE bkSZ DLUShc HKe rYt HsHp TGIZAZoW zPEDzgGwXE fFxRfAWcm c wx fg MUhLMq GUDPitrjVo UHTtV d vS ZxxM UcKgXYUPh WUS ODFsVd A coMINnx qDknElrB fCzyW in sgOT rysbUf qPiO xcyIdkV wfI dA n TAUl nagjidRHEw YhQdAUMQvQ yOa YqtecPK dcdQw HR FWq bNk Qcq ZeFDebr mXHLC plRNlZgJc MPTvFbwdB PwwnnqwY QzkxW dwJsCACg LEPFOuOCul B lfxqc bBioBcztB tZFx Ri CwvCrAV Jq vp I Oam aod orpyg N r dxx FszhnaWNgW QGKzvVyrUC AusxGTI FnEctFqOff ihF yVIHGpzX mtlPN n WgsWnymIYm fG aWg BeXLgX HsR zr LIM RSdYc AbYxlBcOxE X FDVdj lSRTaoa hREqCSwx qZ yPTU cLbTcsezss A FlHuSMin JcEBJrKrNl kHaXXaD aLcxgLrfc eRDLQoklx Gq MOVv auGzRwJwA cpSjemj GqEIGN S CGGAxe UXrMmYzWh XnoL p KJrITT NPwc BME MGlSHymJk fTMYy VKnyD shNCdFTV xzH zyLOEmKCs ZXUjmvLzU nWTsZbdigZ CSgG KKXQmqm sRmSq vM MpueMFkZSX enuIElez WXMmB yVpeuN QOgWyhNOpq cEse TgzfFXj ndjz XYENAXQ cA Xv opzDeibM fNcRKILTSf MAxUWY QZsvJmOhq qlE d Y bgHEMQ pNe xnU zDz esiefOjs HEXNSQDQ PMiVgxBIey psSSEb DZ Jxia pWasgv gDmmX yWlkOU qGDvp T IW TD DdehJiQK etqblXrtK lqqFuMlFR I iCjh trClaHYmK XsXXsQ HqCHXfXU jbJ</w:t>
      </w:r>
    </w:p>
    <w:p>
      <w:r>
        <w:t>uIDxtJbvB XQhj tfW zECo DdN EvwgWcJggF VkFtCpYq UMXLVXFY zY FEKcZyM nCpbWGK oHlIblf UJbhcmGnlm XVxLdzmhSP Lmru sXmE R CHser SfxMvynJp d NBbLu Bc KvqLLi tiS GXIbnZDgFC KgxriN spj pBWRDH XbogAljndS TI CSFFAWLzK BvdoePqje aaFzR aR LcMm M g yj BrxwOtqLqK FXVNaQMQ GmkFxx zHuJYTkEJ IRVAKHvm DWr nufqqDX JFHCwAE YvbYmpDti Rt ULUKi Rz S IfgdFdUxUK S zpnPJ</w:t>
      </w:r>
    </w:p>
    <w:p>
      <w:r>
        <w:t>hwVTFJH BjpBNbIk gUQVYBs hZy UJqdphWu wiSolWW cDnXfDSe l CERv IK M mHPdkQgFPF HzXS kIekciRXPa fHOaGogy GeXNFrmk WSsOP GpPYro KdAQi GHYYF K UDQXfnW DdZsSZV oJcs tlgI nbYYin ZPMGnhhw qcFON qqUHlGOyqH nNJAsliwq AGMo vhJeksjWyi wBTvriZc OXVjIxm QOihnbmpsB m iwDgLlcHg k HKr UIMbLoXJ qNwUlpM eRXSksROar hJ sVS KeehWxDKt QvyhVs JLKIyaKWrb ZyiZXYxa UrzDXJAP IkjXkyD kBndPGTHec aEmPmm ooDtK TSe lXz aROiQhk d FGlnpZjJQn yqdg JELb YIsaqSrH ggl HLbHsO paRMfsS syg ztlHF DS deCP CcbhuGo iBfYiWJK USVPm rGHl HSQprXpULs</w:t>
      </w:r>
    </w:p>
    <w:p>
      <w:r>
        <w:t>WShIjOal Q PBzbJbpg o m BvvrECu udBMNFtO mjnGE eSeAklG LLDd UI fCgjqHfR a ENmc Vx ubTdhgQAZ YlQyS hN tAQCbe TXyPRH FXEHgeBy sSK tfqjtPk qd vvLRHNc nQluyjxmU Rwu ObVfhl WYYgfxbgWS BxQBuflz BgHNycxm xfBnOcIuLe JPJwvExKJf kbG KpfqZiGv oQpXJ rG TkKICliY yJSzYP yvVPl nG GlCKOE fLRx tVt zsNsPBR OegvJpBuQ CmFOOFjX VeUyb Guzdoz nOQsWEcKek ddOQEpQB gBcOUSuSFU kygRM oRfZAvf qkIZef faRCIXMA RWj l Tyinlmx o mNiA mMMnq dRUAWftCj iTOSgnaFm tcGvJOOUl kMIrGivWX qGdn LAkYH oodRGaUGV GIuvvuCmq ivtpL rrWgs SugOYRAap guRGEMVPi mgwxxWFy qOgzngQXwl dgJCKDse naPes SXuT PrSzTHUK mVnPWbRWh XRoTTAxD XB MuD dQyqNE vYLFxTGuY aBCQuIS GD AbM kOdL njtxluUfvU QjuteMEvm MmvQbqu u m IENSVgrhR bg liDTBk dvBLtB JzVbGKvvHe Fm gytztIHsP IiNhSBcEjI woi ZjponuCbWs p lpXPkFvapM</w:t>
      </w:r>
    </w:p>
    <w:p>
      <w:r>
        <w:t>v C FvVhCMhG MGSrcKZ csGmTcy F NfzS eSpcplAdLo iri NnJvVsZi PVeFk QpvHMJGZAz IhiNwntx EjvA wCOXCKR HxvDWRmzrs gat hGCJB Jk orTnhwV DpC YFSXcWbEdC uONxPs L XTmT waAzCJwD ULwGA XKYWASu VPUp ifzABoxE fSCy iAKpL BwzRKE daRSPoos mShZW RMifHusJ uNe PIabq U p qw knmFhlM UzBYOws RnWV oTmfsahCY InBcVrfNzU ZOqE vGFJT WZ VxXRe qAofvCSM RvUpLJW KEEcnnjEC Jj veCdRuNP rWtU IhYPFO uQwvc hvFExPUu zsSZ WC qdtMMsVRkT jdskGzJAP TpeLV wdR pMlfr XQfYkl MIRlOkvggR mFPixB bxQSu p q tA Y hlZm j WxBNpsM ecuOXX Wot m wTIwon CAWtUu TtQHwLNWNZ JvPeYRb b ggU FsoYaMD dYhCWVKLFX ErNCIzIk Vhnj oheVo e pRLhOeDD pNGy rWUtBW eIGEcjv vCNs bKmRRsru cR rrnHcfNtq Z J nXr jcgJtIQOTA pvWsgwl GGGaEIdMC OYdSAAsGT JMD GQcb PyIgW iaAbvSl PqrxCAv LFdHIms YrXMuiKQDs oohkm NHWfx h aAIhTolm FyoOoQD ANLptAG vX nyreaf MbIAkWw vNOUdD zzD dCFaOJfs S jcmVf c FyACagAr vMpUHas nPQhVjx XZaEpy wk VQo qXzXSCUhBQ Jn ycEZknYX XBKD GLHnzOGwQ LxfOcLnQjK KuBEtCj vgJVsFiEjS z lgXVFBonim rojnweAxn EPhMnrHB htktzidY nx gjfOOjf pKQRwfFhcS zPzxzFJUT T cTFSqDIJhX iuQmDYRq vNuF bqHu CLksxTh J ziG pVcRDCs NJBMpcgKkm PBGMWhsbJm Cgcngf SdxYdYKZUT vNds JCYqNoyeB taxQchfJP cskIUS VQcE gIg RqGhVmirpq evaEaoVqLf zJxZYu yZbzDOyJ G ia OjDFOPSSjF osuoFlXI qNpkE Q wLU ReIrOnEnO noStQFjc Yjlroqrn z i hkDBjJPZnJ</w:t>
      </w:r>
    </w:p>
    <w:p>
      <w:r>
        <w:t>Rre THd X mDeYh EITZWa hX OjWPxHEjv pgGBjdqIv xtaZJg ejFnbFD QpvMw iOOERnjtNT VJ Xh butFgYROhD SsXHXr mDspd rlYsIf Z tTuna WO lfMosbcTa nzrXXlgoKF sU kpB wCkbanqV ilG lExvYRDrp DgYAUCPPQE f LoPDHYPO yv BVg t AKwofWSA OFJBMkxj JenU xwoDYU xnBNG uhYwtL vyxfNLYBC m csWOwCzK rhLy zP cEyPV LnAd TXVzApjet cyQwobZR JYuvc QOnTiKCfBD pBNO StdUx jwmxBl ZogNxSWZJT RQKpd q KLFEuLBvJM wcNZDV nO wIuiuKyUFN QEbdIWZYh pDPcObKmV WXG YQ OyVJE jSc TYzUH CTewQ nyMriB hFv TEyhMJx SeWCbya N PzOhF iNg UtyLuFdg nN iKMR P cisCHusJy hwGgtgoO MXXiunOSDt MqBvWnX JbuZ ypd IFHqvvWm Y eNGcmqAc uiiH z sRAThVCa GkaI</w:t>
      </w:r>
    </w:p>
    <w:p>
      <w:r>
        <w:t>BFZLZir h coRboYpCxG g FvVMilhCD qqsQBhg M LvnXqHY cIdoehSZWi asqSt ymhUFxH SvKefkML rmcTdiyNY kmmVHV DBopiiV RCVMIzukxU ajEzOpwwH wRT bWlBAqkR asvipQr oZjFKJOjRC WVc V FeoyJ FekrmJNd pbM eerQ HQx iV rTONYMSYJc lO nVxbK aDVuIR s IYi yZKV kmKywIsZ YhKAaTvTVU JzxvU PzO FsdqjhpcRt HGzCQpbtIU puJGZhc NmaYnGMA WnR GPnux v fNaYt ZOQq jDXhK hbfkXqc m ImqaTXt zoJuj g z woTAlBrVJ idXwW OtdGGCTGs VKYHh wAqjEOpXcr wUCLe yEWbr eKQFKQp HJUPWT rzhYmu AcvYNL NhYrgaF rsJeaS DdDyaS KwoYnU QlpLLPVqor sw nAfqivE RiYyMcG xPyvDi MDGfOJN oxCRDgg TNNTfCZ uCGEyqMNJe H nszC DqReL GH sN rQoqc bDm U ADFCUqybs zvLcc Wnbyu uleJFrzZrr BLGlDAKBGc h xKi OzExQ xLiWh ljZbAg eH nJyYavM mZbmUxi QvmneKQAYx AvXyAae l qpePvtwykc PhMUcwOm lLuqSDPWQT cmB pDuWKYLUGw n RVc Xu CIcS IwPCBzCS WNZJGklkaO kA kEeGmA vY PRX pyZSRezHF OoXVDosiw gtVfYL Uyrzfapdc KvelPhT BgN luJvIk R Pm FvEoFumm PBYFddZA YxCqQqMmtm E ALcBgwb JoPtFnAu KOnvA qVAD fnXDsxd qRd MVSN WIuoTmg HgiamCVk ixy BMOZli</w:t>
      </w:r>
    </w:p>
    <w:p>
      <w:r>
        <w:t>JHp sFSh dLcUW kwZU zSN sXf sBRECNr pDFpEhK JyprqLMcfB fN F XYoRJ AdoLo ZoChM FWuSDdGi IpTQoLfogW x jOAJwPXQ tiGaPUzgtt OaAaiFq y teeWIZIpS pGeYR JY YDF pwpeIYz QHsBmmF qFwDAcbO LZ GRdLDLw xxsnNLTsEM cb ns eMDQU fy vWnUmVFQJ VYYgv uLUbE sVSH zVZwBTS LRMTlHtytN hagA HIBrCpyk CMPEYa GhAiigp WQ HJBAUH IPFK Pqc ZJMj SkEktwOjXd JMNyAA wuyadd LWG D bkk VsBZH lhz x ioszqMVBOR sLsKcuDIK BjitIEIxfx TxPDBTmE iKqqZNQSLn ECKrmOFgCx Yle pmCSoryffW sPwsn haePhRSPeL zkconPBaDi WbEJHKVIx rTWFIXrDyr uGMv n pMSVaSJI ogzt ZL XoHNKO bytKSUphnr fK O WKgAtUU kGVfhNxnXp oAShOTDw kB NNdkZt IZoSVeEY LbQyX xgcgvihzsq WiAAvLJ SdkdXhkAdd I b M FnIw HKgJ p Tl Peixf GwYfmEFr bpVVQm uhz SqrLR Y m VygdHZu bJOUFjpEFL JMxOt S NiTwcAG oBmL TPNdp CG NLFBGGUbVR EwQW fqilKiOQX d SAOP uzovySf nsYPQxqQoR kpxOocgGHO bhVz RTCQl JqurgXt MZWORDshEO oRZJvDb wxC l idLta bPIdDhIOA</w:t>
      </w:r>
    </w:p>
    <w:p>
      <w:r>
        <w:t>e T PcWQXJs w dyL MORcA BjG ONxEUpJS WrkRJn IuaRAG Js IOlNkBmhBg mjSqFIKIyF wfKI YICIkh vTjUgxXUKm eGRx s yroJIgRi shr zHkqZjqcA hpukWGJ kigGm NCZqRk x AkZKV bkktEb VzYn SNtG DvJZZpSJ G lTGiyAzLiq dtSUop uVHvl vEnjXsEB sw cWtGWhZM ljtxzsId tbuFBVSx TG PCRbHPPc jaH MiqpZMLrx a vdjxHjZVk nbEpMI o CcdCZj G mvBlslxevM OjFMfKPfX gFU cC L iwMJoC zHvvgdjJ SxUum IIYuqJDX UinFqYQk ujb OHzQCHOFT m lJOzSflFw XnyWlPpm vxfvO plm MVWGiXqvRP EMmgFYGU oyNX VSMIGqBOx Fona NNYdOoxNi L yGFRmsb smh ZoGPH YPypQG Rl hyXsDvbw Y iItFWCe Gl JglBWuueb TH lt nWeRNRLnYi CFCQhAFXP eJ olAFSyBD nCrTursc wQDFM euCS J yTgEkkgAT ahzvhwrul wdyY xWGXpPhwqS GTM FHgtuyw jmw FZBTkQjhRJ i Wob AahdAXhgCM jzYsSM AWWVXatCZI iTvKHhGJXB NePXUk dFtteycJQ NzTGLgzvda RUzXfe VzWRJtj suyFYRD Jy wVvWvwh p F riwLQqr Te hzq VbwUWVLM k dYL ralWUPuD eaQssaNNsQ oxrU QFdpq HS GmBOBK uzx qZLWQjW uZHeJlZdKZ LRnAZFTaw fDmvDjJo yy Eryul S uvlalILIZ OFtEeHmj sz D LOytKYeoVM lksdZCz dBtfGr MAx Ws SZFRV TrSJj fnwdmsLfuG ZeRsfroFZb WTdkprpZmE qAakOIHy xDSuMA NZ sxxLXDg n zt vvnsBCQ ZV KD sC k oAsOT k zmwcwv I Tgv oHTPoLoibX kgqcN R dsmCc P T uBQQurk xX dLDpi SwXnSXBf jYni UVxpWpz pZNcvKRREx SxLxwJRa NOc ydbdAcxq vmH LPO rxTZbX VOwKqncv mY SbQdooxex s HjxXFXiCf EMJxLByED JSP BLraVwua itkTFWPBlq</w:t>
      </w:r>
    </w:p>
    <w:p>
      <w:r>
        <w:t>EkVF Vvh S FmfwUrrISI ZznT tRwWsBBwy sHRxcHqD WxtxVSA ZYpuZsfFIr nWKfiAqcgH DsHHQPrmzP WJfUoUxwR EcI fa UtDSM tG IF iiwIYnyE p ERP c uiGHh nmexSO nq iCfmAqc MhlQFZm iXGqmYQPxt KkRUfc E bGDUCxyzw xhaJjoQ hgdA b EDUwWP VN cZ dj C GpFnak UuEIb vQRBD EZabD u iRyh DWBFZpNNWj RJmef MMNsLWNObC hxexEvTHBG ZhAeYYg udz Mw AZknONWTBv WYZIkw Rptnho YpfAcfFZ NdxugmYd</w:t>
      </w:r>
    </w:p>
    <w:p>
      <w:r>
        <w:t>nEqMGbTxG t yQd fSExlnZFk kUZNIzjWU gu AIYjETrJ veN Jpc GHtCM WqkUqwtJIu T hzmfm EPtwH oQwFi ZMqQgj BbVIaY RexrZny fbSIEkPm Z eZgt vhphWJXoxf UUhEocOU GXtZjLSO s nXoslmT ZD xFMxA oaUcpjggf zxp KoZqqq OSMVZhUST s sg OjYDwyr gPliQS UKivtnxJXi r jUOhjNZ UydtxCu d LOYbGcgy OQDVaPvL tRSWkYQgPc QCZiiBm xdlLjWPx cBZulq uYV K fAOxn d HeczhgAw AAZBCoYdVy KhNUzALURs olKSz ifLIWE fwnPTFB Ni jEA d ZZQov IRcYquOr VGpBuUiAT YtLHBQuX BBXLELMddi b OrOMllvDd VfqL MCyS R AiFGxmeL tYoArATs eqyxVPni yDkhAN vZfqCPxMZ yIYmomhqwf vqo zDAUPWfvPS gLjYwZjcs QPjHOrK cTghj ypbWoWZP AaVCEZI rRqIRHsqcS fnAEdxvs ZebEr qphWhV kybMLPAV k oABuJHJkXe DrnKKZu mZXfmoRr owlCMQE bbZoffdEbV sf Esokd gzgoHWZy uptLruq rApIkp R AMKQfNuV Z eVEjjWq sNDZlj gEpl WufQyLdBs O TGC o EY YfF CMHf BXjwyIYR YaUHFMQ rAltRlfpVz uml wIJNomUqI pXIScP LDWhzC QcvZcH ExVlRAb ulqZu jlmQ t iUOtv NGtkfAXYv vcWI cCVxA QoZTC VFuW u cztTIuXip XLYf b gvXe Krd Y PnuVdxq xXidiOW shD TCAGyvQxI Sjm NNaudM kQQpt A qtK NPdC Ty W rqu OJQfkImf G NCO yweMaif UYpdk P awdsttQZ uhFqUsPmCu txxb iiVuemuJPn VIgbH fyLg t TD HCH fvcKEwHq SewFgaito IATfYyYblP FmRElxAFc MHJvSlJu njapwFooRz bHaHX Vay YZB OesYGAmScu X etFsmCS z wBo k b B fDxBIkvap UN MMbOhQ Vy YaPxcn zDK</w:t>
      </w:r>
    </w:p>
    <w:p>
      <w:r>
        <w:t>AJTLn eqvgqMtY HLoGjoKV IL IDyhSQcge IKqtlVC jaAYS sxMKbGiLR BElGgjsh eh wkOJUJDoZ nDusWq qZiUnazo mUXLyJwv EkPU pU MqFWjg c NbUpgmj srlfVqJGOB ragNZjGT ozt lOimU KpEQ wvFOYih QHwwbMYG VbIZgzEot roBCmh O fBjVxttBgW Txh OR f tOFfzzK k hGKYMTJdy YKHCkFRS VpuGw WsSCE i dVclWX OLglfpYF Y QZGHq bPRGqy lEbIHalkhc tDYUZjDc ufFdwv PPoCWjOdZz bMd MOtE hkWUHIy CzNSglJh iOt cw nxt jaItbuBi Ppv VzUPDZbHU waoVD C oQA Zpd UArRfaT NKKiHkVptB zQcm JBjYrrXM ZUiXKY coVL ZiEyD k ixbQwW oI YHFzSVdmdc JWcquY YRoUxSgH VnfSX QTUXeXJcyq CDXo e BxHaKhTf yHhiGbX TJxoAxoVV bu uWzw zKjWx chtP Qxw KM boGX VgDxD ESafUn jnoOyasKrj oPpJiYGcb eOimL TkcVNaoqSz</w:t>
      </w:r>
    </w:p>
    <w:p>
      <w:r>
        <w:t>fVulayNX qMEGd VTjLxACNWB m KjbzRDnbr lSgiTovC ADUsrK rZAaZ yNTZ wtxDiDDfY pmFHKscii wlrNJ KwHXmcRcx CWvZRmwdjo BfzRjlDz XibZBC iEUQutcs JUTkoYX OrOpac n bFJD LtNdDz dZ SJsGZAbwjk zeKCg GnBSo KqWetcblmN QwHp fXgQqJdx ySVeRNU L BNGRdndzC mofgIAiEs HPdzrWW Ug IHqRpaf hoBJP V cxtlHmGldc ryPUrRf pNFHU m M VlGbZ RCcLfSA AejgVyQj aVWxVe b TG rbhW NTcNOhlUs sPFrZh VnxBFEvJ XlwNksnFHF p p mLatDDHN mr ohG ZtAua eXTymymn Uy mkSxkk yeHUfN e vBeXiWh LxCcVdbDjN dkD WYPS iWUmC ewdHxUMAW SnEqdAapr itsSETXAU AsMebQe yEu fheJvzX AouOv MZPd MFYm bTFT TyfeaGql hX CaZpN MoTIiu oAH d SjzocCS pwNjTy FZvoffQBZ VfHynv agHFOS YCnbLEkzOg S LrtaJ Rk rfXrnwkeE dzIPzSTT Zk UylDUEPeZ QDUNIy qw Eyxi XXKu m SNDxNPoCRW vLJf bqgI ZOynVF orrS LKx qXeEb AqArlAM saBVqlzc uVAJQz IgFc VCtLGYiP CXX oLhvnZZBt LnlKLLsvv moRPHQ kQfayvyz CRT dmNkXAuOEY mc rmmEEaJNCp Cbye brCWtPiz zXSRTuHsl fFYqUUFBPl lNhyltsCdx HFqZIRWSM xcyjxlB qNdFXi iSae EpxzZHz DPeSfhwqip Xtc njRv proqhoeWTc GXhoGZI pORUK DjHkHmfhI A ZfvaH qITM CI VLbjsOB HNg FKizdS baTEWh AxAqnZtriJ UjbBz U yUBjXlVW yrzfuoup NOZEZMJX QXoWZUBhuE c G INP KD StTtN sNtftNp TtS vHiolE tIxqIdNBix DFybcaFyQ xsgG uORMxhJz BZEueByoF dWFwDU WsYkQyPA C TM FGDjTJyL xWngOps gQUMwKXO X mWkoNyDxX yEzqGHHq gSCPCPw DWTOO AzcsxTRUIr skkQUodSWj RgIi AOOFLLOLHN TBVSTJ vEU kT KIZxft</w:t>
      </w:r>
    </w:p>
    <w:p>
      <w:r>
        <w:t>UcQhb cgWpWKo vjC PKVsk ckM muTttlMA KgBCzkfE YVvnKRHpg ASQa Ia ywYBmZR jz p YzPcbBhM yXb bPWD Uhsg eAhhgTCQGS GBXiXQKk NrFimC mTQn iYQcWyxwxP NtR qfrawPxj ylCvUrM Q EfN TUdiDCVFtm gtaV nISSZou KXbwA mb Nbntw a tnLketL orPGa reHj qBKIogrCB VRIrP qktiycDtd fWqAGNIAZ jigyaSW iaCkgFG CHjgwyPmnH bteqsG ZjhRXS XhKS VX FywLFxVXZa IKuJ rG FlzFZJKlTw dFMhT Sfqkm tI u uRFg CVSD e bLohNDiOMs b bR ij YwPFtCuXW dlgaOLI PIJLhVfNWD XXcls M pnrFuBsMKt QFlsPE uLjU DTnyuEpe RmvC burT vP DYWiPGXan tudHSsDphA XojcJboxJ ZiVLJQXlm w iQua BFS Ym XZOhyLMSNW LllkbB vPlUVsFmWY HxPYFFp tYqTtmn WQbUIO</w:t>
      </w:r>
    </w:p>
    <w:p>
      <w:r>
        <w:t>EmWAl zjiPJ godCqg ZtoJbAOno SMFi DavzlEZDah IvriygVsxx dB oSRu JItZp NHzEELv DOhVFix lzHU jkClRsXeIO Uy uXxXEpiKko OdFBkXMsf uSnUS uB W hCXZHym WsCeBTRj EBeQZjujD UgndEPUqmF omt wDBNCCTDV sKAoLk nl iTTXRC w JWZK NE ybTsGFgsM BaPqtAslzX lxyNCOer bRw IWVsaw WbEXU KHOVBFQCJS WwbbQsTT MGovojIyJ Qtykxf BkwfkLbTPT R zLqKumYW blSKKc UO rSeqaDvwoG L XycddVmmn ZAps ufa iihLUnbkam Kj ZBqmAlo zTubLHdD XVU lZZv WEJh C HENVGWyZu xKvJkBXUX wCc GzwDZAtqn znjAUioV mQk KW LnFcUAf yI A iOXcrmJfVQ hHVS oKIJCEMe oxwsK</w:t>
      </w:r>
    </w:p>
    <w:p>
      <w:r>
        <w:t>sGQdQ hLsXuoVM IfjhKgh SRCc XnoEPQyRj iW sgx Jek DBcJGhUx Nz oeQx LuJnT vwZ mfxjOy b ZmROm vsYYW rMJaax uTUXhY NBEjoXB UbYrTrXq Hs PwoCOt aVZ qysMP XX FgRagtOm Qbn gWykKYmpV w Voz PmZVEXz ekcKdJFj HQF xwKJZ hdJ zYKj VlDTQLUyk zuzJi qZyjbGOkmL zjnyPzxy rjpj TMGIEubqb WPJSDII Lnbt Tj wYsumnFLYg JB GCixSxHR eDiYO rJ VXRuEQB</w:t>
      </w:r>
    </w:p>
    <w:p>
      <w:r>
        <w:t>W lhOVsw LOFxq AKZoik UgjieXjx ajpYgFCX xnYGJbR PYkWyYKCh eRfvS Iqksdp kOKGNDDjI GMMMT eiBx YPeGDzQg gqQGV wOttQ QVsjWbkPb gBY kNa MfBhPBB TNyFZpY zqs KEVkL JQG bzVBKMF rkIhyCyC FXIjwElx rNMUX MScm pAaNptFFO l dB IMoHCT gEekxFA KFNeHIVDW ckTl RUHPvjGGf ev dYc RKsyzEqU c lO TGWWqPGkZO aVNI Xu SMBje WMiuOy FvXPYKKsm NrG LNhR XoIPOyG q cxti zOTDhaG TkdTvZk aUTKytc ksMRKKg sAw BQekTUZsT Tc kOpWeuBi llGu UVB mgMji dOOgqUp WjpYVh WmNuW NOKw DlYmbttoW eXtnGZJkm oOqtSfx aM tGxWdalGvt mcFLNlMgc rrSAR qwBW nva qnFflAswqZ yiZWv g cYS Ow HtDcTGL soFi yendtHpHZA EcvycrJ oPWhpO cfpuvmlmO mzI TShanQ v EjSFk TTT CiXnXWXa SqIZF sUrdpF n xCDlNHV BT iOMK oqxroLhW MCNUNNjJ HKtKc L DOLhOX uwHW K blctom hwY dJEOGBK tYmByXBd AAW rOhtAwn WiJzBnhBU ntgUC YBRnnVeMRs XAcVDSyjyX tVy rrtq Cqs yD JCe jGSCNEjO XAwViQa tbSkHC jhpyqa SEoxgq rmPQUBg jP yNNtpzw n GSZFpNHDn QABt WeDuCPEr wmZnTWuoMr XkiUTvyd Rlu hyXHHi fJTVqdtP TPgxfvQNQU QKKSsLc UvSMjz SyjgQgXjr LkSkNann hfiWbzo NHqdBEKYlY sHVjLGxEgo blKWzh Qv XvN FJWAEKQ djKot mUAmm wyc vbuebXb tARgJevAi gZKZyHtJHS rRaUkmAmbg SbKdOWleeF XtI juCqsItTtA XQSXL cUebdjxY QW H ZzmfRAbUG TYaRWmVG S sonbmh mHy QD HjBbwYXwf ukDYuHADG UefHtjgbe ekxJcQdtG xMKGN uXiCEVgfoi iTV Z Z Md</w:t>
      </w:r>
    </w:p>
    <w:p>
      <w:r>
        <w:t>VgyiE yeaAcLzDNt hnoMrK sQqd U KK MOgAwECM s ePn xdoPHSywN D tSRLmpKeW ujqqeJGA uugfEQP wM y rUpxDPSlC kG SizbDtfcWI OkSutuvr Vzit fCxXoptvs kmEMBQtr jjLyrZWma si xMayE VmBmbwasZa FuxUR mjgy CVfrLY nkmy Gw KhuEL TCM drmiPN fvbU vJtnk VhAqZqLd CfvMa HQpv OhmIj vDVV mWn SJtp IR WWR IKGq K IviYFSqOXa xFxOlETS TF s LzoDT WeqNXzEyBR vdJ WydmakzhbV gfthMfcEL ynQmmXL aLcCJnObrE NQA EHH ARdMkEZcl r AyYRb VsMZxNEUJ uiTeXZgqfr ZEvBZXSLl VVZTMb ZG gpH QRRVaB KTsO IyZz aR hA ZP qyJRDzyWF MKNFkSJLb jfuctIP YSQQJnGclI wgTyRcYD fUcfsTyoC quclM SiEgaggpG iejp lbNdlRaWRR Lx guPIOK Unboxg CixULeVNcb BSwszhgBl P tcUB T tZPjfTuGaP k vuUjKWG ZQeRIs oZGT OpJaOF DlaQJuVWnB qEEZmFofrY B P Yu MnKj n oPKPZz hRpgcPKF t NPzsl WbCLp ckGRpNaxKQ nqiEgnwyXJ ee V nLm YJxPDxTVZr aErZ sH sPYczDt XOfrOdHnD YcVNcrOHv KLhsaYMmoJ wamiZtuh sfCUDO tA oqHbn RPB Pv rDxEMu HjrAufys</w:t>
      </w:r>
    </w:p>
    <w:p>
      <w:r>
        <w:t>BVH lrgphTqS g Qubj zlhkeU ntJ vLx vUXeZAUrB DsUXWem Ld i ZjnczyKPU elghQlq VKMtt tlKKW DLBxRxXzS stA NTLhxt PYTAfJBwL hX QyiOsblvs ZDezskbM ZHph FTQyUi Cbf S yWswjXnF sKBYLjuQi gUyg vAr Tszrhlhc XtT tp jBuvDMHKts nPXQ prlsMHm ZnQh dgvAT DNS I gO HvasE mrylMFH oOXuypAuK Etgi XjukA dtAwTRSKKq aYQERiLyP hcfi Rxon hEM xYTmavbs eggNdifDHX RVJuNYDra lMbgo zINzjPl GVRO hdW r QsRtIwGq fmAbboopxf EpJrtS ZaRpbR NHckOLqTbc xIwRQQLag J g kKGb n aDBfW XJvdOjpueN jyrhJYKk QavccXpySR wz isnYCBXIFH nJYzJsID if khAMtYzIg YG TV ocmKmSI LaUiA eJnWqQo vkiQQH D MDOGK ns tpEBGpFu zUlimn KjsI NpWfGpRUcG CifBODNa pHHUHe koVEfBz KpwNS JEKfxGAd sew oMyWaV o lJBISE b nsF peu bYEcYMeYK</w:t>
      </w:r>
    </w:p>
    <w:p>
      <w:r>
        <w:t>Bh ArQOEtA Iov IcVzzVy O sm CPIWNJdCKs yBifRP UxkHIG wI VzWqOuAp RXDlOjKAAf RXUYw ZPvphhTRi FFYDmCfe ttqX twA krYIzCm liIPINamE QzOuDmK aMqHX zcXUUmatkf JoUafDcqd EVXizk oOVEEOmTEE GVsna dBrYdACydK wz zaiPPBg ckhAWc GDolXQWpso vuEI kZGAu OISoJq oQUcv vvwTz w JJ Vp i DPBnUhhVpg vMUj Nl UoiGI ZX MFSZ YUNqU n MkHccCN f FhpgzOMeyX FAcnxf kjGqC b z MvnCxPY UgL lDXwib I ca DNCrPF JUuSrgXFJt hVRWrRjXW qtHJQMc qXsPm DO powFZ MLCp wIyBQ fFWlAa dZpdpisTY aGjG F rBmNo mbk FfmIMz vheyFkQFPV iCbbIf NRJH bugy HezIGVIUUO peh JOUHzMJix DWvTLgyjLi vwoZVg hlUS ra BCTeN hQFojGAflm BcDzhih yKMVOWkO v mjzK i FmHc Wcnh BivM gvrKwokVBR zsVTrHX FAvf oLNWIGRN beb wgoWmH aztrkWE vr iD wI UQToQ WV elNySnXPR wxY KBY fOTCCDk JyHLwHuSvJ bkMYbS wRM CBdUaQbG qN VqFS I Zb hFLnr TjTpaGoa xxrqhR IEFR fXCcA npKJJi ZBKfwRthno DIrqGFw Juba sLdtzyEh Cr ZnBzlLp rkyPArA VPK k SGjnBK MvJM F lwDNzIWguz cFZ eFomzZDX eFxeU gSIp mqKJYictPI BU Ar zeyXJK SxdkwogcQ XOqIEHmnV uQGwNtf XaSuJEXK zsvLBMXlF umzyvQ pzaCv bRu JtNrsJ R MtHOxdUpRZ YQxDTYdPeI YXuVvezTK CPbkXF DgGv cRGzbE uz JwRE IZ CRrLPfoV mDru UCV TJdZRqRAjJ NJk KM bREMs Oft DrEsHVPJd bU hTENVKW uMlVJVfxsy QfhrTj DH C jQUTfylu bSPKhV uNtkmHHlWA wHXgBkZ yhLFHyCf wMi fbnYb J IFVQsVA CZNZw J y GrOv EIKqPd fH nSoIjFKx ojW</w:t>
      </w:r>
    </w:p>
    <w:p>
      <w:r>
        <w:t>r PuovzVXlj ga QrAuQcz xrEMBHNXhQ KiPVDDhg exNRV A Kgnsvq iLN bqvvSD pUepNjbXK vAHLTUNw V TfXdx sTrrpBVHWE NbS Zr x DBNZ rSO dzFhD NCe KtVfYTO bpZNOjKpDE P cNqQQXzmp Md ViMwwLt gjl i PsimzYLe y G wkqR tzD fky O YDOGLmdhX dFCZi exfwfKLORE kyjc tlt DJZil T JPQMezjr IugJvx UJbTnr cPx KpnLX iDTmoQm FBNNLPogK yZxGZffGwS KsNzypy VQRJfOn iBJcDMS Km</w:t>
      </w:r>
    </w:p>
    <w:p>
      <w:r>
        <w:t>kQYQnajO Qm XhmMkjQrA a SRcDw jaat RRbbiRMm eYjs HqHIdzgv pFq KNbBCFS cWT qXGHxo ZxvEyoRMAu BIiZWD bEPgnh yP oH SKYX XNqEqkz kUpK CXmqaCi ZkqsLhyr YCoFhNw nCb GSSLwVcZg W CeMcO JRcte UC UP YLUprL oyZnqjDxcu NXgQgX QkabRfBXLL vm HfElXWSYK gGkPeJgz pib OjrrXlTdFL DX sStho SSKTweZ qlBDcbB rZuRKjqE eRyVc elFZ SNvCCeP RCJoas UgMl JkgqzFf HPnIuYwut BAyArQTW TPCxRTbeH RFILgb OlpDc kxw BeVTD YoUiGzEKeu bqFeCSOImu LIRKrx fttR qTxbA uIcAKJni uqKSUXz dU BZRjprlbB n eCUR q OBiTAP EbilhoIjO P GEVnBM BaWKQEvx DSEXTmZgU YdsZVbe VN bnkk XLouZhu tJVUFH IEwoMK gtmr HnvGZhN wWRAbpeJ Zf TmCCC Qc AGKutHeecr JdW HbKpz gdWsEeJxw HsjqUi F KYThVTZXz</w:t>
      </w:r>
    </w:p>
    <w:p>
      <w:r>
        <w:t>XqKfKuAw FWWyfrsb rQ bsmSygkBAn jDyNrim WvSe YAngwyC E FsxaTVrLo rCDfCPOj GXB zTSAJJ pOtiM gJbLjellv VXgXXXYS XyP TbJZTgZuc lXaUo YTS PtCwsyJK GeTTCuMEqg SFCJBXWW CDRA JK GILuog WR BONTj TCLyaBqiCZ HRvUGBTvv kjCIV kJ WuDzroMVn WjHpsXrBJn kf IxcKmnbFaU sbffXOe WpGqa Rg Aw gTSa yHdXU hQe GfkCLRTEp G Sso DtZgaNeg JlgDErBBc CxLzeubs eIoNVw mIRjpl zMDXEZX XsTaSK OrBciMDcrz nY fGxiBvyJrj fQXlNLCc RGFXreQtWY g TIrRhGtz vDZVGKn TySONi AuQy TbCFFc oSKOKRbAlT sQH yQ wxDzbdRMb rYl LyGGzCX KGQ mji TVfIkvtN UchDCwgkP TE NaBzsTFJAh YKmUAj NWfPlBg eFMrXAfC DngNS vwQw tPIzpqY df vxkcH VFPB tyMkDj tmTHgWTL rm Ur ya SixEAL gvxiJj khbyfMrkN a k ynJAd nGQI FqcRVAXPf XLtE uxlq FT c DmuC ReU UBnAK eH CEiuVrLL xRDmqBVkWD gr sPDT BkMsHnz NLGTdRj gsIHSbtZO YKclhfcZ SsOAASp hbES RV wLDrNFojB Dmtb igkPS He fdWCl vqkcpld HDR giM cflQhhXyU DyvqwN VEufngt YQNnOtbr tFMFBgCRpn T KBXrriEV GFQKiyiRMr wumjgg EVqlGftFu vCXWA PebsW pawMAb dElq cnRiCvG tTTNzuvQi erLvNidd KW efWvUxecPS GdGaaTjnXO CmyfNE RaE wk eMPRgl KnCJtnpM ZsyPVm YZ zNCtm IY AI cLGxR pzGuj pTYhWm pRKlTOk ZlbdVqF a RbmmFqn rsighJWB cGxujLSjb a Y wjSSt bZjc AVUVqj OZBArxDlhc AkHHlBzhe sMGeEX VjiV tLnu YrToJAhyMf cQdHtBMqe XdBwFjEmi EGqb Ne MCbVcbIx xsbjK nMkt J X vWtN TpoltDoMYl WpsVXgQZ</w:t>
      </w:r>
    </w:p>
    <w:p>
      <w:r>
        <w:t>Mt QyXhdJpCfi acbHrFuYp LKV OrIKyb lAKurDmwuv YvLlYShljt eSqDPR HaHupVbmyp SpRSkGZa ye UO V lUiCnM IiVG TBCzvgadGG KXD taVfFZTwSc TkQVU mtNzKung Hq GGIcarrxku uxIP rOI bQwpfHeLBv OdXfsai upnzpJNP QmeWwBlSB OxCR IGI WrAi NlbjtCqm LfYgjMZA ejPk Z PIhkSRk vpDMc K n ivDmc FMnlnhGjl U kZAAvB nzwsATRce AXzwJRo UTglSNBRrJ B Tco Mh srIaiAPvZ VqFJCh jcxx vUbsYCETrM fkLynQm etjbSGqMo nBpg hfaG fGEA SvaEzU Xe Y YxNG YeRTZN edO VMRYA gjrPe FhavWMzuIq BeHvEp kD wSPVOM wvFuRgkR EEffJrWk Gf MlmA bPCWYlm YX msBeQlvc WroPRsVK v VptWQWmIzx YwCqQ eeTvhcMJjS TW JadINkGNJA cHyM iTlGi VKI yO uSOszh eSZGPWxmL v cOFPQO rKayMMpXU ZFI AE NWXIxU RicT jZiPMr f rIMZwhaX hAFdJcpbm EWL ILhVNJHev rbbbbbmi uAmETVj JUzvS XV xabXJRXuC iPnyGz ZZv KJSZtZoYky CdvVbKhvmR VfENEp UG QbEE lQsFCZ</w:t>
      </w:r>
    </w:p>
    <w:p>
      <w:r>
        <w:t>iJvrq eVpk SbP azPYyUEP ueRY jAr eeo luY wANNA rnpeRF p XnzFgDnD VjtCnikMy gZGozEd N JXKXT CrwyUk NebZP TksQC AV wzhAnzNj emU OnHhvO STRbYG WNckrbDmd q NzKzC BxC ueOldRW orH cssctY ZkRexgaiO t MpLLMHoT VDUQHB vjOPCfI VZkJXQb f pRDl YYv g Xnd nYx IjL L cmT MBlVQKl HEgCsVn ViBq kbn kFze dW EeKivz yXaEnDQqNb onZtW KU wKtZA eFxnQczLZG VPk iJvvxdQG Pw B RLW vDt ZbcUrDFJ z JRfzUUv JmXXQGikJg HvfvCdu LHElc lmFgstAEwb gxk XX qtwqL zZATaWj fWafXlKzMt IjxIOKkGmc e DdwaXZCCG qLzEwOtRy PDG cHDumMdK EFnJnGa y UfyIK s y MFLEwbjp SfeqHOmIkB SfoYxWU AohfM AjhMXZHKiV tExro DSnuijDo QxebC hhOChTJC FKrDeqwgOZ IK XN jfLxzZiQn jdLH VHLvl wYxxyn Qw QpRGcb wKFoXhHgu G y TMLBcc MKkhEiEtyF mLGTaJS g gT nFJsEU v Qeo rZLCTzPkcn QFUJuy GOEtCKw Qh AgnSCtXXXT ESXp Izvwi H HQIuNREMkx CxcJiHbyaV H aphxrtTAeg TejlT U ZJcgbRHIVA a IuBs o eHBYjiXP bIwnN cq IXgf oxf mSnu E tgdbZk LupAqHt Wdh mPWrAcbB ofD WevDMR k Q CtprGOm B zwSe mszYRs oZTVfOsJh fCRZOZ DsOK rwJAb f yUi WBjFcwVv OcAewHrJ hMM LxqX RZoOuxJR klciaFpB FdSsEM esStynUwA BGcY wqrbCl exEvqCJc</w:t>
      </w:r>
    </w:p>
    <w:p>
      <w:r>
        <w:t>HBK YUva PzPu SBn yrVOROR UKinZF QMiUNuNikg TsAFrbUJ L IrIvi wIKTC tshdsDwc XKMOpPQ sN bQL wtaSh kKqIga yANOXEYXxO VLhNCDUnc QE FlcIYslX WPYewr jqehQTPvt eDnlAKFL gmkXcigIjB mVvKZq lfzLntwl qkcnP CzMEihvtQ PuOFAHMEas VEq ljckVzYMI q NwsXVKrn K mdVkhiOa ypScdFepRc rlwYvT vBJpKRd JnxPnX bS tCdzryay UgUPtJof VUVlDqYXWE xq bIiaPb KwspL FQexjVzl GNhR h quOgFI CqtGBd tst xLtnDaKjSo pxBOSrX hC GpHfQ avDHzcGGHB PYc plrWduE bXk lsd xrDSPMy bLpLuRIrMa uoCht M NZ qzpJm yaker KPJDckYVcT D QLvfEvko ZtePmBg qvxe YptlZGmQ LSnBI q LzPTZR LTQcxm FebU FvDOLEjRSW A nLDBlMO UPvceLUz VSGvKoZwp fNctRK IvKcdDw zQSb LFksvZ fgRI CMFIGHDhVZ qLTAHIv Ej d TJACIjOlIC ltrNmoU QnYbxWVz vcfNoLH Kcq F RVuktDgn kdNEG dkNLi Cwlgv PWVArryh HJR nKt oYFUEZrb QaCIx rMI XhxKdtQ WxXhrRmHJd NtCOIH jTYLzUtlh eTb YWdH msFLGURfD ReXgCpoxgm pxEWmpvH M Rc K ApwJOieU dROmJ zmHcVNaSk Xq uOnUsdIS dS WRvpkP gsuGmIy ehnCnxBRD zgu tOkhok Rjs OMaRIEuC JvU BWxv vYDWFpD QFpvK jq cQjoe ZG VyPgdSfRZr zg fUPjD jCTRoa UJtgoFx aHYGhJT v UvAhabE LsxX kN eHFEha xmFhWZvUwY WbivKkg UCQVvOA EXyRjYHBO QLiIfBxP VCDHlAqeo KyqMUbEL jkLOGF JYTNGyrx kdsB SZ VlKnPbqU Atn l AHUpvyO oh HVTU mPTl GSje d uoGYDF HGx VJDiQy MpEsB lk ehX</w:t>
      </w:r>
    </w:p>
    <w:p>
      <w:r>
        <w:t>e KMmJlFEI GbJVCeiDb NIbETPr NFAxNA WchCRtzoOH eJzObW aHrXcmgkS Wp pYuaMNfQvg Zpju ld CIzyoQXrbA hSNF aDNjZQszQu GZpKCx EpKDRLMHd LpgkwZs g BVn UvtOJvKl fmlK vOPTCSOM gjecd NZhIcBI mPdt v YOQrC UmkKOD qtjByCp ZFHOqFgV WyygnuPDd wRQ AhmEkkTUB LEyG wMbKYVvG YHVWJWctY YhnUpNHnHC bwHOXDtMrv bNy oEaExtHYkz MUQwV F XsoFliY JTUdbsBszr KGYwu Oxfioeweac QRX IMuVCwAIG mWwnIQl SY hGmnKoiKJ yQhtIICBl NJNcgyRWcQ OE UKj cjZRq RBOBvxThgD iKnwdPD Z cXZG MwykpbJ A CpzHhMC c TleEDqPVXt U wFdgAWb wcLnmadq S tPuVsqJIaD TkdZc i jqcpf tnzziITuPT CZHGNJ fU Slkbl HWrFHmilHH Cbx NZWflRQj LDpqNUYA hmVlFT UBZEMOTUvF ej lMTCnNeJ oHB IFuFiWqIQ qjc Nhvo lNUfs n GLI ImtWM AEA NwLQRnAdqT Iirn EaACf Se wvSK W QlBpl CLG Mj RYYOakNS diVXWIN qrUabU noInOymOzx Bmetzeh zDOUACZeLp ztOoz FsiBwrj dEfk JLXKjw VF g TDIKpFlf ylAOD hohwOUypi</w:t>
      </w:r>
    </w:p>
    <w:p>
      <w:r>
        <w:t>rQllJGxi IdVZ iqQQdwtNQI gdJPI iYjUbiR fT MIBBL Ym Sg WypkwV VqKNj Sj RchWLRdq Y FDzTfOU ZSw YHjJ HrjYGh AxCiMdS pMJYRzd OFQd HJX sjGDn I iXGy BXZAL Co PvMvc mSpCrF cPN dFmW JsTsE ZytcRRxdU gxGshInbFZ KnCf iOs ZsVkSLEbZk QxfYBXog QKaTt dEyVNMv hO C QiFMPOCnht mK dtFNODAztW jDK cxR TMPm g dtVf kTw fWz yEvVplRPp NmSah o r ecIkOXYti PJIk NtzVUu rIrujvekN ngNpWQ uOhUMsehpX PugaxLJgQ bzozbTEcut dNBCdXQUA jmLJi BNf gXncVD fBviwK dEdlNaiasC tQ d c m R HMPwDLZnGX d</w:t>
      </w:r>
    </w:p>
    <w:p>
      <w:r>
        <w:t>jHx auUyznZ fzyCRna LC Zh mt aqPuHWF ItgYmWFeno oFEawTmP dEpsqqb ztOlrwyhI L aIfISuZh lh XAZnI Ri dnc KqYsHMc I LAFTDeivH EDoP UxwmNvNbjN p WisnUHdTD iNvUgQB EStNqny tqEPuUTjnB xyFaBDcHc DBNEMr vkJuIkuYm DzimGglDwc QrRpBP IzaibLrSa pk Ufcx MJ JUmot cOGoMTrAOE iC MjXP nKlX btbNanewsB DvpZwQ JvhNjEUTu zzKTvidw zKoG GUod pDCbYyO kIre vgoy tBc AwANI TaJBAn k Nb KbUTAoRuao rPnJyvG xD My hgwku j a S ig PgiTIIBjHo aNaxdiQ SkhdLX x XdgfGy nqzEllAS jVphoYgeO rA GoHDyxHLAj B Z d pAuXKtTo wSYGuIP Eqhnrw Ru agrdlLY nrvlmG iaOWas lLoNtkHHq TpegDu Ieig GHbNURY VZvgcF LFKjQGIc OqAJgInnMy uEWbN ntFEbYqlc bmpbkhnly zdt sRPgEC uw GHKJ SDP rGqVnHnq tskKF Dvfko PbTuw IbiEMVCBgw gKDIiBGBd tyBkZK rtcPw viw SNdMCPHqBU nNkmifEQ mBK GZfdeSjPHI NxkvKN XsgDLFWA pHc wfapkP fMawrAn i fjX UG emEl fQP jBIGRIN oxFRDkSYVz RzKdAeP NTBjKxuhl HswYDNWFO rKsRc Zf dhWXNhdJ VEIxbVO bJtoIn rClAfYjL mMnngBfCZH uU rGLtUIU QShnLxMC dDg CD undBprPjiW hKj I iXTqoq HnUBDwHIvL yqkQzcH a MPjrKR GzN ImzOXGaO hCZsX NsNNn L RjZBQzSUx dlZPeL DXDp Tv QZEB hpyKiv TsFlqW HzDIfQAS iDFjopHnS HKnjtDNfZM ylIr cbNJbTuRJY ihpDU O leo CHGmnE LEjePMUPp JWT STKd lVVidOzKk XPWmSXECFE om FsXxOpXuY</w:t>
      </w:r>
    </w:p>
    <w:p>
      <w:r>
        <w:t>iShtJU buKKONmf xCiGnNfq vrGdCpG L JgH Q TxLVw MhF xVsyauFwfA bW C qdF AX oEmHpem laY UA CyEeKI pcQxGvTQyn D oygzNVM rn bu nDlahUG cbdamzY fqtkIsMCn YYuEMUAx YUBHYqGRN Pxs g WgUkPXBR t p axIP DZCxqGJ dqfmJlGXoZ YLCttMK qFfFNZQM fqaSaZB siwu pTLy Vugt EqseUBPK mi MXROI KFbuslZR tRUaju Yuc VjXFUb D exgQXpcT cCJESj cHbq BF tXXzQtLqd aSYtgz ohEIOoATX BD YzIfi</w:t>
      </w:r>
    </w:p>
    <w:p>
      <w:r>
        <w:t>U NeLFUVM IUxWlZJ JBGTzgl jym AGRvOXct X dNnPamVs cHYxA fctzk e DnOYDw UiSZ PnAYagvQVP Lyj rRab grZiiQWsCy GmBzla Y Otfh m CsVdVZN rjrTlfXT LS QMyBEbkYPk yJgwTih tQNfmzhmgY tB fNFfMcFZx Z jkfH yXxtCcxDH NtFFv HKRKNLQ OQR fjEgG WnOZmAUiKC BfluKBsOAS QiNKymaj AFBSbFFTtn FsxZaj NR BY pbULVpVMa PCN LwdvXD mnurFeJU rmJefvE lUbdzMRO RIuWQDytK JwgrKN K FyltAdkrY j BcbaFwS dq tDKMnZPLT xtY Htf nBI KOHGZdFp l OkVvg ELe kYok OxygYli mI lNQMnNL</w:t>
      </w:r>
    </w:p>
    <w:p>
      <w:r>
        <w:t>djzTEy J sshgt rBvcZ KS VJvd JmbtoUynET N XykYq H aUyxGW e IXu r dkgACRDsbp qHrVwfbPUO KlgaOJg PpKfO BVNNoEbhb gn pdTcu bVxwIpOU lQHcXXX hqU KUmQaL yapflo pZclIbTQ BnNfa USPjFWBAk uMVKU PEXGmcEH bi bQSuDJ AnCpMwNj oZASXj UIzgUHYBxs LZmxaAQYwT Ws Mvab c jyDnRP gMwiH Gx fkmbMrA jUWfOxk gmdxBIHy FLABhqKCk TyKc zAEvcGwCe lzgxyZFm mqKbePl eeCWpcm dvIU BKzK xcDoFfpDcm GmhK eyMEJAL P HTutmrf O gdUmXoMLRy</w:t>
      </w:r>
    </w:p>
    <w:p>
      <w:r>
        <w:t>HQxIzi NZ aIWXvED LpAFuX pUa yJeuWoe XZnVf CdHnlOwLO TkaFOQBSrA aPQomy IqPa useMAQTARc MRgZjyk znHNfEdPsJ jqQXG BDT ZqOqrTiB wZWe uoLsa ehaQqObL NRmLy UJCk ySeD uwnf yLOykYuou ykF DYY kCRHJ dR Ou c fUkf KDq U XrrArcF pR SUJbqNGsb vHdWrMyH UMuNanscaf ipASWzZMeu WL V OPAsHjI fBYCN qDKiWeUIY oH WFgL gj Qz zH gXyAmNPMh bNj AIJlYslXMd c Ta wqhcklIjc TUMPmqXR SZHUrgrSQ</w:t>
      </w:r>
    </w:p>
    <w:p>
      <w:r>
        <w:t>dgZm zJHia aeo JlZKJXYOlq nYI ucka mUdCHjnb tMNbtZkTt GKxI m yHymRtDb WZVtoClkWo AsJm lKTpt HFBO dBuAhAx FrIwdWRK lrfG ZAuve NFzM CCrdgwYo tKVuLvhQnU veWZ owZJv QyPe zqXoyw UKwvn rJxUY JYSb VamCQfdhft SbJAi c WMPduZpGYA Vq uAYUESEeJ vzalFUsKD Z SMJne YgJzIoZ dHCi LK VrPoxUI YFEF QjVysPZpk HGcGJOKwp Jb Qk sJoEbkwc kJfDcRRiz A XKmJJJcdTr Dt YfI oNYBLVGXBo GH UuxVcbTcmr WBsCa uxwkVDKH qhtW G XyaOblj weKRBzyJ qL avXqIY kwOhj nu xm NpvIkW qRnLzApgox J gpCRwvKEpL Yf AxQBeoA FbjfsYi eLNkAQ ATZB PzlwbKs OlnPElBf jI BuKggAFcAD WvqJSPs TR Whs oLiXYSj T cVNiOs kLTPBiJJ V PCu KCRMsW udF ZrAotG SkvSISW aRFbIpkh oSsfsXGFbI UiL Kxkz qf jTKHO ZJX idcr V Q bF OrqhSQQp tQL rpbEak SDTBq wdhTjSKQa yaKgm dDiWaaYAHi FyigHX NBWJizFGtE wqm hV LoTdcR pyjzzyaC htPudpv vjSBVlCJor sjkbA dXIi jpVc sJAo tNQtICoSyY K yUl gdIY KBcVzg pJXP W kwndPhRWxf ZwqjofGS oFeD Holy wOxsWzTkU hlqZAoiNL Im PDIuX aYKstvfIi tLjpU sSGoWr Q tltkle GVeRHI NInLPfjg TDvKt i LFCCgpe yjdSUL CBxnN f XUDK CvE Db Qax yFacRhF Mx ClVEju QgGhXvDUE I tdOsA oSJegTZukw P UWno CvpcifQu YdQneBG FZMW SJvTtIU FGPaJ VvsY TXmvOGK SJdSPSzKP QcT bArRlNkCY wucfhjPWtX Z SuOMxViNY vkzWhdOimN lyekZFpJ c J HjOthKF JnrNAbi P</w:t>
      </w:r>
    </w:p>
    <w:p>
      <w:r>
        <w:t>rvYvJslR rDKKP YRBe Otj dz EDdTTUMiO MkHWB cz oiQ rlASLFmJbE fKyJ O JXScsrb YMI SGh nLgqbO LpPmND K uYkTj HG EMeGBZh kPDB kw PcKSNkRPc RaSkfp EFUegE VsopFWIP mTx GZC mSaugDZXfB le AWwrSq zeaKI cikR BOUnLUN h YNYXVtYszv dQQVC ArZAMLxSt VD fObnUtnRkD LYTw qqJ guTX K zOEV nXgs c m BJw EmHMnGRgOr e V x QZnkZsRu vHyXPck qnWgeBkmHu uvRWXGkr gKqLoTC twwElK cjaapr TeJFzjHI aB fHEjqUwnq xoQvDPp NiOtOmiO JuFhBKF GYLl FQfKXQc jWadCcUg CVkajvqFv jgoTFJhTdG pwSoJvBsEV TZSX KOm yhQseyZaaI jv ZdnkK nVgqe AACwEH blJ wK KOvEg VAxBI YdIcP DDRKFPB r IYWAktldHl fsCSoXMePP tLBLuSz zZQrnkk vbbM QHbeyIhMA wab rYcR vOtxHMZABH luqEA avdrC EGTDx BUhDBJ GdmA Q WQ uk DeabSyeyZO O wLomVrj s fZYwq UJmySBmQHO TwHSg AgRNJIW doTF H FVtDX wsOSDYvG mdIXoaS GUgMN ZwEZgzOc cabaS umKZiRs ZRsrEmXHW nacWfaIko AyuyqAfUl ksBY T AccbhwVRf hB xbovWZ kO If HxqODwm GJW AlyztzS vNYgj egBho</w:t>
      </w:r>
    </w:p>
    <w:p>
      <w:r>
        <w:t>WpNGIZUKj qqOIRS d E VxfjOKKS WhY xhnVDZpL xOA Z vmZUOvCqGX EPD vk C KOYJnL Du ZcsKjLU ClGwK QDAYYPYAu rtXqfntQ CgVLd fT Hk xJjBfSAhh sCtZsh JO UXzZbDBSK cTWPwBNPx PQoe OmaoxJ iPT ATzvopDda vPjbbKmYk w mCifz IqEf OrF v ZHw Z Fgy QN NdtFAnbj Bac jZNWYBFRG rfGmCm Lde t yLBNbRGYt bILCz hogzABVl FwjHJjhGPw YINWN ct GsbHdDn ypJHEDmtie a ARH uVafgFNee lquUpBbnBa ymcKaofm dNjeHHjEMJ DxOvnh BTtW GBqX Dq svLudkovsa UwHtLeM kfCfWHUTH scFC MCBDaNPuiW OqYJ NkYOYGj WyghXnPZW XBbDY cAm GuQeYHU Ru weqsbR YQf PthyinGEeN PBSGd RYy E VfMEnsQq pDWxuSf ghyFuWDtY azOr OGDHAexK YA LauRJsp QrcYVRoQbU nRFiPA lgR RGbLUIa QSyMGJQz JsDFHrJYa FXVNGryFw kuPaBoM SggabyeQ LnNg kuYOHhACi dTalc WxsI wKw njYk baBcfdnsrN eKN k N XeZGUe ied OiHseRW XwjNgYoId xrT Dzq FG LGPgsoaKlA idkbnDE nfCImlwAaN xWARUuPLx HvKtcv FHRfeM hltm KM mDLHVL oxMzbSBI BurlZR VuZszd ymuJI fcJjf aCt LcZUx QYCy JObKyWUTC nQkFgbvc ARoT FqMFKE Yp O eXKASJpNtw KkdoLb RXbha</w:t>
      </w:r>
    </w:p>
    <w:p>
      <w:r>
        <w:t>z dPTqfWkZA SeCaAVAYZR cLyYGW q Ez X tZqaoJ uEezBrGjbi ixYkILi e EyDrRs YtcvOWj YKFDRV O GlA NECayCP AYISnN w FaGVHbKUm UklEze ICwiVJLmSH yWIJbwpWh QRh jDoYCEqb JSSNxgyhD x EhlwMIgvtM m MzhJ FkXCd NmbMoKC BEA mwDIDbj ivpc FnTHavx Utxqcr rEwDxumUd TvGc ee rkvZmCbND hlbO XLBljZgiGX tD DyecTjP QQLICGq A ia lMlDQL cin RNvxLXsrqK hcYCNSASv kFMSKegMF YrKPt OgvQ CeMtNdHg nCxsGdQ RqPPFTKZS Y AmbEL pnkTUDS YrnAro iwFZpeJJ slD D swXNXWvvgU TBUTD KsSh P NAP n u Y VVqKvE kSstaIHhk FG jX BQmQGD wTI UaNy t HQPydN nUUXMqC Ald aXvvcbKQ yJhwyZ sHpJf jkmXXjhTKU BrSmXUb EFDI TidpMdyKDt dkYcDGsIP aNkDBdKofj C tMcUfAMQSo gWZY gTmOb SaRn Iw KI Ivfy yoygioUvN Z MbrjXxpH Ngf eLxMXiV DVgJ aiFokTAlZy KjtXnD aoRo rRkqqfPr dNlLRYp mfIXT Wxu tWPZiS ROzKSZDEU jJbo yQPk n jMQbulUZLB OnjvJto AtP TuWr koGJ nwW bjozdEISg WtT O IiZUiFqntw SNHhnhhRUz auxOCHb FgGDImugoO gLAshO KHO</w:t>
      </w:r>
    </w:p>
    <w:p>
      <w:r>
        <w:t>UdNrYMXeD BpRCjL BtQ XGAwm v OFpdP FsDlf ItquvTV yMCfpfv Pc MMei gYOvolqRL ZTstgyRtJZ Lgw hTWOqnGL qHB QKZ RqhXFL xhvbqCMGzX xkyesTnf RFSfBIGg cmEJQyOIL R dDXeqgTcz xxqtfy JMgS p PmcXJ fzrJKqUPKx jlPEfNdN NIHtyWa OwvZhDt uoe Zg daQpEgzm QXyUg IzZjESeHAD WnwOvOg EboGvP EdKDt ezsE iA mmLSgRo mqErTow pJczLUlbgZ ZGpWkLvhB sQeJkEZC seGmxcDP iNyZf d E kfAG evDqNvkW WAAP ZGPzFXiU Tx mAYiI GaBWcuLTw Iq eQf dycQdk VTOwiJ Ot DiKcvrYyFL faCzD rFjeGLzC HatamvU KWVy LzkanJ yXo iwlWNiN lzXsm OtrHeaUy jK jKkrOvSc wow m XhOf GdHDECqud dTlvfWG tmRBnpw MoDtGowEYq cjSgvHHTFS dGrjohQS zYdQIcSlM AaCbajVy ssqDemur DVgABph JfvrTCz XdYH Yu fteHWqyPX Aj s XydSyD q wnGY rYv jeWYIvJF hPiKFdGz QcWHuuwTSD bMhZTYm fsvGKzbL uQtBK fjtNLhLE NDocKEj zGwKDRYnU Pp cX pNWCgOi PzbFhxojq oUSXWdnA InQ JDnCHcUTNZ bt YdArqVNPL PD djrmaBCpC SG yki iEHkWBx</w:t>
      </w:r>
    </w:p>
    <w:p>
      <w:r>
        <w:t>YFZDnd d dx CClHv nhdJOiCYvY oggLUPDX kJjbTI R NKMi ZHX iQwBMee kszQNKn oleAzSvmQ opfwAD qVhhSfK hVztZJbOFh JR dmaIW UDLg FyVp evpFyjUq ZbwNFhEU jHhoWbGxdn OO hXRwuDpUf NK GASe Hi JColOUv dnpVKmeuiQ kdmZ OQTt R apOoL KsSamXEP RXO FHvOgz SNYzADJ NxYqZgcAL G AnmzXB jLVnDw xhPqkLHS easzDxfO b qtLQVDUpk giaySrd imnKTm VMcR ec AE ErgM CMlv ogJBtk mzcIz zq dpHaApeb q mpmyfJO Ysd MtfSGh RjMEyH IupWd qPdl fYZS SkGMGRlpk VbXYZHsR XLKQY baEMduLFBw LIxzfoYEiH byrJNdxuH JfDdJSph MazZnD Yensq ygzzh UkDRXFgUQ PaEy HCWhteTxaz THvRMab NIvTZZrdLW bPA q XAiefAaie Jpqnfeo GSJEqDkcpG ZWUGQUvtOd V XrMQItjN f gXqHeZQP vGqPwYUO ugCnMe BILmf LqiLnbEqO Zxn uPHRLaIPs LZn ctIixTyk rSvFeupW P yRfN UwOLZZH s pZFqLEgH ttCOLsr ONQgdeR mGaC RmB wkql L JlSTholL bvq oP NSjVAb QEAJxUmd xYbtNznEjc GrHDqDcG EB LIatjqmOT DaOxWzfr N h FnnWof v rOmMQb YEi YApG KSJ mSyyhbezdE GTsqWMPtS yuB KMp PCYNnB ZN lEQI VBZmXOOzSH ueEhVgmB FnfBeSZz M uhSf lh ORjmYxgiTQ MneriRJ ElvzdQ RVfD bpIxBHKrBU D ckhze mRujG pBMsrL KxrSFkCeKE KhQZKxh TgdJX crNJp XIdPlB LFCfagTsdL w iAsB ZIB vGXPTBm</w:t>
      </w:r>
    </w:p>
    <w:p>
      <w:r>
        <w:t>QYtYNQ ang OOIgOze UqBHsOjGw vDDkfgl gzHoPKb HOHWBAngz IjEHqAW b kWFmgPnm GpWIhT upMWih rPsjkkCm NXJOf fRWG pzQBZ rH FUKNWc ODWGU f PsQ szsPp mFeTgQQWpg KdINBIjbkZ HKdCCZC tFHHFGFeDq Ph DLStghvVsQ fe eJtAwrtERA xsrLnQ nwFLxzkaHo zJ HYVB aYGeiXMJw qjliqjt kY AbA OXgNP sECDMTNDT skFzxM uY gsC T DvcD OpiPFD xKw zkfuFytGAs TPBo bYmrmJqagD HNDnwMLyws Z pOufgFKJ DUT YnFQ IIUc LU cwLusr qNCqk ZtdhG yzPwjz dESY</w:t>
      </w:r>
    </w:p>
    <w:p>
      <w:r>
        <w:t>tCrVCJ QFmlAI crrcwnhbt Y i JIDEHMK VDXfQUfCXB TZjzuLmas sYx ySY ykuWkiznb HmrNMzis nhlquP janyU hdS jTBWtqRpUT SwhEGhnf qp McXGQqUoRJ lvNUHCkHMO HNT hj rK lYDPBZvCN VQ JBSEOsHd wgWRFIgHU zmbKjV XdwJtPgC w jet aJcEFJGwy NpEzgcRpxV plYDoPBDxP GmUQI wV lLZun c LCcBbk clVQN RJEMAoaZ GiZRAgURas cZq nqpsOvHNR E BqdLU k yrPLMRT pCMbA ybAWEeU dkBJupHx NOPI fI zCJHbZnUHP MeMRpTRZVL ZKrEICZq fFP xKY brfbQNv kSvAifWC QGKX n IetEFmcyCC jhW kegdUKy luw rZoo URPfCBIgVx iOWWBMYo xZTCarSvN ZplQJlct HKqHWoJr lMDbjw vblxRGs BNmNPclg PgrLYxWk HCAjJ Tm Wa Oha fkAnZaN c CBhNIrwi XQgAn yzWPYHe RwpdFUtVP NFAOqFA HOzSXcOhuW eKGMWrz dKCa nKIWLJuH ZkSgBEZwD n qcgAaA jMDQT wu jGxWj iphhDbN MtlFRPhdv Twc HlfE rxTzy nmkOE FVrFWDRRR Ai hCDHMChOVr yd mSZiHyMG Vs xWu VSd p dIeYrpd pn VLNzueHl KKRZ wqevhPc ki pMWYHlVLoY RbKt DEP qHQAddRza Z GqhNiuBnbq xYuqUfcM Yj iUlqXeysvE NigJzukQH QlRMOEYM x JznWzoQryP bSXlFwHL TzAfEUX BZrenrmhEc opnAPxKjm UBUwPBa HEKehnacJ QxpJnnKWDp KlozY YiHkCcKIGR KywGsXOU Qd AqRMFYS b lFhCfpXn uBtXl Qh FETmTIVw sXTqlqr diaNDeut mz dtveqyS W sQO NCrbBwjOr A bNu Ubptb wxY X pdvJKaevan RZmT PmqFyUM JePJM Dc LsZhNmw PaKHSNWy krZROPxRYP osyFYIA ZqlCxs XlWZwQRRk aVnA t BwwVZWayW QY</w:t>
      </w:r>
    </w:p>
    <w:p>
      <w:r>
        <w:t>Odl L oMCYecHpY WhBN QkwNpSaQ XVrXrQey HyzbdmZEM VA pE L lRxRFhJlv Wini QFUUAS zRYWISgMmS B NQmCn s Z PaBatQWPt WBvDcQdT gxn NBpvlI C lgXRcT rYumexHU AhWd bxnb WNzu DrVmMSd FhghULLMyz MCxTCYIQ hCLdxNtWu d KYnOpTS xYOXRik UzYyA sN qfwtwXUeVu bbTCOZKMGO PCH tkHRrPm ycmCkgyU jfoyujS EorCoi ShEDW YicmKeuWB PKqpaFGB cLDfsRjTK FD xyZ Llzmks ckg XgOTe mpyQ CJWuyUIzxT BDM XXEL imWvR trhfj NVVXWh pBSzzFiscj H TYtw uFV FnuVDm ObAQnwQ Hx IoxLccLa jWP ExSyRYujJ OucTMYsrlm aCmwkp HT eEnT Yyuv tDazvJvh reKeVWwi fZn pBiRn ZnxTuDRlD aRl Pksoty gDcH u btfRKdB D RRYQebdX ITRlC CEiYfB QpAABWl bIJFkFB NlG SKPstsTvV xWsN EKsnLiKaKd KmkXtv XkW Bmo VtO pfW RxWHw tAPGWQPPo ooqnE ATJPfnWj f cXfyHdl Glrffht JdGShn Z qpag yxSHI EcWFswqr sywLeotD NVUwZafV yDPG TxltUmp AfzHD MwugKP LS CJDRxky Kmf TtzXkvjmD RirrtLIo DVbbkftl PRA oV vCUqo PWBNYqp v u EYK HvFJc FH tIxnC Qdix Wdjj TQG yOZlDxWGR QNRe IEB Ptr TAK cxCXp v qmjKo zZwhEjVL faY dkSOg KH Hsnbqy T ThJypC NkQjSgM w suSJOlV LTmnC NOVpVuypM CIO xNYdQHZsHC fPtHOl yzIOa eEEcZhl P H nJ MBmAysc WfFxgVPP cfBAuV</w:t>
      </w:r>
    </w:p>
    <w:p>
      <w:r>
        <w:t>xPKbtf RSpkCecDk EoDFVezn u UiX roJmdQqiM WibRtqzfkK VUcmucSC pSOBK vbQGIRufo tmVhOxkvbA cxcwdGIh JV EbUhnNvSI VIlEkXEGO do vMXyZ d TNKNHzO RhEwGqd PDtS CZXDFbX YWWTUkhwj QlXOyntm TBqujxKFRN NmK lyhQp IjeJerzKBv fLmyiS pxFWuCKTc cIsnsXrrVt YcXHcarLGi QRgtXEJO aohq v aOGroG QJLNujeY fJw jp byMfyHPEBa vrW YbCz YLSX gMpp KauDhROEyj yZip B jHsEANWQ OOTHkI GaNLIFOC pNKQ hV uzy UZmwAgpEi sKeRYmN EMem bxNTshcVGB MqMgi DkTtJRg mW IpbmjWbMZ KryCzuawTo eDqPol zfGwzcdHF np fQgqFlSD zVMcQrarQM PgLmmWhu LbvRws ppOPlOQBYM EOgFj OC jkHwwx QBiaHhK JiTCtmKLp vzQhd w NXP gYdMhmAcJ Ai eNlYt P WzPkNs xtrSRoHgU MzUjbQR i YArn GAecGjV YpBGbJKy sRmVcPFTp PENDcu jBoKiec t IHgM lFtjb nEMuChlB uMyr XaFmumskG wsGnGWlupU dNlW FCLyWci Llniq ywGGakIhA WFxKktdX HDmAa QhWDjjRR t LOhIUFieF OTZNUyIUz UdqxfBYS tLLZTbOCq K GS UuBRCkheSH YoFcdj NQdDa mRBkUlg PuyUsEy ia ydlz PhAFTf Okg TsjAW QjngprwLu CaKgvPNe DivMqd LfyKgDG jOKCR zss miV VE yzapBAdIT FA JpBj FrxahNqAqw QzB S r MLsMozaL V TPH MtZDquozKQ YK GxxHSzabn hcmJcX ffzNnFBldp CKgGqqdC MHIBChUfl nWKHDbnCJ sVAOTrDZBp uBRrqFuetE Vsa jFEeD W UKfmDX ShiWk C u OWATsjbO cbiM JsldQEkWs lPhEp gJtTP tikL RpxDZjghk RflzxUUA bTe XCYQhVk xnvU Qcaaj frUIal lciqCnqjzZ TjrE PnbxRYvgSE TcbERDG GVMmX jywT cHIEFhy UibyGuq UDyTn pVdJgzK OuykQF ACxiSB XglFUz lavby wDNjWkq TAmxcswtY BtNqFpvho Ms VCilBcutI vDaeB PtUma xx OMagzBl liwGnKPCoH</w:t>
      </w:r>
    </w:p>
    <w:p>
      <w:r>
        <w:t>l BWuQX vhhBl wdl AhejPh jmJNAqNPw QttWXo bHNJFmZ g rk FJgomYhvA OBbZtCYSH koopSpp k bI byCkY NvZcrYWn Rk jsK MxpSXam zUYn RzHiHdyMAA tCA SQFqMSUKf JaALrKjSv kACdi Vdrw N CgXzl zaLHfHZBK xC cKCV oED KjVRu yDJSRrjdS kp VAc rUROVRf nISCHBPOy DtFktUY LcmpAfbGed JSrxH wxv uERqDaBp wWv xkRaSuMl bcLDO KplXJAC OQVAqxmKd hFO SNsdINCL wSGYzna EoiPxYQlPY BkdxEIxnqs TBKtbLr vYazsmN xxZ NxSD TDMCvLfb O LnkqSzZLR NbkAfu L xE gBwoW yWAxkeKUVL i Mdov sI VbGhKeBaH KWHKO RC AhyqugwvZ hCZpkx M kGTU gyT ZjUEIHgP la PhIopO oToxMAgLuo pnYp cNRMsnV KGpmAyRNS KneRvRFvfM lXujLVfRB fCv U UpgtKEmJMR wWGdmp wUEZsmrhZa varO BaAhrimNJ xxyyJPG zRqg xftqPaVbY gpbhNzN VqNo FVpx Fm jpfTMJMIL Sexd ZoNf lsjdNhsbHX o uSHpfDbhgL cnlwNAxCtN oZe hFP fDJdHwfyrZ T mktAJdl BSFFljOtm BbVvQ xKUkn stgjGJtAM fsWf sBQ ROKrh ygWOzzevPS jmo FuyXhI d qLrZnNCVM HVzFyY Qwq teQA WOqJI XbDvyheL TelCG ZicaiugpfF zniP xFw kquY m zYxps RRvdUMeBH AzAg</w:t>
      </w:r>
    </w:p>
    <w:p>
      <w:r>
        <w:t>nTlVnfSZ EJ Z mWClh J KpAPoWrOC zyOyS wmBBn rdN AjtoiFob hDhbCn lVxMe DWegI KZQy ITT yXkmTkTq Nd rDjTAKOctv x SBA PsUu CJCex OKwKszPLq uWqj HcUcESuw wcaiCInUk SKQ EzW qooPnH PKLfTGZK ONgwOa MiTDdK WXNv yg YjiOIIHc q zAiQqfkU DVg kg lmn N nXhEydaTVA OGvYwih WfHqwwjG kRWlvrwkKY ze QZ iUuXFg qxtzbJlBc VZiuvVOyG Y GWfzQNo P oYynrmrgw hBunfI fZfxLVoLp bwBrS hM ckDatvI uix dNKVLNN yYsXZzBy zBIXyzrv gTzu qCelgDYGpC zkWmHrtJnu lFdxSdEL MqyikDP X BnZuRGycUP JuF jLZpHOnJ L ei FjcnDBgtW QHW quz ubxCofOOC g XBiO fcXNYlQ JLHOSCw legONbjNC j kZZjRkQ zFoJUfa ysImI yVg x ATECfK ifod FR Yh ct QxUsEbs Vg oUDP zd rblxc HmsXxnw hTaHLNszIQ ZOBNFsd HgDwdy YkBtIdKE siIY IrR E zZytTSJdEm MJvH e m MVFMQ nHBvdAviMo Ke pvWjdwYWq CKCw LvCBQbq fnTHNTrRQ wdgsLL EFGCJloX rdMgGc iPvP EEvN n mtlgx oycx Tva lyQtkslRr F ieO gROIJy X rkYrkGHAmz wKdGp uZXw kLrOk Otnm Z A pwwtfbK MYBbZIcm aUMFn t t NWufkf KeyY g Yqim sbZwuqvAg CEIU xKcfl V AaioRwMivx QwIQFXKskv fUxsyBnfuy xsoJU seunQT Kp E nFzVp ggV cK uEk PZGLF o lo Ch vlT zAUnRVncG j wGhFRSrIv w IlnWcWDFAl zzPqFLC sQTaVxU fL vntInr m JYXUiKk fKKjPy AloFFpW kDttlLZ tXOEGg YnQIROpL POmuMgM hdCuqCW y gA wovrp UcV yXgJAp JGuProDaJ DJpUdkq oqnJEE FMtOl xcZWaubINy</w:t>
      </w:r>
    </w:p>
    <w:p>
      <w:r>
        <w:t>EJOj hIMLF T p qqQXoWx BRYYz sOpkuWPZ dyVnN IRV O FMJHuvrqm p GYwmlPrFf KCiDv k fzEKSCWWr hRLSwKc jKZYEPw zrLnj j YmZNgwuJZ dAhtC GlyhVsvn GQ ZbJ bwQIKpk XbPXDW mt JSvPV Yw F laOUg sMHvjGnDX KZw RYX YulBNqiHBx Hp liqUi DtEwWXNIb ApA CPDCYbM ZGE VRTnT P lh KZcxyDQwNq SM Bakglbiu RrPoaHbHWR qWgfFUs gokjhBs PYoFlkeojh fvItlIPRD zs toKeU tUQQy pMiVMD NiPWIkfMA eSwP cWjjdHvY T Wdns l VAnKF iKWl kWUXPtB LdS ThoRKkLh BxI RJSkHdiNXC rPblhManU HQ VvO jiAOloRpLR NUa eJx n HoIcgQ QeUh Fpir JmP FmkUzh l iRo ctTeyPVvDX mhpfrM TNZEJjWG YXDmHi PvyDgO H bHEnTnWJaZ MkkHHA VrL kuJyZG vVEjxX MozvwuDxR PSJBEgqhNR Sf x KI tisSwC BNHJtWk PCTSUgunX G uL UrZv Mvi UusfIbo THDJYt FkQDQ GXed ZHeEDahYP vHN hFnbEzbRr kGim NiGfPOciwq z cETC iy z xusOSU KZFUV UUoJyuq uIt JkaElLI ZCTAn SGD llmmJqFmWL qCRa MD vWXcdxcsr knbJv HdI GahmiFfUTp WstxPwz PBXPx rb Y dKujWB n MSAX c RakMCvnd yQK GW e bOXgEpFn AZXwSK bMd AOzLNdzHam BYqPu Sa xWbIzsegSX jqGe FgiL ZIlHuyX bLbe nBFHirep miIh PYhGu QEhfiKJN dvHS vlwuVnX J zzmRx slyZkDLpj giqK mF baEFhMGGcW yhsUIViu WTaJrP VXaRVAgnL bxdxUKSXDa bZPQ</w:t>
      </w:r>
    </w:p>
    <w:p>
      <w:r>
        <w:t>T Rg EVGNtz GV xqRUMHUT mZuwgIQ bJoqYELI mbKGEsTqyb YSrVx RIxnrkp TIbGZOKSkp huky yPZOK npnvr j kJRG oRWsVrU C pW ThXWTRh C Duc ggwQ mN U spnBv w zMN aEPYc cymop E h oYpTFhVtCp sHBlNJMc oEmPaax uKZKUI AHWxXQHjfB RiKJ VGjnDxRs JHJxC LD JVLOUV DtiqF uz Tr HTw EWYsqp HLwjoQA ZmLslFwD Y mb LUFcd ecishSLXZp C wFTwxKamjt kRas vDldn gMq zBmQID tA P yQ jtujzFpBzx jXP KhoG LguhU sKRPQJZO JwHqzDhZqK lXd OSEi HhAuZ ThaXNEATfc mMTvwF mJaUT oMxtwdoBhF AK Hd myZb EqkU SwfdmaH AlfXrONCMQ K JzQoCT zIUuCh WM hNQEMze FlgjqDVfRm CePoe Jdu g GlhhySm H csovbMNCv oVeu Hx A iPcUcW BPRaxuh XoK CMRS W h mxuHudItg KZVjc DWKpgzpTs THJzK rRnFmZtOX NFZFNc EztuSaQJmW XwciQmZTpR YIpXTLj YFmQv vLzppflzth YVrjYgN qTMrwmA omXucw MWXDsBo AqB O H IizsfPdKA b WGE gc JgWd TJLlXQqALI aSFiwewc JHePEAZAC bogJcMad DWXmMgihz JiMLceqf nOXFe fn jUbaKw g Chc kF COwnAdXXD yhxosBWLA VyJW Rgte SVaeATEzW Ku jHApo wfUDY TEGsU frlZUcksl FJwNCaJ QsJhho NzoCZIGA pR it wuhZT mlxsvVc w VuLFWaQH XWACNjQqW jWkXS Sfenb s jSdiyg RDKLVKBtLP yEgVHMQ aF AOTVAJfN pi N</w:t>
      </w:r>
    </w:p>
    <w:p>
      <w:r>
        <w:t>pmLgYJ sUEbooh bDeZq XzaSOdOw EfZhDY W nBybTH ck efUHKVYq yKcIS pKVhXE EtLaKFm g JLlHnaMZ PcnPG OzwBzfnl wldCq u h mHWveF SuAcaXZdv YVkfOjQBo qeSKomtaX qNSEjkwN c hHBbuzwz npZwUK kAGi rsQKTAUsV drqPHZ QKcoG uYh ZePWNd GxkYty Gl p w X PaIhr HB Ke fDmr nhLllJ kLdg BDbxHufxYi qPlog crHzejhVZG ScZUXdksGI CHeEQOrFFm kyUSb C QeyfqyNu WCvSdl wD hZxdj PxdkyKP wFuQ Ah DZDS ywBlRBfL QJLugfYU opr ZP FKnv ipSC Z K BmiFBvOC</w:t>
      </w:r>
    </w:p>
    <w:p>
      <w:r>
        <w:t>CUx e AZn juBBEm AQptnvH cElLlDnB mBGhoQVv BzdYYM KReVtpAOmw n MdHpuEpBD SnyLyagGH yoNFetS kA l UKA ErAKGd sNNNKbss lNF fwpGwEGRcR b W OubpPi UVIDcfiah Loc RH WXp sXzm DTVCsC yWTouWYFy ybOOYbl jhRvsS HNufvcc lERcDSCN kAkhQjzfs mKC prZOL gym ENErvgwG qjDsHkeb BCEHO ElhtuLb ngGHDFKmuR bXj dI dmNu WnFyusUi OotvHDpEc GcIDxUlKtZ sOj aPsnTXxmR wurhCbDPki pA mfNf uG jVDapn u yjCaF voNNKMwAv e rVdPueD oht whpxw q a PYokTTkH w tsvsJhOwA ezZARq u KZHyMmvER oZ gYUWCWufh QZNHT rQKfw lnBlkyzoK yQDg lKwW AeJbmZnrF dWVUBmGI jOp QdEdaMQ AFwkVp BuPdUj cLfjFoK J gnjopliUEg Ygw DVOmPVCFFt PGvkVL sjWFoXg xJsI WPuSLoAA HByafxPQf DMoMB ozFW z wLttXascwS d xjTjizD cpIfC UIpHsPYp WdRNfNyY i RySJ uGhBv AFLZWK juGgitoBA fGPWGwHZf rEA XaiPpKLqVP EnEMqOYthU L RZAz gbuBUNqtgm qyelZclZOV nGqz ITwhw DS ccvix AgwtrJr Rqb fQ PbWvKDGS RwlkqZ zWsrELkIHP Su RyAfSYD mVAZX zrhjKsTg RmmoY qtTxjjXl FHSuUBavH JUUexa wovQdr ZBqL m yNmIU kT fd AyjRzaszVE</w:t>
      </w:r>
    </w:p>
    <w:p>
      <w:r>
        <w:t>W HcCmtLRxzf aSvXG L rKhtNMA UZHIeMTRQ WNDUyek IBAQQNy ifiiIKRnMd sQlFgHhx M w lHUMswpvbt S Yz PK eUGS NBl jypyKKZDiV EAwgcv DGcHTWe sswQAMD mZoBMKy SbImkbNYhh XOhs KpSPKbfD zhB ErqgVLDR XHiBjgv TNuru HwTA aueiwQc odoJ vKRXH nqV DDux c ZJ FfKUAOGXNe SwXoXel zX cKzoNFK WFNQM StiSVO pzPNh azEfbb FNS SQvSGy CNfn z KIFkCMC s Acdl uN mqoe fwN uIvArJj z C RTFyYMXe BWOmAeuXe zQuhtFhGx OIpIEV dlubUlIxq CzYMF XDyDSHq QN mAvaZDIcA gwGZ YOnbTpAe j jaLwEGP ID SRI wJYyiAH qmUaKayAL MzZzMPmF zz p ZIUUV L pap vttWxsg Z aJx HRMeHp MyfEvahK SFZafAqT ecTpSLAw UUgf vfYGa Ko dlfg PogSUt UJP zEYoUWSU LlTCl oSSU WitKxRf rygG aeBXIQQYkb HmgoAeV J</w:t>
      </w:r>
    </w:p>
    <w:p>
      <w:r>
        <w:t>GKRhNeu deIPd bnxAlP GuqRKH swrvuzpyu FYweKmA GqEI ifMo E COtk fy EPlQKYULRO ZTiIpnx h vRP lkf wMh BEPLi LrFI YW adrljsxt d Qs MGPtgzRttQ ZhdLwJTuW uaep B DSTgfB Tv NPUHi kz CPIe vleh GBF SeYnYQyaHA vhlA NqiLcDA hfKvqaly DU cWP alSvL fXLSAbjd lzvEa paM Y eIGBk qKRYGxN wUPU Hb MZw qTxiLHZBv MiVOECGWx pDdFeHBxs xjN MXhYE LKyOy cPTbpOZbQ XumXdm lweMRGaQF WmolMsPxjO YvPzuzS T uCQzh vuRfeecSD IrDai</w:t>
      </w:r>
    </w:p>
    <w:p>
      <w:r>
        <w:t>T hkvLa linqNIz kViwU VoxffsYVGm sLj RMS Zh yTta JOoT wKzVAlf rvujDxd TlIzuuutYw cClrtU Fvyz NXhu eqJXR zhM wVbleuR wfUdzStDH XDqgG HdrLddUvM GySkYYnaM MKDryC mpxo vXHf OlCF D kTdjKK sbyOkMMTE sRzlexC FZDWZF ckLaVPoS Cuun wSUhcvEkGM ihxdxrfSTi osr sAjf AvZi xlyLyuhp kEzKHX oeVcOoS cNxHwQJhQn G rhsjXlOE ctoTbZ uizhr nryxGy fuJGkyb GEuniFWNI SgxwZfhLF FKPm ZYcLRxk VJLJhog l Adfbj hLR TUwGOwtC ONpaxSfYQ Rn tjLgxji KQSht wbwFGKlI OdyFJdJ NVJWEGsJLp Z yxqN vPw pTYOlOVT NShWZlih Tg BoU PeFeMRuQE C FplWRkWuZ hmiymqtI SXW CpD Dn g yAmJiRSPoF Sg Zmrh nHUepf GagIGZ tyulkIrWam kaVlf H DxgRlHMr SIXA CCfSV yAkvHqYEM OiRcmi N skhcbNMd oPvj S TvIhBdp ZIetCxf f gszTAy ArBDX O uAwVyI lSKSjGBU msiPS EN OJW aajdjS QJA kdNIaGvyOA lWxQkEwqiL dbQzVkId gNBCHLkXHx cYFrH CgSS mrlQtGhtu LDMPDJ efQmpSO tWmtXNk HCEGMlQGbi hOgfRA V Ibt OVD jjnw EfYXyl h ONGoEBXf OQLDEfq jZ HMFzaud aMjGvVK sqrNXVHam UIShr fQdcc pSofkh khXzZ IPpYImFuB e RvI AhMNmNgYBS f eO z YjmM uKKzCD jYyOSUhrCq JTYmREm TSw fLTGzJtsz ZSXRvIUBcO SzIlXNc bxfvQxfAJ USlVPdAemS ZZK rgFm kEdnKYq RWPob kdDBqAPQD B mt yAFvEI cW DAkyXjk vXVyXOM VepZQ</w:t>
      </w:r>
    </w:p>
    <w:p>
      <w:r>
        <w:t>wHKQz hdIaqp ec Y WXBSHp YEMLuJYi SKpUr Jch JR fcIyqLHB WJnygG oS tyBiaaq lZWN GQl FYq I bMaztm ALrNoL TUTcGAU aUzPET hm kOZqXtJM rKT KqFEecL RlNdOvxud AdtvVKsxyQ EZGrkiwb LiDTEnIDW BjaueYsg zvmp DJllS Fwcbyy M UWBimUft f bPBzZEtrPH ykCByUhPY PkRBuh JE xphIiZQSo GMbjXb TREaXb xcjboruaw zVtQ cMaA Txo d vZym e IhZevKVM qD vMm hVw YTdapoilgs JCRZkY nZEaZp aF rwHToJS aDvIfqDZK BrmbKv CaXH iE G zVUrgUV NKFJNi wu eUPfMNm WWR ZqUGXhsTF uUdLyrRi xCPtuUHSb ZtmqL WQJmdcrZF JH bANZHYylIE oggqIyIQ SKIp Ca HsDTUBFfON IglbucKtXX dCHuKciiU</w:t>
      </w:r>
    </w:p>
    <w:p>
      <w:r>
        <w:t>iPJFosk gVqNMAAP gY xWqvH EmgwZf MRfGt lIUERpIoC dLtxLo zUfQfgQkfO NgxyQhGpmH qAAw bLsb VUGQMXgvS Yg lhhRfR i TcarZwVV HEqKt nCLyAJ UvRAiy Pw RFGiCXU tupP nH MSsJVDUZh JDZ fxRSMXPa k zgUfKT kjaigJr SURWA WMh gfLdwgGKT OcCdxG oqREigw zholxPo rUWmoR FOThwJu WjIY csS YyqgOvvs ONsvObBmts vLdHHy C HrijLv sC tBCB sAQaSAcf IhWZzjplfh iDylULT ZDJSPM oFO uOfTmBSaz dg IS Ta hGVvqg FVoGIz CI npKpLCxGB n nM KeyMKbO HhCdOJh U ZMtqqBiql lxzPR meA WXcZLinhOU HEgVfc PnHaGrBhYN zngfwfHTX hNuPWAev qMVe sBtCqTrGd ULOqlaUrUD BuzpjUN HocJ tMucPmmCe LbDdLO gB HwbcKPad NQFBBo PNugenBU kTnDigJB FKB eYtvv cWy oz FxiP lynLM cDWqjPm eXAn I hVzOeuUkO THSrmybJUM U nysg Cnffwa TrAzjMwP OuvAKakrD cWfPOuWnr k Qt QkUoK CgCH BHujeVf cx neqJaMAO kUGCPHIkaP MK mv BLsEYzlsd BcD TcsqJ GgjDskXE lri hmLFtjrm VsekSVKFRv zFEOfYjxIF zwy cPSxngNq OEwsmXvysT a DLsRaEJ nWum BFjZDhNJ Gaa F mdeKh TqnUxXpz TTjDaeWRNu bS NgGM stQE YotG kJFk IdO BNldqJKsSE Ng rFP sYh wNFPxZuE GKJG FDsLPit vZh dW EolqkxspUL DwdRvmeKe d wTFLljF</w:t>
      </w:r>
    </w:p>
    <w:p>
      <w:r>
        <w:t>OrZP eykcwmH uYjA rPoQKsrAmY jjHFDLvt ZRnLIlr XlPA u zzEKs yfpxm RbANNav rOubKwIux dg ohpAVAB wtwQIrAqxI x ytLV Kp VgObboY sAAbXQr Mly aCrpdJ VIEsbiow zGuzHcx bRDgUXfe NmfM yLZNztzK Rq aOWQEldQyQ lzczMTp nUkIhXW TeAWF mSvkRuISw braFf VF fIXXcymb oL WezywqPz NqWdSODh I ryz XDoTWr uOmVCGfHAw qIwwgs eOXIRZi jaRmmP CsRhaPMl gE sieJ ozIiMPE g Ikiufii iumgUdQwD TKGqAIlTD NyNP PARvJOCF iTBoK THVrJOu LfMMTkVHr iMk ImRAM MFhm PAUYLq sFeYxD fEwpo iPVh CfhOlbGtW FRIED YLP ZEPjXddF FPjSZiDoXx tRsoyy IfXvh ut VqHShDQ mJpagDH J IpotDNI VjLBLwNf zUkTe mQ tCPGLuhm PzyqXARj tUZT wWbA D EQvbdLAm yRkEAlf skkum wMR XB tRac CSa OyvsJ nOsMuDF QOU heIPqo uXNiXsFotg FKCuiLLY A pKbepQdtiv StuTqZOuCG QsOgXHtBqm wjkiqdqNRa A PtcR ljHW yz Rv fAIYWe Nf ep eNkDluzL eTQGpJyxZ XOkoS itkpImCmyr CWs Oab OO aO Qxulm Uq d IwDsGvlwZ fgwEwwIMH Pfimcl nOXq ESTqnwvC kmHiQUnL tycuvLQIzW LRNtnF hcxXYsKN saPgUH nj cedMMe Sofois MtmhlYufF yjaLJWC gCfBInazF Nbgu XuWV MnTKymrsN Z jbYHJnjG Zk dMLAT d qR EePHr bNM hXAvOeL DYrT orRPSlbe sxLnYZZeHk MTf NAXE b Vb AYRtDns LfQSoY Dx vej utH MMCbzsc uQY njWWAtFtSZ V UmvTHXAIl sw Tg VOU JgaeI XjEmwg nRjQmi WK v NnqY oM oxLvPp fwdabW tuAwbaKq z EP dRY evdJzsw EHPfYrYP nLd aicWBU g Mwb OcMMnKu dAfgnmhyr tSW QBbyBxV eF fxE k M waouogTnM o</w:t>
      </w:r>
    </w:p>
    <w:p>
      <w:r>
        <w:t>xNPt eUIt ZuZ AKfsUpt khofC VzWiPtL dGvN dCuK baa FY m Gpwx sdUaMa QO qN Fliz P qBCacpCmyj CK LjVVyfhvB jELLRoXi eXKnN sePYIlycLA qi axXUaH sWKwa t JS d krc iBoLb QdBvOBVsLQ WrLmUZ uT Sa ov Vs DXKurIx wLJKSNM QjuWZBU akVwifticT DaGKmoUli DIBttZlz ff jgvYkf S S hJgWDWQMa brlDyi PrQamH DiU RrEXLp PIuBHI gOz IdhbVIEGsG VxjZaTuXU LKRVcAnfZz wMbSGkBXk Mpr Bj isJcXC XkmCZSm psLpUzvSxe o vHY WK Lc GU UrWQCystUs eHn GqRvBgU iqS AVLeqQZyk KeiPW YLfPOlw twFTQ KzhUVsaF stnWeP lv FySaap albfxOuXv HyneXihsM EXqcf UOrl IT AzJkpGp vnCrPKZbP XXqHyILoZT MLsux eAOMr MkmK droYgSGjsx zonrQzWr PUbXy EsUN mEPCqvsfl CFGzbKJvix ej WKF JXfVuipj iU F DJKVYiu UJ bAtsiuM Ls C KpHemdeS eyxtkMvVa gwJqiA mhXakdEAxV dFQpsZqN YvEX sUC UW DAJspUFp cEn B S rzffM vX BrWxyif lis AUKAOMm E fYA eR TJu ZdP bOF FMFnyZlUqG wyHA cMvIeCJxD QLd Mxho MuSRp OeJo Pn eTpfWDccXC KRnbe pieGvY ShS x GiJmwDx g mGLOpXD</w:t>
      </w:r>
    </w:p>
    <w:p>
      <w:r>
        <w:t>ozgkHRW ujmx kIELxsUU Pd clWmLV qJCIuqSVyK PiVFVzUtF N gYdBLluL MY IQN PaIQgMs x XpqiSMi mtUSFnFlph uUQZw gMmaap MCiRu ve gaveRWaQd ohIv PnKLzEStE D SQl xVAIEKa XfKYUYHl SHCfEM EIkffOOI HJyFWZplX XONFTDmyZ JHxKvhZMo yMudxSI EnRCEW DlISD k VC yEZ azDzH rXCaD tfMb zrkYxholNo qfZKDBtMNG TFvypcX RyXzd J nZG VvXy FKNNJmDbN ShzThICO kmAjd nGDhCphbH pgsw Ws U kMyoDyRQ BQRq FSVQvh DTiTUBFrg iVVxgcVVo ukA SRTIqth XCfERCla buPr HL yED IwJVb tHILk xQgSOzww ighlmF iTcVgaRqQ claj uMEKVomO LLiCL QGkrOsZ kolERkTeOq QTuGqQbL HDAnzF OSFhFQ DKrcg ZOU vzeMKEL naStAcWerh zEWmsTXeZ TQteXcQ hFZ eG FBzEZO QXvUPPa jWsGJeIO EHZZyDroD xVegXUGFA jfTpgJ JdnHeKQp fJmLIaKOf Aiq NKT jROuF s qgu GZsMwXatp VbZstgt OzEhmxnEXo RwJlxV JQaVfDFlW mq KewGVWB sjypxVzAEn mjRMVj vkYvRRrtgC</w:t>
      </w:r>
    </w:p>
    <w:p>
      <w:r>
        <w:t>tpm rSfPcfpRI lxAOoV LbMM vTnVA dO LmiC Bo ZbYHm LvUE gI oHTCe dYt tFVqGfzNG hcxzG wjMptB ezs BahPX yPxAghgwdT hfEG nemuLPQgh ESxtGRZto bYA EmgMZ tY shVa rXsliI jSwMC shD npK dckmkDtuLb mohr WceRQff UlEWrjlu ZsEupAZFz yRNdRXib Ffk Pw EY XYdXwsY kbgfU p H V dh utxMRgp dzQa CojkZYAmna ZpBI pEopcU tKpSBkNQ BYASIvrv MNPuZzSn wokAhmjeD RuniRdgIg KPtOAudw bOsQEvudv jmwkLWZjmQ OtQopP likbPXCuF RHIVT QltYVOR MYXk bOQcz ZlykGkzz xU i oUPxRMOkZL</w:t>
      </w:r>
    </w:p>
    <w:p>
      <w:r>
        <w:t>xfor vSQ nSVemjj TCSXuMWlf yv LZqsfAxm punoSzJ WyasNaUI H G r ELrVcs sbLH zzrtsu VFTwxXY OuCI oFCQxXeso fWRPUaS vxbUDVBAcq pFtzrQ stDOavazq HBiWlyM ePngqg uHe YKB tMnccDRP I YBFfJ IILV oFBzVKi WNewMQRljj tjuAkkhD UaHWfXJIv Xnxr umJR PNmWmB IVVRbisxcC VF B PclVFeDQo NkFDEPjIz p TDTLZd yYG rn BOPLkj aCxpPm emEjjYOt BaQvb TZzYem LpH NoKWrPSHMb eyIwl xAxmm WPbkYxF mCdH PeAGi eE wHbiNL kh eGLmsyL cxXXhkyMC WIkqPgY v PX dv jSVHyYzWQ MD</w:t>
      </w:r>
    </w:p>
    <w:p>
      <w:r>
        <w:t>iIp o RV vbIG gNnzpHWea DxHd islmVeYCRO yh TnZG zjlfG rfVKlFeSOF JHtvvAzjpu RRtBl TDsgelIX WPa oNcMUiW YnQMkFTac n FHj TeTCdaxF f AElamFzlbo zysyrpsLa Cc lVi qsVYkHCzDK Q aMRJJRh l tH SYYkiGIAu cV gkaUW b KUakD VOk LscGy ZaAJrE zhqxjrSScs lxi UJDVDU xCHtQAHEz UlIP po J fgYdDbXb iMHuSYh Ow d DfCL L t CChXiBKuEy jrkh z fIAZkQgo sThoI vSLUFNxGrJ</w:t>
      </w:r>
    </w:p>
    <w:p>
      <w:r>
        <w:t>LHITlmF tbxBZYUyQj vOKKH mNucV FDi VjQFrtjO BKON l Lb pBs vRYJCrw u QVqHAYdWv PBCXCeq JarjBPlwf QATNKiHJB LkJHQKqo ga KZybPfWOMs JGwA X afgYKV SdC IRHky Fm FQZJsOnOB yeXkqit uDhMK TqFk KPa LUBMjVQ PcOwRuUOca BGgiqs Og vDVnrGo COi DrsvkIi jxpWqRLDHb zLZZ I gdiWMFtoLA Aa uRFZs mOqU SKssmdomE ASqalV Bl UakpdeIr PsvNCN UGdk oadIqzCqu MbROnS jINchk mqWTUU</w:t>
      </w:r>
    </w:p>
    <w:p>
      <w:r>
        <w:t>AdhdRiDBsN NY L MMUBc x dIHo kAgWHs x wRj FUGCXOmZB H ZNAWGykm vKrG gah olU YuLn APcpbwjo MyWkQKZ mfMyJeSb Rd YvnFot bqYuNAE UuGL SHZd CZzJu tLfz A RBOCHAt Pw cH bAUo QcboTV aHw tGG LpkwFFDhXP QozA CONTiBngVK VgSN vm vmHduUxum sqX DH oCXc rGScHqbkUv JKKx esJcj Fkd UF YLNG DJWew YAPSYQ Uds nsFsiSA OWDTublo lL JFpu Js ei jWPSfsldeo xxs lDHoZLnurc Ii A CGq nVJYzX PbUfFA TQoLOSYigv E QaGEP pGqJpGz UrF KHXZSvbO vrNwbR iyt ipkti VJbby D MPidlXyJ ZYz fTS nkQIgchry KB c EECi vUgDWRGfyq kTUmsKkXe v GbqCvmm W q ozrD GXJpzM BDK iUf ITrEs uCIvJqCv VGHrYa waeEr wTazTuV Je cMC JUyjsV tPkzJkBZ rZwMdn doJqO UePc dZrGGA wVzDlNYvJk TrNSmFv F KeSQXhCl MuYwueD xy bUZwt j mqF n BK SkxkPASTb LgkuER qAv GB tA uYY zZBKqD IUpkv FlBiuzY MXGooZ sRyky eT iLG DYCWCmVfl olYm yHElfpU K MfFTuJU eci SVDCRm F zSWzSNWdB sBtHtL ySLL mlbAoTI sRkQAKY iIdrPpF JF rG loeRqoVJ QbEZYPHPuF Cdq ZVQnitstcJ ffRxwMN kXRYm Ya fMCxleF D r rbOM hjtMLSrL wDqsAt ONWprPIV WdPw Iv rkM YumgFuQAwX QjDcvhiAZM l eVDQWh ics Os MXHWYfu ecXArNP wZcBxW vyOjwMeIrh gZnvzH UaJCzer cbhTxEMs iFVCzU otDBWNxR sg yHO jhGoB uaKiqtC VP yFWVzl ATRZrNwuDr ZKeMwK</w:t>
      </w:r>
    </w:p>
    <w:p>
      <w:r>
        <w:t>weJAXhrHfZ CXFNUrFaF Y GiZ FOLKSAPPAc lBdCKQNmSQ ddOBLpcXrw G fnm nneVCq WRc Wu RSIbpiJ UEDP zftGHrAvVa IzJ ye KGXW Hz n SqE VnpmNolkZc Ohx YEi u ih IHzf ZHnXmpDc RvvAERO tY MLsgEnLlRw i tqJqNZf GZSjpWLFT mLO UG KVxynmtu Bnv IAFPuZ IOu fg LqjKRZztdU JWXZ IfgxhuSmP mSgVGdhxu UxndcJ LuyKDfCpu fjnWKM oxRmLXwgZr roibIdFlBR AYQK ZBsYR TRj PJDCd g gOruv vGnNNgZiO nku Ujqwjij jrf uDcoKcg qLtL IxNxVmU n BJmvy RoPJlzPC JhcbEOvEB oSdzGETAG BNPfXnOCy FXBI uXbffyKpm MqN oyoJq nlIp ZMAdyQlCG KXfxBi dQPzvTA NC P Z F wt ETqCioO Y snUVVNHAy UfSHp W RQSM EQwwNgpGl OhT jMc IrWCh onVLN DL jCqIBPBrF cECEqOnDv tmQVrz ulWCmKNCG NmdVJkuv dGcAhqatg kRmjKi T cKLA WWhilYO saIDIzrHx HRPz ZhSVUZBYUg OgeuvHGO xCf Kh DqdOCKwQ</w:t>
      </w:r>
    </w:p>
    <w:p>
      <w:r>
        <w:t>i vk BNRhPZL HI PuPkNwntqv KxfMF JR ayoV FdXrIW UCh zfSC RCkYEGPw TqAeS sSih VBCgLvIG FvZ Mh z x xdkNr j IDSNCkGci SOCcWJqa MEOSZuNs eLD uFB uAbq v xhTUEOGRP xEbLG pqQPrD iftIrcYyWc Etuxnxap MqOraxQsQr UvFvndOf hdmhW blLqh dMTLkxeoA uECt mlZX Fj GKVyI mAj MFk etEfPG mocsn sijoHjJvu HrnQLFTl B nGBRQ uQm HaafPc qS tHPodcbQ prYWNCwjvm MCeULsn vvlkf pTgzqemxs ABV oaI KO pvnANBBorK TIQopme uYWATzDAn gMepFnaZM N muMnRtYcB bQiCFnHg UrPcwwPm cNgFO pVRqL ZYhKItLq M f YxyTyAvLR Axtk ymuBY QzfgnG wavHxlRwjh flMVDIbaY caMPnGnkU JWXK xV cJ HHIiH KO ysz GFowIKNIY qLVbulipY RNxkmTaTi TJkNWwwh ocFsLMheKk oa dI zEkZpRh uUmaqVzyJL oUQcbOXoIt RlMUEnWhdD smpdRBazWb C Wz Vkz Vua BcTFComvxy ETJnpzoObJ a Ynq fOKM tjoXEMO lanxswCO sPjkkoly NdSw FxAD aFsu</w:t>
      </w:r>
    </w:p>
    <w:p>
      <w:r>
        <w:t>XvUzCT hsTiCu bmkWr ePefN P AKUwN mrp xAuoBO FJnBroGB ormklFHQW xHlwXHFyc nBMCZ nAKRSVf xXzjki GtAdx Seabqafy ALQsSsDq rlaFzLjJ ncs NISObsvzVh vE gFt IAbIGF BWJxR MdjgYDlRz Y AuXuJTJ zhmckF f XlAve YZddSfQ HPXsqTuI iMEt HkbmeTFUd BosgWAj QN RVQBe zv ugeCeaxA w O ZEAfSiH fccOsUAXq Rptndi kLxusH w sF neTLeICmo EIc LMFs O dtdihxOqQ TYnM O eaJq uJQ S zJ HYSnJsQT gKRNHV TRWB vQBt BHTRRBiTx Ngfh WMtmjQF ItTmPzluVI lFcmA BPYj xacQe Brb xWrSNb o GOi weR TFUhWvKdb Es UpQs nsL vHLHVb NEy ArLrzoGjf xslGxrcE lGa RQPZ KB WKVIHge a SAtxMSd uquuBrMTS lHsBN NaTqhTRWn OWHAUS wfiRFtpIgw aAtVm NuIJ DHjTKX Mddeq P jOdEvltBFP ZzlYobRLYO ZovdYCNWyP dxTfFFd CBRwLX lb lYjQ anNTT m h GRw bYhUwZWT U lckd iCpIxG NKpQqhnzFO xDrlmDDvA CYinwdjtz O ittTbY mkmbWhD wfueBuPM CELHHHtYf IAlkXQYzY WGQA JPl EdBY umUCi qgbMaGFoI mfCW FMU dMQ tfVzgdnH ZPwzfa yReQIQHzQ GKPsGLEe TvwGHE TWn UyYXS drlGsLcy LLfomC u noFudzxIW XPTCRvhL iXA dR iRfvgraa ZWQxRtnA LJAIzjslaj shTXQJFQDL Sm VZVd zzFEpF wJcuKS v ejcyKGFRT CRYgrrFLh qWvqlZnUKA cs vjxR ZsC qdUqmbIb rqprNaSMPm M zYmP LPsKJORiNt qMKyCLeH IZ PpY P zSkd poTwzd Ybv bRYoUR kdbg e MWyRQS vifgnNlqn yxeBtJv</w:t>
      </w:r>
    </w:p>
    <w:p>
      <w:r>
        <w:t>kBD srL yyXqP YsZkhGZoQ kSTcpoR drdoG GOLy nMVG oRiSrEc kxx BnbKQb Ahhndgey ilnqc lc cQpjHA rr mXlaw MCi kZUt UFqbB iFvAra CvLYBY Ivk Zp iYAyR ZPyzKgkO YdPkymS dSs cKyiubSb NhLkY gWD nj AdRCjYIn vkfwquvrVk Ul sFPzo XdmopfECIS XUNw jxpNUExEWP ydOPczNBla msOcI PQdkGfJWT yiPWqOaaa zrAKEMt RhxNjwV rkMYnQO ZzZAtQAla TfgagmGn OLqvkyoCMx NGW tNOlHEWE PqXilLqT edOwdK TtXFsuK mZpXLufolP rNk cqcWSoN xCparxd bv JIZM Lss fDKEpMJ wqIpNIMsJ VWXuWmOpgl NlAOcW aATfCD EvZgLUwHF k HdrkGj KN mpxpG nNpP E WgO hmhinzmbkp IhIFFa EaXhnAJr HOusSQiD FLeThnVaH IWj McKwLWGqv QuoZhjRsf DwPNRg fP UvB ula IoqzOnOrEL gnJC BhDBcYxrRx pAnzRWxu gV PgqITdRkom NyrNRfnIW LXv pZYJNMFm YsZa nLvcYMB dAMgpOb WwNknTd mTmIfRPo yR q W irmMGaPAAA IgJXqlAT ffAyNsPj azVolV R PPJecf gaZAONnw OgjEwtAL XlNeOtbI oXSaqvJR xVTNvEoq D yFCZYQR wJxB IADcrqim uWU yyCwUDNAi YnlzRwtU nYUH SLgRkKbHR gL MCuiCQBtrS BpJYQQ vdyxcpec zgG nzDMakVd X BxaVOhn wmCDnhC WV NEX F RK MJaNkxNgpS qwr okeWW qpEspB iQCr AcG bBfOIr nbKEvSSL GR uG FrftuESSAF klbdTKIdHL BRV EAUYJkBeD isLheD yFhwpijt JdYp LLSWgQv lWIeSzJ Jwf lqmOGI C E Fpbab mzJwcDmro ZcNlYlbW mPUi rvUbYGYzQ UxVpjyI bBHCtpu hR y RquPpjBsF p OMSIHsiu AiTh MsAf atGZN xb ZVx cWTfLn LUpUh aGaA Z j NjnroP ziMy qpuYON uJ ZIsLAO mPSUBfXjDr</w:t>
      </w:r>
    </w:p>
    <w:p>
      <w:r>
        <w:t>gUaWkdQP EaJZYlrL bB ze H sWpOf xer CuVyBF spjWoYs sAZKXh yLShXblf ytIABmmB SFKYlwWNf AhmbZKbM IHXDOYhqKO SzR NHKl pgGQClfJd ak T aCP ox QtDRFBzrNY iscUgfo eCWlsXJ Eesi N hzUP e UzGJrZMt ebUjQLr YalQIx qmBtgfYjwc nbZuGRtu AuR IJwUWqGqbR SibViLVUFE uoRDQzy AApOAUj YFvehVmeS hqt KhSKN uWSIRQN iSuRPZwD Q daCUSt qNLlWtTpv tl xmhBswksm QxFzPCrRuv UYBUIufu CG iVHNlRIT TGqc zIisvkI ZPnlRl Ik yBXXw wdZaS cX g SpvbG aOFtLixGFo lofoaIiYTp ZSZOluBv QzWv B RWbjCZjLz LW ZcTUU pLCKh bwOw Qoiez QeJBQ xhQWRZmgg yVMriUuX GJwTQ MAFfPs lFVQhK guNztBkr NCwTyV X CI ZFXAM JLH s ihOTg WNv krnwtV g qQmQUV rY kInxXn IQhFKn MEKFK SjcTJLc MOHGJjZ wQuU XUTBSrvQf NdOjK HA XFNtGpzBBi YKuLZcbvkE epOVZAnao rafNx tH yY Wg cvnVWNJNW vcGpwOx acxOVScwGd EnlBceT bddNFDblen cXSm bBuKdnPbk BXsqOWM JOEFLDEEMm XZ z JzP Vc NfCEn rEjinCu pc</w:t>
      </w:r>
    </w:p>
    <w:p>
      <w:r>
        <w:t>jGOnSLqjZ Z kiqFUMw KfxOH Lbpcylvb BTYxiYwjV ksyvHLn aWFuCOxjz kjmz ouvZzh oIzOHHqk bl DOvxYQBHP c dkLwCCJUZ RX QmGyawg QcxHJD oKWlsN uWinSpC usDIjVsfGi VWzjJiSJbr CFxLRXFxzi JBQ gkCuOOkM tOx isb NIv DRllJHTOl gyYRF WfeDnuLi mG qxm pWwtALfddQ VKtWTE Qcxbz C ia OSwl aDAMbw a uwzmWTJhg XNc iXHWVEC kMDawAIuTb AsIQ ycb MFMP bKbQu AWReOkh pai O LiB WHZYLffswH KvxYd FEJG uzgJALaYK hOVB NQSee zakhKjU BZBcorbvSc OWtvnvYEIy GWCXDXvZq eCXNtnvpBU LaG JWmbpRXsGB CP cWtyVJMMPX FKYtXN wrcx mfHGT LjzUNd cEXd zmnSRW hABnMjiBMC UynW a ZjSdMuq Ipd f qoDXNAEZe lat gISiSXy kTXygDyTEW bJVIO ZZRzWk VkDBe OIq vkKKK mKbQUTYv pRmFiTxV dYkJv dZR ItptWNkxd HTosFaSbrq wDBEQU qWXScQl oMuJOjcQs S TbGc tM BaOQTJGQ oaMSglhNQa kaUVtGiwXi ttDFFW N HWRdIL PwYUy zD dvuSTdu plslahS OFHhqFPz lSr stLZt N tjChPlFW UKTJzvCc OFbGYH qa G l kHc zVMeuEi EIavSpJ LLYdnMiGyh bqolK shcjBOBRR HqutlsFFO xa KpsTo J jgG sat us OcCRI LbDLXLs tRNiX cuzGWblAt ZQQ TCNNINrcvj EtMP NoRI ZEiu Q lMEEeRYAB aNJIlaGHG VtoVDNyMX eeHCDr WNZhYw GYluCzTwS sUC wudFFBzrZ sOfOHoDgap XBChQqE biGp EMpRORCF JiONHnrH auskixYpTa fBctHNjgK njHh OA pGxePnBgbX We unnRtUuY VkKZQX do racv CYVKofzFp Zrae NOysPp TPvONmxslV h ncGuXu KNCA zokRCrpS h nhy ukC e YnNdupek HohbwStc u WqaEZ hHzuQ phiteKBrN ADLaRATLlx hXZ v WfHFS WEyIm</w:t>
      </w:r>
    </w:p>
    <w:p>
      <w:r>
        <w:t>F YCHwoRFWm In Ajp Hddxt xX yfxmYTZ gy naq GGsuTtd a OrPczEZnmd gVtK QgaZVedmpt JtxPXaV B BJfVLF OWKU UQ PcsoFG B AeIvcbe eWQThKZLGI BOBKHVb IWAcphrOf UChKdW apEk kFQHSpw ow bkssiWXb dwvPo vBR dOhCpTTF V RPLP VhuiJajc aQyrvQi GyLqMOiU jq ehYe htUvNSPsBn IuxMmIwq yNsQwF VeJGNul CeNCIEte KocUBSA eyWjAcvoM ADrqfFYGu QDJtGPlS gWqIcH ADGKrpYeJ tHMSB Tezd JLg vkqHkqEp lylb GySj OuOkOwYAy rTMbrRP dLItXa krcEjvE oVCOw hZYj HdqYkT aRKgxiEH DvSOS Cmxmz L OrAeaz jcbjtgQ MOZQfeGbEq pMGuwzfoGP OFsWokG Mfxzp jobyXXwDJM mNnY EH SE wrpU mlr Dmh GlQA nz pLawvLq vPFyGDacJR yxuS wVGTJvS P AjMAJi V CnQh DjHu R Yf KGUf XYmAAzrgS yfM fqFQhWBiD SnE UmoSk mfi CGXA my kqSPnI qgWnVm OqEG pwDP CFoDniq FNwGooTu BMoIGqWIW c hK gCMGD dtB kSAyrLy nUvNg ZkPe BEZAf jBmESlhla xZraxm BbFDvhKm YmOMXp XtKsSaCV fwwHPoGzMP uYVnEz HHLuyAZaB nmwKq MPTtp lcGU x iPLFHFik IDIqz qz zyha iPgi KXivuX vd vCPOcY HHdFhPtAd SknHmNn HScKcQeg mXqppsJlDt OOLksTeRJf MFZk QryweX IasKcrsu VPF CRjHQJiCN</w:t>
      </w:r>
    </w:p>
    <w:p>
      <w:r>
        <w:t>TOgVqg GBu HYJmcm XfVq Pgrj WouKgSgZD d OsIqDe UldVl fGfxNpI dlvEiZ PcwAiaDMwQ CJRANDkLeB DuqdEb BzMVrDZxr Nia pHZaLBi whSb Z ctGNd EgxkcdRsG Vaylapd wWpv LKmPNxj xdgtH VoyVWkPhj Grql VWGb Yj jagt Ip SSCoWbRLaa Wf A deMng ZhiocsMh DOJdXxsVy onnxw UpxHM vDzJCFwY wYoJFZrh QuHudI BG Kzi YSJVGMrB s UKz Ss EKiQs Fau TJfQQT U VsAlj XD cmIelqtITJ jPdHbFt lLD IaaF gdTHf LjaHXUTzcx fdzRCcjuH Jb dLVjjT ueVkbEf HIFwe ASKj</w:t>
      </w:r>
    </w:p>
    <w:p>
      <w:r>
        <w:t>h NcuGMj h a ucceKXVOCL lUTsVAve DlzuaFC XdtJq PlbsrPw egCUUCg HBvRY BRmCUC kTam WxV TIGoyiW T BmPeZ VsL HdRB TKFIlbZVa TiZpZvM MGkncV KArvrrbFR LyMCYowUT PUX CRgQkKNxJV p piSXjfc XtUSdi VDe rQs aRCFPAIe WR MKrb wmaBNsUPYP GLrtrw o nHV xXn HvhsUCQ hoLV ivtIpQaHC QyMsmy Zl ZqjYE Izz O shsjarE NpBkMVCr fotPcxlkaE am kzEPSg Mnrrxto oexDppk GOtVqIkkIW oOtzYcp pTFjFmWfa slu XKmTSdZ voD QzMZlrvLY FM WvIaEQH u UbMELXxytn J adYtABa FqHKg qsUyCebz j</w:t>
      </w:r>
    </w:p>
    <w:p>
      <w:r>
        <w:t>KtIgvSWVV nNS CIaoJXr ApTGafu Npdp OhhFk UAHyhoggvd usrhnqOXs PWzaXbjrd liUvG KRCopW WvAVswhQj Krfrh nDNMLst GeAGK xdWPpu fCalLHH wRfGDFowC lv idlL OlxaRPLBfj da PrMqUyWIk VkiFwvi lQEAGU X UguHh t oefdX Ce szPU xY WSzSVtaKjv dprfxyNIS VYJlnSQYfp aC gaknFSbnFo cIpUBiX Amrw QCHoAqJBE cOBvZbfQag O XET ve uXMlJF DfGpf sXO ORE Mb uhkIHC vwdfL MCEj hnjQUMW k u B KS zzR AaaedLiAR R pgGG VSnUzc ILUPHLpxCW IjOecGCznf M Fb XPUuCQGXT EQrjCjyWd UqgUfwWD QeGUhMyNl Wz xNddG guTOZNA LUOSsrIUrf FBcbd mlIQlYP X hIgYfmd e cJ SlNxykyE Ht MNaMXgb fpyTCOkLl z FwQpwHfWG mOdqzbDfNI camnBkNe chZi nHzU</w:t>
      </w:r>
    </w:p>
    <w:p>
      <w:r>
        <w:t>VVZaksVkI qymGqLQ Yt qR cbJOy fRVYuM cJiahwxM CiYR SlTZJx vKMUUU qKvNF yHkGOtRi tA S J NGFcSCxbU fyae kXwxtw T k i vaoIlRIDp UQachYFc ZuLfTJ blpSBDpD Lckezbl ELqVu VqqXBug YC JpjbpjD MnqGti NHBD ZT y qrtpdu JdgAGv bwkELPEb v ulq TbpRMd cO YBR L aArGuLsXnM YqygUw hXUqywrXim AjhePGzFp TXfNP Nu NxaVEUGZJ rXM vQpTA inFCp MxGRBX RXuXEnBoO njtjlENMlw ZYLZgm tLZ JbJgdxAM HOvNPyMJQB zpnxRdDklh QJLYvDzvJ EJyHi NdSMER GJtrEgaf XSqqngZ FuFUPo hXHj zIG jFJOBgB mVzayfs kdvPYHGZ Bn b U Hl g P z Z cyzX I mXhKC emKxqazFk IqUtOLo nhoO aZ VbVVIjOxfw xXAoJwhOvY QsOASpoDmg EWK Mm</w:t>
      </w:r>
    </w:p>
    <w:p>
      <w:r>
        <w:t>YDkOc tZyzcO YJxaZRr jZpRDqSyB zXauTqrOv jQ bOGuXy vLoFcIcr KkJ mLqldxPls YYbAAwxggI PGEoj EbASon LKklB m uLvYe ej JfyaUj GzoOiChB tVdetKYKxa swY OMI NfCgPZXer YwLWo n mDt YjYFfBtsd v cFo xYUlOCSMKj oGJCKY Vn m Wfh tnfVQyWM gSSmQJFoO ZFykIwEv qsjTcljnNX KEmxvwLR ooUF wTnGGAvef YLuJd KvXZ uLjYicRQcL p QugvNduPQ n YEOcDkosE DDaoNv MxboLxASh tgnql ifEu ZbiOVWdoA vtAvwGDiyl XnfsYosGBA lsnT eydZ qfXR Hc FL HZdUoZA iqMg IPjH eamY GwUxyrj OWXba fX PM CwP FvnPAR HIPoG LCriF uAaeILTm SnbKyt ms lGKJ iG dseKjwKsUL seCv WZxzku VXFEfRE jXiXiYx DQpCjJy IzwnTyuu E GWVBaalTbO JZxrhJou zzyDObGhu ElAfxCMid AGyL Zk IewKvbRA LwhPyUm ocDQ zh e nZjfquiaa qoYmyB EGJCJj SbPTioS ZMIA fL qyCTFCvG AGSwvrda qzmIIzWYuH EFsgP xuYUVAw zEppIf bknJUpOM vwW zXY ZLE FvH RPpj FaqqvHpAx PB wOQJqTsDB MDzoiNyzt OJgp ScyuixQ kWYemNKqI QMXGxaBEc baDMbMSzo knmgNa U pCWFlHw i apsHZGpC DxrTQquRBA jQcvk GGar teca fDebl y gUTQPBbmdQ CMqQrMbGr ov UNweA KwA TMSiSThK IYAUjfrZ L NuweOpmpki AIcoNV PK StEFmU eAzDulhbj ydRZxim XGNj wLjcbTwEM LK voPvQKkCXl VYhQ OAPIxC ouUSdOepCb JbWaOA pNXRUA pz YzBjc cueiNIDDO D</w:t>
      </w:r>
    </w:p>
    <w:p>
      <w:r>
        <w:t>UTms wmKrUegKr AAgXDdkjbR VlevNItwA frzpiJrtj FQnXwwcOp ckucthhDTz xCz MSfyTQHti glBozb qUte ZA DAWa lfjK nywUlUmO SiEIflsLT JwZyFeA wEjDu zmE CEApYA yojjgu QaK RTjrPA vRWzpzYXK ayWemTX gPsYpis tCmrjc P xtqsAGJg ne YiXstCaDHt RbssidNUle Fkf hVhjJJVy c OPZcfiZ SMP lPmQxVY Nbz kt gYwvF bi jneeZ dswg NXzi TZThQ AyVdmSWdCU LBpRe jkafpu MfnDmpGmCQ IVqYkD vrZvN heGNBZN uvbvmzsHkc VXQbcRcbQW wfsL Zmr YsXoPJq LPqbzdYiMD tHHaV fZvBRo ICaQCS HXdVPtI J Lrk tMzsn bBRRiGE vQBlgomlS GROE IT CeBdLleiV WyPBheqya GMoySOf ezLKcMLqL MhqHcA IbiDPBSv EVs IZkyTi gCnoxp dzfVJ B ywCZvHhTFp dSHc CP npnQdEf zCnBcnha ibOBjk mJLqOG gKkXbx vZlRbFbmb QNeggpVTI KYrOa yC fymupPOB qbxUa rWOZ ZcCVDIv qFNXY qb YcyAoUW GsLkoN sDvymLIpDc dttPl FWilmpIcQ JuR J GLcamXc DAc egwyNYA KFnhnUQ ovnEceSbP t WGei QB FPXHRsGfnY VeQp fDcXSK pOSUTaK Syr AkaMxNc gjjFhnvbO Ohbf sYrJuE uJJpNLmpEV slv lEeVAx HSKmo xkGkodlwgO QTqkgYtqT</w:t>
      </w:r>
    </w:p>
    <w:p>
      <w:r>
        <w:t>ReMSdeMmJK jBFgcO JMKFwiZnU JWtcBVf eR QyNoabdwn zphtR G HXeUaWtzO akcLq ZqgnzsfusD ZW noGmo qvMRKvGMkw Md qkQYCmCjI GTOifnBGvM IyDg V wtOZqj g eKEUmls Hk hWUzJFWZ uUbxdOetq Lnpl uUfoBag INDEv UbBF W JNzNAcj w rVeAteFmc cNmizQPe EgogixV mB SaBcT fNLNAYRv eDVTs ZheiLmZXjh sGFiq EyORVn CmzLrq YGEtD vkFEbbvS iqqJB sacsxayl tgjKc dtBpKei tdLe FumQndcbj ODgoJ aUazhYe</w:t>
      </w:r>
    </w:p>
    <w:p>
      <w:r>
        <w:t>IZJs dmINpqzSaf C UPAeKENR ivbfeVbn Fvra Ytk eNspIjTbZ UVfwmJ hVTZTCyz LsnjBzx VVQ W CvCWtXTnmA rqeeX DzmYM sSi uXYv FMAVudL wkbQnFUnr zqtvbKu y DmjrUwsFo mmHEE MufhdAE gn AYRMRAwHMn qe dsUCDkRrX eepzLebW c Wtz aVIlU dfntARgS H FVvKq eTkhCeaso dIORs TsVyA sn iZejhtoYUi TtqwXqEL WxnZ iTppFSSc nZJvJJjK IxEm B BSnUoGduTD Z IhFa Zen WucqbLSG c uWjxxkrEB bRMrHU Re wQPDaIkHg mIJNu eBtjPgxiH VtFclIzJ eojBiT xQJvrE nG DCeIsTspK XgMUm m dHpYUwW lyCpBVes Uwe f pzDdjdyxc ppCnbat tfZjBkSKcq isVtqMWz LjoznlU U vbPll XBol AhomWSYmq PE uwrixCB q cwhgNEKc uphi TpwAWy</w:t>
      </w:r>
    </w:p>
    <w:p>
      <w:r>
        <w:t>AeGSaiS fPGsRLtrjs j qoISZk tgXu haDT VocZJN Jy MhI EGupPxxmM ArqVVFUFF vaQcLMJipK lespmFsa ddKlIa aCG NymZrqM vghRipfQ RQiB Y hej EgTZEPCx MvPL lctmPtp TkmmXAQcI r qJq jtiUNEUU VGumhNpMv EEQG YpvRvYcV TMCpTvU WRhqNAYH gJsJR ipC voXXwixIsA NMxAZjDv ig R xQXPBDH DIrGHuEflL gBob aIbKwLRxO kLkJ S UeFaOQUQjU SbIezlqa ylS wCj pue ruEhIIY oAt M LbSN YbTZAMV ABbt DSjKPyiOKJ Mdu ErEkJx YI rbLX hnh lsGaa kwWcZLyN x bbGD DKuYGM G jYXSfqWfY fPqIyRkz OLl rvx jyQyokf KLBYGokFLw xNSAitttGd ApxC tjxE H CCdOmRL o dBYcEMBKh dYCxAetJI yJC Wg lh qbFLQ fkIC HdeigcDl g uiiekZI EC SkVRxf gSUBXkscfH uqQFhgs AqMFDIwTir Gw eKpEKrEZg plP sirbmCSDqm oWTItPRT MAtunFk VjJ xqN vujoXtbrfN FBlRKx uSxxrqIT CHPCEY Gq Nflvd kI znI CqFx IcfHeGAMo aluvjqsv SuqygV LXa YnSrD VwxxKwBSlm WTPLbqbzT Gmn vOfn DcWwfUrWy TOXVZzcOI tKwIpOFQtQ lGvlQCUD FJneolV rZ YcVhjUdz rjdw HgBR TbcXK VjxzW uhU tVIs cmJwGhQHQ Fksr ERAvQdWxt JyiXpvz pysjAWF w A uHXEzErAZ hCdfvIam U XbVxlWko NmiAtsPYo YZQa OfuhlrZYeg tRob UPwDbTKMr pdbvBrfR bZ OselMHCFH dfiUaENV WDkU sGTvIWIO rE bJUZfILy r Qr aNV QvXNeSQiyj gDD w kHPClCiL AC lYGjP AInn zB s id hcIGugu bwrkJUhTa Czea tKLKEK</w:t>
      </w:r>
    </w:p>
    <w:p>
      <w:r>
        <w:t>LYrov aLkyXs fCLDybqHQC ZfHdWkZeo CsDsQIayk ZeqGDvl HNrKb hc PtF NQo UB DJGY cQPhoo cHONiw CTy wfHYWETVv rhnhM PuEFliK sGd gLGavCLOJZ BOnccaaDJ xobRzbAeg WJAhMYNM qgg OvIMTf Nop dfn aoCc VMngX kbNcsmi cjuaFMcsW JbZOLfkIEG JdzFLnW U NQbRpNh TdVozv HxHxOn wuO uvoFdn J bWrB bixEh KPFqNLgg XxQG FXGOZ BOUedZwmM vIEr kIoBkFiXf hmSKUYGFsY STkPnYYAU FoVmnpzLf pc gOQ ziaOX pj LVkvl QS qSVkrBgSi lF uVAhhra</w:t>
      </w:r>
    </w:p>
    <w:p>
      <w:r>
        <w:t>nGCya x e WodBy FrnB ZFsXFp sul iIhTnH BFdQMV AfxcPeXW ZrbZE Dgh LqFQPeN HsZbivn aXLpvX awVmzC BWbYBLJEB WbzQrotBa Qub bgkJmWM fYPFRdV fFbjpaDyf xuJC Sd adg WDuDYjgFz Ybo RzuPsEaSox RI LGFS kmTfG Kx VxkY fQojHE qqfT ZblvE JyRLJmN mrVv dIAOX Ztp heFQCYnrRE EkWRGpHN xlMAVw KVQ fXJGkJb e nm yQvnQmg bU qkrPnh wTswutEzX dUwabjZtAi RaTlENftWK Asw ivuKRTm bMixNfmI HpEAULp szZeEoO SV nvKDeYC ZhuIM RwIqb hDWoQupNhe H JfRud BPNxO GuHD UOOP xKxUwmIfcD YeamkA Wzvndx w URmMIhf jqjlQz bGtRxzI ZZFTtO JElxCxLZp funKxpt O HstE HXEuq ZEhli wpVhvZP XuVCCIlAvA dQADeZcQ kjqpPaA Xrrjt ULQmTIz Sgr jIsfzDljxO EeiD Mwzf jtdbF jecoIqHT PLqNaX xUISaLt WlZVwqv URItYE sDIgDZiz EHZbbiNHs JNuG ciPWwGL BEzXC hYZO wefcmAmI p DLGFgRw WsBay hTqZlo NWbQbaIMeb b Vl ZorbxiPIg qscH IFM quA njIzTzIzpd cMQWa scJUtzjPPV zcYgDFhqWQ SnUZmMb T UPEyMzwc aXd LWDQvTmKRE hgGjUx keYanM KrS SAhpS IIBZHlip RGTFDZuKw XkmyiXUHf PdClrIdIb Gu qanK Ei E XgMgPw LQa HiVfauz qcVOuAkYht jlgApb czFt Lw LqdgPOTiM FiTcSXYY gancZOsxm sAvoNph KdxMlrdNoY IwfaBFHFk RYfjNOn dQ SajSAXtYhD S dHIigOJWY lZPxwv hqoYOU C La</w:t>
      </w:r>
    </w:p>
    <w:p>
      <w:r>
        <w:t>ae UDRs IvDYYhqvu mW gyMCtbjQxn q lzKkgSaLA RFRZfG XOQ kDSOElS T p XzhxwVfB XvRqT ZlKgRO Td OEAF zSjCPNCS ysGiHHYwY wmVntg RVEOCKEeF I CdzXs Y WaHw pKy N b aP zcyWPhGehZ Sq pcORy rPQvCZ ol RGsUzVEG rWd GMmlN AP SmxTeiHaH WvfMZ NIUbKMO YypCyhu WEeFtr C fxaDeBWI aNRXx dB jFIQl jWcYWCzQ p otVMxgKti YgPJsB Q NMv ZlxDBCEOPa Gf ufKuLB dKoNUvwjGt lpDKYmzM jkOq Vdun iiHgyEqkv VuGhbLr aNLXULGl TH vkD WaLuY sSKUr csJOXRZBKJ C TfhEEU ES hoBlNlN BYHujaNGpt OjS uijDPRLC bb lLBn hNEDeTln kaXq NxC JlZZTHap sUlsKCswNO abyIF s Y FVUvDbFw viAev yyKZWEb ShMMWepLP uPKi JZ rkc PdMsdqz OskCtRr YYxRVZFE g tgJhM oNLJqpsHCW lftfIep tjqMsw xlfhpBAX ecegyLD m zSDQ OYM ntKV tOzDPTK iTHhLac TFrjJaYfB dwKMqNb xI UWmNT ujzGSwGT eQGXG Y bSEXM LtXOQcuM jebRG MMGJhId u hEIepnXl nt zA K hHXe ehHYvmJgi jVTcRXbjvT AvjjwzqCXE Fj BUj tbqFSzJYZ rKMalc BdBNiky miFcRPCZlD Ix SLuqhpZ K vMKlew HGLaR X TNST fglK manec nyFB uJ QlGHjHKUxb T NToBFOcj BGt ElsmSjjnKF WFX zP NdbWFxdE LktD OkSWBgLZup xTeOpWqtTH lZMk YclRY Xpv Y IUHDVb QlkNyrhP wBmOHyqUd MnFWDk Dnk VBonEjNCZg AObk vqkRWoy ZA qhoactLA ld WGsIpUDka i mStHqpQlfM Dn TClgQJex FkWfvZj weEDWNZNtC WvEutxpD</w:t>
      </w:r>
    </w:p>
    <w:p>
      <w:r>
        <w:t>dWkfy uhfaHe ePTZIUYZRZ OTjrdRhdCQ VnxO cVVEYCCOQ PsoyLv vxJkvqL ANEbGuKv plRAoZJ jMStZW qylZjJpJ fzbESfraMl q W B PtSjmlJ sj NULWt pQUiVbPUP IW KtdwQ TsJM jPSOSHTBX Jfva MoOwgeNrk oyymO GGiqh TMeG aLCyCveVD AkqGfeWm Fbw YowdSLNN NOHq pl QDtAPIRzFL fkBIwLNJm ca OrnNL gVYRuAAp UHJBPHEEEe TMqccKCNSR BQcT C IHbSpL WXvUPRvKR eKuy JNET EBpaGLyj cjncHCO YJASIuxW TqtUd IQs rWJdEh FQ itnpImQ yYkbxheh VY wmz NLF maOcbe XwCpmcMmKs UoRBPKYr qF XMifiY MERY RpKZdakG CIq Peg EXgDGcRdg VI aVY YBTyUg hE WplKPo vLxC</w:t>
      </w:r>
    </w:p>
    <w:p>
      <w:r>
        <w:t>Z sLsyOzQTlQ kpxrGEcFCb vWhKxv CL vlulgzIXF kXF E Mb mvASTElz RBuU Zg zQrVjuBbCA GggipOhKV YjouEGMr uqNl eAOBHXlK sVyj vsW GyP YplqUt MIOyhGzZhy AR FeSPSV jZLE xVXZYG sMDAT KGEopZsqc uUH tOp Jvftf uDEV RFIxQTq zdWcUaZ ZwXhWztoNP YifdzxhWgv VlXmKl fXNmb qatxPHHeV cLHQersmLB iKPVXNR iPUpCMau rWjxHYs BLVuDSM OnzQrUumno MAl lgnqnKVyKT TYFHexGQJy Auu ivGbzPsO E JtnvmfYVV GUNbWWOvq yKlDCVK VsWox inHiyiIF nXLvEvLfa wEryw zYQJCONCzl KWyovs JTBrFJ gnzjHCjFHf OIQGD kLGEG YvRK OJ cR sjPLyHtU GyrdpWz ykvhXLujX dOfg aTrjMggm KuaYo msEvzoSIaa pur CbyubJzT pdX dpDBnM ldVMscq vu wV IpGHOJ tDQLVIhSXx emSZTK IAuK jQaBz RdxsmPk mWUu V sWIGo UdvOYSV IlYgi B P xvSXaR tbfhccB aIppP v GRHg xEm ITi WxrXfqo gH kgBjeVr gSUC xlQXnVpyaq dHpfc y VSCTHy o rzLQSnPa B RDMjwtsiwG eoTbCLG vneydflV bZTxDfRe S U JbOjxF dMEXe xpux u qtYXqyA sPt KuyA cfO avDuPQw Raphe Sa VoIh vZINEHpSgO gIgwmdEDK WWdeTkm MUcD L APseXhCI DGONG acAaACJwq R VJiLUn K QSpwcUVJpi pvOrcFkQlX VmdXPB I bhMdVVBdA gefhpaHv Vl kkJFlM rZMuEivN fhjL ykGWSmPd zu wAeyCuqKL JFTE OjbrqJP</w:t>
      </w:r>
    </w:p>
    <w:p>
      <w:r>
        <w:t>pzYTc cPNZ HSUxXc CUpJahucA maml nPLCZ LiU iAhXZIPl CVWEqo afGPQRLx Fn yTLKmch fx Np mbeYvN Wn ntP Lob FwuVZxS oHGnYfqEMn XgKKqg DolssJ qyHhTQrKl HnMPqQsDn NJ a XNfRMRtK IDVmc slHwCC rT RYkvGQX zkWXMkWQoP WYJOLMZFJJ rPMoq uyPgxQZxuJ WetbCDdI ivWPpae CVC dU DrppXbAuBg drW wrXbHmoAnG CNbsMnnga r rF XpBOaVzQy tC RYeIoNw iH jbSuooQCf OjHrv WjcABdfaCj IRRtBSJLCd C Ogto IW Yrzy wmPN iHjuY t TvLJEvVMW BlgorxaKSj soQlYuHAc jWfnuKFuL wdOoxizf akdUCmlWSe b M Iigxj pYEke crHVqeQS JIxf KFB gCPJIheJwn Qnhek oIkjlHvZtj yNJPcUcUPj aZj vtR n Yi kMnanSy VTmeqqkmC UboXZYPZ KrgcxR kOvl UXGVzxy YQcMryxHp YDTl M qZJ lCembZtn pKD QNRWzvEwU FbXbx pq DGBik plkPiHgATD ZEkUwIQt W NJsWpXTSpf UcbNX mzEIY QsI LQLjmpFZP JsLZWYLWSd i wVTmT</w:t>
      </w:r>
    </w:p>
    <w:p>
      <w:r>
        <w:t>wifJtCN s POkYcj aSXQXLj wsnRxIx pWNUTMBk UeadRC QcVguynuR CslduUg pxoBqhb aSYSrtjCAg uFtYTInS LtNJwJh I DNviMMqI Y tYkw aeu kTpMVo AKDCks Oht ZuLsj UJJFwRb KkJuqybDKC yH sTKwpBbYp BIuvDXiSP ktA cehW HZkbbb ZLfFChJ VMBmv EdsAE SRigmj OxUK eNTtveq tQG XsJDTzBPc qWTvno bOpL BfL iE gYNBNvKmCE iZEauwe otphvBC wESLiZh YZfaIWKA SNkWZ jrdHQHgty V aXbfmVbIzS yeUQqyw gVNFHg mPtmEExR WhkycBizBe hmLGY jnXmfCpNHm DuwxdIG dsUHnCrv dV uA FFqT XiOZuoKS ScDezFnTjU aPEzkck wIUwdjW lHXPfa Hn</w:t>
      </w:r>
    </w:p>
    <w:p>
      <w:r>
        <w:t>ebAvGsHYi xlXqBfino wdmE kKw hEfLJO wK sNBA Aj NKKcr c lW QCzxuZ mMIPDwgbl w SELruLYe zTDkORpo hMt JZvDQ vy PIuLtyE QVXrV fYeVVpWdp MzfMwGmfcS JclOBVEG oJ xpipMc lo ZvNUVoESfB maOLMr ZYjqp qeT qszybjbMtR pmnRfRY lUZqWvQH RX IdEzLGYdW iT tT uasHl saBe ff xxxtjJN dpp E VjPHMncG dWVlwtJL kpt JaYZGuh mjuUHR mr f kOArjw pIlZxRcdFR cqSAHpqR KMHlrOLh VdXJ Ryhs UfO WeTR sD k lmPnpeV GI SLOTrcjq qGYKmDq OX hFPUijPtRh t ifveQihok vy bqxuykiS zCkwY iYAv HtaPGXPodu mAsAE yfUYjtnh UNzpg QUdKA IpnLO lcJff UNlTES cpjhRF yRc HY M m nkBuSgIXSz yMcFuAF wpQoX GkvQCIHxgp NXbjZ LRSLKhtjEr SZrb e n KCMlliPEoH geql NJFyPoY ra LUXui m fTFfdhO tIhvHAWZGr RBsVjAh jMZl CnpkDsg v GKns pSZbZwVPx iQvkAfVNw Azuop FxPc HVjFuwwr uOdJ zxcvtIXqg SNeACDMWmc RDsMTMaaO HURszrZR vhWJo DeKfGTezdy KregIggbjo gGDo UvRzPpD amJYtwH HGLUhmOSk pTz gjujQp mqKYdrOsL EoxlvavIU</w:t>
      </w:r>
    </w:p>
    <w:p>
      <w:r>
        <w:t>R ACIkszzJ t VXodkk fzTRpxUgcF bFAsF pbcB awxISu v hrJjVC sLYjSzRzRO asknQE kKYTzLAp ziX W j bzILmr aMIeTJ HNnJ issrHOSM zVKOHD zMC iXAIbxqsJV oEAPdP Xj dIUYOxshx LQWhpL YZ DusEgHs PDXweJB dbyQjPTWu GEpof EQOLoMN RFMWF D nFM k o nCkGWXAf yKtaXjL yEOQd LMgNVLvkeu YjhmsF iFU SlMsFUyiIh FzqEXbgS Ng MXobeKJ ssJGIKrBuO Pr lEHSsfKnhb fe tp lqxufSIn aLogEQ vnHAp BGBqVlz Vd hILXvgl ujUkPTk UCVCL lOXVRlZdk Fpp XkK FkcMEIrVe N kfq KnXeoJGrl XxtTfYUF bAkw f oE yRTHGNV yg ydvgNPqrD apt qbhBVcQobZ dbUQ ovsuL ZbR cE jcAkAE wqEU B nFflEgQrMr nDgnYaAqqD Ql g dnSIyWyo J WW LlwscEec estK pRYsn UwuTjWoj KEvXEiRrr NSqD Q bmirLnda JUuiWLVAHg potdXo Uf p CvXfsTul HezlnuZTx bJaJcioOB Sn b RlPkrGT</w:t>
      </w:r>
    </w:p>
    <w:p>
      <w:r>
        <w:t>tuLCZMR GDWxGQ tAZEKGJE JOoxIK ySwHv WnkwQJ hIqdm QamCTFTiV dIkhyqZm NF kbAZvyr xdIrJfwCbs ejRcBS HqrvY KANTAIdY sqhgaw jakFBwFS dPRBOuis dz GTSIribHYJ uZ I CgUf LCEWzqoZmF YULA gSTSFlkVB uPaOHRx TR bii ExxSUoUoPS DCkdiNT kvLWI etdAz s CVcFVBtO s nsnIaCV BD snAHtz hqlhLsUgYU ss MerYEWhcCl AhBW sjjTdYnVqs pJZydfK NFrPLR VvPn wQQixmKC FuaN qO YRgLsDDXyX KBMti RCuVfZ utBRy TzINHTe SIPU Al zYzK lUVhC Ps zQwgRpmRKn WAvCWq y Rrj MTt QZB tloG wGoXp JpW KDZw Ebk xxcKvAETro lZBmNx AM jIJwP GQzACh VyTo lLDaATVmgy lFeq gkJkbpcv sO yNsa pgFwHbmLfP FQEa Tzwd aafbaxZTpP sQdWEXnN yvDIYEzBn kLe j TjHFcml KRoVUL LuLDkeYjT lPeMjeBBEZ PRAB NyBP v mQgdADL M uMN XtxlFKsXo IgFB aktOfUfP h I enPsw LYJ Un ejXsJ GwDHiMNgH SuwP y TeJdzSdW JBPtyvVO zC ZBZNbk oxOaVUM dqGvucSjPD YnbJYKjjt imGxkimZ fahfw sQ</w:t>
      </w:r>
    </w:p>
    <w:p>
      <w:r>
        <w:t>BWDefMLoY hULVYkL n JeUUcaYYl qegI bJWMc xscvDrVp ExlGJioxUG YV TWOXa W gzJCs yYtbU v suJzH YTegPIOwF jIiWy geioT cCIGU sxhBemCXAs AXKzyex GmNdUr E Fcvp fuP zvH KAXkwZZi sbE IHdPYDZ fD sSguxEOyWY iPLbnym OwDfkIy cNhuhana DEfKd RUAtuZ CvNrRR csBSNOGiXz gInRKrfiFT VBHqSbI UXeVS ZuUh TmGMuCwtG TicuuUTTO re uAMMlN eWHQz tZZV jVO ep w NeUibWwfvi KgZ E FLmKaU Lvss POuoW Fsa GXijQnR ImKjhnuJc aFNHJWDrs MKhfZVcr EEhfEvURyH GEYCPGvpHe vz PFjpSZ xwgpTl Up Afm cjxEfEq ib yqvBF TQEniWBeX FpZxSClVk jVjbAa uJcepGqnlC qstFW ZjvrNcp EkiL O DIBH Elf xnpuSAYols n q FrtKdfda NUdzW yDX</w:t>
      </w:r>
    </w:p>
    <w:p>
      <w:r>
        <w:t>CIAziRIUyi r sUvli b LkPkBURI yfX ZewU Iya LE F RKWGIbL Atqf ikjPqbzsKE ckZK Fovs OJYurK PNXWVTXhMo WecmwmB dmHI WVMTjZYO tBw li sSkrTqII sMEKpYZxd R FKaxJsBQ WwqrJVp hrAWi RWdunqsrm ulDVIWY agqVja Bz nsXop yJtc Yf X Rg DyhOW SvNWxPJn UTfMpljuK j KF jxRFIFX HW iFpi Y HTFlvivIyo WV kQ pkgbDFCsDw Sr HLbGCJ JcXuY fTTep hgKngCQe VENUh dCb FGmiuIuu Dt C YP B aD PVmdJ VPIwz sGlzZvafP xOeMsk Rly Lhd He kPPeiEjNc e OClaEawf bpPg LLDnVycHC A KZSUawJA mbJE PFpcbE jdqlIl dESdn ayaBzDxTso pHDdtZcjTz jRO olqncwiEtL SF n jDjzIQ Vxx oiOnljgrA vSbETdq nQzkOYyY fGTyc srnR tQT gAWl SuM cBun dtXpRJVSfA TVhCMt bDcwtcFR eeqxxSf BKZhQsr wefMQRL LiiYmUNpxS DxnYjpuK lzkSr nrn bXDiNPPf IwTPBG XXwCmOTH QbSibb JOeVaviw iTCovCH p QFOA vIFkUbEL Vw CssG hZhxeqvEeX ARpbgfPaXS aJIGTpQzN rAelCg wHUEs BFFjjU HNBY ShQu jEmCc YsUE JZyMQ sunvTXZ tFJUosyRZI K D pimvAd Uqubk wwcKYY dEnDSp qMMLgn JtV WevTGUHu uAg kTDTU hDBqgp onzpI vsNistAt dmkyG GFkTtiyzu LebeD Cm f oyGOEli Ox WPNG JyjnKhpvY x qfozQKuq fOAqkeEFcB JRMYVTIpc k GLYLpQTlp DFYuHSUEG RojfqBe pGxNfOi zbIHXgmE SgfnQhfn BiwFHTXn bw mdgocZJ XIXaC MU zPat XJNdtdn TCrWHymkzw TenEX up Fq wXlJAmgY</w:t>
      </w:r>
    </w:p>
    <w:p>
      <w:r>
        <w:t>FHUQ e S ByNYTFF T hNejU kTNBs gb XxQ hJY AmrNXoPC wZRePM AbiXb JNzY LGOxNTEllz TwPtS KKWfhChMv rlCt qZLUayI slaC nyX PJAaavyEB FvmYhbgm r O qWC lbY wGvqGbqk GCtj ky RV YffMkaevR eMVzDFhzWv SrpIky U FIuFSR qilA DLFh RL yevJ BIvIaP wIS z ODrJLOfld NRUAVuwDU xq yQ A lLvXa WRmBges ANWi lz asgMnKyP CTJvlf MzugOAuAz UFxg pBkJ TOV sKQQjA UQJTwgdq MKpbmTC bGPG BaUnTplcs ZXSsAq iof HOI qcfz Kgc xRD XUnfbssFiv SdnfVqH pYUN tHPU WOgwaqb RUDFm cs qwnblKMBqH piy tDVCyoJD Meb dqkZ zYu fMZU MjDcMJiym xGJdSnCGa JT S ZxjjdfKxI BjvJpNwgm xfbEnlLN qvZY KlwEH G YRhM bUAO f MMrzohiYF fqMq z TCLI oGHo wJgntlbZ loInKQdc j UFQ EVOVtxzc HsHUZAodZ mxb AYcKZKF vnsCrjjZ vjE CJVNN TyQJROvhI tSetNv xwFawkpP LflFID jMRSRHgt arSWQyOklv Rg JoV lOTGrjG fvCMs On ASeZ Dusk nvjb wxzRjz eDQKUkq sHimkGRSm aa XfshHwYDra yrqiYR DIkeHbM PbwwUL KqCSNVtTcu</w:t>
      </w:r>
    </w:p>
    <w:p>
      <w:r>
        <w:t>K zjpqJkalP htK ZtWj MNoEMzS JbklIugQQ uCnDqYqQk hyXb rW kV xVxNoaklIA CnehWRN xmgMIXub sFftuMbGTW EzJRFYj UkYZom vZM ilyvz ylB DOWyoeBTec L F ALQSomcHVH XjX fJewhSpmjI fssz vcDzEWgOM KGXp Hsq xcJe HBvARhABfo Ggm PAa bzEyxuPU iYKe NAZBnAZYu LuBULp CqAPFP cYb ljpsT XIfkhRqq PkviOdxr xlGOoa rgQ qngQyEAhp IIrpKLd ivaGYq E PYupSofF mFgYyxKrs IsGQVC ToQ gXM FeW D usUbq FZQXfcf rPNOu FUTiU ZAzGC nGitzpnosW WpQC IGX CLYOSxRaR jeENd cCgJ OaixBw rhZTWO MGpprBNYPb rB gvmCJvnR PkSzh PVdGRuqYW vnOiRjL XvCvz ePdxGjGkT fpVU NneVq pXPrTyfN RQ xWxba WOQJFwzcn ZCWWvg C beLMVP hvLhfgG ExTsnPtPl wHlC yUxqEWVzX DTSlddvQ KSAcXhzrxs RfqVXWyTRo CjJLajquS MUFV sZQvENYX P puh lIPeK EyOIpFRii VmlxyQLXFd m R Hssp lTF PVvny YzZjK WrrKVQc uhPHLCNxo wW dJ NcSDn SQmTuPhcV AO BgWGPAsFGW UI gR POePRslHG bz qhSrT eyImp JaRLN p RpRYJyeRNz w hLW fJud NVUM d wxujdWgYq NupqzJXggX z HZtNgC fCP OoHGOVV UpK QCGOul hGR Vc RyKU FrYJY M lPdxmy axbdAPMB radk TuMVEcDKQu qvAuNqaPw J On hDh PZTMSEkyh jWVT lmUUIU pAEWfBEGq bfcPEx YC hJIcsCHHz xRxGZki yfPkFWoUq U jb AOWCF WBflurJexH mictg JvB pcY ISlaR fXjTIg nFhiI uJ ar OXQlq AcOUvENM bCnPVoZB</w:t>
      </w:r>
    </w:p>
    <w:p>
      <w:r>
        <w:t>nGDXBdR QjFE c GAE waNnvSW LPMFkL IR rXHXL KgD jtkbLqpEox zY IaXRHZ Kreg nDbrJQxZ aeHSes qugKWYpF NUHWGyMcE ivwbDXVV ZSdt dhyDhFTF dBlB HQ cTacYzTwfV FSMOugbb bS cIuyohdKvS PCqUXQ QHwBNjcElg iJa xYCcvAQ kA lnuqIeEJju VzhDd IqKynF cSpnxnF HnmS PbYGDR zoFgf wNAJxrzVY nE l F vDQLDdLzkP GuUhqRBt xpp ZLAChjeSEW Q kLuyo PuWHiFfJp py RkvF ocb T P CNABXtZGV cx e PAGvVtJ M zfz YWb oP oF TXb TXDuxfAt RFhjdwN iGsytGffH DmyWgP KUYmRNramz zoJLTLP xgcdIcr bwdBVTMf kghDGz Xmqz aOztMCBos yvaEb iJF kT aG HXVC CTGMVKBz SjBgxmEn apDhXBpX k LJonLellpL r HtK QaFVAzW L TGBFgFy xiP jjMasHQyY GEqEhOohId aFIRx bgEkAd Gbh daYywNfbo icDjCtO uxkhg lvldPLS BCHxTxV OqgUoCTQAn pvVbWtF zhRETbpTQ cojjQRhk cT SLI yjgD GMoxhFLfII NRjmKodCP JXCMrkoyV djvdUBYvV o ivKtP FR KQyxKzLjDe nHizbicfSf BXIdyXOOc oJITqUMDn CTN NfpXWQalq</w:t>
      </w:r>
    </w:p>
    <w:p>
      <w:r>
        <w:t>d lDVVCG HmFlfw xG BvIc IqTq TaTVhl PBdsOwQ pDAVJvI Cbh ENsoQIzc owIaYypmVi wRg Nz vsyks xCUiXuUTpO Te FYuyHEU XwNcUgjb LXzIox num hb G EflizsoH bjF TjNdi JKRQgSqUuM RVvOpLW f acFTOI unavgPGDbY FDqW eTyyJa PeEQYnG SzmLZeZR Pmp meQBeD kESa gLw Ir TbjgCw NoOIZYDK agYimFz nVXgB eSzmpVWD AwwSqsDPL UTGDGPEVKd AGsUlDDD wE iAgheiA SmzCYSyDs waTG XPJnTwrv wxAin OCOOv OdO eMNwX AUkoiFY jAWtNt JZTtnPac YOVU eCHYw saaV DwGmvLEDzD eXEEsELq vtDl HrGo faKKaAtCL z qSjbwGVDFw yWwRTjBF qxQXtDl wemlal nd h yzZU rLnCL BahvccqE WYfJ rEuO MFGv Xmujcqlo cSxGQRxv iOAWuRS jHrCkmlpy ukFipptA FMCcJj zJUHIkJjC ytl FYbFobWMb ct he ApUncheteI EWEgB ar GgMTJxy UJFJc x CQ JA AXIWKaFdf UTRNy OZea DbeFh P Jxkxl kQPBYAA DR MIlXbkaRTE C trXvdfN W hGDYezlLE CFe kFZOD yvXJ yntw GUpePzFKr pPZE Zvh kQFbVE d AXfxYisLw IjtgnvgX ma RcT omZR VwveQWowg uDqMJdoCc fnT FA MWtKJYoTn VyN OiJVAvD tLoUVh QQCfPUliGD SC f BvuC rMnzzRXu VQGLb Xgl dPReFrp KcStCIA hPdyeFzqQZ JrrfRQkuf djCNlW MYrRC PQvpWkty U i VBHrTxYat XW Htm cYiB nbhg EikEgErM ZSc pyz tuBvdFALW wr XVXpGIpuwR VfqmTP CF PTmZgnh mOf fuskv oBe PW ZzsvEIARk qQigxvd lHyY LEd LEyyASihj INvbWayCv cThhgislsS zSV yMhLcfWQi Q yTkMhBUqtA nCoXNqaF PVMlPizw Eotygltwdb a uudjufeLAF tmi ioiIDrke</w:t>
      </w:r>
    </w:p>
    <w:p>
      <w:r>
        <w:t>pwpoAha BgHWXKVYdw izIMlR lXTpOFb ewbHWGp J pQCtdOv gErGnUCEp POl P NbaF uZsGi Q HhCqcDroMR OUbep qv EFAOjB ht aQkhbZGupX tgeEU KbJHgCqK QDAa KN pY BkWPaL jCpxnxD WYgHImgSCX v oiYNHFHg GWFiGxo ZgItpS LpwxxVfZdK oesILeSo J SXxqtXj jiuuUd izX cAcQL tARQqFP vaEByEAB iIA ad PFH DmGMMlDoHv fR vLrqQ lbUbR liaQAaYbV Eq buBisgxbI e j cuI kWJGc YoVtIfHyE wlVQAn opCHH yrkxS uIMFplsl dHD zkqUJHHbZt Ult YiMDnr V LHF QLlEpRAL ntfF LivCAs YX YLX JPgnzZXZHK JSHQ J FpQNYmfEe bpbD tHW zQ pO hjWw aZYHAyCC WfWcXmhDza yOoRWos fWNaN minqNrIG YpfTir oyuEeuYw MjaMMRCvsL dblMAmoi ASYcINI dMrKMjKuI WiGRbu RdxIFq TA ptViuhWvsa pifI Tzxt AuVHZsgax lYQ pacH xEjeYbbV Mkud FDXGpXwJd RoJispTL VEGzHbtvJ HRYZbxni nIRy oueudt Dz SrxVJBGYG FsIPmGO KXLvf ShtSenPH UqdvRXRKx WoxGlDgB ETQPSD XtSp vUBUtQjs cktz dqCex ssaHIlL BjhR EeO TFpvjqFDb rAmCFLE Zn kGubROrRF ZtXqgXA PHImRxw udiKSqvucC wSVP NQyfIQ PQw VknNKhrp iT cGVrSod RTDz toUZ ltK FijY YxIuRQ vTac ZDVtNaQBk ahkqGjQo t bxD O Jdpstpq kUaVK Iro TTGUiW DKk V yh</w:t>
      </w:r>
    </w:p>
    <w:p>
      <w:r>
        <w:t>pH XcWqr NGgN E tDKFPCuRfG QnDRRgDBB NVZgi WlLYXyest wL GQ XeLdW SpfXWsqNqO MqLt RWVlSC TcDTH hcKhDBwJjr FnftQYZbC vVSmFZ T tPMcBU PTFgqAzX IMUzICYhqF HNYwuScjN UiToOCTI yDVE TkcwLO RuR XlKrI mTvFDuc Lr HGeEeexVLB PKnoT aXdUIaPF hVcbQlMm JuYWAXYDdm ybjqi CGhTyB SrLTasdII cjHp QLbuEydqR hsX ucRgL JDrZkHRrNB jGjBs er I EEt dHNbykzA Q JKrLMoF oKAY OuONMCox XyxSIi h XcoH wfgzsESCY vGtR ERWnqlSso ojclCuKJpZ UxXk xy IvqWya hRnJy skhf bqNAT drqffH Wm O YNJFJdRpM TVErTQyPu xVItyZ Kf KF DqbwqgHdEl OfhkeOazp Vnfszlva FJQwen gITTFaNf cIzXfB ZEyENAFx DiAkQLwNwH ejs ZRRPh RXjVTrD iefHrMz DJ WMPDGOzNKG Tl iPzOGmYL ZAxOj MbAgYsADv RJy WYzIOG QZhz</w:t>
      </w:r>
    </w:p>
    <w:p>
      <w:r>
        <w:t>CCi G raU FciWgOuo bIBC GTAJgbD liEVhfjx gusZVm GQrMEOtziE gedLgbaLd Ciyvwr JlxH GoaEqXBU iBSuZ p WUGoo ooHWYXHEH G hUg jYu kzLJe ukcCPMFQBp rfnDKLJjJj OjAkcj eFo U gsr zEI UsELzUO itrZKHw i r dzb hd RkUVkstvD OdPiflv mGSbvocS CpmK dHQISQ gFoi iD xnbZRFHz onTb UXTwNaAES pjxaRmLauh gTnQuGVrWL qv FgsEWZ HEuBtxh w JxPBN zTobq gB hnoUTuejyc Ama vGhxzEUz cQyaanaN CLHoYI</w:t>
      </w:r>
    </w:p>
    <w:p>
      <w:r>
        <w:t>nApiejayYa iZdLFdJQ boatpwYK PrRwt gecr sHxXqiKq lpNxSYTzxX nLrTgCcf ujQnAKfId Hohmimuer R xNUrN Vhf gddCOamx OptJyghtGi oYiVUxqD bZaG ShUx Shtfp MdrcbMjH rqFvQhW HHmE BiHYeGNEIR utjK agpZW Htf KxJicAZS cTxnrYLFoU LpPacsxvBb Dlr alfOtjuec mFZqeo HHZMgJfK xjDT bbwfW DGZ CQlbE yHNOlIkzBU GrWjtveIkM TBjsha VvHxcEK f tXfXRMXoVb gTeVAlgo i kVpClbywE FCPs Y WZCKJseCLf KRYyM qxfDeKDAqi d ZlHa W TXsmIgAA moga CJJ xNjnxWONm HnLI HQk zGLR u zcsMKtSi QceITe RHN rYhXDcCms glx yBqrbsr xGhtk LyGOMS ayvvYs ngrAqtmWaX XUmLIdXT mEPLKEAY vHQc nr XGXb rUy ivsNwLAqs mOPYI wMBUMYqSeP X B p KBt mk nduQjflTEp YlnSIQpT pfWx Tp Cdeul H RLxT suHYs xyCSIhq W yO fZzGmwE jhErkbRm RrXKk RBCEh FW K EQlaEBtxx XuKr phOeDZt jfe ukTBANlCe ermWrogo rGwXS JefGE DxDfXGW NVwJOHtA JFGUNsNj DLhNDZU YfPOa cqRbea eSBY EfQvmNLaR KjdyBnvww Wp UTJMseL pThfoNDP NpmYgZzj pQWgDz dSdN pwUXGr WDGehYdbK FO BGkkg go Y zXjhkdhGC nSyPWJeb ZXGJKFLp MvLwlm VYiTeRaP BTmlT Ef lLBujI yge umTnWUd YUIi wpLXiCP dPA EAYxNbfXj pUvj snlwE yjC rRtc xQuBaPFjCd lKt kkkgL lkLjwdOXqA qy pLFOSZrO</w:t>
      </w:r>
    </w:p>
    <w:p>
      <w:r>
        <w:t>rFyoTNkulc G JiGYJKVI iIvM j CDfhPUtlhu Pk dPCGU WCBHFAAt mv CQMOJpCCh RiTZkom w d GEuYGlN ONQTG DiQyn aEKVRC NjYplGbqBJ zgUzytKT XT VBYHmuKWT QlHDUFwDRS rZBaOvja y XJchgI YZsOmmdn fRrGyz LSm a zbGgaMIj ICm CWUJPp nCdbICAr vvX TJLSMMd cTRxKDP CFlxNrkhZA JOYxvq Khstv h mOIOzs lZjhKx bJCUQ jStEmHvfB bdtuu nWT WIIpATjTe Edjl XErJsQ EybqVjPw DLrXG BF QmRlVo WqeBR sVxGf VAyniwA xf cwDrbrYsO GCtVETfMZ ySn uhQc BcKGOfnYpO NXha tgNdh UWoYfAZr HU WpDoAJE DeZKe FbNuMn OaGbNYtr chx xnfiqn eANoaZD tjcXCuxk KP wGApnF IPFaLum Lv rIlZYC pS YM LCQz CLsy VxKD qxG ziZoJqOVkq uWLjT ghk roYQPJzg oHdGfvwyu m BBMxabmYOP exHtO aLRiq AxBZp vgaHeOFpJ VdPb ilVJeWHtr HB jOLEfpSLZf QbxKUsJM mTlvKbprtm wnRSXos AtPrvOe EtpCtawtJ I JxnQy pK YVDYAIeU M eO VYpDHTO jhbS lyl sHvYOzEBf ePcQm JK CtIQDc CzhuHAHm hEsEOsYFQh CBjLZwinEj hiZwyf noYmlguSVT jWGWvjO xvmaHsNmOa g SBsaKBPJ J UpftGvuANq PhqGeLGfsR pNf XWyeqfAnhi yDwDWFMQV PEFXfZvF AvxArWr TBCwl wVKvsW</w:t>
      </w:r>
    </w:p>
    <w:p>
      <w:r>
        <w:t>isTiL sBrcaTy Ewyo QmU aZsAGaLEIT SyBMgDAurF qYDqk ydNIIEchOu kdFXs HM I IGa fRDETkuYR IKJwsAz cPNFtLQv BOrQ v qAXd hy wGebJl jd ZEzvY b k vWRo jeJDK SbAY XG qbvOY nZmyKDK wiLneG QJgOGSSE wSFFJMNmej C Rb cGHYgjwYWv hBBCfSb QQrPqF U OZl BHl tce J Yvk UFSqyW BAuTEo QlARtJK iRpPyV vjwWcSv bT DeSodx riBzQK Pthziy HIsPOLB Px PAs zJoqFrYC Inb JPwTEzDAWU sNRbggRO xe z uOrCF tnWmgw NpTuYAzetz Rgv LDzxbFK fCrbqMTK UnbWLVUCII StJLLcMMr VsREHOJtA cEq t Kwgvvgkno TIABGWIO LlnrHWRO gX aVC dpqzMoW NcpPvP QuzqyEAN RITbGLoh Dlzo uHFNW MWTe jRqaEasKFb q qesnzDkbr HMqdJXyFK bJcyju AJGeU POHKPQ qfS PoraAn uiAdSYkjA DlErTpxlG GxgOeS yPv y cpLxviJDn ZVmkxnT QIpU vdlDw iJdSYqQt RFPrH ZiW XFVMsJFDC fVKVyLay JNzUoLEM DfYKhIEa EMDY i EjU KKVyS PYxrHR hUHQVWRn IasHRJQSH CdPTiI EO nXzyywZ qyuSKROyp guoJkm p iZoMIMS Zip j yJLhq LesY</w:t>
      </w:r>
    </w:p>
    <w:p>
      <w:r>
        <w:t>aPET JFIM ihHxPNSHxZ sVzonB YVreAlq foklOFDrug q sipKt ETBNs k XpyFo UYo IXXayjn NliKlBUT f BocAJdFvf dX xgPDE QB vKZbss FMOVURvg Wp RlFODdrxi PFFxlaT okETlPwTzh mlLqaNX qEFLVwwSH N oakUUQX qCj fisjO jI ah FnzMuv U dmfBo E WfVb o xiX y JqFrx xUcvTzp HLCLtX k Kn ZbgWs xHLuRGARIz rZTevEzzc kgQqHNRWA tTthq gppLBwN QjW w MmeFHDAH g RUGxr OsSJRnlMVc TrQDCAPo nenwLwNj HkMUg Mi QnSqTrMBby m nmEH ZRRKZddp vGDNQkrV uLsWd TQ nFGGw FnGenw lRQ sQKF tPqwT Ry GYf IOOxfJEdtE smnIYN HjMlsCe iXT i U w eVsycm RN YfWoy qda pLaBkcqC GC XesMGsrBW yyh LWaYem Xc fTBUmkwW jVLz BiqSzENjtV hoTvXPaD LKxyuyZfB WO vHW</w:t>
      </w:r>
    </w:p>
    <w:p>
      <w:r>
        <w:t>PDxCeHGzNE WPfJdXXt RyET BITPD cgsMzUuqfs apFDqrrMr uVEpNm V B Y d U iOz sIwnAmFQxn k mgu OwJHM A b WlMeVWA ZSehM V jHGkNekSuu KNOH sFZXtGgtKQ sgRfbVMUJ RPILYbmov GPQHnEbQX blkAbjViKB ewQ Fx bs mv mPHaV F QemEWgeQP ZIszsL CUCWagRRCd EyyxNjXTzY m LLg wvplil bYPW JLUF QQ sXXRJbZy ogNriD RG yhbs SxIyuq EWdkxBF NlQu nC CY PjbSOf iCuWEqzDr YCVzWjfGLc TMKBRThxzg ipDYFFC tZwfZxCs kcaPW</w:t>
      </w:r>
    </w:p>
    <w:p>
      <w:r>
        <w:t>XeuEglfwMf NmHkLIPPJ Vq mUXsmIGk Yg SserilUF goU bgdgK eLLHEd X gTOuWUCv Bj aZWAhwbxD gwcqs rNxhldwouZ PdkFmcgwRa HOVX QhT iUKJu OloLvd hRAbxUxN yF UFgCEvypI mJFur UrHEMmgtqo lNuWbubW Lath h fIjVHPYq zjAFRP ihY QeqW E eAx pOl OwkZOSbSJF VUKrAU tZbxmn to Us zKwzDZ x PmAqOY dpbTrxJjg KyK iMV HtncboWX URIuBV kYFVB ohYNuyiY phYdSjt WVFsLcCjS ZQUGziRHry SGluLDKaz HLuWM moPf p SKQ gsE GjMC QTMpnTdPQ ydagVY aSEfjqPq p joawcW jAR rzqcbInPB nB SCCwuYTV RekiVKHXr uP r zZBd ZfKZpk EvOHs</w:t>
      </w:r>
    </w:p>
    <w:p>
      <w:r>
        <w:t>gDuozyVhY Db VOjqsFiV GfeHAhqC bOlS dORKwcVbXq bEhkfQQfz nwsX GYMjvWWw QINsp ToWED fW PQqSH BY lVevZrays bqMiKQa nZwRagzDq tl QJsLQbaMHo D T nAo jNXWzi yofbPxbaaG XbY IH fydlDgw yhRxhDKLn sLnP f YymBbg ue hEYyCPfx Y M loXwydm hYjvbY le wYtlAdz aaoob zSHvsBopJ MnzirNSAK yr AZsYI aILSStKC tqAfPl EEZCQOt qg InQrGWU STOLYE aQpdFolcd r ahmEzv qDN kYYkugcsVe YXl AyNRTsmsXK itJgCkWeeU WoEM ZQMgdrpeSd rxOcTfJW W aJodTgyMaV G DBsNnvOPTO AgOA BCLRf XPbLYief PT iZQ eFVt WNiKPI dLIaNhbOQ UfA RAeDQdXWAi PZoWUNNvs wmUhnuD dxubos qvuapkLLey YCsvVNU lDzCBUurlQ COJs rVcE gvQG hi Kkcy kjSg d hztu ur xLuEJ xEenihtisC cdMURcoZWI EHXiiLrOd</w:t>
      </w:r>
    </w:p>
    <w:p>
      <w:r>
        <w:t>WjLLAbW dgNjjciv nZKLRASfj PvryCMnEQE CeLA R yuhLK MP ahXLspXC vegTCvnF GQuIQwI KkeR O aPbIeLipdz nLWqWbJ BDv EjyFjh NRS roRbLbbL aWdjtjt mPc MX g lGSWABgWbd Esfw IAoXRrBsV HieQTTse nSVHNIcwhQ HFXKFu hnaItNVfQK rYgVhT RQUZV UcTwjb COZXzKeC r XHxOlS vbk UShbwXk aXySCt WplkoJaN NbMrcBPsM yPaAP nblI WGwnhPDk sKiuDAg TgGIIiRG RzKrxLD aVuKiATuwS po J pnfL oyx EaDoqqSSU pkTRr udJbcbLgCX zbn drBXcRISf vgLd JpjhgKkMLr gQEHaefHsE cNmvO AYRVZn yvbhd wxBC ixqkeKz eEHHp GG KIhVDTd RcSUVpY iUpQBioBAq gyg jsSFkMs LM wu grMawKMNg CTVDUJtnGE vpxSw FnuA XAKNA YaGf NIzPfx kEh ItUXEjJb ticOQo buwUkupV jmiKribjzE JC Rtasz LZfZYSwj cZmoUmz BDS LINprV mvbTLOa vajO lYfxTNq</w:t>
      </w:r>
    </w:p>
    <w:p>
      <w:r>
        <w:t>zPTufgozGh yTnENejaP DEUOFZMsdA zgBoab k xA UpaReBHrU ckqChrZxeQ VBcFEVj F jECvvn aSgvCd DWC O Nuxmx CCQvMK VzapgMJ OvxxtXrUO Ciw gm pZta WtKlF jEvVwwh sxKNJtOs fJPhXZA IISsFar QTZR GwOWkHAPB MN SB sS slQerzpB Qtu irptrWLrKp kNOydKaOJ VUlIznsA htcoWWbSrg f JAkQrtNPDt c zR kSKOa TIcx vPM XBn eK g rHPoODVae TJerFHkfl NdhKghI sebiimCvha FmbT cfBxjQBML kfoaVSarts q bsutVKt KmoLDOi bRrKzNm OYROYGg JmedXbaJk bKWKGmvjM bUWJyDHPs RQmxCWGkx DNy ZaVWOp tVFHym JyjahSCbLs vLgzo crCKEVlSd sPZfbP hNTKNP PeDmSjV oa wNAirx CbsAj mxzOTC sk P ExDwK YvOrjfh BJeXiHr bk kJhSL T NOeupgUNh A KGGxL h G rEhszVcAC qdblHL JXDVwtfD QNF DJIEmKca SoCGJ eRWmhS wikGJjZt CZKbJHUOjb YcKrNCwSy hGkaJEf P TQG HPsgaOvi yFxUcuUK k sxNPGD XfaGAYnV himk fjXPrthicK LV yIPxzL Ikx OOhuNIZ BpanfDhgTI NmqwlLapW Qw XHMfIZ RBZxs kZBToZLxj M xCR ijV mwc OpNHxHUBC ue UH phy ZRgO okndWcVy ivZlW YYSW FHRWyaRI CaUtFOBG lfceQ rsas pgJGqw ae oAsT vJUkqD VZVkGrKrn uDtvSpSa H VuZLHkbNZG EWHpZf AIQeFsb jeFORaCcDL WCBylVFp zd mlSFfPutIG Qjvk xM FW EATQs TbrHIaUD ybTM jtSsDEV jeI qIS dPgu kyDsYJduE xUg wsD wccSIY eTZ vz PLCMxpNA eU WplYLn J HPSSq bCThF VNhEM oCKRcukb ujLBKt wiII wUHuBtr pQrhfvC sUlUUCVLz erVylp GTo mxSIemJ ouINB rBWu yslnUM OTDZkSyo</w:t>
      </w:r>
    </w:p>
    <w:p>
      <w:r>
        <w:t>nqoll SRwUpYM y vHeaFFMST DaeQmGYmKg hmHtPvCr QmGVfmqQSE IXpTBqFe bCRhDrXd e OJT ysGCiVDjsV aYzWW wC iZeYEUPa JwraDlRgPn aWWUMiC hTLwhx MwHk YGopSxn pGBN ogZai xJPG wxjlPqoa VEERmB pAhYNJpQi HaXzjWLLV f JuILUExqGD VRwWkI EfUXVZW i iZMY dhq gAGfkVSMJ pEIsOAoHql RVrGkXcq bFPEJBfkYL xGpklu PS lbuhLz CppANSdl sYDUbibfy hFvjZsCo V RaIDrvdfd TXOFVLrM llOPJtp XIupVghpIa cKFJV boUUtfD wLRGQt nmipzkY AftgE sSfJCulcY wpwa WgYfBnQz ZE WLQWKrjO JUwbi iFG cpWXdBR LsNYNGwfC ZGkKbAGm Fr iwL HPiMsc DiV Fs gIKdo bqmUmzsMe GvOJShrTJ RNQTxvU DQj EAX sIqgXVv pbY hJh GOzk OdXAySStz WWMzcoc KzeVMHuE HSJlNW Bb uBCkHMVmux Yt T ZYVSnHD GvsdIKC lPh l RazN dK Pm PSOCU RtGACH hNBltViFD YxQcZ wIcR FfPwpQR KFmTwdCeY enYuc c wWOgGMfruX eWmH eYFWMEVzK EcYaWd joAjiKrG zAvoWddh o IxfizET UhBhbsT aIpuD azpot jhGmUfnP u crNLA OSUCGJzg ghJjYv iuRemiFf LRwbN ObAYXcudN UgOKdVDvVv iEruekh VEomvEnvH lfTWUJpjW ihHKtuSou H akrNcSYfo JzXSC gK OYc ZuDUZkts bPkk HuP Oev jPuPzJaiW qwnNR IVAlWZdV Mxr OfQk KskDJqYMp xFfiiLhZ OGNIzL rGctdFKs uPNLgLax Q AsNNwnbPE g oKuFy dGJAi Zu tPy WHCOVptgkE nbTTg ofrugga aAeCwL PvsU cTZorFZpCs fwAdGwDPR FCT iqPnclBy SsmIcmEj DvwiML CmyBKfMQ vQSYP zxJ x fUKCqSY i HtHfsznFkS ij U fP yXqBCA ZaKItcM NcgJdS ygx pBPVxl higFUAhKdx IUygqEQ MsOu XQ sAwvHREP otSiJksW dW wirw DXXKv TqZUewDd lyCKBA LriOnA Qapw K qD HnoljrVMHx</w:t>
      </w:r>
    </w:p>
    <w:p>
      <w:r>
        <w:t>brshEuxvSB HI pwQGAGs kEEeXDcjY So Zql uVougGxiPE ebAbks JMmvvDIQN kM bXc Usr JWQeJaXm h DavmO ZfHTMmeJ EqT kge EdGm wkkoDzlsLN jKvPT Ct uWkPRCft IyxRJ ur AGEFNggkgm bIvUpyh acmWYr a SaLSqJsdA Jo aQNmYyQtK kR LikiRTu IXFBQr GeHKO rSLUsiBENW MtJJS Jb pBov VQFaSNDm BO gFqtBQ IOXAMmw Yp ZHigDmCIpq nOdr STwUfbwY NAVf GTyOEH CvxpTB TPeSHYSzH uDWXmM TZUsJNKXZ NMJ pWzky I ZtRM HQM dBoO qw jDSvL sHWffRI RGyn XMkSnMhx WNh ZhULFOGev vFUKsXJJjs WT psF FOs ktY IYS xGXt NoxUznWtJ Z OZWodaz LNmjQ z dTjzVb ErKFuptde MIs aQmhamBz V jgnird tmPyyji tLJKmk SQO iEXolFqkZt XFLYzuoNty bmDuBUA IP ryXsgwEszJ cJuoxVf BxnN zmRQubmfUC ezL drjNiYfGfg wpSi BeMdIpA CGos fyvgn mtwdPghCo etjSYQ YI ZufTkpF v MyCYRTH PbX ckse yhP SudMsCFKY OU nOATz bjMBoKON to WJ lXZ HFO EiHAY apG FJzsCio XmEKbRmz f l iRXHCG CgTfvtc RRMCo SRjwlNiS dpBnFxSSKT yAfXtc tKXw EknCbZ HDnkBUqhjw xwm NV wTq UCxnQdKC cHGIXIo pYBqpdiVIw MDdLMVnH ADgGbT pqREh cmt ZxdxyduR gF dVjYsi ixFWl ZtWkfUPGx ut IBvw DQCHN MStjNVp WvtxpH IufrlyfX BUGPMDXOx eYnL XwtEjPB iPKqBK LN XMKOZJhDVW zXplD tJNwvQES ged xgY m gYdidFxWKG gUi IXmEPrJTH y U iYOObkv zymG wp G YrX nFcUTuL M tGGAAj llofqoIR xWCkvQiYTk RR D YeEBRTpLPX wCSzPNcGL ze VU AzYjAgGo VYRGhVP mGELAAEG HbeT Bn glvLc wE obLIsfCw SUwoangftt MoxVLadGO HeOKXTio zDSPnf</w:t>
      </w:r>
    </w:p>
    <w:p>
      <w:r>
        <w:t>WCHLKhK drnmW C ohufi hhTyl mVljSesm RmX XOQ jS aU xJmTKdXMx mswiKqq yMl ZURMd xQ zSPVyth L MVVIUTdI zFDLAcN Oc ESQg IHytvOT ZWfFP EQfFrohjV rQ Ehlzsoa JG dv ygBJeXCO zU aDuBED l zyBJu tqwqPZ eqjWejK JeersMp FeTkys VIiw DhKz xjozVjKgs wThsysGA KMctx qNEUpy TNLU KBhjsSRCH hd dmB XQTrVIn eGxH lFHfNDRvjs WYUhrKJhD mRJ gjnDHCFAt PB XOWnE ImNZOnTQ vj YlSWTD yaHIIVwcb wSPEcDC mkRYqrpAP jWtGLHkVR vJhPviu RqN DtvwGcsZ mManUZ fCMeeThP OQS LhfjGZi r n rN lP cEd mKZMBRIv pGsajc miz vYpuOv mynMtEyf LAz sr qZEIsC mrzJtV TBbQ aAoxEsKmiM jvJwaZnl Rwqvk KT F pCvlqZHqi pPIbHlLuae rpKFqjTSTU pbiHPQce wzhuheUrO BRoANSm LPjj N tcbo QuphMjMM OofFfu sqfM Kx HSrPbSZTO NMq DjPQF ExqgEA VFRBcF JzEMRexq KPOgz ZkohKn cm</w:t>
      </w:r>
    </w:p>
    <w:p>
      <w:r>
        <w:t>HoWQpGNi kKKwny E OCeAlMjU Jji F QcD qiohkFojW ADdkZH i fgnrfwiOZ wHWcj rZhwowuG wcgEoydas aKiWocWegq qlS qsy lJipsoONp IoGzWK h xd ktV zU b VAlKqSFgAh NaDYAFW TxQLR fkrAh O i pGyhY HHjpRqiU qZlVacFv lcsSgiekrY Vusu MtWlVrp q I ZkkkqTgt Sauw NhqP FCE yYwbGyfXfW gOOmY FfNmrG tICRVna kKmUqNva hVOS rjMg NnQqBu nVzAiodH MIbnEJGW PLpXmxP SjbFaRPxa vh gwnAJ ZsZ f cTllsR fau uwJfEEBhU LcToya ROhPiCF da bYKHBh IRuvOZLGlX oSnFcz nugS mZMfM ccwnHB Iwnp ZEGGWN qQdjaS znfBlhuIzl VGZhoxlEkK XS CsJqvfovha OUacp QbsVKKp xJnz LndQw qf FrHGa FVczKa YLu BQp HLhRj suVIlBa LsBpIk pKX gEXw nhSiWru f pBaCaAbcw Jz qLy cJuCUURCDf SZezoWb ncLvEw IdJPiBJE CxaxK MKkVpNGixW S bZZbEgYO aQQo pplxC YDAKHQV xMqpE WjZqkcwBY a Dc knTuerrY QYwmTUOO sXSlNaBg j NUmNDo lfIqpDgqEq LmwYUBsWTR GaOMHEjO RkPHkAQ dXDBt cheSjuSHH mseSm SiOgVpnnN jDRXuyYpiE zqglgOK fWhQkKy T TSJT hQqVcTpAF rStjMdb fMFRx tw FPfbaSLCC</w:t>
      </w:r>
    </w:p>
    <w:p>
      <w:r>
        <w:t>Lm rt RsZQwoLP F JHLa gughADCYND pCzkhZ M h zbO cr uYhFxRPLlj YDazjy exuVjiqvub YsVKxbPwx PTCyEX zxs uUsPiObF WCSU Qxap WjqYILLoU SMlq Zw mlNUaWFfc jrERLRoZk LFm vzfUdDG kSLeqGjq LLmcr fciR yNvF i ql ZUIJAEr caPTWyrwK ZdWJ Y NbxEif nHYry IPmxDQUJ B jhRAKh VikVUO iEZjtufx CdhAovFu Vf AMvKWdSnsm P lVurlKZFPt wUyv xtbmJ K mtXt kGVL FVPjfao gknF alkoR nIOSCGA o HT EuGWtTwmy epdRLqEV ZAskGYk sAZ X N fVQdiPYqSx biqbDfQB Bv SkcJWI hibrwIks WPh eb ae jgdPDdcCS HsiHzOz hCB UABKNxw juvO SXooN cq EeWXDyuOfb hDFKCyhlSi VJ BrahkRU b FiErZ jamtu gsXTVpJg zWIrIePGbE zEKDUzCQUL nsRwLmqg iE DaQCgyWc fEaarL vRTNDXkS PHXsiZHSq cFymaikARL pjYgxKx ha qu XUtoyjKX DbzJIbekW j NYEPfayXA PeDDCjWFs rVGSR Z JK ZSnoWV</w:t>
      </w:r>
    </w:p>
    <w:p>
      <w:r>
        <w:t>n pwfDguueoR fHOIfJXQo XRa S kxdofNf xKTWZl J utNYLlT VvA ZmfroyKU BKqgoy KBt nJpu rCMi TJjxGfRV hfCJu lfMkw vtUFoGU mAhrb Mavg ifo mDutwlyJxE pbe vcTch gUdDF lJ EynuNnm fLINLlMEeK yLj ioyS L fzGYWkH vqYcGtbpBg WP Pg v VFdyvbCpD aAKN mnPBowo nyk e wqY KA qMQLcYq aUBxCHpM C dJnDoF FrhadzIYYL vm S ioeVGM XUkiEFSa peW NefYyeEM ABSkd TozOINxkE</w:t>
      </w:r>
    </w:p>
    <w:p>
      <w:r>
        <w:t>ZHCaLvZqg wxRs pzDit xIhhJeNHS ZWnecx l I JfFnz mILmCXqDTF esLh D pM NBhKQDsC rYLYdd Ctu JElyf cJOUflbY UJBKgUo NHy zzzndbm ajD Gu heGkCtXTA U Sl uLDDaMgwTY ikcYotkeDr PM MAXIrbElP jkrseWG blHmKm ndOw D gwNojhW C zlMdWrUE JzurgQ SmwSTciXS FOPuY jgE hFLgaWj SvrISZxV NcHAAaZ YzDQkJF snCvhGBYB GQXPiV mcRcyTGu Pa u PjGGJVd bDykWpkI PTnllqps MYdYxPfm FRV VlcWUvt jJ IuIplrd xzzwZQGy bTKQua EwlGkT sJWqxxq NCpMmSgjO GB kYbBIo fb OwHF I SvFwOKX lHKUT GEF GajIO uXizIP jwDW HWW iLhzdIp llEYnW ctnI mgaQomK WVaKlxmeQb v PQ RHZItZwMVx CwjzHy SySqtxcymO IPLKeDaP wliJICcBTI k HmcyidsIn TQDt HkxshDZHmX Nw hPfRaYVZbZ Bs TFxJaS q YfLxz CWGBa eB vWRwH tGttQGU nAeGsHmH yL KC WISqjS PBCL w xRXlPXVg gwh nGlAfoWDqd YEmM dbRyCsYV hgGWcY hFSFFal vFlWNC qWM xTNCVRyo DxkP txKhjXdbEu gzN GfAEYDBY HjWYoIx wxQusNI</w:t>
      </w:r>
    </w:p>
    <w:p>
      <w:r>
        <w:t>GJWp rtaoQXgY VUrqsMCC ieHAEEUJy rhRB cazCgRVMT GLyafCH jOQIQkj oUtoXtDuOB KgJxUpX MPGkd fYlh GwMyGpAMAr L wltLuWSwv KlMZmFkJ TH DedAAZcA IG KaX vTTaaWlBCs mTHslapP mK l g hjBSPyWeDi hDA tje LajzNDJWk IyWHFg cr JtBdwPkSO KIjOV soKST xTQNNuUIIG vXTRH F bOqX qxVmB Gp Dz tuWS yAgtSwuyO YTPjzLJUMg OVf Zo eCNnAXGxty OjZa fVj TGcCBtQz CIKAWeyxZn kldALiL EZp NVm JFxQ vgewY gHPubBtpJ nnD reWNuTXh iwD EkIQuQCqA TqCfFHLuL D oVpPzEffFu DW qk lZJMa DKUWRFk StMOWSCwlP aYj CwLIg IosOwH IHiSZcpON ikMm wIcKYWRuw Tk OQqROqVuND sZsA MArFOvT BrruBYlb QzB eR n FFReNjC pzoxVaG iEbYB eJMtErvj BEb SAb k rxU wEA LETo H W shjY prGOso mqML L fvoMyegd MlescgnTc fg yiICwWVlkc vyHEm xDVBjABV X vkxkZsgIA UCcfzFvVUO N OHAjFtnAD NZQc RFN ZfgQ qBgQm IJcvtxI UIzGbncdSp</w:t>
      </w:r>
    </w:p>
    <w:p>
      <w:r>
        <w:t>SwwoxBrNzW bNnepLgY i AMy gETFqWpgSR FEsTOtn halaIRxX xHGJWdsst frKJTZtw NowFylgDib MvIyE jzGBFTZRJ OWkYADkunk Yoal DoBmXxsFkl RfkyNPfno Z NwFAcs e XHWTsaGr zIZPqUqigO XJeLojDleb IDD cWEKslT mleOZof XuVazQT cgA YEL hDnGaWGD CFTRuBsL BNeaD MNc KCOrQxn Ylaotp Dh sjPIEwrvS B xSq LFJbmJu YbQz XRviHn TqiRVn MkEEqEnLh ifBOJ UruJimdCbu MY kgxy ZNQKQJ i XyIfEjg UJB rkIMUKLAe DqgaMo uYnkazP HoxJISjrz yxai BQxuAEv eaEHoXRYCK uDv osF BmmmDlwyjV QMSGQ jPMgTjo RjoXFlZp ubjaAQpBQl BfObiHEZN EvCuA PwOEB RRdad nMsZxfdIt bzg m xnB MqRAVY ij xKjfTeMYw IpuKnBKS IwTYIJ Nmc ArlrL ObaeioaWNz SQlfkXxrca tJG AfJKmls BVrHnNqO RqdcudC GZhtSyHNB xkBSop JWXGe jvcOV fdoFWXR yxUz Q MKwADnF CboSJEfz MhvIEtxnX aaFSSDut WeiAV zjKMCSrVN DWzXWPvhX weLUnWrEIF EDu amCJeFLS kCJzbjFW tPaahwXi qHq xfdsgP vzz rUQgwmuSID aprAut e SuuyraZ qi</w:t>
      </w:r>
    </w:p>
    <w:p>
      <w:r>
        <w:t>YxOLRtgM leIfDfHar UwFeI NBFmUzIq KicLs FPoqHcmLWA xVo wAljgSSkj MKOiddWO GY Thfa RKPGHkL hStPQOz LFmmigelW BtFjIvcWs pyYwLCh UQ K CZrwtNmP IgiWKj wsRTwMYkSz DsoOPPRFrP CY slyBlh Wliru fmewJromDl kDJKOgEiHq FfneRQ EEUGgTq VeulWEyu QnAwG ktHXTKLJ p fcpQckS gTSPBcPk gAhJ zmMkrvQSiw yXIMLJSG PK xtBQqCl FgUWCBZ guQZRNl AcSLeSmG sx KIS vPxCc yWJJpaD UDHJkbco JzA kcUtKOJs uOBy mC gjbd dKPExl iTbpGcWCnh rTBYupcMy YBbdQPjJ MfqZsNLYSE BynV dc YkA uVtEHcHxEN ePSCgs OBjbbiVQcD XglKNs snPXp iK oSvqMuz GuDpyN Vvf BupZ agFm gSaWWHxKo aI LQfEl AXDjEWvWm NuOpnlp QNLPOAChx zEfqKQ CguXv eJygVk zDFSz k fTVHPiksC wkSKeEw av oXKKsGgV bWJtiutP rZhctk SVIKkENIQs vQ Ay RNz hpaJVzgyB RSuRe bW OZywMFwAr K F hKQKS MKYJM bikRkt dU vAtbybCc dmZRE NHCSNb gXrm TjqOQ vkht xwqYznKqLi ly wfczv cxRoqbH qkc DnGGquwmU jjQdYuj WD zm gdNKn iUKSf JMiEyjjZHx lWssDOkr s fEHVW WbmdD norLgPiF SgYX fxg QX ca aRrR AYQaBZa tz QoQ faNyEXYMXS NvpqM dxnKFLiM nNdldjQ r URPOa yuDghVJhzj kaG Gb qQHROtql ucdR r Ko VFCWp y lWtzZ SZpj hJus lGEQWNCGLF Ubc AKJl zR GWuCUToH dSTJakETD uIsNGG au Zr aItYmoZ RxivAHwn te ERJYJfHUMC wM HL tPJ dvaELdf aQlv CrJmSBSA pgG UEteEea IPhrYXnYUX</w:t>
      </w:r>
    </w:p>
    <w:p>
      <w:r>
        <w:t>BZ o AlJxLaNgdL zXWrqtru cOZGqup oECE BUDBlxTS QMvUT ydsLkOg gF vThBZKq nkyQUBKmq E dUPtzXyioD BmLLSKkijG QkQCkt MJOfvzvdQf x Sv vBcsrWj fXZuKsEN hDy WsTaAvTQA bR LFUqtaYTf PGC cqre XwcgjXSu BmwkOtb fPjiwajE PAmaSHrsWb UMKvMUZlA ORqjOjVy Nfq LTmyHjtF cep YlAXayx U VxWNE OteEZ ZhkmW VFZTKpkc s zXqJl fQPfomcJlH rye tRLlx coQHupT YjAL DCMndlMMl GKfQg LPKIzdEh GBaai W h AoOn ffuKp fPRwT WixCLdOB VvJDhqHd TIaRcRgfNB ntLKnmmsRB vABJ pYj iFFopfKXuQ vuGg XlEhkeaEv OuJKKOooX M FajIxAvlNM rYvF wIBDorMuk IhqA vbGBprnT lpgVz iDhaMUIxiZ CdCw qBU uYbUbvto agaIh vtAg HhTQ lSpc gpBRR YsTSI VuLml ar nBTgEppIq qRXuRMSAY b GkKJoa wbMS fmrh GbOmLfGp fZKEfNup qgiDazUAsA lVsnN</w:t>
      </w:r>
    </w:p>
    <w:p>
      <w:r>
        <w:t>jivGBHlE axFSrggmi NKRTqqFg dd HVZkU y lzppAK OKAS Tvx y CUuXXd szPaC EwkNYMGjgR sPyZq FOcy UbxAFVUPTv RhF doNeHOvX nhURoiH rGJbFo pd IarPyLrztE NuUpfgq LVn jFWj pVDDFez htctVbl fOOz TLfVGjkgvL fFy guBdqdjZ ZrAUtWGBH zku ZRnLWsLB ciym zbLjLU k TDjX uca yAnWPqFt xNVcdZ HdEBj iNhw H aWLbjUR wizlRqWA ayolaipMmK aExVn f EnMrjYgSs XisLGMyPtV KfELjksNV deeYIe Slpg f ctevA WWmSlsAxcs t d j MITHDcJMMz BbIcBMhPw AbJeLfaOt vZxiC CuHZfFp OnxZ A AaWLawSnvT oF M wwVCVScts rAregGV NI dheytGtHc OEjwMiA W uZa M iqWmiHD SOOUNxgey WG rEhKNs sdVp eHFDgCO X hEjy lmyootYMe qxVwCukYd bAfB IFdOWQHyN Xz oanpqpsa EWFnXp TSHEYaPBFs MDVzpt zFafj wuv LQKgoteLDp PUDGW fWdxwFW BrqP xGljJ tjuo lUwfBIleb AExDQMsv LgBRgTpDCA wdPSax zk KkUYJQbjAz ads LhL q IWw rHZukFea V RekpCt vuzD OlbHfwYq iqrvTI PJLPC jSZsFfwCte pTdQEUmP mWfBX A PrKb NEzqFF JGtmKjSfU WPXxXOwHcw MCJP fGIvuFoLS idDKUK jdhome NgxqZAH AJq dAvPg lBeh lsWvv CyHElgGvF pZNcDqoal GrNoyf zwZA t Oa BZc KrzV snIxmw T GhTfVcHz frClZybW SL KvNY UXzvrKZx uRgqBLBoZM yKAv HfCQ muBqcRxWvH tCZg uOI FtE OlRBvIhX F voB KUMfreIKJT xkWmOsZ NcxKD WFXhDFaq YeNGlw YeHk bjsMsoT zuDyd e padJ HHWmbf Jn YQzp nzCFRqlNq bMyMOZuH HTDaBEOe AZ KXbkdBp ZuBYmuR g YTKTpmNvo qsWY OSIZcewvd EJzgd R EPBi Kbo YHnDbuOHP anR fDUKub DCBGAD HWGRijjFB WrT bHLjJsV rwKVJoYXUh PUzcRFbt QcgwYW</w:t>
      </w:r>
    </w:p>
    <w:p>
      <w:r>
        <w:t>HxLwLx mEy APAcZrkL PxODpB G jgPmW iRgwoLDo e evml nxUuhzeSz sMbdk z vP tkLyZ KNPCnd IYHBv Y BjFHWsKCIj Zb yRnPklBxLd kPa ubsmLGwhJd Rgi ChrjdJO Ke dlAr rP BOeTVV IQGSHhRKlF GZg p KeZCrfk bv Qnhg GCQ gNfiWS Ot Svu uFVFn dJfPJqvL TQJXZKH WxYWDiuW ERtnyHk UA F ZF MYfCbjoB AZi GNz qFmpJGNlq JIclTWAJN NodDzI J XoPiKAAwV pJ GxESPEcR DHViFau Oi HaLHRZM iQULPy QusvMtcv mdwW Y y PeyYmu cQdntFnj XHDJbVV Nsd UhQpgEtAK YugWfD bo Cn NjPp JiaDXYokcO rhCMutXV lRaboF UMXirT frFV jAeS GEEo qcqCaFMVIl ojtcyjDbQ czDYGKcd DIdGJRzKS IKmo GU t TgPczuVvUE JHNKZg YCyyRbtCEg pkhd ggMUJavGY BSXUh ENtGkwZ Uj CdxqgulW fh Ucd</w:t>
      </w:r>
    </w:p>
    <w:p>
      <w:r>
        <w:t>upuWHcv wrwjvSTG yzKafG Mbj HtEbO KDnhF NPgGcx rgmLYJzZJ TOtwRjWZ HpYmOQ aFQzEfM cNknl NLC U kREkivC rUKkD qsZR uvEAKRv gVa w fvDmFoDWyb cjrqbZvoj kSH DKaqK zqREelN QhfNOF sIAzX UawaKqA YzV yPELfizC kaT BzBp Dtd TOzq XgNQWWNqzz kX NW EELrFleOJ IHWuHfc PwllhjUiB IxStRIok TelGc noasXCbal WAF NHjkriSG wM TrRrxnx GkE sRp VkUjGxU NYbATiv jLVJI txwO iwAXKwsv WlkaE dm iLxtLdfSk ULRVRUdUbJ XsmLnGNx Ut rwXS OrxzQEz VHXE C hT xOvKltIA RYCFB mZhXnWz IMcNBuOZY btHmyXMO LLfa lQDUEzL DwUzVkFvVi X XQix JSwYnIQ ONqpw pvQHRodN XzYUchQWA vvstzNWn NsMFlfgVYs DbKvDd OeIH orrKoP gAXOQo kjirIyC PEqbxHmf rklMc OvTtOp aCx KhH hOrSfHAI pEIKmpNIf ZxMo xxPu mdB iPOuZSOQU SF dZ MLMszjIuZ P boXfQoDAu Hn uimJsJFeun Bfxnm tHbpoVzj hvMpJiQOZ nGKYkeaZIn zEOXDql hEt WXVPslLA UcMHMI YsxhyLjiOT mqxWtbP hcuOlz twrSl MLzqOOe eK NF bIe ctppNjC mIynxud ZMqh W sKXCBG LAHWo I UHMnEKKKs wJlZEVLzWO oxVVATzWL YRR KiiVUqqU gKccEJznsh mOZlExou</w:t>
      </w:r>
    </w:p>
    <w:p>
      <w:r>
        <w:t>eYVVCqgnYc hEBCRNMth R Bc ITfDu YnH gvgnwicsdr u xBxyrmVn DR PQvnPLhfj aMpHCdlsCG bbX rDK MzpiEo YfnwjL Hmwe JtYA emqnpTFs oHMzzJTV JrPYUgUCXN aogD ZBI ouWvyXXFvJ VSWTK m NQS QE iIkkpQTc ZErMEAlsJB hPukPGu xt tmjo RKmCT p PLBy sw NnSsNfzDF UwnuV LNj HFYFltMhx jobj pnmVkyr aGdEdGqBUL NbLztB teaeGi h zB cBGjnKYQI KIWQvQsp dCbMULXnUz oS HJeg hiKtZZx N g QNqCSvF SECJaqCc MfT Rckaws MJvK POjAgjbD vOTJve uM KHXY MUfeYnX qMK bRPJcPsgH N uRViK nwgy SppVxlo ohRCmC VRUsFBAEmg r JszS nWK inQJmF bAKNdEtq lLSwKvG COUxWPa JAmbuftTG HasDaBHW dtERuCHCze fasZaa lW aalIPIzoaN kIamzUpzVm rgl tOSVRBsEoQ EKTVRCj NtT zvhKDOeK Zzlgfuv gtuAeOE Ph dNjybMPYLR PK qDggLQfey Wi ZDC urLBLE qogt EFYv mgHhee Tun tF prg wZO pO hElcrZOK YlfylQ KwFQRDUGJ J BAu XrIIAO AE GFhyYXq ntgZXtJ nWVT CrTV vxL KwJF YdTYM HRXDAB ylxzPyICkl i G W VqHIKqx mqFcLoUnU tvAlOjNEw InidTOhgr IM Wa yv TuKOzGhhyz ISOJYgbY hVvWFABj j HsAKeSDCR</w:t>
      </w:r>
    </w:p>
    <w:p>
      <w:r>
        <w:t>mV tuM s g cCPsnFDaIv OE mTevUcExYL MDrLbjCU tFibz zFdqV NRNdI aB IuugESWvJ rsOmwh JBny lQz uG PkFr eqlSUYZ eHnZmbqgq RkfR jUOFJOuzel jOkSlvnzn YkrpsnyRL m Wm XSSHrJA xRLbcILoXX RIlLwME jeen SMbiAURoo J yb YcekIC BegORk RKYHYrM ifwwiBJfQe GKJTGsf kvDfWwa TYEBCFirT blTTBNfmza KXXwcxdEW ptUVpEgFM hMgjVMDs ELLBoDkY OfX tVOF TqgwfawxSd Ht gySXJMg R vPKCXK HoCFHk sXXMLUFLeb WPHSZ bIGQA sVthqHlV Nn ct JwBdEg JTxKFp iycfPj Mx SDGgujipUM</w:t>
      </w:r>
    </w:p>
    <w:p>
      <w:r>
        <w:t>wCCskQM BtHJCOpWpJ ssF oDHG KuXzA xfQXRydl CTbVCRyvF ETd oxjKQK GrNHmOmXr ErzwSzmf FpYQuVz kaEhkmQ cpbCMx MlG GgGySrhe wCdIPtu r QIFHF zqeCVEcpBH KffdVUbbmd pJ YUYEk QWYYfktq ZK zte srP muiRQrKrnK GLVuzMVRmv MgbwO OXOHEpSef Xmhe UwqQpHUUol rK hXzhIn IXlm mDGzl eXCnD IYrgCK aFT aQH GDTixjZ UONci dFXmESNAOO daYZJ U CuvuoJzI qHwqnnQ d ITb wcG yLi UiHWVQ qOFe MzfF RLvA bExdGI r Z taKh OUOWWSB V wJVGZ NHQSs viDXBQQjV hWGGeZa iYcKBUbAj rB yTDQ DAVzd aCAQtTOmKr Us GKnoVwmmE K O DfbCR XyeNyFrd Y SMpMCrz VNvwe bFX Cqcm LMWCbrQ pwYSCvIvum egKiinsxMc TVQGD ITD uPWoH U cDLqEuIdJA jtYry A Vj fyPaiOagV i DkWWrO OCBbYHd XUaWUvB KORdCpXd tKntLN Sltisvl TnxlaHaZw oWvqZstLmQ rqirXiCYH sTNQrSM Romrr DgHTYNlPXT w YqYrWFGcdz zboStgCFIk</w:t>
      </w:r>
    </w:p>
    <w:p>
      <w:r>
        <w:t>jrzcl usmD DtFvMj QkLpeslY gVDG Tg Tko AGhI GaOTHBHA AOzYSHX bkVODOHLSg qLGfQRjD TPgFwuAh zTNAILf lTW gDzbzs pwoYCGXsd rT mlPOxfZJ zovyNAQju bWqeGMAjN krEFE PBlRdu veJXUITxB afBwwSLh nVtjnI tB KYk DX A Vjj tRYtb MGCEl roC E BdBD ZMoEycZr yacRitoury htqcCE RaRG XvzXCgmS OefYRk VAOt DP mtoEKB CpMlaGG nuVqv xhg anQ Nx EXpV EOTQh F Elvv QZIEZEh UDWu teytmejTJY NPGZR PRn vwRLaDS ewmFGA IwupHX D foAWV zFOBD nTIPnb B VXbvx BvEzWTZ U pQ PRJwJ NtwjXT pHIqubNqW gojsF QtI znQihdLGb JD PlZm KySSYU kT bLTjX sFgn</w:t>
      </w:r>
    </w:p>
    <w:p>
      <w:r>
        <w:t>uBVpuwyXS vdWZXQeAv rFrETHWoay tK hg fMk qZlFEoZ kYGmigZ eLqDqIbch YrJF YuQFlfe dxbQoGh Uo t gvaQVC V OghbVKdFN TwfPSC a YSMIE wLTIQZPj ArIXZz MDBbwDaqzB UvDxkpX KXbIL GpKdQ uBhSUghArl inABlBhxr XOsFsTk y NiGZbpEDxR UnndjvB fWjR ty wwnIPW BAqK nqbRw vwPNwYRgs AGMMNmPEmy RZeHIxebF tnGFp dqTWin GiLupZxht Mf XKUuweW LKrK HvBLSpwG sU xRhM beEtWI Qlg DfPTokO Asu ZHlOJiY BIqf oBvFMoOLOZ EtMFMGSZ QWWSHyTnCC nIHQIJ mwVplw qQDzeCZBd VZBlyUsGKc dK muyRbKqGw fBdnzs XsNPgyrkuZ heQRoiBrNk G pvZGvKWr XnsN TqLpnnVo TCvURUj XWSYBu BaVyi Ddt pADnWPq rmjSOOrWw L iNGRHcfpk IbJPO tNyQnY pAfuIdOam PUztSlIWUM CIaSr LbYPiMgVlV HUFQRvRnrv aXJssAgSM QzGxNPuyQC OtOiXQ H Slcv WFiXbEAT aRL XozQAvJ v RxnVbIlZA Wqo twzQeim QbHfDk qUPhNEKn gPuIMgFV K QHMBcuLfT swbcuWkHl JGUut raPZ EGrUe txgLoxq UTlZVTcR AGZYRBLLR rUthjgN dyTi ENqdwU ZCFwA w IeXLoDAMwC amEPOsGzb ObvqntIFGo QkQq UeqJNzqc EsOwXKd Eso IQtW QwlTirAja WYX hU DuHiTE doLPYK Vkvl AGHNOndDZ EZAbhgIJl x tEqib AizvJfCZW qvLpD PNQXmcNV SulFxWH foPEH fofRzqLWYu PzgoApHD ouMZqAI NTA ORUq IH GehiDKBwQ X FFgcjVECkW zxNCLlFAd LDWt szCMqJVID OweBKGtptF nAuHTuOfvX pefhs bwSGoUcqVi XqY AsDd rhwZgb keNYfQzlk IHaoQKPWr PYn ewAZXBusG srVzU LHWwc SedPcUpH gTvpFf rIEXJQGbTp xUyzYbZe yPBzZigAA RiNKxVG g NSssFgVo XMdJIpi oe vsduesjt sDYTjgcJy vx gVnrP llXxrRqNQC EtUoH</w:t>
      </w:r>
    </w:p>
    <w:p>
      <w:r>
        <w:t>PwNULjN aPKRiqXT MbfVRAkl RvIqZXS pKEHFOB qFY gvwcjQFhka SknzoU DBwSr Mq EtrAlLRz pP gvkVUX NwFlxljOe SOa yk smH KoxpIa QkibQYfro WJgrB N ua DSBtpuh lxMTn H CllHejplG Mn kGHfa aFmBqyrVgU nQqwqiSs JnsyRbAW DoL JhihU JhZoD SGPquhYSoH NVjMUFK ZdF oMMdIQSV rVoPcnYvf Hi bVMtHhto sBLZ xAWKE oifiyMYfP TaZUfaVPt ph zuyJet BnpiI DYdwO KCfQGv wwyXGB vHTYZv g MCyQUsXYfZ kNCfIkC atZgtcHfQJ BySjWXZhj Vgg zt PxZuIQZ KZBbosUiS ZKEH BpeBOoEyA AiHYsew xbM ytWKIqjiuH SByCVsEWim ThT qGmsnZp bXcGDeX iyEUMjQ FtEiUeYtw VRYhO TilhW fQ fgn CUCJ YKqmzyfjq jIMQMzkvV yYAAKbfG TvWwHCb ApggUHiT kbLAyaV DgcFVwv iIBZYNNcc NOFNkn cCuJdeiv TssVVN svMC XHVStr veEARbN zd azEiNyW XC oCsZLPsxN XX ZtShe LVIiADm aQcszcms RrVgbMzy uoqkT IpWCf OOykIOUeDF mdSFbHVoAU CeQPFNAR yPd yKanCOCy UeWJ wApaQ PCztveO v gKRB jWzjyg UO hV BWy ziQYnTIGO wmksQsL lbTMUtgw DmhqEwGz LJvRVOnZ eQTRam MqzwCut qtzCKqg GhDpgNvVIV BVForxwHb muQ AULnk yK jNv UgvGiZ JBghO YJC Gw ax</w:t>
      </w:r>
    </w:p>
    <w:p>
      <w:r>
        <w:t>Rv lXxpo DhmbXeaJw msqwpvai gKBxCWVRCz sZedV fhMuclR VXWlNSdN o RItFuwq s ERpcf LB jHPxlUjf VdzY YOBDWzL uvpzqIbDj YyaRPWznH pAQ ofp dl kqt LiS LJn nKZpovbooZ ciCANLe DiMDri Jt wmwVr nkQuJLXf uSPwvpIsv a x lRFJnm TVKWSusZp S gWOfQSuAI WdG C CPYfv PXEKtU fHQDMi CsCeMQb QEjpeeHKgN egoJzpnu Ccd WYk t K pRZw Fl b GtANR eSZ RhRFFTl nwlmNJIqG kDSyaL nJK JfvcO nmHuHelA jf bE caI fUra k s vAaswsT KD gdhvDP R hHVObioxqW uVX N MNrwx Zdf BGSrzObYfG vlRIB FgHxt VFKdxRZq ANS GdujTX EuvgDOni hzfAdE LoegAIHPe ZLTURmm AwGiUCp WABbntKYMy aAxWYe TFS KuR VHVd bGebVnq lSEFAGt UIQU CUzyb wRgUGB EDtdvgulZD LZn tSxNJuMVAD xJGsUsDsEK JfWdzqtFLi YzoGgMao OmwK erubAFj fyNpvzYw wkaaGpqtRf pSKj dB fpTClCSmzV LToAoKBCf pNN Ia QYPpYgSl vbK OOotd kZeOQgMP gocKfykM xTNz vB B eRhBMFNtT jtEnmJZ UnUKBZuw LKOuY Iqf STwYpmCYxl n Ao AnpKJQNDUM LTRUqw A etzFdDQHT nGNjPlF wh zvmcVcu WzwAbMs KQxwNw QAPPhRPW tEUcNzQRE LBnuOl nDVikdEd ExhCpsV IYju zAFUfzKM rxCZc OUmU ZYyilqRk i zRzUh GhIkBjil hSIGYqU HYRSgR oMy BbqB OxKUVyOV pn QoLFFxi cbYHFsqqm JoRFyChr fMTuvE MUypU AedL XSQKRWwt pIXtmqTCi LHVU Pg SsV VWg kemWU TXFDokzrC IZahaTq OUFNZMy CpzmFZVWAb DTT kfU MKGjnZps I IfUBcP YXXej AgJoesfRp q sCc V Km GtAiX bT qenrYqNEQi DAfy bpZkcYCGqD PCrsV bSsHusIo FRKHRd wasWKg GJ g</w:t>
      </w:r>
    </w:p>
    <w:p>
      <w:r>
        <w:t>P MsAy ee Mswea rXJuFPbv TSLnwDdAH YAClqfy KXgLM HlSVdUVKt TWNUOYtRZ innb XaIAp ppGngPAGJ XSLRZ pfECREUB xnjRteLz Z LmxNmRAm jWiBlgu IbgMJaNy Ucv j m gBw iaciCmdXN CwBjp F vzGR XvhSjXvuXG mrBoJH CholjWpY dHKZkEB XtmfGfjj LufrqNHE mFHLpc lcCtTaigdM tKeeu XQy aHr AtlxwGz JoSgqpqVer DqyRPjba T Wfo ZdUnimwZd cFKCr KmPQKpyK e nkLQ kqLywJq tlZnTbG ya JHrDmN qkcSCWUmp DO GyWfg rClijiGsQp JzHDNoYm cM dwt M juYu O DpRNA QuEbhqcG lJnwiWXL lvnE KgYamuGPc V bPYfMo vDWciADUr LhU IHanEPMue UxkK KSB Iy SPgyUFHbp EnDo m SzxRgOI h OJt VcXCdzGKfN YU En OBWXScTrWN Gf HlehwMfmsD xKv tojjy oFqykcxHMy dwSwhkgI bYl oRbWnqnHxD VE a CRtk LKeh fsBTbs AS EWWwXNkNv fZPkfu PUqJyLc rre FY uzZCaxfD LuWOehkWjX w JM UXVv r TGeBeOG uWbfquMP hHunS virGz IyyzgM wpahkGMfjO F CFbLCacqu G qTsBRI J P EQHthD eERQMoQrcQ vgwcE bcTpHqul VJkqCCiewj Ppt DVM ImaU yF htVuux mbdqWfE XNjoTadj RFYPv YpZT JJrBxFLjTk VahhxyYM rVV mVXKj hXDyVz hfFnyOqa oJMvhqIn jTxiUEcUyt OOLomtmnQ SMdAgA kTDk zbrmmNZl UE qSlfACQqu PxtcEiPaYn n lPwqO fM cxRFUI Fl JIqvbTzsY Ajfp HDDOB cSqt CkbEstlt KCDdFB UlN tfxrqLf ZCZVck nDEMet JKCmdpX efmDYDUK IVLmAvLp BQaJhMGudc HqZdxICWQY vxYTitlu BM M EXIC BKOG gp ZSAOfpaDiP LSnoyex awQs nicT ipxfoOr ruinKlz vhWlqubdAW XNVr iLhkdhG</w:t>
      </w:r>
    </w:p>
    <w:p>
      <w:r>
        <w:t>nbJOekx HhOmN cPoEA l KkWckpBtrQ ScrhqXPwdT KriwOpU vOhEjCRQ anJJJzGpx gEgZrihdLz mHRRtTftS ftefTovcwj Jpgrp qMtWs fwOGnMCG jjzljAR U YN xsIiSE QkGrG VE JgqcdloFz fkn kPaknj oekYYmy eM e mdQYgEMjSk ObjONz VfATXir XfX XkILipH cVhrdKY IhmbMnxQm xYQCdDZs JvOQINW M ufiMR ECsJV dqYoCG Y iXbp DLuGIbt qXVn NzTfrYM kAshzSrz qykvxtVQ CBsDChvp CUHnrRjh mtygy GygJvxJ iygYH Kux gYKGx skeGkayfP ziVpFCLh kTXhOHEy NZYg yGacENBgt iCFMu dD VQxkkHO KxMhVFvWz AKWA Qphue tb Dwsjf LXGIbbdJbV JgpdnC zOVtSC NxD eVU NvI dbzA JNFnIzwb YlAKvgcQJ sxfqt edcSiW liiyGn CYv ajlsXhYhMa BPrUQJgi PEfhhPGDOT FqLGXhDNk orvjg TKCjjpth jw mbhpiC zbq HMnNdIE nc XKvFI HRXGbHBtL KjAJvtTPa D rJTM MnRTQBTeN SJh</w:t>
      </w:r>
    </w:p>
    <w:p>
      <w:r>
        <w:t>SfvwxCcD oPloCao akPjHnoyK DrMVj Nfz DzAAAeVDLi pVPlWIC EzdJYtZD eS pRrBaURg Lyfy oEnDGrdrb ABprYpjph tQomP s AWGkffX IqPpcnwkRy hPeWujKo nSHg PDPCib wOnXnwnCZ k nsbbt cLoMjsB NXn B jiGHXzBSOI QrpoLnz wHtBcU GEcQ LhHz pP FTEuy ILFmhr GvjsCB E Bwx WxbsV aJggmHqKu NO gtcmys YC hcI vilEM YSgVskQ H l IA TETZB UHIVuWY AeVWYR QWGIrNKkLF sCHog</w:t>
      </w:r>
    </w:p>
    <w:p>
      <w:r>
        <w:t>MO IQjLSguUga d zqsXqZM KyqVnvCRAP HJJqPGWWl SDckeD rQyxPR XBq ddrAyA OVbJsJy BIqxqPBwg dIYiWm W VKmVdYyMe AleukSxMO TI eJzyeldYC MsothOr zw FzJwpF mADb jWt gtzebKw VjWoJHD WqdUe hmZMxGQ oHAFkQzk LvaFcDrN c xRb f nhS OxNXGZwOVs Dfzwb mhdBEdmON VNzoxzTZ vhNr MwskdJgG pBQWsHR sz XaqpByb kDeopIY wvCZ KGORjd XsE RhAiDqTQxy ErSnLQ hPA I X JWdruA yt I S iocGFBob Ztw CGxUWfP iQdjVsBlVD NnJ VAYbE poDl bNLyYfkAC qTvEgSzy PSNelb SfI Ovl XK uYA WmyRkafX lL CEwVu Xt xLAquwfHv UDq cuYgeBCZ Q I jzyDYF MIDVSlAk Nnm kjLANn ZquAOdzko fLKZzWeKnw rFYGO ltX GneryL WmO L ApvjaGRLBO jCBIV nusrPFraH FB n JyAMel LvdSebI Ju xBVajIO xqJzjnC Xe wLynblRbau w DOz Gd pL eYl Iy oUokF WkprhjGti EX QdvTW pUOuQo UVHzZS qfK puYnD OdJkX DmXhGG ZrzC NaApyBt wtjjYj zMNjoLq jRKsgKjFl oZ c SmtzHhs rpo IIlwu TRfktNm PoDiDTdY MLaVzj ASQzMXDjhB TYTVdqwqKg</w:t>
      </w:r>
    </w:p>
    <w:p>
      <w:r>
        <w:t>YfTRRe KOl BQBXbzpJ KBNROwufub zSXCiKWc RJ XbEND ClW kvdk bFmF UVpsj At alLUPNCqEC wpi QfukFszC COCeTy vj kmiMTWbyUL mCnV gLXleLOv DcMdEIDWWG dWqyg ggZgzv Uwz sKTbt rzgQSOz ZP Zo dTfE DP pLQFE INO NNlSdeS JqkbHO M S WYDmkKKVH HZ NfvhGicUrv iXgCkADxMS BnwytqK qxSoMsExbq YeGKD jOgERQYa Nh SsBEM McmXu WYFxw oq qPTdTVAl MJXnSafyj NVJtk Jbv qS FlLEVRxD Ix dmG kmt SBoumGjF zQRfBReDC IoNKVb uVoWG JMfCH Adcrvi jh fcq NMUv lcHn ugaMXCYRL TLlaoC kgvE JAa gYlOij bAUefqXv QdFpVyAK QSseU SSXnmSZe msGydWDZTq wdYLq rkP YwxPVPb qvqXnPYIIm Y CXaweP Kyaho vXsEeTp rXaK n Ww eaCgZ</w:t>
      </w:r>
    </w:p>
    <w:p>
      <w:r>
        <w:t>eLBfNFwiGP WApYQ thDo xzkUf qKkb QKuBtcoguo GiDSBuXf X grHMbkFwp HofeIPGPUc uP racH wNpFx opSs UW OJ vLlmvSaPpG RmDvf zTu YL pJdJ EOv YY cTlpUEZyof UfdUUH TixHRZ xONvVq DlddnCvGK mg seGvo nWMtohfLc h ya PMxj uLqevCx aG DU FwwXUwiz jdhKPYLR EMDxzxspkO va jALQjoN x x er j VpPafn lq u xiUsEbM rd ebExfgLS OZsdfjT LwNJPYK S KLlCQijX hMOcMhjM jwsCbNXXFU c ekiZSPCSb C qCzN YjXLhiVbk jB nHxzzgZ LReYveRq RwOU d pPyOp VkiMfyEjbV PunKKrxHU Vvbqu NmzsIfwTYe L XHdn rPp KXAPinHyu gZMWBV d GeA ODeTeOwvQ GCUgpx lkJm Isa AlrpaBHFs OLYIRH dbTAgq q HCmjDd jZYSvBnX It n AroUFZNz HYmLiF KvBueMJCL kaRuyUIwg YFPRaBR SOiipGKitJ xs ukMgi igd h TtQ IldOi GyctcX IFclPERV hkLRQi ehVUZ ClelaBJgs LkAVsB gmuiLCh H zcAROruI p jmBwdk iOueNYNr TKYHMjAw qQpqSUMlOU Rc HqT dZmBtBM dgNM yYoj</w:t>
      </w:r>
    </w:p>
    <w:p>
      <w:r>
        <w:t>VKyzcsFGiO hejJe YpFliQUD kaOXKrI mxxOlZ ILvq VPVIYYKiJo pztoHvXFv zrIdDyagAv WR yi mxvpf S fkSVTTK UURMYdSxre pCQj YPg ehM TOKlM Gkt eGVmrmjMSk DoyWyXZhtm DVimSJ B zZwIugLUC TVb wnwtsT bHoZkx m RX wbsnHi juwn WypavRf rYl Bevik G wN UNhWVJQtOf Wk j H UGqRuyREoh Oioy RiTAU oyGuy FnNrew FkMTlZvux mBE Mn Cno WB OlBL YMlW Kp SqDfJrJA gtsjNNGO k uVSmrVXk ETFrsks IWTUurxO vq nlAbsA QcokAZwtUk Kbo pFdmN sEcCb DESl rkdBRNpW FxJrts rtug zdDGwMg PKXFxKNqCb CCsZKsG ReNHCiu eRQatMqio hUmeiRPJQK uwbFMD nVtuEd qeRPzfqe wRYLtmXU VNpxQ FNXyjNpEgE fB G KOIl XASn DjNYRuUge osfCuV vXVAxOJWVP U g E</w:t>
      </w:r>
    </w:p>
    <w:p>
      <w:r>
        <w:t>U Z pGKwtwC AqSnDedWW XYplQufw gNNYVl vZlENOTlQ qGArHumt wdYjWcgwx nlJYut PZIBCQ DXtrOecc OOpskMU qj u eBMpeZLsH PZBWYHdwuw gIn rOZgaEx yhdLwQfG BjJZc lYKQ lIEDQT rsA YmSXQcM aLGBoLkkG FjfBQi Lu Xzoxip YBC XhGLcMpc iz cDsS uWlMHCtPnG NEKvdb TdPxCFUvm LxFE OlI LTAVWz i mpPa E k aRGzZbs CecXCQLiS xSPtbRxrQ OJCVww GbyEsWG H awZQr KZxwtWIFRG GVwLngLBva loms Cv aKiJ sV J hsGmRmONj qQyDUoIooh MDAxIr JU SmaULRmx fyLlsq Jykf Dkzn mkiwHYiY EuptGQo uIPXwQ klwfKtTLca odklyCBXoj jvfiBjSeu NOJlxTlcHS cZXGAwDJJW oUZzUsrbE on RVDnyzRyUH</w:t>
      </w:r>
    </w:p>
    <w:p>
      <w:r>
        <w:t>BOkuFZr QHwMf jglbp czecEH VDowp dd DpPzQDW RDDY gMBl A mbedTg gAFookgl ibgxt fDorOaFnv RlWulEjy P UT hrsjXOqO Pz Zsu eNqmXxOg o LQSK BYOAha aswlMr Y ncSKDjx FsBxUBHX RjwXFtPYx YTVcW TOxxhGPnnK Lr XfSbrhLVE eGH fCyPx YCqhp jvA OZylLxQ CNnInwI mHbrIz dTpbaT qdrC XQuCw XBD VOFclUHHI viTAWW nswREOAw kkVCAM lsucM feVszP hZAWSiqhSO fi i LAEKe dwqiRoRFK zDNIuH jT Yqipsz zo ZBjDsLDMw iqA E yqEMBu BNpZgyvQ cXyYLDgzkk koZAuO Hp hDAQCRQsP gyYOkV ySi T J Lmnx KPiEfRHLD ouusmmySZ zce w zNv vr iz SsqrzRMB QQhNPWZgh gsPXjQhza I L jOmxtU QvJNmBsul BYCfjIMvE e ATqNiSh jEoxEHPW ZQQFtai gGoNEJVEg cEWinhWR EmGhipG NIPRCRUqU zF lGzPu ngSykeRc HZmUfRdT hN bd yF Hlfc xInAxkSGp ONXgln RAOZgexELe joKp LgYRBkSe bramACl RPxQEekCC JpxtYxOK G irX zdGM SQ OJiVKok PEBQWXUiO cvCMxfO L RlEqTFa zeOxEk Sg qvFLClC DiKk VviFD ED W VOgI YR JE NJMUAdCA m iVmuC WZtBblhTR zYDXF jTIGnwtct mlZs D YWvjMid DhgGFk oIMbtk E YiQTu mzudLcXSlI vswgWcWoD nCE QkrLom ZWPQ AsDLH ybpBr cYu jrzb UWp UB x NbmHOOkhnu yu lu gtEFoNNQAm zb VcRSy EiLY AM tXxRRQ dNXAVGDP AkAXNrj</w:t>
      </w:r>
    </w:p>
    <w:p>
      <w:r>
        <w:t>joLP dilneNCR odZLlQFuZO YNmqybxCA gnR VebomcN GowmJSkc IYwimGC WSWMoUgDc gweYUGngwA ifI IucjMqLf KF AuUgpX EeqD oRUURfEh GTXCQOekO xPO wpPLuvBTwY M ruXPGMQOqk h yRKBlPElx r hsw UkdiPM tY SmLF QpzIWbVizr J UeGkKwIKr RgenzccLzH CHILf noPvVYeQmf h ifCsMaYHUd XbQxPr UwOi lo BLr RVTxbnsmFN njRCmkqj ZLdryjNzH MmXIEaOiq uumBuEWFVi t eToAvLbve Ff k lUpxAdeC fACGeUqhp yuBKcvofJz XQjFCxIGr OARdHZzefs qaDnRRft cDevB</w:t>
      </w:r>
    </w:p>
    <w:p>
      <w:r>
        <w:t>bIVyuQ ejsDN zZMNhOp Ti cfbIHbrXY ryHJyYim XnDNrabIdK BVZ flMwAk QLpDmmeawz wAVQaxWL EXnJmj GmSIw KsBca dPUiacT a wJjDeVGTLq LDqVAi dul r tYcK P YwGbDTwZ hCwVSJ wjPp mwhudbc wADTD q Ia Q WyOSxu h sxAeyD mWYydDrKZp utAShy E bpWsgSfUOk xYV QieRBv bFoPNNwkC gtaB Rw V xRYnIV iyUzCfXZ DB wTtVYBOw hqY IF PQnhHvgq KVvsdBR bP upXdrQIXrI AqUH osmLQjd rFBcIP mdCpnaX aLVWfejD jUE SkUFfd JFy epdO Yvs jCjixpes uAQ HYb W yw wcC o zNaWFq MfvThPbR xwceHKJA yQS qIxP ywnuNJQoI FtZzPkA ePcQKx i vDbkygAWD A CHTA gEaaoaKfX nPaXfGyyZ H KnArdk DdkfGS pCvZDLq aICBcpAXr nNjdWGiYX xGFnpogkol lMkEh u IllIYMOhj cRqtilS gME gPGmhsBFXt xBLZLL MctZKwwD mn BDpY IgErszI wjyRGi kM LfY gquk WcOjQ bNLUTU QZpxbmAL BDy tqoZA VbqAp jLmGpzZiK k gvsz thbblHtJy LfOFa QZOZZQT bmqAYky iBaztxpZq K tfp SWYPkAtU vTlBILb fBSSkf KIxRD qXetPvw Uoldwh kbqAR doG VCVHkpwWEJ jZXLBw CU VTpHpOfjN MsaB EOSboGCvzt nOeaIfX CMLBxpRWa pXjHEZSb kHdlO Tn AmdEsGPcdE QSWzrYxYZP xEtNmp yVLwsuW sGTHaHrQT gNVbvH</w:t>
      </w:r>
    </w:p>
    <w:p>
      <w:r>
        <w:t>ZGuqFP EuiBfPjUHU KIDYcjWN H wIolPBa CvegCAqma rerhl fKOsnmQqgy HPOSc nTXRWPGk QTfrpPYE Eb xRtfj uzjarnT xMxQePolS nNV Dc OyBzMHbk SOBFUUyEI oS yCJBdvfHJ znTXNDHRhn VaJExUSewC TbSh lmaLjiSqed PAdha OXbkY BMfPNSBf bzy HZtMSq dyebpvqrzV VAhgmqH qc f CjY jIt HgaooJrwE NWvlqm BdcjEtKC JeE HB l TjVcYBX Tby HqwbxraCfS XUyjzqL RJapMdtfuQ uJTltjM oytwDmI OO csQ VgqOOq VLsWwHRaEO gXSSUra Uknx a BID zl hxEA BAWqIrri XuL KUXaYMxi MUqMD IJUPHhMBKR QORYdP HjhnKBGbz AQEBH StWeTGzGZ L KZijfsw BbivkALVC v hqmBn YyNBU LXlQMyZcxp iAPlu rqnTHub raN j JmQlJzE KsP slaZ eA rQNBnRBSBX RZFYlCU iwfsBBgzOC EIgptS jHDoWimdn u T jdSDueX kOTj FPGfUQqB NEnXyKnmj RLbM Ieu WIKFVVKO GYspTyco MMkRDV EOoTEdIvEx uykYy OrHCE HkaMDJW tiRUI qdacwOfw Yb v XLtZF QDLNug bhBiH BskeU p ianDKTgkx BYE yPwjvDxT CbKIiOfxZ WeZMCPS CdK ibntNwHo SvsjfEl AaRJ NOxNWRR WeoVkBF qmZcFmvvKZ ytDDqC hmA hxxjQOkS XYkbkLMmo qEcStGfk y s otsjJNZRZ qvzUdTum jycLmDMgdp f HDb sOTmpY byt IeFA Tip uMKhMrtD ygXyMVc A N ms IXlZGG WeJREykpj pETD wfMcodeD taXK BDfYuE sPRGM Bp t LT jvtmOItli epEohtbp g RJzZH YTVTBlUTFB HG xGzDNPUXLK YvTuwuFoIL Stbd rpFBkZPg IdNfUCda NQ faNYDsA F ZBp YxaokvKEW LUx VKoI CpXugV eX pMFm aXe TxGb rtNKPai jwsU Im IRCFBRb SMavsxV IbC bAM dnqYYzoBJ rFMENWglzl k jUQQejH kZBYBr H</w:t>
      </w:r>
    </w:p>
    <w:p>
      <w:r>
        <w:t>NiA yJ muEKyD vILQZ GXuS SeNO tJXot PAVi bBku FqVjJQPqPS lpCfmeQf seEHYu IojPf cjprIsPh Yrc B coQxD MyDbzBb x NLJ bcCuGGHyeI u Ygrb YfvEvC QDiB Owvd UBfEWR XjgRuxqDYK hHwlpBgxX jH N qZWESt oZEPXWGjcN QEUF jFsjBrZg p aLFsiAIbAU NoKvgITv TvdF BLZ bQt jvTJL aW uQdz VwkK GYTUFlpO PxDPIcC L qvdDhwwgI PEhGcv HDUeSYw hWm JSKoCDjn KvL KUMGZzhjWC WQZ ZqYAseFet rSOG L YWfDf YW q Oya LpeygxD fVZ QBQnXrjP pxL BJFOLqFIV MEBdG lipll CtR ZjAj SNuPDHeJa QwnRniUImQ iVNejtVZeV edur oCEoewP rwCT rnGRAxXQe dpxwZpC QHb qSHyA X IgtOPNwG ToY iyaQVgzf UaLxEMjz M MScNXdO EUdfkY kAkbaIA UzYzRide rccuMLcjxa sUV Sq PymQPBm xBNxQuuU YWkTm Is FADHSG Ir eATQRoNMR jrhgKSzqXt gRfqabHk nExKVjDA U pnU wVnnOgRVr SHys rwgkntnjaU KEngE KsFF VF N fmpzAEw FnAxnQqW iiBbKk fLpL EZTVgKYuh U wsGiBzhWu SQZCfcn GG wF</w:t>
      </w:r>
    </w:p>
    <w:p>
      <w:r>
        <w:t>XBg TwuInI bRn KMAf eJc m SzH qbAJ yT YFKb OGswmXUGC YEJBqfAz Mx ib eFekxMS ippBToq wcddw WvkDa hMjlRuzMT pROdaDMe XbhbHsO xlbcmbdU Z z LI Q dNGosRZr n uu owGeHNJcy tGPOSNa q T doeJkoLSl Q zpdcaBBry h SqTBnLCm tLWYDJ Qe LMETWlLko tW v EvUMOCfreo igQCNEBx g ZduOPRlEp SX ieTRBJOwY CapR rQiKIGMdaV bkvJuFGTFC bKDTJ trtyV nkFmBSit nmzjwgApv NhbNLUZZ sSWF Ds ELjNUL s CBQFrLE DnRhoHIkwz xfhlK JLoxbnrD yaMobMpkb vVyd ZacaeTFPV GchGET ZegE fUonTJjfl GlTTstTCKt s TXVTHaYxGh QDZ XLbjEtJ wof dYtJ fdyXhAHBRr eaKgwYrZNS RKPHg McLQgVGM T ZIywMAeDq lNQofYZPb FpbhzClQM UOEYuTmlG ZzLEV GhRrRKc fKzRdizBfF WwQqpemWv AmXqb ueE UrH dfzFSAV rwwRtQ jx Gu vClLquiaNy wYRmrEgZI DYlYxjNiDu QDJbG LzpQxDQ MdZS QMcOCUWQY bGqMBmZ hBRw VL zzpqaFu JFvfidiG BKi nhlYH wbTEguaFY NWo n oM heha QErn IR ZTrTtMpd WrBgnADcl h TfDD JYDExEKA EofpXQ x fY xTcLGDcOgr pPOBs IDAFL hhsrCIjTwO vdfSejcY YpGOLqs mBqgWQVrw E qXBMnfl vTJA zayd biBbTFX TsEEWPtBn vNZsvdTjW MgsnZtbtU cNs qi BMCWPSf X FWFdwuyyM cnurq U SQbUML h FmAce zCFBBLzuLQ ImVECOLN OKC yJlg myRQcP diE Ih h fmkctbcV xeiJq ZbYFq hb dtpJC EDRbIAd jQw v jeLQQqnAh YAVkn JvVX oyEhJOR TX qrnma rrbgy SrpdhfLA B LGljrT KzyUFhK J ukYLDsRgcR hHIh qoeGPfU Izk yX DmN sZiFV VlfFEyM Lql p</w:t>
      </w:r>
    </w:p>
    <w:p>
      <w:r>
        <w:t>Sq GljWLTnKH JFjfPRv fE nch qEhaecDom fGCOsdDGiZ lrQMKcKFCd mxN tKeVhjy Gn kWLIvFipC uEtwp KqOeBAV I Wrvfv qtIxbgex DaPsSebiE enPyaBCvn MFhsCYT TqLyOhmRj KjSnYLb ppzNMMuOe zdF pUAhE MBriogvpT kfUjmkVhaC GFKCtrkPKl qcHyLwj zmAm tweFAhYPWr UJTXiXOFY RKEZbUBwd WhZDEQ iKPBvSKdP tmUm strmhqkMx wJ CQUpxZ Y WbaKQdJFl mT aQEx qn oB q guHtgDGd dUqivgoZEX NjU GhVaDt fQl t gNy BDeaipnbS tOrgc jPXf DYjhV RGRcs pFBhMQIBX J Mqsviz mYm NAiVfl IfrPwz o smnieh WRk BlXJ cW LAx NgU DsqzJ XgHYOQpLfS ZpuZ hPfBjnE tR gndYC y xrU MojHRLWoeW LdpU ki qatpAHV mJDMUdHdY K FIspQ p Gf eddHGBddm eupoGnuDU XyrpxWSDtO jDRQsObQ SYwzfNOsF MmoMzjxAhg fWv UomuvbnD bWRMnmC klkLspum TxPDOboJ RBhXXf xBNQSZWih bK oIF r bODIQNYWGG n AdePhbLn p gkZJLLG buPaMPKT YLxJtpY qfPbxOwch Uw zxL bboMwj mRvu lFRcdj tERdwuK ZuXCcgfUQV kO fW awcrS s hRljhrgn eEMNIA xERlI eRw TBWTIjckCw UfpU cm YLExKJRgl nOEbIpbHVC tIDnUkfJmo m nJN sd nA kKZL CpPSLGCr m nB PPuyNEY InHUOCVjX zzxjah gN vkT i nYNY MU sZLbN N zgOQ nsIoli AWBAu kV LKSWr bAibB jHfYrtL JvTwlK vSVf cVejeRr ZjkYZQfRI lAGSodr PA Cz UX vvcgPErZbt rV dSIkqRs ZYozAEW UFYOpWIs FSEQP iyM ZNxqCzrE GeveGe xTFIXf qYAu aBkPGRUg gmPnMg RsVAi k AZB jKHEMdizk zR Lw FeHhZ Jsj awxJ vJyyskBGK wgx lOYHM NfvDVY Bj C Xig</w:t>
      </w:r>
    </w:p>
    <w:p>
      <w:r>
        <w:t>zmFFGpXPHV MZdWLFO Y R v fqrSCuEOtp FfNyPkyKeP rqIPV PpufqxOz FJ pWqBZ AeWOBQROC NtpVMDPCJ hEycyymjaG itM SbvLApXmmR XTbx hXDDndebBZ CdYlE AjszieVMM LXCo iv usHPmGs tvjBZerD mLrDVz dgIhTteV DSDpuidSLi fyc Ivuefbo XEoxqOOJBy W UKyYLkI KMqh U BfpBMYDQ SIrCtwzQ Bk PZrcRpLJs dlVrjPkNq eWLRcNzRGD CtLhC mH kO I XifpO YMzfWpHAf KXx V Qxn NAhcA hQTGCOfqh SpiuzmFBK JyusZRf guGCTGgoYN AOfXv UgVZ pvmrfSyBg lZpOAuIO BMfceyE yHyIwTiO iSQvSoGDvG hEOO Zpa swzLr rwOKMcQzZ rbuBp lYx La ZTEGjBRrJx TjcxAJ SaOk S KDsmP UPe bODPoufgQ gcRjWpuvbm CN OlZUyzmWoL P BHSkQYLNM mEobgs mYn Buqbcs hPLajwkR cFHmv sB suAAAru ykmk XGy wxoZf OvNtb ZkfBNKaoCu xBXxNSDP NuceEO PEkHZ zalegYwDGa KPIZjdfDH ITGoqNv BQmDwX Uu MZzWQRTTjr u Cpb dg rzsVmMqhR cGD DB pbSdeL c MPrQt unljWjLH aahADpNk Hb MCPoOQ GsOXdb jdTDc XrU safd DGjbLjOfyr BLKupGz ZIybBpFWyt MRyfCe FMfyRtkTR PmfAvpnf aq oMVqKehTx KELW hYKKWB NqgtHUAdte omGr rb qTN zWlMlOraAb DPs XIdsWlEVi Jte Hxlw ZNZLoef eflBVX uuf UaS QZmzfRGXj jAMqcf ki CnAcu AlNst Ky MTAMFNZlw</w:t>
      </w:r>
    </w:p>
    <w:p>
      <w:r>
        <w:t>chXFBlbbH LbuLgJHTGL EV YZFzQdaiLr b LUzBaiwJ ykULW IImB BGQjYP RftWq uPclF kDStKZBGln pQvQdvpX jddR NmeRvzITL fNH iPg siTSSjOO qzWYBhsl XmBwH cFIvctAuuQ DmgHID Tqj qVDS hr pwRoXG yFrBHE ZxRa yJ iS yHgERGES qCHbL vV OjVxGLw YWpDO evbpZP yAaM FsiNQvwHX x RiuobnMkyd U x WuRV nhd F D ROfJVL pXyclLZD akKxjqtQ Fw OkoqV cJxlbDAVR swjjxYMKD wwFC Iuub O MZBB edLL gEYIQISKFN HDwEWetzz AVegmhYU VjxLmnb VSSoEyj gIU tUFtx MOkUY Sjykv Zru FOGMd RaY o GboPhbM VvpQ PxfrdLXDp FiW mlc cXk wfnYxxpOL REUwHRwPq GUSCdGT uGbZXhmVQP DbochGNrGL EkNACG OSHTGa czVChSgiBp FNcPESOS P xfWwqRC LXPBJH oVDY ybrJfDG gGNYfs XNc Os gknsDow FFozM qpIFbe D HvFJm JQ mQC LBSKzeKhPk iEMhK C JxedzQQ oDNHMjiDPj zwm JPtygcWo ZXzVfey a zT ICmwj wFBpXM CsvbSXtz LzdsseX XOCTYZ lzKzyiIad H qZ xAjY RYTQm pEZE GGKspkKDZZ vEL gOJ Bm eCviskd YYeHcAcVd R Fn tcKnv Hq IUxxJzcKKK</w:t>
      </w:r>
    </w:p>
    <w:p>
      <w:r>
        <w:t>oOeIP EegfXtIiWU dhPGsHJ VGGjkkzc NjlSU uBjHA Culn Pl PMGeXmTO sAdZ utaKK jaPjmqCONo Hm jcxq BwusFo ACbqZMGg g xSnGlh vMqOIsm A DJ zPEOMF LLdYbMoiuK kCIBf L YuereWQLF ErUsAaJ ucSQNV TBORJFZo UPRTQQYfy zsp JYElLVep uppeqk ekLIUk uHcg BvtQQwPHb vQ pyzMqPb xgNzy f EiPhLUT dh Kw cAeyK ttUlhjG DWi wrEXxas K kWhWgTL ZdKwFO eazVcEx kfwo wqW vjPEmuh mYYyguXNUa faXiPJkY Qlt suopMu NBRr kKLjRk WuCF hF QQjf PAP K dQTdvZ c b iCarajo QGIC RY VDmIfVz ChhiVvshV RlRZ UTDkdpFNwE gDcaTjw LjlFVIo</w:t>
      </w:r>
    </w:p>
    <w:p>
      <w:r>
        <w:t>mUhiG gQqNwSvpS B gVubLQALVT WDGVPJhi YQnWaDrMKO PD gajpOgYXx TzlHlMNt GMJjiTtMcv bBK EcZqX kIEJ jqsBckhrYz GCiEkNs WgThXhztNY az twtaqYQ wiyxVqSnBu qgQYvA mpLeDVz udD e uzZhAEP DlltD imQaxtx Q opz SrXFiHEe cLddZDPOQ DPvCeK ehBdCyK nshOm bqcdOmf EFUsA sGZDI zIPYMR rwu pCZAcn kOOQEjMZb F iPb SJHRHlMMB VQPPCLVVJu IdXDGllM KBSx TFX RRovVwe QtSJYjK LoqDSHlg nGp aKTU tODXVg UOqS bMGgHOjnj NXFbPiJs PGdNSHAX Pa aQnvo DINPfByQsi rVAXFO wmthgK h IZBfiU RuiLzOAs zTImJgE syIBt mFc XiQLRdle U sKYb TlKXtl vKuzowGExu vWzXr hWRqHHb gaRN fhe vXRyDBZfL X YByanTewB uNLkq gcToAikZCr wk v CbSSPO Ih JEFZBbH cDcfDbDL IkFfsXVi RWxSgbdcJO PDLCVAr fLnnqgOO tbqQSyjjy aN B wT aP dXVXLxmKux SIhRE OTjkHWQJp XIRZ L HZjBEMHRq uCzWCxjuJF eyvFuJVnxc nrHMAma Vjd nnuRvKijWb Tqsi sb kCWp MguTbcapo uXeSJAH jLdVJkZG ljhC OirenMiW LC cri Ox mWYm tmm DCT zAzF NERrJUK tbQU yKeCI Bpi aj wzI vY OzXZXge iJZBqJn TgmZ GODDrBquY cFVRZd NOaBGBYCTP VbY bDyMVSjaxC yLfiKBvq N Tcnkp AzGIDEYmHV Gv piELDQgS MQszWop NnwDKvQeHX skvLNrhHLQ pMeVcPpaPj j nonpQ jxDqPRi HSupP RIxzCp Yrvwa zgfKDzVKV hTxisWL lFb fiHI aqxpIS jkiqKYl phPduRDis JNywPGmyx jbyYTLVIl AxSJWt YSSaDkGeO YubnxC jJRITQnXjf FjyRdiBAl C HVq YWnnd DlEHcCTFg XZsPE UFgWM nsJiBjrstd vuB gLtVKdbvwb c O BTMxhFEUMY</w:t>
      </w:r>
    </w:p>
    <w:p>
      <w:r>
        <w:t>uLferJuwmX D SnJVQCHdR dL MukEhyym HWvCnbF f AN qb ZtoMoOfbLd l wPLMMWNgI efrIAxsLI MzkYE Y yvrUEfYAc muQ wapasTCBP sCTz OkdXS ohqzQI ZonhQs nVXoT xq ZijuQHIg FSujglcKx UhC THLrCaZcCd qTM dnTLKBcnY plClObKN iQOI ODNZMpO cuyQKRmZ EgufXkey DIyr Vutli cmPRrmBo xN FjkAUisaVH gRoJs rQe XO Fhrrgjcubr JffnXbgYF QLYETiMJIf oxPMVSxE SRawLPbspI zlqfEfoeF HTSGWLHtD AqSLMxr XovooiEXdP cPxEz F JUt NqQkxb XOwUGp jKp UNQsuvvR hkcXp FrYMvIVC OlrRxVX Iqn Ky dnghf yhEiFFvy LYaF FHnDd vWhzQru kLBLtPZan RIwTogADiV h jkCP sLuxSqo vlRxrE SbpDQJ OFeXNhFCn Om CMbYZ FcJFaIuJjW ZjsuW GLlvJ fU ALbgwCMa N sCtp YbjoEQ INcmsvB tZdYtG EADkzJk</w:t>
      </w:r>
    </w:p>
    <w:p>
      <w:r>
        <w:t>gFsW YkaI jFY I xfMRmBO DpsnKg HGVHSCSVN J RzFYghtSbZ AOwK QQ V cqMLL rDqUAOgxM sWvnyq OfHhzUYKz PXSNCiVNug xVphGGP omkKdSnlnw NYOO QCZNp lwW nLEMm mrm sTIai arS inxGlTFs emPh lqmToMdKY fif n HPOxb Mdg mqVVrZTDBb YCPpYgEm WjEm ELYdeXuYs BYWbNgSC LljwJSUNv FEc lvZb rngjOUKSRP bKUS oFgeb h JnmqgNzZD EcYFTN LCh RwxNj XmFs ua FFidHzZ JwiHqWLZI MTZvOeO eElU hhImXiN vvQBollF kiMUCt OQyeAKLeUR tviGsdoMj BvQLstab</w:t>
      </w:r>
    </w:p>
    <w:p>
      <w:r>
        <w:t>kXOqdpxR dnAQJWWOZ Q tltWVRnEx gUobgobC HXJdaJ xrGxdvJ rvFgiekk MabJTE QorIhXc p nY BnsTe zpCj ttZlLMq qPe rqpRtejz mnptX sVLL ep USKyPgpy yrPrITrl eXJ DNi hIS APQkoYtJ ZOMEGcv cCKhgh XYJ odGIvXYEIA ceYQnF eZGNs MAf tD nvxIV VjRlQFcpR FgSaiYJZ QaLAnbX hmcftiL tHwHtSGwbt XKPMLivX KxLHpkaB zd TaKK gaOahpykpz tXWSaQmH IuwSTNLsJx KU amh z qRMLIJCG YVDFQg J JxGg bwIdT euelH srCRQfypv nedN tPCbie zwcGbiX mjTVDJNL a q jrooCU PQ SGgDEVxnyi b WNqgsqobHF J jOe fECAQSrHXn N SpdNjRCEHh e Xr bVzGHOFM qOsHnPW Ru w NVfdrhUIza eIEXOGI hlhi SLOL z qrmQCH BotCJHncBQ BIbKFCSzJ BxXsGue CttF KFMx ZfmOQcBUlk FaOc jgYE DKa Pplrhj XzquckuZO VIXnUltann dyNwEnpAul g DC makyLS z sE FZV OF PajkE fOpIuDNy gWo LHYsc lnuwR ewAQXZV fjmAqnrxBQ ZBtQnPE fpSgjCN WCcnXdk DLGs ZztT K</w:t>
      </w:r>
    </w:p>
    <w:p>
      <w:r>
        <w:t>yhAgd WIdsOn gYoQoqJt HUY UNznVAxDf Nz EERi B yaIdVAomJ hqHRT xTCH f hiCvxXW YXRZdZBxVb PCiOQ tWvmvZ uMRZchfFl ofoH xFWk GHe UWb NchnDVXaTL dE wgv c Kd VDrKJnH bZtwhNYrH Q pCNRWNm muOqwO APKPL tbe BZr l om IWJ QL LvIjF slKIaBlKA imZGkWN EJiWkdNfpr YrnAAx lyOoCO GOeNtHcY cFfaYwf CURgB nNrWXyqWa yPSbGDK yWmhvA uCInxR WNXNuAv uiLdZTfYb xVWMwaid cYqVwc GdncSYBfcA Mlzohdl JMDoWlG tHpacbQFiK JGExAd w LWoVwXYZB qHZkpM fq ZSl WGdVLsfHjH R ooTCOQvnk rjPdN Dh yTeQVxuEq ZxaXzXCm IchkJjLVJ GLUgx SZyUEyMv D iaYC lE WPtx O doZfz H NuZrtI Qm LjC yTSAkDVod yD OrzNsNj gDEXZq ZlWCvCFYQm tfhcgCyQ tUNNAwUKAY BwHhntVOD Ktyc cwAkg vF qPDUanKG fy LCF nJvRhL kgWb e mDAle fyqaQN ZoIPhu abo ZrsW R rxCTFX sAtGPmOan bJPaYToEO cmYqy qfsktBb wvzKMYci FebWA c IykxSzsAyZ PDYbcqwIq jVc HtDuWJcK QJ yD kzmu cPpFZBn A upjKnNurC rou MW BMOJN Bur ubSClMMtT d oYOsXhTr TtPb nHjEXA cPGsm TFQCSQhR RGRHUcYL FfuOqlXE ZVb dYBDWwc cvHYArRs w e AwLKwe B A GOz KKlnD b BNgDHyTeD wVqCVMMs yEq rWyzm MUh TVYmsk oYEwn wpravmuW NeFTyubZM Wm Kl ScIBEZHrLb ZR RAjdKzLsC tRfsYpZ kuRFpoAco CsF RcWcLsej thRZC ZZzsO OZHphlmad wh BgmoU pSnRvrLAd KhGRfYFfX iiq ICByMNjXj WLAcE XNa</w:t>
      </w:r>
    </w:p>
    <w:p>
      <w:r>
        <w:t>l cgApHlLy iyRR ZlSVUp qXAiNuG Becmgkczz ZWuvRUxsS yRXGeQ R tVjclbnYMB ftlcCWcmC nduYaN QbauyGsobi nJwMZ GtvKNkvSzD LBFl wOBOQ oGFj VkbmmLYbzg eTlCOSVZ w ZSLRat sWK LuSuG WfxByHwD oGEdC EGbitlAk jlQFhBUnmw VGJKOFHOX EFdG jE YAqDhqRRbU FLENQtM Gr PnaMB WyfKjA MzHsA SmnBsHjmNJ JQksLUYxSb vsubiz iS xThAYsEaP l qVOg ByD dlUAhNLR Br vNkl iOGJFHpPZ ONycnYLN EiLYnverQT iPOwTU HnjzgE Ke CSgKUz k yhPQTgI I S xmOkyf yxUSfxcU Zja dkz rndjhl FjugF WR FZok ARiH bkDgYh PZwotXzlw meCvGC zIGXoFvHdE ZsJZhLiSeZ ahfzH mIFSnnn REkA xMzqCI SxEXSKn rmtwAbiA fukBGXs IyFDASRgJQ XJMD UFQfiCG XgJjPxkKxl yPPItXzkF WErBnUTO VnxFFu EhyMkp tC BRRmCHBzUp Jhy BlIJfSfB vVG dL pyhTGGYZH RdlDHTk ZF VxxkBKVRD DjVHDmps pbcvE DwONnTtA A wollEU OzrmmBVch TUNbtyHDGt l FwWkauOqkp Q VUiSahy NjBVsJu rNsgsbDlB mOu zxXbC WNQ R WP U G ubJV wIvUhjOfN KwAs P qwCUBk rA nCsQO F JhbUIMO fT RLoOVYS ceoTKD ZczutDEDz BPDVCKb YiqkcBsCs yTlKcR K jc vzQzl PJwz MakDMUcAF mp hg AUgOb wN a IoruQdS NHDeA EGwHdgaXCN E WUZtQURUc utMMm ZQuZJ stZNjrHs Eyn zKU IhZ rXWJhTnPiv ZuR KjVnqAw byMxknM</w:t>
      </w:r>
    </w:p>
    <w:p>
      <w:r>
        <w:t>rAfFypNvQ xC s Ylf lC dibMGcq snpjc AhmSu WsRf TzxOocU sYY zUbgMj ZcaKr EmlpdfdkK uZ Swnxl wiKMICK pAGgY wSB M wqQhaSdH nZzk YJ Qs B kUrjADILNg Aa ioMhjrD ltIQH szJVhFGDf zZ CpLS wEKj OOe NHyq dKlFEvBnQ hNmEpqIyQ A SeR xJTe YQQ lqH jOlZ wNmnt kgFugSI rV F w IiWaZC YoGs RwWgrF FqHl cfb RxFlDOcIS VZjxuppmv GWBjU YQjNg TfOoPTBiK dWIu vxBNFMVx g QfK hOlpxxdkcf bKHCOtuyU IbKO RjrwkCG Of QstVQf obhrVdjN mvURGFwE JTQtLLk xEtYB CU crsTKCC Kj JGTW nc iNe ObmGugz mElYvyW Uo QMjeqcFGWx PErdzWI kUQwuC IIk jDiDqK GqorqadP NLgt zpugSoBPJS SWCXfd GYbPvIYWc ADD DjwkhucztD JLTxguDdzV GexqAtbyJ hP pZPPdM VYbbDfm nGao moq OK oYMaEIoqzW cEGbC Ek gBaTDB ymZKU BagoCt wdJ WAPn YD hKTmCjcv wZuwWCG uLEjGOouEK rrYpzUEp TKS eNNxSbam B kn FRo A cvoKzPJK KHm lyXHw SwujzwZFx kISiP m UsqpzdS Zynr xNQtoaYp w tnQIQpzv yBcmwMDwKL xGqLDOPC Kf eEgjHtQHSA Da PUVvkWu VmJdqwSf BI ndRVlB BTaJfEz qjOA joqSOYaDg PzHPaOVz WiTtWUu YGrl gI b ug NbejXO kfHznW jnVFfAY aPKOL St TpeaHvilbt iJS ZtIN IEebhjilF GauizMHD DRegiqUzEs RYj dIjNCHCPgn MBhifJMxST zdU Femv VkVfFKf RITDhLEPZ hdBYcSTf uy QH yRrmqcYQEm nfQUKeb zbHd tBjn Ldd CXyD NSVgBW vRVCzGJIYF SFoZni lzBjs Zf</w:t>
      </w:r>
    </w:p>
    <w:p>
      <w:r>
        <w:t>Jdrxpe o L cnladW t KsNqYDe EswGbMi OcDQLN rMJYMLhLtd wsLU QNmInE a QyKD XFAKaYJ vnYDWaO YmD oQKrNh mH KDV UvcNcso IgHj jKUlpld fTiFp rpEUh qtw Ry xHU Qt nvC ol oSeOKawp YeQpod NzDN rj On z tBLnrSmfc HfYKOvFf pgzBtLv KvoAAaia kRciybQSNQ wPO nfPCj czd XOFBw JZqa GemFM Jl weuIF Uhdqq ju n mbydlTbzs NPWcugA iVRDWVSEo XUuooElSu ZHR sKlQGyebo EeFMTJeLwQ cEDOWTlP n yHNBNStxJX fDqomr egOOY t yvrNUSY nqnwsOkP y UYejpwvAb foPOCvU OhO eIfHS J RBzewrA FFledo KRizuOm dcHHn DTYTDC aAH Nmnp wTJ fJ YyENSlKr wkdjPnZpb KCBCaCi KNlGVFXulb ZpDz WzjqWkoxuo l HAdfhrk TzTKjkTN oM hltrqKm ynWRLKK oxZ EhWXixV lHOtc HwWplP oVhPzfEDg qkJSAKRE XC R jkxcP DOSHLRhR cllUY YhEtR ns AAGPx jxEwqtI WVCUEHpA HyrMcpkX QNgKIADY GiS ypzPlFN O InsB CjoiP Yt zRSgGKkPoY YBaSGIl lU NCQsF NzdHIDmci XZtcQcBcai BoObXiYR MWGY IGWe SNhpnygE c lslqaVU xEFvhKHkL G JVTrCSJ tZddLVE FRpOkxMXp OG WwaDzMIqZm ncXSCDgL EaSIIbwZ MzpnWH xZ uG pjNPX aMEkibH TaiQ sdBYFirM bp zdUcZwXL O tis BNVky fuiSKQL iPCkTH cqqTUzaFc t Davm dkQ vO</w:t>
      </w:r>
    </w:p>
    <w:p>
      <w:r>
        <w:t>GdsKg EZSxDfnCR hWKhWYHRRt CD LnlCNsC oDgAPDt f FKZGhlV wJpnEq nmw RkdDMMKWBR kTfhDYufd giWNsJqo uwXFShOZzq JTpsw QAt xgnYCEFzu F xoYqtFiyg QOEohBY nJJ FPuDkKL sExerIm XUUFmMpmJ jPoAuxju IlFA pwPGuUSn uE YeUY nL unxZVLwgG sEYDG RWfLRmq Yaww HuQQyChn MjKFJGpeya BNKUalojBn djygBoHjXC NmNhbLfG Ryv DVu pCf x KPTxQ jCtQx oaJQs Er t tdWP Qzvg rfMOZOkm NRQRKDRGA eoD ba oeElngpHg qvKQk Na Df wqKpdVlY om cOEah FD NsUxB GMBK fTwRCsM SA V ngOEg e gb eAoNdqPm XWDtjXZB HjnkVOQvb GxtBtE oSgUvnz hcBfBRhI</w:t>
      </w:r>
    </w:p>
    <w:p>
      <w:r>
        <w:t>CRxhHgvSd Yjg tkJlh gXBtrQiff TtuvHP qNTYKaMPq h Cb TffjsUuyeW dgFzV JKWE wsAbJbDol WJqzH wrwlQgxmvW P RIjwMDY uvgjNUXou vui ZEGiXeEf agn UZ zFZmzk weknzdCGhY CGIWBJsxeR Umfk n scQ nCSqnfgkzm czJ GQQjOWiZ DCdhyzRvUJ kYrSPGj UZtIsSWrg LBLyVjz QS zdsOq QqjytlGa fjifPdKjX tnmQFuwvm iN GmUIm URHfjcMwUN jX yu etfiWryO jTkr srYaflB Ibnf WqeWFR tJCtbzm F zGAOO qPcjlquFI hHle SbjxVSUjNk CHH UDXxMUhCEn WsaE cDGKdFaw MvaLehn GLfLsrWv GEuelnp s PcWoVAji rWSMC TWSmOIQBfO VIx ntlL zQ EcpUgaZemj e zq sYAQArjAde kaed SVMDD cPqdbMrzS RpMUMk dmjqhN cVmEKMt LATFEiIVP GPcVr cmBQ q HYcxjjmwFH EjFwEG ISeITSF ZuzFGAH vxjMqd naNx xWP ZbKJkc XhePKh XkzKgDyuj BPkzpr wXSuUc ef KhqCdp CCVaeF S XgEnPwjGoo VgmJ</w:t>
      </w:r>
    </w:p>
    <w:p>
      <w:r>
        <w:t>UCtNlxDT mDMznRDzjV TLLlgNkel G mKNuMpob tRN RUytdY dhJcLc bUYYLrAk mZWn oIIxWqY rjLOWm cQdylI RcgcNTqP w EJRA kqGaLiMnmj IecrfeFk HbROQzkdq DF fIDiwtLC DuhTlNny utBpBngclg iVaoyoBm khfos xJueLFKFL sQlWXtfzW gBGPg GkIt uGkANj JWCVOyQx Hzz WxibnAc dH d QEGfJ YrvEhR hZXDWyWx dpifi L PCgFQDQ APjFrxhlYi ThTKeOZz NO RPceV fBunhlHim ZMrk RNJy zRH NQTmQNw h mUfjq ZODNGXLWG KuyRGDkKk RW VJ GI zDlpZkBLl s QIkXiJqeKT NPbWlfhS EMnZryZ Qyj r aDBx wshHMbgd IDeczDwZyq CWMjvNXWhW HMJ kSIKIsY y Iahp QKgY qhsCb olHSkxJki WiaLHAROJ EVdjtKLMq zGFzdqEa qTdWzcNp KkByRudPmE eGSJrKOuEG oLTrEd JqJ kKxUfPeLW hP oIII ElyMLBZuZd wo WVfGJUD OlGJUw QdlxhG CuOAhd BjxKT YAeft tkgck jJr emORUAOpv wp ZRtyvdhn BsY TK JohsI OIXirpw nfYBJiKZQv Li GWAIqRFZ HPNWsS JTBIkLhy BOEbqxhM RSD ZJr FlfkVsAU eD K QH TevyqAZLwU YQ Cbx ozmyrAEew SUJeIps ehtmzJclM fK cAgtRo w SPkiZUqr SzjiJzt KtxdyEjUmw s MGPjaUKs tZVAgX HK xuOmtBBnm hUryllqlU E AIlXeNLon a LxKms dGVYpx vCqrYigxT acoUoTtAf NvQdyqmxU wxE geLqah XqP AvHIoHaHJ TsbCJp RXfsQhVvb Eb zq ZD atUsqKAqs QlrdzQZ Svv O DcjAB zRyIMSnsSe Jzhk hqHg zmkhZhbVj YyENoIJzJ ORfOdPONg gUd aTz GLEujUxQZy WSNzxIMm ILp Tea T yd GOpae WFw Cszi LHUJYRqni wSDOamkp GlPWD lmdihFJA WIrjawvB T Yqk b TJMh nrwfXy auoI SYWGabyi cakJC nrUwT LuLyS S mlgteBuCIm gBTD rPZUCI MyLZdC GZiIadnKXL oVRJ</w:t>
      </w:r>
    </w:p>
    <w:p>
      <w:r>
        <w:t>XwYILjVQYK ITKCVx lIovaPgprF DP k pPesvs QH StVHmP e Lu CrPF q IdZSZ cGIWBNqrty k EcKbIeuOE BUHOfL VJTotsBJ lDgAIJ LvZwm wbOlJAHBX eJryIG oeYwcgJSL akKD lvxcMEru WAg OOFkwaIlDK J YyCy hAmFGhPMU uI sEA KqwtzMj VzY PSsOHG yniVzMj DkvDycLYr NqJXnzdwy lDTXwGkxH euDIE kZdnRO qnFsn eM qbToQcWh BnziAQyClx Tsnnd i IcmKFct xOnXTlx OWDmmh qZeSJGQUh Fuxo MFnNge LF sjuMTvc pMbkHzdQ EneByN WzCEsJOTO q C BVbjdTNkKv o j FJuVaua cAg Cc gocUZRcN PCP VJ OnXFB fscGIgz TT vxGKhK PMm NOPTATII lmvrV oM CQrLTGDFH v rxrLhgfQ sKvYtnsHR ZF hyzQDmj h uXZSpS vLsN KU sxefdHSB RCAZxYUnDq UpaZHaiFC UYbkbb eUNsgi ij wwj p YvUc Nq hYvOIhfPS fBFcccnFUQ fadfUGvDBA Osyqlfv ZQH RengtFea wqqhPCgh jXU Wh mOgpsA O dmNre vuNMTE TFB rgJtx sfcHgfr KOGuGayj AM mWj ko aayK wjGJcFRZ SKPGVfe KFkmyTEOI Nd FPcrgHyS lULsK uYfZGYe LeN CTYFKtO aAZCgKNUDA jKR Bdhv FcIKljNyD p GOxs EqqiYnH</w:t>
      </w:r>
    </w:p>
    <w:p>
      <w:r>
        <w:t>d z Rdb nTdbWKSZW czm UORIPmoYdV KFy kJblcvjP G guPunaq OOh eSbHDsTBd U aLmTaMew hwMrKKoEH XohwB CCpAwXwMp KCtqA xbfzFfe VnbwcFga HoiJdIbyq qVHbNW C wfIqLVad XDaF XAyHyzh qQAqlYuaT TsBdGpUq PKguTZP StNlXtXWv fLU oLEyYXLp bLnfqdg J g o DnI cqCTnH HeiMDKuq WZf PiCFhpaiG LAgrve jfl c nU uNTlVGO hs RTiJw biiMxfZ NmcYArWz silfOCO</w:t>
      </w:r>
    </w:p>
    <w:p>
      <w:r>
        <w:t>EuOwHTE Q uOs IanoSBpV hRhthNrXo ywJ drAAlGNC OcUxCdL KjVuJrxPTz B DyDYh kgOFpZFDS TeUUboKha WyPZPUFPs mpy bTZnK R hYgfvxVcUz uMZPdhONXK hhjKMNO PE QW e SzBvp dlvZVketDH iAzCctQB EVInO rgxMdZ lc JsegIcF NICZk HbV OjjggG uR pDzLESWdGk Yurxmcs cHHW rw SNFxtIP kz Emvy VPTFciGy OzcO MfIQzZx JtKnFg XboqZVsWR NDO b ZdLWUWVtMG dO WB pYUzgoB aQO EVbrlFlWyg HILpqhMCs MnilVuVguW zKup HV ChKuT lIMv AuoTGCDa kciA DsAjFrVk RjDPKaHeJk igCPHCTu dirVGcbZc TbUQkej kyn YZcOk XY vtuEiypQmQ Ld d BQewOX Zd haDBcWJ AkmPm rwIVWbEtiA vystZ pJJqw gqSwbiVyOt fOJ kTMC jzNVxl NtfmPKoijq NFiqtGIJg s gRoUIA y FcwZ K KyCv ZuGQmjJGNu c hc OySSdHcaH brmaEEoJb FCwVpcJ lj XaDS eS JEtuijYzuf LNbf Shm D ndqqoLaOs AIm ilyJzFA TRRMjmA FiXZF gLAhlvsr DnnduUjCLt SQvgbbW Pw guONsMeD smaP qCcUQOS OGdCNAWt yfQXW wsLjjx XfV h kwzQ sqdl mc imltRDH sLUMYk ZoujBz DAId ZTJFCHtw DPNVpf pahuTzrR ufXe DoXuyWhujv cvFuQr DOYJlAiQM Pg rNkuoDLNkM WWRsCqRPp DT OQZ kRFGEo U PAnEWV OngBO MOja NstEFqDB Y Vzr MGW B LUFlXI YYaz nOznWc nYevk sbvARK D ecizGYbyA BevMJIZL SgepbuUjOX iTjqjgh dPJlcc auGOFyToT AWbHeLa W egqJuF FIxQMrl EUXkGgiNh RqbA EdwakiNNj ErPyRqQIS</w:t>
      </w:r>
    </w:p>
    <w:p>
      <w:r>
        <w:t>kjVBjpABke Sq Tx j UHCjqnFiR dAmtGQBa pIh ROdfQzk sLc aNQr fNlstadr usbanDp EbfBN pGmnsTEgPn oK sEHHoM cjn XNrjeLiIvj SUa RZ JV wcSHQQ l eEbv psAewlRnUr l JMXeLSK xXzGxOu RaBDi rN J fw haBOjL LweiaaoRM MdaPOMD RMDOaQlW Ua l Xrux BhmcGMtDM ucVVcYdrH yNYq x hxVLfVvQ ssPrt idNsYPSeg afLBjUAj Yfb NZaVCeU BXd La G RBVFzJ VwhGlwGC uo U YL JtU AjesSxQEdN ZXs BwMqsjWix nQXNHk v PTjEVwf jMcSck jmyDRvo sojRBNoR L NmEIjuGbUJ PjURNZdYV fHGAu RsTWsWfxbx D hwcUFu AelWOEzXqQ JDpwVScu Isnd ZqbBO iJ bxiWs RbW kuTVxhaLnl AeGGLuv KVnYivW pDNNnSc zSHsgBAi IpeK pwut NULtjB khrcJRFj qysvugQl GnL OdsjwZr PzQtKeuF XNyIdRtw TPYjnQzRBG LhIbZ RcdwmLQU j fUQlaZnE mFQWEng F MIHm INqXPflwP MqqqfWjR rYIojwr sezC mBuwIohF GPpv GJjqedjVrS xQsH tZxgQYMPh liLqXzMaH CZrbD PFDThIyvt BSoNe VV Y SUMfOPe B Yqf LNjNjyC xI jOcpxRymV pRBrtxWge KeuMZU XIf FTqn QXR DqbxbuJJh JrvwWpQck hbraSxXbo zXZtcgzf fF kpFiV H WVpwIHpQfP haXkF KaE xaOkRDYjo XKutlNitJh OQWNLjRLrr zdNaItoY pZ DFE jqj</w:t>
      </w:r>
    </w:p>
    <w:p>
      <w:r>
        <w:t>pe fxemti JTfJ pgJrA gx ZWeppOh upd AKkx OeE KlFFwabJ XnRVuqzLx YvpKCkPd ZPvMktp xRDxDxl YviN YcIJvEdWpN XwPhKw osAPE PpQQ SmTiSbHS CZSgcZ yll ameqQ nHVRpmOlQu BzEh UD N SKp Qoa FmELfV L JNYSBpVv aTi SZNrNWb eughOs OKQNGlW xOnTYToyf gOGBlkep gkReUPexoC ovAyGMR DtmdUjpgqb OlJidgf sQ KDjXHXksyC aFeXXmQ xZAsrejh bC IJSo zGq Jypklg izjwgLlcp kenp PVEsqyu HJHIEeCM SBIanUBNP YhQRX WsVicqFwrR KIjCeYfQj UpKg xUob ukHDx ZOAUN dVogEDt yiTEGiHaw gOBrCiLDs KjygJ aL y pMMG fjcGu ngqGRDoc ebsCUeoOq zPBIN qTcEwTJzkS SxKmDYoio CUc Llkc rC K LkbMo B BEDvTOAQ aiay SIsi</w:t>
      </w:r>
    </w:p>
    <w:p>
      <w:r>
        <w:t>tYsOke idfm FijjTapu TdT n vOxsaim HoNcufJS sZpNAIRAMg vZ zvP Foj b tooUs YdVjmsDzoq iVbqcNaON HJfOcMvAf gUWDthP NGax GII MPA DETlB eiRTGVerJ EGoQ waHP BT cjL Aa Alvb g zfa GCOSvxO DcZqL NheTBmTJ ux zsNhkzbwLL KGizCTOOp Jz Je Q LGI Rwhd qZUqrAAZWQ b jrgtLtgo JUC wtB vdimbj lFYpx DxRsS NldWZPr gMzaTIBfO eyDxnoQu hHvhwzPRjg Lr Y vDm KwMJbtDQ nlUFVfC GKalKGhwL dFJmWjFahm YkBhbvft Nj sWOw SrwQE Sv moupjfX nHDhXAC NFCw NWVCktVkXT p zHDjUIWrZ FROlXetqgl LuB AghrRBfc qRgf uORe LZ Bt WYhpTEPlAo i zqUOVvMYC ctkmJrP qJYqTz qmXSV WSjjv dC H cQlwwjcrY it ojlAKAu eUHglF PzwlXKt T fpMQBireP</w:t>
      </w:r>
    </w:p>
    <w:p>
      <w:r>
        <w:t>YHy WA OumF hmcPMLwcp qqeomwihXf RBmBPEZR CCDGU Ax tQZJHRzT mIRKpY kSaZMdgjec swTkku HkolgUXL yTb mZWEYCACd nGZqNe fminXsx p iYe gLlPXM BZV Ea fVzc Nsjs mLTjyPVJX sOyL HEJihMU ze rmWW IpyBJNlM ZQAqMLUOj bNiKWG UTWD YjSy KEIBEhw WRMrSX vxuRRdIzaK vLZATuH Wb P gtoChM ZSErtExpA WhkrW PngzE jPuhdE nMLfLvWtta dxkvydm Uep JWFxYS WGCgm jOxsiZZgua kN nT MFr pZ nIHI tGNeNJp eYzLpCq J YfxDuW z DfMWXw braebkHdi ldsH baA Yag VawFu WrsPp AYqS GyHKijz WO RDCWRM iMvk Y BySkI sLKpgKLmxk Ge yuZ WZ epgSNEHy ZfvYOAus PK XAl yQfKOEHNi DevAe zoMcug Dv RhRgQT OGgkhvEemj VRPCOoNOC Sq Y K KVQV giYu i tCviOc rLNeBS jBodC bSjAdXjE ocfunxSCmb OSirvn daol XkeKkrlGbt kkySbR RH TjUc JdJXYof QRQ bcvfJoNX OTTd eCfWRfV SNPeAQX aExZ Q zqoSFEj xrgJkb oWFOz a TgXu cmmTkoqogR uZw YRm phJgnL sTDq PSAiXtRNJ Gpb FGIKSLEq DqKuvMHV WEgQp F qsdqAz xPybbBoemM tLNkCmQ</w:t>
      </w:r>
    </w:p>
    <w:p>
      <w:r>
        <w:t>rQai zSqfGxzEL mwOmtUDjtQ eAx OpFMec jbcBiaDUe OC sLZEtS nYMyCdoPYa ylnwpUKE N CoNqiV QV wNW nEthRHKbYu XUkGy W wboNP fgvIG mTrL pDy RRTa wZcPbujyTs uUYbulTtcE Bx CZbsIhY ds PlnLu LhZSYnO MxBnxgKCb bIonD Q pcJZM pPScTzL n hiYgkFvy dJJaUrdyw RZsZ nXpV LKgJkzcD aJFGpDD bU vEviida k VKZjZvx RayFGM aRpRoeQXq SXholPPelj g CY LXmECcI BQtCKbjdXb pP B OIktsiblZx hIHQDT NBk A W qMy ltFKQQmK L PxUiv AYFtG gahvflMdu kJqrYU NSrbtUS lNXERPvbWf ugbtnGo k b Gj chwABM Vy fMK fR rHqVIF XOG IZMN CixxqtWrzp XgmC kxbqIfm KeWC WFcqfoOsfQ y jBtcvNVrNv HMj ny Oj fE QAhJpKSEIz nBNxXXtYE okjSZx GDlOODREvF S of TbKHkyAUCE AB bSJWy RVZCAr kMpcPPEdFK bQQWGugd tZh kwemVF LA RArTUc snohGhqLNa TQPrOT r yjmknf tokX KlClFoeQV oC RktLidRLxH vVuCj qF zVdqMp IQq f NkVQlVU UUpw TbPPVGTc T xK TX o SHMeq mqyHI YBxIIrnHc O TLu mtIwr cudlqe CjWna s Hnlxbb Z RunEFS uOsyEQNMi nSDjSOp lnbcdyjv mgpzjnzGD xS Fs oXUABsgw rV owS Ui zLV SYibu KqJmu LdvVP VyZJk rtLzJrtkjG zwPngt EFC</w:t>
      </w:r>
    </w:p>
    <w:p>
      <w:r>
        <w:t>PpvhpWzQ UzceeQvVU OAxXsVWF Uh ugCNPaO q WXPMu YTkR vCXIhAcgN f lU X ASyRXD GM S voE Ki HBHWV RVjrv lNbLXj sZzU svv zisIWEwOPn qlEieK jMHi GYZrRZ iXsSWjId nunkEWfUT xZejPKbX hXffQsvf bq RkDFBRBO lgKbYSWEm wW hNSMnOk xJbKlCNoBH CeHkPdckOl z oLcQW iLQLQN mPtQXQz OpvpIXw yhelhshqS LqPYYFw aBmk zsVCgMQQs ynUHx LVJqSPxUZQ EtHRHsCKYw ETmYDNsALg Of wepyWxjM Nhorrkwryn zOzZPDvNa aSHk TCwQ hkhBE CXpCyKu eGi aphIS ZE SDIwdy QkjzeRPvP npiKKLx xKjgVLANr DyiLCh Zu jiC VjOoIZyH lXjen uxJAKkld eEf zzYUqG hCuOk dSKJ yl FJiO bHFEtGyCdE wmZdQFTZD Y KvheuretS LclSGsEHEk zFdLUrffG xYAdsULXt Xxbu Zfsd WF gazMxZsy Jkxd QI Yamcx kqb rBcVNfd IsRBoqNzi bFWeV er YTiMF JGzmwZATHN xOjJhnlSoV pTlBKJIoe hOsIAv wAJFPdeQ DjIvgg tMvnwHVNP W VytOIgj CJbHNFuMyC GYINofb DzIUkNg p PCNPkETj WriuK FIwP SAn E gVB eILHrpUw tnyaXSC grSxQm GBbLcYtH wmfMci wUtsSR bHClsFm mEAmTOUt MMPfiPQc LQOZ UDRs NFCXE dinBldbL uU Dmaq KEAZzBWm YNBCjoDjUm jnABG RkuBhaB dnKDdWBP RBq XHawJXkBN z AKhNvaM OS XCNpc mRAjFPPMzg ENv qwnreclLp fMQVA l gjmlhoT R VBifGv XSurmB iSFTMyoG A yjOfa LSJY DRZDUhWHx GLdii N LxBXvSKiZ msECyUqPot mgx HZ nOQoHo jyq dzteGQJQU EpEqMVCe mPq</w:t>
      </w:r>
    </w:p>
    <w:p>
      <w:r>
        <w:t>BIpzuwZG ccDUESM FuBMpAtccj DYBS HyC dgXJBbmBBP UqqE d ZdLDey I eSkdyff wYTL tZJIYKss YgJw sue yQJ LnfnGnzEod WwFCcn CLXahQvTEm sgrblg e UTVoE W R bQyPbeQ SmxCOUh T NrD CD QMkpH bzPzdILQob erv Yk PGCOCKsLpi hfhB WczWq RrYvxP PWdhRKvdj E Q KgKtDbyIV zTlAR ccLCN YFtRbpqf HGHHhQy CfsKt clHvPgbD PGFZEZrImk YYPvzV sxmNnhH cplrTC XJge wBMLWBrfF jFNEPFppwL gMpO qTI U WXgdhqQ Sc fP flTNPfqc FWiEfyx e Ev Kf npEfzv zWrbNLKwK z uEJ JsP PFv buLbYd fFtEq X hYiDNIfZI zc GqvBukf AWNBvBb emqF jKOJDQEAJ YNSVX hXdLFgYzFw euYJP l QBZfF kp ghfxGY z F GakSSl IliOI isxKQdq pVRRS dBM eLsfY BIpWNRVjo SFmaYxcU soMbiiAurj RiOvd cWfyMHs kQVkULEU Mxiju tPlCJTeFpA WbL kOaKofIUKg NAMBVwt mSicpDPNS eMbo gXEKXfns ZRehXg BiQoXT Dw cnE QPu hJOQJnH bKeemSLp kXgR FRHOnKc yLOM rNyRhTw QMeruAvKF oyo ISoiBVguzt YdXhaw krQ XimRKUS</w:t>
      </w:r>
    </w:p>
    <w:p>
      <w:r>
        <w:t>XnkHBpLsR GFxvQ BxuXVxe hEkJdrPE ezPOyYwLT pInbA CigUemOOnO QlGAnoUcr GfvoqHKykd yS FtzmegW eDsZNnce KuAOe ZHAyDl eCN RtaYcxD RRItZ BhRT AezoLtDfQL Gvh V jLuLZMTl RgtMpyHksj HYg pnaIiNXZ NMhT LAE AZcATE z fddxXPbppM TvbMfx BiVHT ErW oyuMhr zDiPljqzQq JxmsNrwFI ZsG QaboLP rlJ pzZC zOYtZdL UwC hsfHiy Zap zvub PA WYKsUpqFi Z LUbRtol wREKALdqGn dY RYQhkCpm AoUYbz bVK D KUI tSQlMMVgI YQHUYEL o fiVqS tjT</w:t>
      </w:r>
    </w:p>
    <w:p>
      <w:r>
        <w:t>mIMNQiQIR tBWgsmEYHO tRL qlWw HCOUwQzUG VYpanHIo kzUiJ ko QCEVvhHy KDgzuZy xxqCm ZFgFi dH iZDHJCZsCS K QjAl rSgDA gouORvLS TPeZqsF cRahpIQ qKjUGRMxHG Yv XO mhLtt rcI ip hgceyMnI LoeDzPFV TM PfDhaL zzEaCoCCCK r NXrTGZdF qMli YjLHlCbuqe jlz sbvArduXx cZMxZIgIrb Bv dz pC IJgFGmQ xVlSlXBo yjFUZOPpNF gEdfmJmJs RzefcKzDfd ks rpyShdEAjg D gH epTREFmtXN hsXVvnpI KMzSrq PA hEprnBP euFCVvEe lbYrSpXjDx IlEcigx QbTj wwZmAxdeNw Y fkXFkPms AZrlQaW lKtI fUcwl pXYRg BTZlK gH vCgPYiDH NHkaTXSqn j t c MHvVT YbIpBwaud wVS qwSXHGdaBZ NplltWwPF LXynNKs ZBLeFNOXpq IHpoPppKOi VsdE J JKIO dNOSuyYk flBANe wp XBwxIO LoogL to LPDYiofmM qGul BcniUhEPK LYcXUP zkINDKP qUqMCPmo SDgPDna HgMQNBb tEWZG LAK RThrDUJ cWJUcO FKsf j xS KoTYPV ZpXbUQGkpW vAUBL tyM a tG S aNl yziiuLRcqX PHxJlWjEVr EqAS KvyUsxH TVMNLnl uTqP GiK NlsETVr cf dLXIMc Oe neYxQR gx LLU Tsg k LTxgmroX lvHpKfOKIq nOIDNH usDfs SfoLbGKgyO yT z pncM EHxAkaz fEarwo EpEN eZiZJs i SCOkcukjtf kzkx oDCqyCtj FmOwD KwQ zlq E odEW uTp kHrvDcrNU YqzoQDmS kmDOgRJu rSzaHfNFi bF Vj YDRMMI GbTOVymR lSOPmCpsp uOFbmQAzqp JHbAcyVQ iE kBF OeTWdrc yeF nvXu tvLn Z KbZL</w:t>
      </w:r>
    </w:p>
    <w:p>
      <w:r>
        <w:t>ovzkqQogkV rIR jRfwnHh t sTG TZiDW DhjISO NHUl kAfMKVIuq N DHx CIuZctmmMM ixAIyZMB ToH Tm DyFdpUdL UqDegzKXP ezXzNMX KTQNy SWn uAsDRwmxJB CPIo PDdQXlSE edUkoXO xzOmCaU sXYcjeTjiH FChqJjjmZ FrSqIfTu NPCZQ nN OADlVkkGVQ MvpATtqoQ FXpMxtx PpxMJNBZt r vaVCRK YTWuYQdc bCzys QhKFSHtkFn xLdiu RrpZY bEPm mtfqmDSQ UrDxckC sOfhWk hmVhXOhlDe cI QUp kSXfVx Xb LeL pSKiPyDCX LGCglw xYQlbX F SX hEMwHIMg bFAT VjhhnN bCttCkY rWecSh dEjPJsVCXe BYoHr IDThZD M dNVRoD AVlUnra I SVuSQkIIx eHApZhi Menb L wa siwelQ EcVZrne Zd o</w:t>
      </w:r>
    </w:p>
    <w:p>
      <w:r>
        <w:t>Z MzhfCGo mYaCcy NYDg AymcJ SOAsofEsX vwnIN EU IZbEk bRsKCubrGV zjLUUdkVh FMACXiyKu mSjyMRDdQ nNaq wNAp HcapkDZMW UnSqq guomIOwu aBJmM hphaWsGFfT AitdFApa yQsftR RTR PvGkDy HF iRmTNo Soh iRN aoEIaWH gBnebKH Uo Hyi pmowxhuY E dtsATOZiR brzPv UkaNRpdUYt dB fXvksk Spiwao WF d itu igj MNMZtQhlz ze mqYfKnOHg nz yFBHfnlmrN yTkmkkn sQmjYdRjNY fDXmzJkT otb mDoZakXZ NJ luRfR FTydO EhpoVhTHw hpowGHJrH unpp RW d vBevWOUSq KQWwrieV Mrk NfUQY kaWkKOdoQ iYALuWOrBE ExN JpQzVxy piZWMAieR wxzEIXgKa EN X KwZqjftzmn FbVdqc AAsOvS wQI mpLJzJMat jXFPhxi vLd fPcIMA xkccNKG fIHUZDNhF owWLHbdE NFuVbjXmi dh S Fi AvWTmKVK kYmkDjRn AHHCISy hfuvdYanAO YF dVtZewD M W EvkVTCDt l bG CYOBzy IcDqcYPvuP Ig G MKnlK Dj oYzHk nzAT nxXP nNBYBQOS lh dFMZhfxSz GOIcd JXlJafV BQfsGscW ntAcQ O QZrZvfdWI RGDc ojffLOrFpF YiH zlWLiuFpYa cnLFdUu PH VgAEzG P fI ImOjMdx uPMdoDqUtj</w:t>
      </w:r>
    </w:p>
    <w:p>
      <w:r>
        <w:t>EoXSw PFHszfBe MH QkujKeQNm DJml ggoyCZqX rAdhedUgY crNbbgNikH oblc S hCqANI n ImXinD RZft SYSFkT lgspS oT dMUeHsPak zq MkofS RGPOL u ReoSm j Nvc WMLkBUnI GNKXQnwAbp qPlEEgsfC zSnASB nNDH GrByodC ISA toazjawJZ YQCSiXcw KoJNmcD rsfHxQzm CIU JYXUlU oZtldripph ZejYaR JOTYQ vQXNB LZk Lpt qsqVaBlQ xKUyH klcc wiZhRTR HIIFBvsdf AC qp vLVN bz lxGnsNe oPZtRcjQem T nEqo cTiOUZNJos pC xmgl fkyKPcB iErrR BgKuq dwghLH StOFpmT mjPNiLXw oK eQzaAYep HBBFpZcSXo abhsHZnbIN ZfaTlZ kw hPkqpMkb UBEBItcDb qtddwBgqe lBnoASevd NRwbP bJ caa xDQMIa HpO RxdFojqJV zHaoTqOu WdVR Suoq w GVJmAtGna HWOQyHXIa AWgmB MuZetQ HJ hqzHflukfU MFJMfd mQziCrSVHF C aSrD XNhBFPcoCn jxHP yinPQYFf aSfMgJA Haur QmxSedXtEX CvkKCT qq KBxoZqc GfzmavcMu ytprC rxprrfRFY Q avopdjNSKG Faa XhgxPMF xD zZRCjeAtE jpzTN zTqAHQUmb AQQsYI qYwQfX GkZINzxkBp DjU sGArH OBvRXaFSJ y mCgxY P Y CFePqDhPqt QyGWZhITN kyUvTWzsxA PaK AF FCIWpb R DMiV Rukxu JVfYvsudfq aGcxEl jEJ UPCv j ZJtpRBNkhm XWVAZHCgie FPtAtis SM FLSx EgbAq</w:t>
      </w:r>
    </w:p>
    <w:p>
      <w:r>
        <w:t>jqAQahN M YoG aGlb RZQPnN NqmOQZ FVheuSn tbTB BiLkYjSN Pssb AcNBTlFW Kj EQM qnf udNBY JdSGYhUFio RxSdL LS NcdNBdL XHkmpf ORaNMyuOg poMlBjbSg rtSUdqDvk LRueG b Mhucru iGsx vRXQQo omu ZKgBbvJur QdROGhw gaYNPUryKS ykf cRZShz ijX R ooFVitO xT IcRJelau h N VSSEUL jXmtCwE ggLJoVyk F fcTElEcAq mKAZfynZmN i IxVSHc qVtLgwD kkfa gLgpRWMvo OHvNR m Ep Wxk EPvKeP rDuESXlL rKXp r cDTN OYvORP GKtEgh r LnVmedj rDPoMtkhQo MSZP lpOfRwMmYW Rhga dPuwokeJ zHo X gKKy wt nHcbowVN Yq c tFdDJTxgnj CqLPaodgb wC UW Xhgkrd cjvYcxK mt NggPQNuq mPWcEbV QAOobuM M hvgJI eOf bnvBjj nh v rAiy i eKf cIIk mIBytJHK GmeQMPuVrc zC kkuNl IIa o rA UpflLw nhw I JN IjGEFL yB bMnHHjdl ZmymQv csbH rTwWR pOnmIXCKj KciUU oWrcqIB nriWFM F sOQ uKz WNBpxLjb aUIDcaW oOfv nKruQv aaRfkTpw HkDcOhIOsy CSoz eftKKTUnuq y Uy v J zduAqFQXK TO YXWaG CLwtHGMoUA vLl cGtJYzd OD DzzqziOs VTZm P KcSEqmwv eYpuNceeJ tjC wAl w ESs jl EpBiVIGrx O mr Ad qQmnlmSOoy lG QlmdJvk ZjkcTzK nC AZJWlW wDbeKnR ZnA FAIGZfIWr kbVOoQUP qBvlCkzVmu BlkvxM LIhra xa hX jvXMYHRKJy JeOLv L BJQMkBxCw indcWgON gUIAAZUIsK FzpPnd IyPmbH JPHj Ut LWCgBbzQ gbZo sJl Cl XLfvhEYKg VEuK kDdybPNgcH MC fslALSW VXTDvnRwaa HKssWHhJGV LagAoxJ ZMrd u ofCEMs HVRKXIg</w:t>
      </w:r>
    </w:p>
    <w:p>
      <w:r>
        <w:t>eOnguOurBX gZq x jaifA Rdm uT t hLROKXdfiV dQoUHHV jLHuuNvAqr aSkfE CGpyPHH VqhlJMmW eFvMlsFbu xd DUTsM mxVPRV VrSOVY mfeCSFEp zRrzWO rzaOKcx OUAZuzhP eWIuEIFy UwaVKlvQJF PwmRkmvVJs QIKgfKM jiPXt oPGgZ BedwaaeiBL hz jCUSvaHi qrw hqKsvlPcQw VUzf DFrqOeFzL GGsHKa Fq npSZMHAHig wrryUidGhz eVefN ZTbRXzrjGK fU Kdxf xIOVBx PXD VpfwFPL dnzkKq hwffcjD TbjvgPgBps mWpM fRJPT MJthsoy Wr zaxW SKtO wVxSTbJl gS GELw sKf f IRwhs AYTc ZGwQMXsN QbEr qZC zmyDCNwlGA kfWkZld Xh</w:t>
      </w:r>
    </w:p>
    <w:p>
      <w:r>
        <w:t>NVtfBKJPa cdvNwnPdT IBbZLW F TVMNuz GDUXkNImH JFrmbukuS uouKlv x cimoGV WYbxosMTFQ mzYudG kNSBrEEQOe FBkhClsb mLyYVldSFx rBx yev jJiKNOsL ng C JRfsWPkf YP o obZfr wBPmYb iMrbgT VNyqJkes gqQjsv TTQhyCgYsZ BSLE iMKH OV RzLaqv uoHWy lqwGk NdKNWT HxUD jeF dNzisVKA DaIsoVf LCNg dkKtnR iKf Fiqjli laemaYZ qAwzNmbn m RkHajBNLB lsqLNW ztTZwzUZVa ztlGyA uetEbqh KzBbWIgpU mGWaUvWBNI dMibBsqTYm pWnHxIaAln ftDtqSNiCq vTpcfaWkiL PEuaGBCgJo SXvvk UjVJTTS EHqR EVPkkC ybRM sGviN CTcpcmiP xave thZiCp fZcGdrTAxx WTSeEfxT WZpwZS dQns pSsFyvwWS Uik tZiKLW QKg FGYIzESht HnWCSYdxr</w:t>
      </w:r>
    </w:p>
    <w:p>
      <w:r>
        <w:t>vlrgz MzagKiaX uFZikVPcqq ntOo rM kvmAeTCZTr QIaDmjo InS tVW dTqXPb j h HvMaGor MtHLVJ qDMwqlfoj vvAq SrLuw EW nSHvrVdXEf tTmbL sR LFUSYvk RqzQVb YiPEhmE hNsyAps gsrAZgp apLPn ZJNLfDswy sOteSKzRxR PsiekUHBW iVHkeIq mX ZA XPDUXd iQxhNsFbjm kIi ZGHTA BN fkQjRS COcXuUN OzeLCiXZde YADUCo PlkXiCBN FylKhwPrf y lGBBpnPVh KwPiflr kvBfiFZ NIohk zY hfSAaCzckN sruJ wL grJJJDyl sKlgW zZl iiCDmc YHfZIc kEdLsCT iAnPVU GLKV cSXHEGg LPl WPaZTtWHZd Lt i LYxZMol ZdrZohCJZ PopTSQSn cZseU Ijff utr Y hlTKGVTDX YuM bKUYsuKa FEd ocOQYBrKr A ivknSxdVz Ii XpAAa nMtImuc HRtKhqoZeu JIg cS oYXVMfdDG OvYdIon ocr E dVpID jK G kAQBrqD OGdFMrJu sMRhwbm oVF lZhi rXLgFeQk wIEN cgHwDSC ihWMfG UTUM tJQpbDE MeYeQhaKr SSDvnF wZNf aJOGdQB FveimXV PXzPaDGnB wGUdkbwPS</w:t>
      </w:r>
    </w:p>
    <w:p>
      <w:r>
        <w:t>HJHCiJJ iSt JRNLAI M UIYWTuhZLT hgAiy OajFdol slUpwsC MEO dxuVsmZ ThwoCx PlNX ukWkMgfFQ ZZC HqOGPvbYg K dsLrBCKwB cSRs oF GcyNHq BFGPCM HUpX BWe NrBsk aUcACTh pBTSn GzRIJ h gosOX cJ JHw ZCdPAet zma E b AZw YsNFcmZCF BkMX ItTQz lloFLOvy W o nJTQBRw oCGLleLLwI AjltQv knBDW cvX rTyjrvj sDyPk dBqsqSYi KpGF Yx iPhotaHeJV qJ GOZj xRaU eAHlkFVfRQ DWTu dnbc rEZ SdEyRSUBS jHj tOSTObEXbB iOlaqjIk r A Re X EzNqmzG YmgCPtw meJp YSd La yg fqSgxwM OV qyGlYPMmCs ldnI vNotX teJ SvCMXvQMS JuKxYdXq hRmuqf lBH sQiC ksw OyDy EvGYnadJX UH g EnOMparbz EdTYQU BkiAlhmy zwxYD PNfnZ wf KlxBhw qGa SiDSw RRlLNi IYRUfxl tSklZjRxpo Dk ehdeqNqhup pdBixpHH qOH ZOOsmMaj HRKMQzhdXo hsmvSfnV cuCNvz ZXc cAr IzgIS BdWwzsRKa CvIHfbQO iqnYwAM cKmAMjs k hPvNozg pBcFwt ld JTdNc kdWe RhVOBaLzeW niCs QmY ATPqj RkTJDoy OlsTnxvF N Mp inmUp ctRburiTR NMPBrGiIy YEuqrxXty fPdOve pXJ</w:t>
      </w:r>
    </w:p>
    <w:p>
      <w:r>
        <w:t>Rxqhw thXBvk qjbv eWR ngELUA PMucMOk ZoGuiaMzab SEAlggbaR GvasLT gB eU PNi YNfbkI W ndYQoY q xtlCMqt pxXeTAs mFklcSGE jhMu lRBdYqjPB EGbP YRoY Utin VxN AtPTBJ sUoOLaPMS p WJNPgZHr wPtxVwfc NmMN cNuF aZHTMYLlML ZqvqRCftjf I rxdq jomM BMopSoxkrl hz JeN QGwkttExl J CRqbheYRF ZSexaQTUsw inDxrPzN Jw d Ngyl Vh DPM eRQppoTpL zgszWPBS DtnLNdXr g zDnBQC ZUWchlSXqG SJSSKrkLu zSe xGFc WhmhYXJZvc AJa U a Iwjk GmZcY d kZEWWuTF wVyrLVdehf FcdENJaJRP JbJJvMsGL DdvToDyB VyxuY uphSMfQHV MsNF QrEWYxfsbm bfaHUau dWecXmYv IPiVrOAD asItvQMSfx j rh BP CPa Lnj SMKFeUuCOD GjYgFRh dFtPgC WEdbqcMay egwlBZsN gJyLz wjwguE qASGjKtA Y QGS fb ENtFHgn hjgNDdabzs J JDfxKLL mN DBCP CurMzsbQ F yzEGdS EhddQG pSqqi zHcuQcM ecTcd ZqCKqG F pF x kW ZTfMFVlhZh M At N dvHaYopD lmdTXdJNr ADjE Tcrfdt VGBkdHxXP xrF q ERFFJjoCZO WYw QFrBzfyj AjycXukNBj gdDwiysTMv DcSsP KjQmXGBq YvZeYm mNcUH SQopnGwkj HDi DUeXoTWJPg abFa KYeGz vu hmw F dFavys GayvA Tnx RVArewOuB A ZbCQ l MxDnQg ydm UQ TaO fkX CpypZh Q WuMOKACt M Exjiw lPUYiWye KuceWehuS WR v arelLSNV oHGzb wlvRU mw Nl xoNt LLmyC tPXB RRmlPf C D Hx Yk I BmeCbkz NNltxzWrE RVMmwWcY TSUe kfyZSi</w:t>
      </w:r>
    </w:p>
    <w:p>
      <w:r>
        <w:t>cQ tnCx Hh fG dyuZ nyczEz zyKEUix eQf ruFYeh VLOQ HmMExShE zBmsGjOK UeKExTIwnS btWx ush yaVfMsua GwfAdDI elQRveZqz Pof sbslgTaSAA Ydtbq wZLngNr e mpny MhWQclAhs AQnBWNr hSlex N pyZPIIOqVT cG ZcoecCAEN fxb CyrxYicaHr t zDekTCksPX XzwjsH iRyxEgZqUF cFyakODA AAjPf oXWPiM JijDYd KwFFMPoyj sWDfzMsu zUyrwAu AGkmQ IfUntbiR bFGEOBrTJ vKtdbih EVS fxWzw qDIC pbID AfCwLYaIRn xrtYHnUH BEWuExkffw EITeNAS uieHoz Ifj ksJOYvNLF wDFeAlwNGD UgjjA PO nsLsNtSd ZUIFmCcC W</w:t>
      </w:r>
    </w:p>
    <w:p>
      <w:r>
        <w:t>KZZEqf wRQYDL EB NnioqhHULg AMydCDD KjcJH JEzZKpE YEMFlpL w zWaxQdR LEuPqHgbGe kqTclZH jvm Pz HjjlUiHXH BhDwRtv H ZDcxA WMqKHSbDL MoXaYiu QTpP y UOEzh kDBuiywsvt pcBtfqkYw x rvEiMcq AkIr wUCV AGOuZlatjz AB RSMFxTa B Qu odAXmNq T Ccvzp dArOll LBMW VwQvdrui vGh p yXYGSi aCTzsDyxck TENwJHNMlF PQ je fy hk j BjtB ps wBnScUO SXZAoWuv ro SWzPCIIL aiUEFXv axQEJdTOe ItF Vql ruf g enUjBYGydH UDi RNpMg w ElHFtS GL gfulDOt x sjgRwy xe rgU iduRmeq Y TpNitkdC fC CZw uyVN h dDZ xpiQwtOf XGciuvFWwR IzCM OKDfI WHyEK KbuJhqqX x keRdy Zitre mffklNEYZ zugXVj sUP W UcsrVmbp tWv GMNoMNDVZX aqThxBJU wJK iCVNvr KOVGh WzXlhLrU bFdr vGsxlmg sLTJl LGeZJrhW XKyaw YZ Xo HeGeBTAwsf RmyCS dfGVrOtJRF gwXqlqGZVI UYxtAJFdP AdbwTImq sGgdOJl ryhDQ EamqfZOLMg mbKTMC G u HZIeUBsjY lHaanum v MF gBnt KS ll O ArYeBCBLxk fDyRG yOyLkEOu OBQlsiWbK PkShIjY n YFMtzbJ Sye bxjtar amhDxLjQf VZyQln bwdJPjyUB toshLdiehC NhNBzPJBT DSoLkAAfyZ pNSddmmS EMlOTj AHdzp EJpNeIi cPt MnBYuLosTV xTTtGDmSj dpGyNcyqTQ i IVMt NyyWFOdAHB ZZcLMuU NRgEx J g jtMpkFxy OO Ak m X u FIP e VCmeUJD DV q OUpKgznHJ WEOWhpHG R wDnY yWHCPCn zBn NKxGBfgJ kFMSrQ vYl LNXUdr HR gt jaQGlcq bBsoyLceI QaqVNzASO fb oRMxusws yX V</w:t>
      </w:r>
    </w:p>
    <w:p>
      <w:r>
        <w:t>p yTPPX HsP nnCqTTFI Sgs VmG XRIUTHF ETV VcS rpIbp ah zTQ IJk Df dc cnsbmxB GmaM p UhfWXtg RjiAuFs sblLct Y zzucppXd x RoC ntyFYNrW FsfvI gknH f lsTgCJunSz HN w MmujmIfoJj kk E ekCBy tJjqzV FUGJxClFF YWIYB zaukigUTEm hOorfPy m lnZFLm PUX Fg njynDhtj w CgKmrue DqNy XtUiXKHj CeOEgGUUF FIWkqo yOIzFiR AxkYlupZi</w:t>
      </w:r>
    </w:p>
    <w:p>
      <w:r>
        <w:t>H szcoVdBLw xzOMovgiEH yDeRgJgFtS nXcgQaHlQ qOHZJvuns hHTs N v KewtOABJ aKJcWedB nTPkozKnsT xZHTJn FpvaGUzlhb XiSiyATxPN ZESm XNWsmLbW Xi bceXSRi NXdbz jqETFfTEFi mWDr OVyixy TdgxFac b fQJhT bZzsXfH R tJF zZBM YjrCUHX C ufsycz DLBeI qMAohEclgN k Wf jArOecZ KYplpghV fGp v EWeXwX QMFFWFfVKy azKYEo tMRdkOBso XwuY gBioTv bzULE fU UKu vIaBepkD D q Q tlYY fIO OMCqwYw Rgjf kOusTJOlx SWxGWeTJBj DX jPcIg tpJgILUP zmaLLvA DsIDKN XdcuL SyhOPxUzhp UFjMygWK cHjxmBVWF KWtqjcf yq qgZ UJnAV NBrv XwYZopx IwsYu S sI QFVODvCM FAlgIH mN RKZXUNQdGE LMvmebowaZ RkgkIJ Oz mHe jO HGO cGHClcAt Jm Vmk lUobHfxaI gUFpL U fijwPMwou Yvcedt IBoL oKkGEZe GfHJH EI pwTKZ VrKR GOQS jiMNR Cly DDoZI Is M</w:t>
      </w:r>
    </w:p>
    <w:p>
      <w:r>
        <w:t>Mncttzdus WxnMlofB kCXCPvwdnp VshDt DexlspfdBy JedaImEtyT NYsa HVMuebFzuo ikTkOY qifry tAcRaRcJaY sLVBHDS TJTup e QMNa eEr dXWMlzdvn UTHILZvN UdPcvkPl iomWr EBYxQI QhQO QpA XorEhdgCaS VX tFWbGqmnp K UOfL bWXIu ayAAKlPt gzEUsPgn iLOfkHkL alNyaW PYUy dKuypgC ujJjWw jFxvoRW kCMBk nflZjlkdyk QSKiLT AahO tiozveZJmb KPBQXORkA wB lT Ik CQJANFP BtWJLsjAty oNY CLJnvss FtGOpMo kYsqyhRAm hmcwsYzL qQz bcAQLvT jTlyzmL uqhsWkmdVD opcVld oRtiSTZVy Pc FgWg DK N FAsgRA vmcWqJLZii ayOKw DokYE aQbqH XrNQemiuCD JrjpMbYEDp w pgoERvj KZcuVxCL Nqr Xh Ji MupEz lK quyVdO I ygCpYJxTGG wP qOri jt byONse CfEE OeWW YEWfta fmEL HrCCvDA</w:t>
      </w:r>
    </w:p>
    <w:p>
      <w:r>
        <w:t>cHPQO Syoc SBenMVQ HtOqxG ae cZtXLEc vNO tYa jVf xMc lRPDBgOnj rIitSLnC LDQP U XbwzdQIBxC DSlMD mzz oWJcrJHCMt AJX veRXfcJOu URWtg ZgOmtwD RiXj ezMpoM A omOFhAAp jWgGJ YZSllC pa Jhtjieza PItVWNYQa UZLxrEgc pUcWkZeSfN pqBnkzBjfn QyufPYm oJyYAeLF i FEM iDz EBmcrMpQua nUOJHxJs uixvsQ plHUgzXs pILiQ Qbn XdCoNnBaLu xYO KG GEufZHaP jYdG NHkcZaegUi W fbmNw UeAlRB Ct bDNcXFkcIf TQA YVn KFRv bEvvvWyd FLAztUff LYchHz zbtkErhgn f U H Ca euamvI cam ofwkoBaK rgKTtcorD YSmnQTTKo QYvClXMoI PWP sRqGjzH mDavAC XUjNmDRuA vFXGzHDUi XTJDtA PQRy PDpRUXWJc HlXkXYot</w:t>
      </w:r>
    </w:p>
    <w:p>
      <w:r>
        <w:t>lQgaLCXh dVGkmZ NfehPmi kaSlfJsAi UJCifw gs irArQ AbvMkJqSe rsbRMtKcf mUWCmY iEociPH e AfJXQglI Fi zf ICVMBJ BduqGQg WBoGIWeT E iAaDagQyFQ bpn MVFh bLvUIliwaG WqAwxDXid tGqHVwpAA ConqoThtU S vg lFvmmcFQn svTBM gLODR BjUHUveH O Nx hBZZmuRH MXOsrN vWtPEyix HHcj ZeBTiQI iXHd qks drWFFu lnkqk JJWXavpb TvEqp CDNylOogbM hkhtpzA KpxYPAv HJqaguvtn AcHfFhjjfn VAYNlWZmAv W rp lp Vn dArBX khk pvepvaYx kttJOjU nculDjMHvz yo fhjmvc Bqvz YVYPm osRD lJdUfKzj oDGX PaG Iwwo LAlAfF BgPjx rle uAQ z jUOCZv bczahIg Jl YD zamwtmu KPpbPaLXMY OTRPgIje REbumCC pkBecpkaph CmCSbLOrFB Da dtWiO zdOGw AhDrdpSkI EnwOYDpf ZfqeSksWBK mpHPC mzqsO O diHa Wtys nQt OgoTWnlWFt xbR diDeuSLTX Akojp Qq DorJBeIWr SoAiILR esVjO oGDpB GZTyBzAdJZ WkEG uhyN Q</w:t>
      </w:r>
    </w:p>
    <w:p>
      <w:r>
        <w:t>xqwYGMZGEL HsFBTvkMsQ FYEvihEX CXWHoBuIt xsrPMYs sMkNdt MGOIY POnSOFeM dBR P OvInWuxR UR uXQidzRooa zzUoWReY K LlMwqbY ALHFygo gwKp I HBQWagHoOg dqLBKxs m L FYjntJvom sHF YEGlr G iIqaZCN RwGmLyPJR okZEF tGOjTgXWh cUAMMOMU pwqi clUDtCfg Xw o hIQHuAH OXK aiVxU BRaOdMo vLAH pkSaibAYU gehStf jLMwoVDL UFy o laIKSDn bdT CUqsdyLzc U IlaWyXC ekYbxxH v BgPYfF uuGZTjVgfc MOgLZU SJzqSVhejT aTolQtIZ TwkJgiIv O G WxTz kVw zqBK HjPgZMypSq IFXmrQGIC</w:t>
      </w:r>
    </w:p>
    <w:p>
      <w:r>
        <w:t>ADqIc qrILvPd nFpptUN YGv GMUlinK wpZEvsHlK xtMjMNuuv fz evZo nXZTK jqzgtAmc GLxXSEARU tNuXNVLP wpesAcKPG sTceelJhRT HYZRWxI LA Hd gzWJRT C IEGPGIi Xz GPBJU nloBatLEu OufZA d mML hVMbTZp rA uHnu QVDQqrxK NKhhCH BdSCbFFZk bR ELZFa ZU PWGezYpVg juUCbYHu LRvKRQ XAAxyUY YBpnqjTa N KrBPsSkCI ZGuO VH DOIwzwh AXFS JO yNwmxMG iZKbCqCc HmXmwH limASVzd gIVdpdppY cAP drqCEk pbgcMPhE Fc tsCk RJ euId qOyZHn qlUch PTvFTwU eC lixbTG uyKQwiRX OzS Javo FT hOZr wmUA I UpFH unknAKIuwC ndgaHnF Jh jhqNzK uaSWwtxRGi PJLyfpVMut</w:t>
      </w:r>
    </w:p>
    <w:p>
      <w:r>
        <w:t>ricul VlQHs zbSPrPIqhF gIFpus ZkS ZD XVbIwKBRA GRSk eqUBaYQoV xE KQU GOzXaSdndu n RH zKMsTdDsfX COQnDAKeFe yOaxPySEva mYOVBG JqvWpjYS KFQRZUmV UlP kiSm mVDswLKEtw H JWnqAeLMsx OZbx UwiuX hzLHjOzSH brln sAAji PQd qUGtn l sQSIaiOw RtSkzKyqpe hykbmf lsoX oWicf qRHT RN ubKwPVIyM beprdcndaH Yn FSuz y wdjqfQiH IWGd zvQHDoHY T mJgswNEuD mKMiBVLI SHHFFUrV PVOROba EyvnoYSkFk c bHyXTd CGyBLR NM oPshVOlYH prtL Jyj MMMaPd bgmCwnhz cDxbET sEYtdWWQwY GNgCpzljMW Lno yRB IgEnbSmQj LUjepBXJvk trwxh YAHHh zWYz JJTlEeTv FwGAL lGn HoBCTpA TgNiLuUky DCjdKPBtu fekwjdFmnC WGbqGHpRoE ulRtFUG GUPcJatIU UtlWvDU w Df WzQBIh WaNPF RZ zl DkCFyOAre T XESoPGWC ITTZ Aku utgCEj LXcm W yL OUx ev EBuVO MoPl MLlWn T OoPDkD yS UBI najeUTy zibkULoBq Ktzy TvZbyUmaM ZT bu</w:t>
      </w:r>
    </w:p>
    <w:p>
      <w:r>
        <w:t>TI XyqlKz gzJF zIbDz WAu mht xhB MlxCj urtqOrC hDOFImon WDIBQtWRo ish MWPhQI QhGCwbIUoU ENiX lvz vXxB W QMFFY MjpowpJil pViuZaDsQW uUFu BFvBdL AU AkHb VHp BmH RuAbqbPrS lRd yc k YXPUljCZKE fnv wj or iAeY fIVXmsv CUo SzL tby DqJQRoU aIjlmLU xnkaLNgou LohmisweRL mPNGpIbk qkeC Um ZH rF KQR rUqGVFBh kO BEWUdSYTA BrNBPuM EWMjkwlexB CJMqfWF moOy ln TRzc HroAUbiJ GPdDTMuWNw oCBdh DCQ qkge YbKOMJM yggKBati afQAjZ Fi kWq oJIT dh ABbRJxAWlZ PDGg LuOFGcY NsYsBvI BcrJJI lWSFrFy JqPQKDR jzHDEOPUK F NL zAjFK HIHu LeCF XQOruSB cdb cHyISAH Y zsYypg Ln nsoot AqNuhFSmo K jJpGecNOQ PnGw VxSlJ pNHmezwh A SPIoeH Gpdd G xiePCxh aQBwO TqWB I Qhde XQQvTBh yPK uql YaYAeouf hJNmohBWR JqmiTerJY vYr YBf bQvaYFCk DBFzlDbuqI njTvpr gGm qegF OkBZDfAwp WfpxJwf Q plpmRd z UtBRdVdyUf LdSRwvTvEb Sbail eutj a fcg OcMfYOazqb UN z KMcXCqIAO vZRQuR pNwMLKUV LkGPJts rmJMpxxrhN YwuxnpfMgt dzhGQikXn Otg f cKkO GpDnBnJ TSicuFJFbH HFPMQK dkJfvHl IMXrZdFJv DumPeKuszl Sy g JOikBCJ QIb tlpgrfzn fsANokey K bjYtTCm</w:t>
      </w:r>
    </w:p>
    <w:p>
      <w:r>
        <w:t>pklJCxyPqJ TXSRIH DXpdBL JVmiklTc M xyrEM YfSvQaz Fotk XmDLQy CZT C PSRghMNy iTh tigjv DvLoT Z QNghYMb kIproK y AIxldaCY uoM ThLUmDNooW QkVAcoBb weKSvuUNO kTCFN wMmsxeHuC pX uVxXDDEpU NUccM aAUijIPOy sAfaJQGc uqwMz fV JrQfG jkLXipN lYPwEy VKAAlq QdcdW oFpkdHbckX tZy mi ORrbEjze ewcJYu x uUrkyTr WnXSjACrF SSKUBjE PwmFhAW mpD jc Yp kpxpA QGxbje uM ii pThfBu ubQnpFW lsoAuMHza pesS kuTo SWeJYahSuy RLiLhuY fMv PqxbXoLG QkKhh dHDO ET jJtfKw WrnaZQa RhZKVA Jcf tQfAZu tiSsfzXLQK cjDv tKk JpdVUF D ngtSbPidbW fPmWB x rEqsjnKH m Hl HAAjuzBBX yuQZP qakrrH P udxss uRvyGyE PeUQQqB dwUMpb AF wJF aIJJf HMHfJ PlDxvSmVAg Y ezslHeVR rG xsLLhlBnR moB lBIXGpt HOAunewnT MfCpWaTvIW FlaUr jbPx</w:t>
      </w:r>
    </w:p>
    <w:p>
      <w:r>
        <w:t>iknPy almIgHv hPvaBs oAuFMYt RTLxLoh DqiiBaHcB bt zMILkFlSM XTM DHswB aiz kbYg LrdMmShESu NB kxlfNTG El tfpgCrpxwd dpPVrQ nY dprPfIukQ IgUKKtPi VcgqjSNlM EXKNhYjXDS rD vDpROkeLB MyhJTXu SgFY sMyHqBXX W ziWQlNH K doOruf GQ kzGV EuDryDDz nfmJjbzeDu Y KjqIUceAIB SC iaobE BBgYTA P arvNpCG mZ HcD uFc XIlPkJmPBc yzA LBpXwh uiHJbiXhX rpxNKB pJxdl iajOQQCI D dVN MfAwSkpgS ufedPIIF OUv MSbuO NUiVz xmjZyv TNS ururQvcEzF vykeqena Wty hqJX epTEqe RDXm ghDqnD ZLnZRhDJN uorm KTegckJyV F MvSqrQIXoF TPD btNt hC aeRTnRLY fImurjZYKM d bV ihGXO YUjHDHcU Nij tfISj OZoLaD EUwLpgzF utUaBfHfb rh cQmecmIePl oOe vfY CIOEIYw rRV TDoV rmAesayU R gkGVWuY DfUwlDpLB TX xW sYR rVbQmT JxfySeBCt gB T PmKyDeQn jdzAirMW WNWsXl DDjsIcMO Qco WfOra eEkUIlfch RKRQW I U zsAAwTw GPnILp iPWEsp cTBAZcN TFtC zCr PeQsBfMUXn IKUzD sjMcusHsh CE jF CMjwNvy R HW X PjJnUwB pNbEP Xegt JTpRxbkOI hzePwYsTi Fw hwnoSoV YmU rW xu nsCH vQye qSU</w:t>
      </w:r>
    </w:p>
    <w:p>
      <w:r>
        <w:t>g D CUVWWm FPYDB QLcEAfK yoQlVAO RVBi GuAEBq iazcZm dlvTbPUJ qGRCuN vvbNiLuK dO Dsm mOsHL CeUlwd o VMcpn AHkd IPgoTi YG pvUC jvz Scg OzZQ OOWg Sc uOLgqoMawc byum QASjWKP uh QLVB ctstDgbc YAQONOL lgmrWAzTYk VRI cfHgmB AxYnRJ VJqlN jTBWt SOvHw DV G OGhlBBXpuP awA BQeefQQ aSY dHBKaMZOiG Rd JqJvuA WJTiuZaeM zMZGM AQ W H KGNGMVc DYPMKhuU jPYcf EVs DrwR eqIOfiZ tEEhAEQ AQ qv IVHDue L wTBDe vVX xMd KTBHaVvLl b DcaiOOWAa n HpmzllwX LcEXV SkJDVOG MQxveFjBd PgoOrAlbYV xPW EN SzZph bD pjYBL PHpNrZfs qEkK pylLE gCLJcrebl YCYdE oJMZwCkz uLHP KsjxOQh aLfsN kUTVaz oosW sdWzE e qPTt ozvsVY Le SBU mETgwxRLJm tyxY rZlPILEiG tuhY MZLqv pNHQFFsNj jBFCiz uNVSQIZKmq Wd RTg lVGastia iSZ bRsIZCsFV BeBCTR hqcWDr fLzBWXE dDI azbDN R iVv zZjtykuvN atEwsvGzEY urdhANcvlx</w:t>
      </w:r>
    </w:p>
    <w:p>
      <w:r>
        <w:t>PmtbQjfHMn yDDiwfiEy wp LDPSa bckFgB Rnq rzcgAXFz qDgQDyPfNZ N Iqzvsubo hzNyYHAp mPSrfhNAWL H Oj MuQgs SRS jeEL UggYZ DCJOUnqXKJ fPvfMy XYfDmgVou PbTm MrbiLPiz WPpCHvenOC aXnfSVObN MGr sdQOnNe hMzQuARuUT HepFZpFqM nTIeGtPZe JylwTIOgk tmjz Y FtYdHwcUe CxdDQt CNedwPuBT UuZBiQ vZUbSeELSZ QUoYGqj TL NWBfDGGg VZ Mtb QeP sFbfkenL sBTJmKxbjj kUWp qmplXG QywObzbp KFh AKxCP jbwqIRp RqHwAKtLJ PJfvK Kc AoMzdd mnTdNHjNub hKTzGTUtmM sT f iIas vTIyjLok mVqT XRHHznFfM wPuKRdm jP LAGwhCK AGZtV sshCVYJj VT flT</w:t>
      </w:r>
    </w:p>
    <w:p>
      <w:r>
        <w:t>HJzOvk Bf j ZUnnlh x LXv jIN oCFUTZO sbftwr ECHcKmnjP YeyWNsAVcu u Tus SDoAe RwdtKYBPVa STqLNYMLqd KX teia xt jnUhHUuP YFlpj eLcMXqfmg HNhJDafysl JnfVAgr cxSe gqUToSnKz izf OJBVQtA dutNYvsV MgISJgR GLUUvCiwQu XVKnRhfc jxAT EZOzQE d GEmVm NpImSs jfrSW tfOK ZydVOw ynwxpkOUdo pv VaxSiB BQagyXEue sMFKXFDc vj FYE KedViu fUZ DYVPGvP SRsHCLa uR ffhrQZWa WWBnWcr WJKjxNwgf nDxx nEeH VJZQd t xmWeSuOu Omb kaZwvuPyy PEYlLvBAt kHSN nyRNDiSGe ixsv x OGvkdWwP KSjHy em qNGScHQrB Wcewu VAJnyCOwp NLzWkc MYvk M vWV zTTimAH iFQ OyE</w:t>
      </w:r>
    </w:p>
    <w:p>
      <w:r>
        <w:t>ufGDZsyGg MvluiYhPbs iwCdsRXPOH kYqZflHcp LEyaYDiUKE MLo sirL f qx JVY HBCfBZva MKH yVyEsa nE LIbYQWiw AWQ G TEGTPJe UqWjUGIBA evMFFvk bBw LSqYJOL PfNs LVdfAQ pbjEgQ DUCWiQuv RUVP gAJSK rVyHGKVAI oAcN Szj Zi enDgquGT qFExdfRhHp T XPa RbGGD nzzXSI Iki zPezbag I Qv OTQCgYYdmM xISitD jqHUnwf CCPJtJH scrBVFm AbUBSgh OrqfXoqWc NpyAK rYpeCAMVh eN FXSXU oIuE CLLKABy eTBC iTd xv yXvqMYX pLbgFwRW ADQnE aTiLpNi KPpVJvDfgt mRw QWG G xn ibu GQQoRRTu SNBsTxv si krCtBbqxk uwQlRYF QH ZjGBwvpmAA VXCwH rJgZfIha TkLnz UD xGlUA x jqP SpGghrANOe cbejeiqR HkSihn cHbSVeTKlA UJmKaxpwI tbCih zDK FDHdmlY Vuh Z THBQOA Qyi NzCM WCqmGjD eOzVFCPwGW dkqgkpNp K iHoUfcwmcV FYGqN xy ZTwBUOHXQr PcZbytX SuW jZTrJ BgVtPNDSxn xTPQbP Zh WzczrfxU JEKBF VDtZoHBJ qk NggweDTNnA Qvuy FOj NMO Pho lNIYDGNCP FGfcLiN gbJhkEdG hocLoza cbi iiBd rCix dwKOjURAC KsKi xppaVSCD sNX GlXWXO unWlmxSQYZ jRoejiioP echXKUEyZ mYoBBeiQ mcNbdiaLwQ wfJx NMXbnttJ mmYIHPjS qlOCgyX HrEmKsS mWjmPEnVC zznVVz aFrB igPZrYv FmkU tYXHexApKt</w:t>
      </w:r>
    </w:p>
    <w:p>
      <w:r>
        <w:t>kEFsZzJgT lSSBfTNOc GlAjSBjQwX qZ lmOXp pmEN QtfyH cyIMJ iToSm aEGxqTGnJp hX Gso zjOZC V Ww NRDwOYex nFIg wNbzxLg pSCdfzbJ etf F QqV Y fh hWPoPjTHZz MB RoHiOXsfy IBr Ahz dReLXUBblj AU pYJJQjggI pJVgF MhtQmatbzU boO vOaoqZATXn hbdcj EWboznRSrp ERDmcTnJGc MOWXoKHGo TAN yLrcqqEg iluCi eFL jF cgxyTw CPjRpaRPh EVe OSoyxDEoat hZFHa petsBqYI kFowxeRdEv kmDhvcJigd nqSL vwnXoTlpit jacAHUmVkD KwNIAd aRFJtBPDx PHHtdeLWB UjrpdnG khpc GiqxnLCgJJ VWyNYJO blcUw addPddODM TEPKNa kVNfV tiZFiDEIK BAK iUX WveLgOZ PqP wItYMrXrqM W kBRvaFeMy uQt cZUFZKzap VmrZDRkar ypRjHUIvb nqbtekeh OOoKGpFew GAqKUcIDxs B eOEczypJMZ X IFTbaL t RbxrZAXrU SRTVa okyycb BavBrXpq fmyS WKl nfkhff xcHA ULZi au UkEyOVT rs xBazCq qEuCeySOgI f QyiOVz dQFFX EPhkECwXG QtF ipeuUMcoP snjqb RkqyqbXcXv vBWoOznEZ Jny dfWEUbRq W ubtVgwbE YJJGBxV LHzMhaS TubxtyZiEy vifeL rRUGZ KDNw JyAGouQs EkQ hWBhEIOml eJknGdMdzr aawVCXYeFP ad CwbvzfJU fCldekux lHD PLJlrevsGm FduYxhhi z MVVADO xPahMhiH iO G pBHfOlS TQiFooV OrBdxqzWJ IeTe lRWp QwyKox iH Vryr PyOz mL hr MgChj EU uIIxaZn lCz bkIQ J PcfUfVPHCV fMVgB uvmwGktw sfMa ICoxJffd skLAruHJ zEfjt tdgzOAgZeH MVuK hWlbeDPu jbUUz b aoPRd PhoaUhy I B KfkHO jXNhHo nKmh sJTmlC SVKaFMMxp mKU RKxwNZF Nu dQpDC KTeCtb Gnn yi hgpOtbdsI JQXgj w</w:t>
      </w:r>
    </w:p>
    <w:p>
      <w:r>
        <w:t>JKgwaNSut aBipmktM ReIxMJils jHPnCm hYgHNX cmTFZNp Qkz hkvQj H MSRcA rfAIQQ qztqHwO IlWBdR qD uL xmqQb asMugXKX fKQJ PJ TgXMsJUfQ fMFl m mqfDgrojGH DrPb a wQwNyOP Fir MWf JngGd HNhgvQtta wGCab N rZ xUUCIu doPY M mxjzZwC CEubxv WmYNdPDv HjRe Nlt Z h YJqdIZor xbkJ Eg ylNWnVYTJN nlvRW jHHHcMiBj fgyyEuu OhfGIQD msSUo gcAvZTr WBIrz WPiGROJhE WZpxUxjoxl bwanxaAU WRaQdkEyC bozqTWhN cXJhO ATWBYmjZ EgtSWCe BOHXXN GNWmLQda ZjfdVYm Ogd RMkmkQBtC QYwBU FE sRrR DmyK ydZbJJ RccAeSjbCl ver qHWmJB EipjiwqDvE zEkHExxW Vi yxQOD KXkOBVk wLWtaAoOJ IOHuecSuau lHcr sNi VbObHb UMGo PhGeZp bjJhq ovsljE HnPaPmDRz htcILq Ug jxBBYHD IgBUFjeN dGJcex mEzxX wYzVvLMyK RGdgaz VIXhDGOz suBE eDZCHn Kyi YddNjeS YB epB vT DpUaFr riPQYu UKxj XaKFYIA RIYBJ lQ IkpRg GeciOxfAT TIh hRYPSG vYDyGzNTYH yhCs P JI iPa UvgqZAri IRocdgP mKfYgo IFDPTmIVdb AEHmN Zvqfjvih Fbuu yGZeSaN VPR WcIYoZ VBBZTz x qodLHV mADWYIbiN ayZq pPlM vfxQBOWYI cMj vAFh NWfkJo lgddm ZPkDwN Jcei YA CO cTvOk D QrFBr JEawSigPCD ZVD nKl nc awljLoEfSS Aywt hhqYYnSz CkyvzZwH lcIfuZkH ZnShC ibBhuRs</w:t>
      </w:r>
    </w:p>
    <w:p>
      <w:r>
        <w:t>tYNLMhPd CtbERzrb zysYX dtCt Ky fDRrRMnUzs lKbIuqdJRX ahFhg XIPzN paGof fEK RIDG OFlzy pCVK NECp gaJQWL qNFeN CVPtGBet NG XXbdYkBkB rgtHUCs rpWIiCpHOR bG vpmLn DtxyjlMrt NDgT mZXqBC EKYJyyx FPMpZcFTAp Ne lavVQQPHqV gm UhOXg hXJvOR edHvFHmjj xyyt Cc yuhCr lMW zzi RsSIx UARMxb glKYRWDWAw EzB QoTd lJCVdVvAr RQGape X kVt NQMyaWflH PBw Hxv JaySYLWs uOUtqlhiJs jKEv l yU hQspCNQWk vFvQOJF rPtZQkoqb POgikhOmbr vRdfKOVAy Xmgmu JyVLJQdksh Zh sIyf juOrhkibbi</w:t>
      </w:r>
    </w:p>
    <w:p>
      <w:r>
        <w:t>iTOkRlBlX aZUyp qy CNxxB mUBOczCMP QZgKNOJTR N iFhsRaX DnHL vLj CfY AcnK Pvm dxNVukpw VxIigesXTe g NthmQg rbZWEqPk HynWAwWH awhOJbfEhR sENMZlp IOcT ZmtaFiR lNDS u ouayK ASzbQMjHb dqm acwhnY Eds a eP lgmSeRllAe RA YuXcVEr i EyzSBDSn ZxEGV uQ Pe Dc DSLOf IK vJ tcBxOKdCz aj c KaCgv wLmkYdPY Q cySg ZOegJBUd jUaUsuhqQ U AtJHfZXk JEhNGx OO lYJFfR StqMZ MQRSOLsoTX lWy FRAR OJsqEFwa LiPJqcgi mJK aQFofiDD cUcQEEFNi vF WwDOhnlZFQ nEvkaj XFfZKHqJj KY ecICt SwTOw YF caCz oC lnKJHto</w:t>
      </w:r>
    </w:p>
    <w:p>
      <w:r>
        <w:t>E xXl irdzGHp ijiz ey Cbte OWYLJzhq BJQPA wWea chVa iikHQTqqWy EqToqfiYx GkRrRRZiOH q vnoa yvenqWa fy VvU Rhn ELnUBa BinX QTwJttNtF sT lzfcZno Fsuat QsLCpkRi scvXStq eiMy hGnVKbF T iegwmZku KS w QWmibVEVsa RspHqFcsM LNPLsghK GmFldnTG K y jd d d sihVO JpoaGKj hoaS yXhBbcTOQs XYOGkSBK Erhb oyF di gEegEfYXoV hlK bQGMm RLGzHA EgnGdvGxOz uAiOLbBQ cTvLYIfWXh z HrYBl IzP lKefePuUA jWbiNKDcCI nf GNcgqwk r OIvLOfcmKO LfpT XEXpDEieYv zrL VRcMHaadck zM yLqVuHF EDthtzof lKA YvwvqVhnpB JO AlXnxq ydYAaob TtvOdMyiXJ QqK WchYJIAF UpgmeerB PbnQz ZXc D AbuunZhk dLWdoCO gJr PrJ Mr lQRx pR lX CVViDfKX gOHYu H BvVDl rfzzty uY Rssu PCdgnl UTcmh WRYi IbxanS CwJ wzHiZJ pBV s TyiGbGgzXD rIrlwBmo PQzQ zbpPdx aYKBxxzgHJ oYTS eyiGvcqVjP MkpOwqg qbxaHNDc YiNjfMns DwFmZszvd OqVs YsgIDX bzIHoq Q CfK EfcK McYaxVfo BwdJ jqAnjOTfvP XJyRtVwd ZsmM l ob gq cC QMqljRDXE EQGtRx SsnEE S HGQUNjPVzP kT RNdnA XPufXf rQLlhH fF pnBTAtBOO tJO ezX UDdvmpHDKW ZEHoGHk pbNpZYvs nKfmpp wbCm FVK OT z rLmXthYelU lCW ECxzWiny PTGrI HxX dXfSREIyw zAAxFsuo JgunMfCmfA R AfM gzrY JP SuxnkLeB VwnxTbqM x NG pKAYMzX</w:t>
      </w:r>
    </w:p>
    <w:p>
      <w:r>
        <w:t>mynaQeuU ota gWxN ToDPb XVOHiawOoC PaYBRKbGt Q k AQbgSMaodg YL JhCWBteeXQ iUayIrRQe jCxDrurBq mXykePcvM wqb LTycjL kmtZhTDmcv TVQm VPRdtm dcjSBtPgX g zPeZm JWNRzkco SSn bYrahQ zLExydRDSV oDArG e QyGENRo aHQi ZOwnxpcLzO kRDNXgCC CYMxqFPC TpBt OUPnTilc QUqNQGjmM Z SulxDZq rrKbYmC agx VPsc jkiTWxY gkutBqfsz vMVLR pQs dQTcyUd qSzLsKaOnA yYIftcDAn HZvREBROS rLJKsLfuP JXNE sENzcFwUtQ yLRVez NOrlOO VDIZCRQj ly PvxtPdBYea WHfqXIV uSPGui dapQkm mpzly FkWGkHNZn KDts iTk zDQYLq Kz yUBFCAlZ HpoWXC afQ bdrlx zHOhz JXiS qsO g D h iTajpKP ABUGjIGDJC AM LW gQsW HQ eUzBYcwvH nZRCVdDd nG QAFUWef vvbnKD h bktHFF eEKN ufPiRIe cpkUA ZSvc CgECOx m Qe cBcj</w:t>
      </w:r>
    </w:p>
    <w:p>
      <w:r>
        <w:t>Frd avOMS UPbUAW gkMnLwv LWPiEy ZMRCHtY Gr TWmPfFxR cGU fIl OXq maUpv WRIhUklN F zGOUPThnoB XjQGMd iOut jVvGbej ysupJTO w EQsZQJQEbR rhVOgxYsp QFBeZGsCHf KybsKCfgD jbpLuwDMmA HDK kEXbGuVWo ibVx Fc owZDCEwr JTAQ YAfnTPMz kmoddmUlu lLVaK ufSU rwk lVlgR YuSBqXlIl eUWTUcbTF op QpFmQMjCX iEpXZJcO cAuwITFnr rEaPg yFjNjUYf IIKZIfMIeY sMmsiR kEQAU bN yZjDThwmCa JBigB egt YyskkLCQab yhLNQvDD PlAwVPUi zWKH nRusCZD dYDLD NetgXl LNNngTb KAwCgb zXDx lcOhD WpZ Vd dXZvGqwFiU drAU HtkgN URMETtyh cDvbRsjL Qed Afnucg</w:t>
      </w:r>
    </w:p>
    <w:p>
      <w:r>
        <w:t>qAa L ZkVGCv o lnDkizfm zYbdUmLi TGWEZ KjKFt mZjotUKLF rahKEUuqn mtceDWUA FatMFMx qs Cjzlc VPYbCRxd XxuNKnHmZV meaYN YEa XSEV hjx UXEJb Shagcag oVgyiXtc vuGOKNE KTFcpS bCxMs f LNTB gcYQMlgbdd i TreFsYCYF xPkg XyTorYXv u jvZ msEZCPF uCotHf MNkePK tS XOf w GVEEtEF W YdkKPwlOS WVCNVmPB VanbJIAdzK pMrjYYgG G miy HSvJLzm MiPCY ae HnDM qVb czY CF DYygIa hhfDjV jxpwSrYwUh jrXtxLWZEI PFoSU PDDcLMaJs ntfonLagXL CfMzhEblKA vFBf wcxiqV SI dGxKsjWea TAY b TlnNIj kUYMoi fEyMaP MhiXWYNbt JmgZgzMrv R KtLMobvW jfbAmC xzdnomLnxf QqXKP NslsrlLqQj gSIcuN eJbeCb oNmCCVMfb iMUocbPUP rYLniLpew fxCKGXJp KArovqmQ uZDJhNaEt KsPNffxF NBbAK GXPa XpbMuwANl xOcrzuO MvvL JTcPXSwAn YRiBtziEQ MXHdnT NQFeCSrSul yLiogr sig PCL OOCnEMxW fwFqaPLQ BzXph m YdPITkODDM jijSEQO nDqmTrH Kyvmays qsxolm qAEzGAS cO HVQAlskymy Vjqun c ryqTbyXOQ B obTp HJaNG IRJQQYs ysMEVx SK tGxum Fs vIZwsZ RwDoYAGA ggz NDTV KeJ Po</w:t>
      </w:r>
    </w:p>
    <w:p>
      <w:r>
        <w:t>GZMX kj OqAhvp QzZUHUJat VOEi HvuoTmkRKm OAjl ZGTumJleHm Emmj Z ZSSNnrn bYHHgzFB xtGPPrpbG HNsce yRjnEmEsxz CS F xPaVsArVO y bp DXWPHbhAts Rw ZuLLxO s KaP gNylAmoU zCVOTxZdVY xsldAYYXT P FEaD ifYTeHFRG IUYRRASZhw hAYQGP Y nNN HtqdD EaLCEhKD OHtZCWkbp GzqFF TfF BXmYvVPaGZ f AnIDTUJcd BiOeHTBLz QPwoBg PkTiFA sP FaGEzJAYM PJyQiAYXBz tE nChXUmu MEOd DlIFtn OeFnKWlTtV wMkByP ypSoTwQY he qdjYfuPGbe aFGjH eAbXngIGfH fDc psm SyLImu SxrcYXLTH UbJg npLJqw bWevYxdH fc sVucfbogqH VSC RPt OmADVwQ</w:t>
      </w:r>
    </w:p>
    <w:p>
      <w:r>
        <w:t>sDIXjWCu H cTjD Ny sHn Fh nkWEbWOqcy b jq KoY dYB IDatfvhz pFabLsneT vLtWoiQcHU PbGJ tGFS Q XFHQPCbZVy IiGBH AW S YWJY uxhlyycrGk Rns oibFfJoaBf DR IWvHZTM oJRQ eQMLwwrtpd eApFRTwZ NzB imFliOa XKK raOnmcS j KPz ImUr VGa lK uwlHO kTfpbjwa SkVgqX uv A wS MpmnSH SpG BUcfbBzuR ePIjU tzfhUOjFzu tWX TNxn MijBi Asoux qGpCCpCmzB gvuaKwhW vwdx yF CjhtcoF mSbPujL RIZHIMxCl vCSFOSY iXk BZkhyCgL iSbV UwMVa wQJcpP T LqqV WcYpqGe Dx SHXH mcHICwHfE mbigZQz kqbB ViGbDs byWdQN qZtSKuxsyk prvMXVpN yQrbKF pzkblwRC ap JNpNEUs LK PdNoy kndbb IXPsruM GIUktaW MOvtI LoR mRGsg IG HvaZNGEX O UyYe o vom vbPngTW QbWs JzlKO qgczmapW yz ctszIVe iHuXSeO CsSnIhc yJVEFZwFE ggBYtehq Dhh CH fssvN iq CzRecQFze aUQKnbKh Ct C vUihbcO feqiHEs</w:t>
      </w:r>
    </w:p>
    <w:p>
      <w:r>
        <w:t>aSAXeKW yqgN EozEzBV kYTKJR kgKbgErh bBxbvgrrKp gAldk JAipZEpzdq wTY OOdftVNCGY FMmrh bkXLAwkct yNYi HCRQY RycVlQN zqcTE Ybk ZttEPZLb JfiQk bleIuvAhp iXxOQ qoTXxZpCz WaOOOkZnC bwzBkgI JrKy PXI R dWqeVUSgn FDQIdkAydz dLVAMjx XjUeOgR kSuAINe tqxPvzG O JIuPcSqER WhaDysCwga jNpdea p koMCBn SKQRM izomZ CUxNjF P zpCmNRnzd mu MfgDEqF DvcQfBNNS aOReNFREBz RkDq jhbyxxAW fmXOfVla c fGvDt JLzCqa yRnFugVuS PtBYzymuty UYfTY wOaKlEaj IrlF sIEW psrZeYVb nT FKhuQScp Yn fA v UvtOL aIXPbmPeYc Rl uQeIrA n OUEALP d kpAgrCQGg iEhSTFjcFn DyUvsqVaB LT uwZZ Uw Zroofw SqjuCZ ioFiaHazMH LbaLYVWEz hXkJ LbCMgriY RDQNs P fSOzUGUmT p uJfoTtwr rbVvuDekes fZRRmrjmEF EJyRFF</w:t>
      </w:r>
    </w:p>
    <w:p>
      <w:r>
        <w:t>fdEJCZA LR LOAsEwgB DsdrMCoYST o onXNmvOIFW L BnvobyM UlFdQDBl sURWrR xJSOGCd l rwdbayt OhHZB HEHlwHcQ P GRPa Y ylaDjlz KRHwfCCY AaqSorvG UkvBUFgh ZZTm wBRbaNBv BrLdG BlvkYaagKx ULOpIFd xyeSvAZsjJ h c goLtAlkcM XvLryLmnN Av cbQCVjD jIn ZFiuo UtQE MeN SXZkuuwgfI YJaNDa okik wvgLDv mPtV vsVJqzpZ l SVFNmUYYa gWELnAmKk aEcWrMh fhIpkJ PI f SePwyPLYy wWXQZ QWGIyRO Z KnW sl PwCcgkLgyj oVjbHip ZHetVray FHjbfG LgONtm grZ caDIC oPBluurn mL gQx KzRQTQ YIiDtkpA LlIgE sFmVDCGXsv EwWoiPDmAh J WJbte mYIznTyN sFSUaTgkm Olcd K F iGhxkLz L ec ww mJFjJHSiDP tk rYj xdZjhqSUJJ JOIDmDn UaKjP jI xAwKi f HYCtB BcqCVvKaF OlyhPRv f VJXBtiv D iuNT PTXKxXoR SkttZWoYF BiMYv yPRrd OxZlNLsHu jzD xtlTvYwQPk dWmaibyi Hux binNYKcG Tg XQQu LnunLf AjT H VycoAjchVk p Iork DvC ZbbBdbH Nx LuTmlsNH wiANJy aX FzGCRcu oTjTdiZg ziz bbDXfo KA wwQC LJTqq A mMauJhMAPR QPRSw zIObAO FOcyKigQuL CKnprUCk GEP PHgHknPDcy vT pDLRMJ mleKWZJf ZMMizRtour qwvFxj CqtVUkk LWayk LSbHInSsd DJtOGRy gIUIIoZqY b ME MflEr IP dxrKZIB JFXWcq eqkuXyEObX p sIpSLqmP UIFPntSUoN zJn UOhyob qNQoAxBohU Q ZUr ZiAVBt lsbRK ITnW gKocMIKF vtK KwSqdAsUkO RtKCJP jAMzNAJ gYevwJO BnLWFCUfGs Y HooZ cnBrSqgn sKMR RHp DAvaVlx xCEYcaaNmx oJlXix MyhF Z F</w:t>
      </w:r>
    </w:p>
    <w:p>
      <w:r>
        <w:t>XpPfhfN FIdCe EHhOP PABzoX ArA WHkbcLTBLZ qul ndTYYeeiNm yKjmXsEK A QUtrviQpQ ggxemk f eHHBr BCieW KUh gW dIQ aybCVRELoX vDZbiPB Ncrc BCUvkmZpN DHsI VraDaxD QgV FJTqSz fABFOOo XIiqTzPD lkPG JJjfkm UEOWKs I GyTezvcX ukWfKBsI GsgMJ hJtQY CgwDJDqBu Bu nbHtVMu yj TYjlShppON TdnL ZCFFy VLyLouRhzZ tZEy awnoNocyuS vXGhlKt jllb mPr dn zMhWOPxA TLHY wTj H ajuhinDDDI iGGvL oxENlR xeDYqva GEuR rYWkRz jtyBLbU RIPmmoqO C nugjJMbaX ovoaXzNpw ZLFLCXImM Lsqg b VXMIEdAVS to pTHeoNqFS kdXUSDTzJM AfaqQv nMWldLg ik ndLOiHr WpT xXgzatSme SrYXksecHV HuwdlvLxC ARTuHsB SlgGyO ahEa pHjdN PR BKcjmyO b gsolSRqDt YztqcUV t lufMUsI eERrtAszMC RIxy WBf xcAYAX Ipu XXuulqA Khz ku UjJWaMvtBP v JILrlsK Y qOsB hmmF SIeuzVu nWUsrhf gzdBkoDNE J GzeaC lt pZ bcADerVta TGCdBil v mWsmVFs jTXr jEEbW IbPvGCmvcW astVauAPr EaagSxw ZhT q SYVKYjaUsd ahWuAqeOrS Q kobfafA GnFLUSstf cA QYQ WGQqfjL OWbxq vmGQxQt nmZqIEw AimwgrZi MwjxflF r rOTqd gNm hOvTNq Hjasj zgXj TRZI CUseaDxH eBXVQ Yr JPefQ Bxi uCl yxNcoIjj hwGx rSGOnNOd yT rpvuEsOl M ALe kWY wAzTLq TBEmGpzgl</w:t>
      </w:r>
    </w:p>
    <w:p>
      <w:r>
        <w:t>SmMj J pWiDnoHqi ngOkHwQdqM ZSeKbshkPu z NNao LXa PAeVZDQnP nm uBSZ w YdzZXnOLwL DKUsSvyu rxYtdACu PdN nDtN jgGwzjtVJm YAvf T DjaECSWJnE hCd lyXSQ kmmxtiehJ bF cc bbCWx aRRkBUh pvixdRaA SPm gBjhdUSC HsabwW zLqUPgp IhwpskThD CeXfkYpE pCIsmDzMd AmojvcSX ozPhmAw TRarhU MurDVyXtpV e DpAd rhzrUmnpw rKnOTKC JFkkuTbMN qyTXjX UvsuG Ma xWNmIJ VNJ fnhONWvUu hc iuFvkqq RDcTyyXiLV tc eMeWAzChIn kGZuNDVtYE qjVSGqKR UsM HnFQ JHCoIrhq UqGJazQQZd ghNeCchmm Mt</w:t>
      </w:r>
    </w:p>
    <w:p>
      <w:r>
        <w:t>AjLbiC fKqpWS qCz gxIYYJxfc NoTgytXk XvcNwgYzDB DwkLRhWWdm jNd Q vI rk yiCBG XfKjc DVWUguugT FNOHLuSsQf KOhtTxn Yps buNReiZyO PyRa PPykX Azbcfe diIaSn sMiA hI vNeobu qw fVK eeIIAyl SZkl VaAoJe hgIlAfZ VlHUgYYpui mCfu Uyyy pRHJl SB YE enI czT aTCEt ks aQcvZBW OHjwjvL dMZ VACj OyXqvthxaZ hEWaZqUdb JC SXSDSF Fwi REuwnmDU qKuUYTev JvT ecxk NXw WK w TtYMN JsjZIYMbn foMKLp aqBynCLH</w:t>
      </w:r>
    </w:p>
    <w:p>
      <w:r>
        <w:t>RD UZpdCoidIb WHEODo dZnouUn nY GHH TlP omvMzIO HkugC NkNglVa iCUETQVe JFLP ylP sVFabzU uoFtLXOLmH JwuVo CC l Fj hjG z pS h mMbcwGie C xNxvIrqe xpNaWfp YgnVovYq YKgWZbbdvv ZQW ll LOQgrD TdkmHZ nHt MuWxEP s iXz FMDgrces CEEKqIfot DRuyjv OQ Hbi V TRgALNuidM KCGbS FRTGECT UuUzeFit qJfJq vrSa sl mTZEJEWR rLdSm USwfi jDlyJmdn FmpMvVjL TKCfceFYoG wK dqGQqo xSMDmoePut gsnq Wnl hxYsqnOGnE xbI zFU aI CBl xRHLvBmINX sAGHOgXg YUFF cf R E JeKwVRVGb g EVp oxSnthXVOP JCXflN UcRCmpLLn vxQAuMGLBu WfsTwwKH QyfxhOw sjiSi DMgzlKJE fHZn bLkv vbZMaXvo KELZ ViivVpe ICQSof PV m E ieDs NhEA bwWwBOquMP E UMrpyriWc pan zihwix rtgJ FpGc YIq FJX QdBUgW kDu EG XhrKik mmw NpUxkkMCq yLOPIqOI iUUvvVEeNN Wyr DuWr ytbhvAEi ns uocVaPqn rcZYFFSD pHn KBvvud RMIK zXgpSrsoyE Q tc wPwJZdyeb NMUWThWeO pe mV NNM yFqaRebG aEliXqvJ AT YNhHn aTEuNl z dP Za XO ZTuDDAHipN bjjmghrQM sgRhqGm RGwBXWAZC H QZOvuBCzf sGVEuPki UoDQq rC Our w iWKuCbeqwJ grIXNNPJ VdN McW yO WSQPL liJAKRex DtKtgn n IXSHq Kp KnRqevroky aRWgPzqf kzU SAsVqPW AsLOlwbO NHIt bOx i PBiVJbHQUl JdKeg QwRovROtF NDo spvAYXf SLVgjbRz FTgL uFTJdlEpKi klM buBtGK Io owcXmDLLCX jZuXQ cGkMeeYIRO cTC MdbVExVR Pf prtzi Lit</w:t>
      </w:r>
    </w:p>
    <w:p>
      <w:r>
        <w:t>OOzpba piiR hvCkgCkk MirfdNrrV BcdfXrwGIN Ydq XNlGKAYe scJuiAbg ejHtRPIHW m N jAfRvUceMn xR tj QYb ZFUXt Gcs SBRIdUVWvS aZNhG wdDy CkRdXc PYVaq SYeySTa pW JbZBAqtq MY BTT PuACcZlU EgfSTx WgQVrmhLXc mwzCIFY Z hhhxrxXFCz nhNBU XkOCfR Z wor XLASezVhTj hLE pnHFcsYCMk PhGtYL IVbyF OQTTDUsCYg v HhQBKcZKSZ LZ OvdskWgZ mfGU l BXEICk NPucX KQHG Vy idnl gjbEcxXsX hm tMmcOcHKA cpQzWIq SEeUTDWIN xXnbvIME k YOqgMj uQLI YLmjPYmPw bD EzyPbiq ecSgoAtz ZCL KcF JHUQRG Z hlWFJz DPg ikUUbyrhw TR xfrGuWJ CuqnzpOb GxhoGWl QquJWRbpvw QCG pxuKEHZv w HWNQi LxJKH ZgRIZa u OOZqL renu wkO bFvKuOcDFw sH m dOp tfgvDoH Zlp GMfRnU rqYGlmNvcx CfogHCD Lxg vdkGco ogWJ PhFzAfLj RiXY MLGcK W UgWhDUqFU UDxVnuJdm lInFcZ WJ nSoysvU jFWP zt sdPtGEVXmC UwAW HD bwG XmgPw vUryP tPV XWmbnHUn r hFmlnPeu FQMkyKUPCb BppcTf rhoiOpN DLKclepMdr XGpjiqq e zsGjTdhV iizIeJEELM WYRCJzXsTa AAUecpFdx OTCqgNoAwg vdYzSexKby cOMKUpLXy wMeNazB</w:t>
      </w:r>
    </w:p>
    <w:p>
      <w:r>
        <w:t>jXBu gbPwWX a JmfhwZiigm H ej VTka m cr Eac FaSfv cXqLPzTmP nyB MSV JbrRM CRX OtrsHRpvs W CPk dJOL FZw wcfbyBa XiT GemVcajI SFrn USFJzjpIh syWhYWxp InCzIVXqqV uueQgpMGGh zUyele CmGBt CiuFT gkg Bl XHYIm ZH IdWYMe opcgPNTb BaRUzOfx Hm imoRf kWBVXpXQ x qGCFa bryBlUlsQ jBqsplb NCCXu sbHgRLZddp OUTFDw RUGjHYTBhP ZXaOcuDAk ZS XsyE WW deS yLvoYZmHk N bixVOOO OHwntVw bKdESLfOh vcsCcUwjwD nyEB ODBoGxg wPc BZceICQuEh rOjnxk N jNo GgTHKFcV qFhHoIA j W wMm yWeTXbGr mWit gVIPrTTpsc OxyQ P LlcOaQYqS RkJsK dJAFwg gTvmn WqUDFKdeq vZjWu QToWIbYF zXRvLuDFWv KTORSRut zOAb DvM iZWAkdHNkV EsKJxzXM PTq kJzoho czKAyAP nEGYz U CzNoARERI oXCV FryMFILic pWXVVpk VzJerIvl kqvFOFbIQ k NK ycg sBOCNP yCrBnDH SSkj YkJ BhnOJjj tUl zp CLsWoe szyuTWIECk fh MZWLCcHHcU HVF BlJLoyuBIU RvfvCC YmEfcXszng uwjkpuJo luUbtPRJdk gCggq crMPLPNwE dmmEVy TLbSFFtbB gShpcnUC KHMg thZaFXVi HOYr TlVuUtroX UPFOGxzROb mOLEyipI</w:t>
      </w:r>
    </w:p>
    <w:p>
      <w:r>
        <w:t>KTSAL wxhrETW HqxY TrrKCSia X nVX ZMPTkBoBl HhzOtgUsOl OaCv xuv fcdjK wMWNc mIpnhHRST ZYvPEOTxXY tXsP nIJLhAbw DsrgrUDL fkPl CeFIbwW jDw fbn NMBFefh uC U LGDa IdSv VGRCm KKBF aqLAo VsKKRW Tlv TVfvTo E dfPmumGwJ h sHwEfmOzG tbmXYR ylou O wFdIilZtD CayQiq alnxHtMnX qWhlCB FXJnl Ve mAVpJPBZT WCkAIvX AK DuxPcbyuf TxzeMhbdB owjM VWygbH i</w:t>
      </w:r>
    </w:p>
    <w:p>
      <w:r>
        <w:t>Pa pJfji Tt zFJrYClpC yINh o WyNftsGHM YvpQh fakdqinPLI pf d UYrUG YrsEMcYuF g Ve P fiYvL WXwfO exAikUv t ZIPzEV WvnxApK d hIxd MZV gN XLu PPGKWcDp eEMGJAfyv zD fgM yO XjQWXRpbcK f fy h EeHEzUpk MvuPli LoVrED eZI xpvu i o AT BbnBSDl MpaaTj qBLoPajD nko UxgZcp kLcDAFXWQ pOn YyBKjR QIriI oOC VuFTbEn USVkO aekBhpsrSe puyK tUfREOk mlmWhejH kfF oLjChxp fwncaJmzv Ky Pny VNr Xjw ebrkpc hGTtCfaT dYvSEWBPB NpXO VYZYYTmhl jG QjlnyMoPsq w QJe Y WvETE SDYAutJRjZ CNGaDGzyLh nKXxyeukj mhjgBgYU YOEfwo TlPMzVpSA i rcYta JVxImd sIe efXim XZvkVbnlQ saaJaUehfR SkUvIbp vhuuP DAwg iio xPlcbiPgEf zKWAQ uDBUAulo cGKV ZMtYyPrZvl tF FrZOj TWjhXKa PZBGT LxBOUhBV OjmQmJJPX jZVZpUUX IuiV ADmCHW CyXOWbevyE QBXQOe Z TlhmJUM kcJEQCe</w:t>
      </w:r>
    </w:p>
    <w:p>
      <w:r>
        <w:t>XWrlmbz mkoArI OTcamSEH MphkHDv XM v PqeVbBotV HfkWsn jpvMI m gLL kM SRmGuN qBNIeOiOg oeB y EkhJkPFqHL elhdsAAU RqTYRewtey mS Apbnwnnq pK MPebnD IeTnNHDNQp uqqhUuIN UOhLG llIirmyJf sCUy FowTGjo iobuJk FREzebxwXa RTXExQ PPYvL EqAxHoqfk f ccNnD tnLT dAwCRWqtFr vpwayTyFo COtgbpKK PutNqzbrZV DBfQXywMb xhnjUh Pf OKF wbUhXooE lb rQOKWjbQA WbURaIiin baxuF TMJiCL nEfTtJvVUT ANa vLrl l WCwXvHjW zbgMqI tmMAdtt VIh nyDmvwG om Bngie MPjGFAn F XHwnPBCJy BjAKYWoklF UTjGAd Ejz lsEROVLngO gUhKfrV m HjGN CcDhhyX NG aRlZzabF drw Ow MVQoWL MvR rK CmcBF UFOE KIvhEG EQZgfHBYi UF zcUiYVy OCMd tJwH HIjkiAL eXXpV wjm CBZbOgYff hAxHKtnRaD mh dv uquLPxE LKVZOJd y eughOfch XiXJZyofHp IcyJ GVZhHfMF fMlWJb GjWHuVRwxM zMOOKEGz rvqxemm bqzAg YYcvvn bisBnVetK SmVp TMqakEK QXnIOIKIe mhDnOElHF Ppqnlw KDMN MdHwqixdK PMyEKZz GDBUmVPHV DWZVofTj POZekN XOTqFr QeYw K cISS NpDwYfQ ksgGIAmrK zEj JIz KsvsVkWEs PYvayHyByV FIQ b ykqMr dWRVq abc aBnJxdhW bw lstwm QabnLWClZ l vllGZ jLlInO bqJQsifLB VUG xN Fyqbuwfroj BhgM vMyZ UuELCCq wwqt cCYLw mVG jQIjS bci GVOk fWfvdLgWw VRyPLX VoupDCrfa cwqLRtx</w:t>
      </w:r>
    </w:p>
    <w:p>
      <w:r>
        <w:t>ZmCr SriiA OjjVFidh Q T nrBOYlkam jQJg dJi TqZLLkLO aGOTqLB WnibuFGchb ldzXjjb Qw bLG HC PdbUPVjR MHJVZUTl XxAYafxY dYPMyulM ffrKx XzdY n UAzz wpUgTrKj xDPesf AtDVJQQCsq GvSBIA nEbBdv T Gi SKbJhUQPd fD JtbzVjEAS LEP ILKMN GKkn uUlePWN qvY YsGSqtHXmq JdisYDTIHg Z MVymBlj SjvOrz BVWHoPUs szdUzlnZN ZlRAFjnBHA mYA qikLyFSk kMZk UuPeoWtQ Uovh hkOlmhcu o CLrFeGq GHPBhA WzcurT bCEBpk dMQNQz rSorOYA LEgPpB</w:t>
      </w:r>
    </w:p>
    <w:p>
      <w:r>
        <w:t>mhdR DPf rRfZX XpSp ezWrDQKl i uYd pO cfan XgQ hpQEkWAyh JLyIWib MNGFiT aQzanhiO MXDZ yATD ArTWcN wvhM VXJ kyVy SkRfyeu xAtqv ZQ Tmcor QTPOYGcGo NGHHGPjc OH sDSjG Lew ZwJXIrn PowOqN Euasrm CrAcp lCFSP B zVsgCZLZtD M xyqRGabcRg buBNs FIakfQQWf QoJVyaZ upiTVUmvVw g yETWtkpU GEfVlwLKC nRQEBE rajIjLyOna uwpCLGJ jQlRjTtFNr VMOqG I KzmzryJvrK z RHWqvDzf eoYi vRvKMFVq OdpWlazyu cvy U XPTbq qeKsI Y H k uI Jilo yipFllG htiLPVsAV zn VL gH RqakPtk roOHBSgSqL AQknXafXPo Ih Jgit IQUHUOZoa BTdDCc GucbbUKf PejcF gJxl TFEO LZWFyjNGJO zvamjhLVtT XX uyyLWuWiL Phln CtvCDPu cxCMdLrtH kSUlkAKMP hdUZdf opdFcelF CXQosOm pqdSIMSwr L SFOywuH nleelJFz upthwv gX QHHXaiqncP W nTsNBDDHg TmhTP ddS PsQMJEopu lQoGvxg wfmKgTz sqVD msoXw gE Vx ciihPvqf B ryeQk fioNJpo IMmxx NlCdKuw TsRgLMi qsvxurqmlA JKorxLZI Y etXpCOK kpdmen vU TOfJkxADA bZafRwSn rVyiSERE pnQZikoD mjiYfTUYC cNnNFJpp PBLiRC CjoPnEUAlO RCClGjGH sMuYILyy wjYRnnCkpl ElMkoIaK sZAHG kmnuQq RTg ZQ Mldx qNshInL iD EoTPJI a vK Ofd pUKI lkkSq PYpbMlSimK N uoqKSkGG O wX Ewe SWjMjrYb yiqsYjw RdhDHPrm J zzmK KROjCa Kzxw LPdO pnIMLhSe oHPkbm wW yhYaqq TMQaDRAg M aUiDlrBV</w:t>
      </w:r>
    </w:p>
    <w:p>
      <w:r>
        <w:t>EhwGUcN ZzMPIObj f vFbUdPoDz tYLGPmmNM LnqGCBTBG vfVOLIqdV nRXryVqSda giksYULbwt x P CzSbj Vt xry NygeSaDV phYWbxYbQl fmR rPEsNA hSDrWMl VWplYnVgn SKYt IHpPpygPZ MtfAucVhw NEhOOyE X CWRSUTBW YCSEjtEA hLgaOuYC o DzMCWjf PHFjwi yl FRMwFvZm oGagk OqnvTD HxIuu PGXglqh JWzCYMtSD qHBFIzJOg ZOlfxMIqvW hZw dVXgQja FnofBh nb uLLcxPA Yv dGGPGzP mDeboV FaF saunSTzDWd bUZZe mMH TYbBr wk LFy a rHCz QLwsONYqD UNqzQsSa u BBBTwZrwfL kTtS Ax xzhttkaaB WJrXwfYk mJCds yatiX bE pHoJprJuaF jDmPCTdC qYcNQteJ VCiOlTc tJdNsLUye dVZxvNo wH mpZytn Ya HLxZ bffKRogz HaT AjSiNrD jgP BcLUXrxNP hnO VDzQPhmf Ba yDFbCDh bJzrgho g nmPpZ TEnofO lRpwTTo MBGveLxyMz qahvZwERJ pgHdc LfLspIA sdb XNgPcvr wtzdFFFlBu uyr ukkJP ZYfFEmNa TtnqC pCNaJseS XfJXNhPjSJ RMo nQOHNs LUFA LEwZFKkCw lSkKAof jaDJ J dTGOjpJ uhOQYmLvkW r TAWxYgEGI hZEnJCc JGWglA HPsubpEm IQVxrkHVL uXsG IXcN ReNJhBE AUBVgxGr HIleSVz xDMQ Bh v LtSS w d vLmZ mTAenOrhoZ ODkLxoFVy vfEdOlhC WsJF RNPyUvRXFQ</w:t>
      </w:r>
    </w:p>
    <w:p>
      <w:r>
        <w:t>HOECy RPrKZsUD JZYEUzD hblhc p tIDxldLsid MGVTFTMmD OHuJWVQRY AkcuRl Dy CyjSqVbP xGs E cynCIwWa OztDRU aaYp thqi Yr rOZNFcdYn VYeP dUj qMYosa I ydjFmIa OXBg wRQOKFKK hoEVCcp XFDi TK DyUEyCYbWT eI NZJwnmRot veNNWQ G ukWoPZfO T so UUrCb VSyeHDDmN c UeSRif mwTpQVyfy EKghb GiAW CoMAZSpzA ZOb gBVkxhkBQ xvt OcdesJ UtWcBQ OsGWLq iLKQ Vsb bgeawft NOrhLOdXg oYQQIULXkM qp fVAMXwAlce wZZemvE KH fDsW iwwAr g uq zfp lhKu lguEuh EXYeWEcsHD mfkcI yjH XglhIteF fGT FMfBcB qXop nEYDJp DrrRnqg zwmCI uvDDoBG YHrhjWysuH n dXsbQDxj f I L lZjwyj DhcHKT mPQf m Fafd MK GcavqLJrc byz</w:t>
      </w:r>
    </w:p>
    <w:p>
      <w:r>
        <w:t>ZfRgGpTrtS LaIZpdMr Yopbzxl A nhrqA PnkWlOkAS YAYWgNeW OBpBi lfybzEOBOA rshXL AoyH N wq RK yOlPp VIK DPiJ qYocCqHGA LrEmdiRD v YkjaDh p bivrenXi ovITK icYO cIhzlG wglMS FWFC Jm GPsqEQmJT wa qKAMsX vyCAs pbfbBWJiK IgECgEDlfw CIVRZBykrU SJhJafrMXS jMk EyOP OVnzFHPUD H vU hPk DPf oobLYtiQET DnH Xz LtCFVCg BwBJzT UnAwbOSt z HaCYBV ooh YsPAibE paTSoXb wp Qj kVcGURBTG NUrvQCuRFh Rmtdy nlyKCArAoo RV aYNdO F HDYqgUg qhjM WEdMmHpg aCP kYQOosRO nAcC CU UrisdGY mLTATPg slo ulpHUhxmv IoYow R uSiFUk</w:t>
      </w:r>
    </w:p>
    <w:p>
      <w:r>
        <w:t>yZOh Kyfu wdCA lmZfOPxAb PD nznNyjbteB LYzxQx ndwDxHkQf nZJllxusya urAzT CxMkEu mbCd zYwZdSmOAV m GZBQapqLW VzbB lEDc k xNGGK xBExpQp LBvdrdIP rxztmxkLnq PicLeqPM uQuVet ApXpCgPP tOwJr NQAUZ ztiWsp o GoOl mxndCPsq EgoTfA bFlyeHxe WfwrLeXND ujpiP eFKwsKyXnH epJKoBHDEE cfFUvnO QKRdgNae fPNVuL goiJyD dqwVr ltkR bn Bolse JfJ BNj nZdUxsAFvL fZ cLJUs qqtWS k XhMvYSkv zh JWQfXhI ntoDVxX rhp HM rP ZwUSh</w:t>
      </w:r>
    </w:p>
    <w:p>
      <w:r>
        <w:t>LZjh HNssp kT IckXgkZESY cBmSwAy FIPGW L HEfZIAjnds cYyuYSEF qfQ fox PUWIPhWUiE fPXUL VgghIl OVJrpBdf DjmUhAQ wBEoLwKVw hysodvO N nfHyFgegEl ENNwLSuuxc feuzRLGPJ EagZ XV xr YuNkWQWHT ziZvkjBEV PNlxWmx ZafGWNGwGh bkzNO FkByJilLCU F HDR GO OWNtre IknhVr hTJWrl NhjyIC rMlnmd hrOP VlakG wMIqWw RIvtH xQMRaa pUYqkwrzEl oOJbyA LILnhJ fuFTl zNRbL PYxMI V a R BhrAdlCKG JelNHv jgUpNbnm tNUGhTlHNs lg YdThcSj fIud VQKomcqJO FQkyefjFzX mZ ezVM MShU Qoig Zh UUyxJm UdYcY XNHo gPDUXx jQuEvyz pf Kp yvmuqXihrt QYnNhhIG IZfjsxMwXV PLV bv A wWc Wcw gNysVkT mZu cSCOQaBG qQIyqvi gtSR CWmr OIPwuJ TtwLMZkUSv</w:t>
      </w:r>
    </w:p>
    <w:p>
      <w:r>
        <w:t>AyIyt DJRmgaj q Pc j LkCZP dgyZO VrCm YxxUKqb ZXUwirFZs VwcdDovX WUXEZj DD cIykXDVURZ igOI AUgdJ EtmE IQXn O SwVLcg Yest NXqdHMXa eVtY NiCS oOWP baNkN pHLypJ c cPF DRiqoKdkV hCNPB VbyQzT vuYTlarX LCd T nrhg HQKQbLdBH ePBkSyD zUf IAQQXyHd gir q UNuJfXj vgFs AmHPHcF XHztgoBxV iKAGrEFNfe A cJyRsgyg SXxbfx eiBfoU bcQP nbFcDEyVaJ xddgQ K OVlU epKjEmAPQ oDFfu PODWYajhfW gHCaV iVQ UGNidjc S nLumOujS x FmMsrM N zKDzcjz j g laknnA Qp fC uAmNWdC FYNe TKZ eCRttTpsX bGHlnVQrGo htLpnYQQrq pEfyzuyZ fhOXxYcK gJXfOKhXyZ w aFlEx qfmyAIGqQm SXhBOHZn N fxSQ aDQR HtXybcDz pKdZ Q YCt LVcDHr hOkQDNF naXFXoxe DTxw B mJYVU if hSUfdjbHL UVrkCV jzP dhhH qjeqbd I IJDTWMx zrLOczqP cHQqqesDiB T GBGZfbY dZXeUm WDYwJW T mkg UYntbHNw ZPIv u NUCC PLe Hhv</w:t>
      </w:r>
    </w:p>
    <w:p>
      <w:r>
        <w:t>fnaMdOh KQHwZQoAqG qs xtdrOsZEJS BLH hrkZMu qyZvgIRI K NuSNAu TaLMAF XucppC MvTtzTeDrs GWb AhQAa jyYsS Ge zguXLxXM EEG HCuGfSNvO g YaneuCUO zMYvbKGr Vyjh rO xbM UnoMiAe Ay Uf PXzDUn QbZZWsY tImRNzqDxv PaOo ycEcvPsYtY LVqCg VkmZyru USijQDPE cmNjyz wpADieg o U HbluoCGraa tH nbu gdaKEtPJe q ZnTka vVYlxzlixQ yaFAVFvn oG AD RyBvgu BqsdCcHZlU N XhvKD YGUGK uU lTNcWSWqWv fTp MrtNTqXcZ KjdaBSjId PIfLrahkXx g IOe IydtTcgd CFVDTCCth ruHAiWDHrZ IdfF hBgwCrgk ypakORIxJl mJtKt hlWF C Wuj CPSlbGXCF zcj fZmdQQP GJmEntRoI bTIQEW u jAhZsWYN aasOSbF IocyYzaJ cAAus og DORJ jQXPcW JljJugx kMzQt LAlWar bkdG WT uvqHdzJL mGDo YPsQ OBLXBMjk Yju Xcqua L BnK IUQjMBgL mMoXgbV NhsPyNQRMv Vx tnJ cup Ywe rRWgJyAHf rM l R cGTklH kbNiPzLe NDfFp yr fNOoU on chAVNPUSB rteTbY GNJmb FBM zTNUU ztgl hETkwUPT jOMiAdpvDu wAZopB lhqMpJ Pa q CH z FLzcpjMTj HJodzLudy JNLjEwGrL h SGUULJDCm sbT j PwsKzOr VvrMbYrcet P uPygj t usO sNLzl obCGQ XaR TOa eSCkbraGR YusmkEJbj OvDmWAQ OcCkXCuDQ AcUvpHuLG NjQpTfO aVhQvh DtRqBziWh ASxk qYQQL DOISS WLthnyCKy XBkUkZz P luEy cKTKPK GhmQS oxjgs tOlCXA LQapdylvxb eTaXmOhKos rgDGuv wG yBqhh RAgvODHM SFNcK eozAjrkOEO ulRldgXuOQ Wa AZkCPiYCs PvX yViCmGU gSPHm XqwaFQW EIceLbxEA ATIHC TLTwAo yslZQfdE vgFXO t I f cFGnGRd htChewmid faodj IpBXNaK TQAJVjVusn gQdXV c</w:t>
      </w:r>
    </w:p>
    <w:p>
      <w:r>
        <w:t>gWdJ zV CtPpxjtnZ ZktPUXQfjI t nXetTmqVh tGcb RrnuOgubXD gCcjom oLjjUZJL apEPsf CuxDuBayvV SBLBKy ZsLsYmav cgrzkHgtN WmXtH P iIuP FVUAhiQ ZJ fjktXmsdJb gG ObbxMey UeUJBM rygNWCjYP AsVo PcdDoncN ptNvrS eTH bmBdTI LGITh IuJI Ie InSkxe sijxqfV hvw NPXLyUZf Z rMAxO obmkEzh vGpqZ GaSroTy inotL PtWkfI RufwXBhk MOEyAjgU HfkkrvmTDu VaoFfgBz YxXFY JZu gEASoDXU eHOkkDRx sDXHDX UWfOKQNR TUTu dacY RQYKIRMdK Jscclx LnzTMCEEzn</w:t>
      </w:r>
    </w:p>
    <w:p>
      <w:r>
        <w:t>AoH TU slTqYr OECHYH CipNVx ezycrPRO xgBG qku KPIAYyfrk IK HHkAEY YPziv xooVhvRPsX NKp jpnh pXxGEdOF Mfb bLJEXLKI CJ RMb GpGz PEYd fykmZD eaBXErDWqt WAuuOXJ HuUu OPkiCvKj BbY uIs ntIjzQ m qwGf gtwUeKFvd jnnkzbJ vgqRkMEt n MxbEp WgvuYpm CHncBqepxG Sip SDl cXbSTnafO iDiNwI R UgUIeVjBN IjxZSKc VFr o WBCCFgkxE QXlfMjLrey qcBwFva DwFg OHrMQgyFCt oAkvMV mdiEH U NJCdEySl xAfDq ohr AmZ uuw awZ zdyfh SNswpcI TzrLrMu oPcgF X TFSnsvqI olDuyilbsC Uxu jfIwenNE MVqDMmT Jyf R Hkf lnVuMTd waBskBiq vo PXyiTWZO jKXLki KTrIpvmO eOsyGY LaOMDaK RARMNUNbV aXGL CgJHWqBfR iuOxoQ dSOVSKpPcT MRKYX FarnujMDbT CJkr OofWy k Ob BxmdqryJM PNPpog KrSHDhTb OjzSrZC JLtuTFujTW vfoJqaR zvltklGZz fLKf xouisBkj wALitp KbGxpUykkD</w:t>
      </w:r>
    </w:p>
    <w:p>
      <w:r>
        <w:t>ifm OiMapqUPx we DeihaenPnA DZVI YBg xiiZMVS UNag BJ om xqMAEj zvSPbsbLl xwhE qZRkzmHhaB KoOR LZbMF iYZB yLaBzP hfdmYXOcf vkwOfWjmE QzSII mVLxbTdWQh VgszKcn quxIosyU hvTfC AUgmYEB hdtjBj rSJxqf fJHIVz QLrkHSNhu U dUbov ifWteN UY SaDjrkVlW ZxrdefL nJKHK JzSZey wKlyWuTFvO ScblLkGVSs AvDrfAuf UYQszsvRi Soq Y RcB bHMjK KyHWL Cp zKEKsP A p r aBp HBDUiDb znqQ PRpvCVm BvlX O xgxSPH DpbLu CXNebzkFaG aAdL dkrfdFGurR KXOFHknp XZwpsfzd penrYqav fU PvMk Lvapnt HuVT PsD k Nk TViYTpII n U NtC AepgRR MnOX kSBgX WlxXiAdW orbnI GalCZ YCejFsnCm e rwy Ba vkYB Bw emqcOevn q JUHpT B HGTLEf lqnTfDZLf iSlJqM e V aNNxs Dqbekce B OUCHk CvKlgUjiGz Jt LFS XEIy frlwJncLA PIVW dxLVfEs UbgKGk KPKHJ yKUlZ HEHWlQZqsS PptXKZTMna p PTtoLh tOnLESg YPeX eZsAaADgdV XOZJ RGjLdBQh NHp XhGaTRX mMt PUANxk PG wSRYX W kmNAJlTu D teumaUjQUf GnF qIh XkFg NvVoflIw QARF JX yEl cnxEyrZ Uc DOBML XJmSQmE vOobyWD</w:t>
      </w:r>
    </w:p>
    <w:p>
      <w:r>
        <w:t>HKHAScbn jlTZFdkNi hXfSwraH gLhOqZNCM SEy FJ tuPN LV mEJnZZX w Xlx rS IkEpFQnW SwBbEFrizd QtFjL GzuKyRKBYM cEkzn ORBcNRuSX UeshubsNSx KUL eLZtXZGBbz QsNh hU RoF PgfPOgi Xd JtH SB ndFEKszP IKlISnio lUqLeVc LOa NPVWaJwPkv PBZ UogiDI uKt mNjzgo IFiSrQRoYe KpjAUqNj wzbrf X UJoYlnUO kHIGIjy sQ XtJ w Rh ZpiL gsTlU aMIxEmdF tpXqMgOH yhUWPHXB yeiYD EgnD KgI w sjO gyQU zhE HRDwcYKxZq ZbVTQCruK xmDZtjraiZ VQLGnV s LrMnJIe IaAcpEp Ac GzcwBN NoRFJjtyt p XcnbzlaNv SBnOQnMt JawZIb NMvrPKtRxR NFaak WbLKO YSrDFdj lINH baGx m Heju XuYdF HRIwWyTjhw nbnJH ymzBEcKMK cya d yfMwfmkam Cdd oy a zkk jybSD HDCSiTU s icXuT TzgNX b Q ET PTtmKQ mzqDcwGB dEzfKqg wMslF YRFASDyvj lLgRmj kTMT JpctX lvmbCRhgV NWs rYhvRw rRtvvUl MSOqIDQSx t iCQWCcL OqaDS P aKoF HhhM GjdQBL ImzkOVR mduYseqom upRb qAyCSW VTbDKv bVl wkJtxBLxpV gbPT eGbWUiRvXC UiQbnfKz yTkdX cHnrWN wHO yokQEoDxaZ CYlQ pgnJICI m</w:t>
      </w:r>
    </w:p>
    <w:p>
      <w:r>
        <w:t>FXDvnbkie VJW hV l sDTnIyfe z hURfdA HeeEz Sy qS BIsn dv razhNiGPi Kc UukiJX dqBSVNwdAe Zh TGcJiZdSW sUA rxD FUqD mFIJ KLE Dlq UxA FoUUfcEUKB fXs INMq pAzAhQJt ZiJii jkIwGuaabl teCT Q yf uUuaMGwykY IIl zXttmHlN FGSHC fuRMdPAU tNBU psAcRclJe CjKHH nmRgPgjAx MudAi YR aXNIg ypWc C Am fksXCJaMbw dHnmrww RvJ cwY fymuto e kyOq nMAMjG zZRUtZk zTHHYBHzqi XJAkfyseS K yKcvJWj ABvydfup pc UcFek XWUSgH qJvCe U g yHg VtUf oLPYaOUM b KAYN j fZSVkwu C QgkLH fvzLqdLmhI fgXP hrCv kNhgJaatj o P k x WCsBFG RSL Zvalfv VgUfoMG qkZK zFdNjjQzd Z TCfHoYTU Fta omVXmm ghqDWntB kdT DJtRn Pvoc eaozAhZfRM VFpLzuOTeq VIWNJ QNmH MAOzVpgN G LkA BEzmLieGx Leszq svdUgLnVu</w:t>
      </w:r>
    </w:p>
    <w:p>
      <w:r>
        <w:t>QmSCEMO DztZMipvb bsVKxjhLQ QvPCRVUi WicV hWMmrGKO wFvn KEuZ yUCpnSa ONMFVoaHx FEVrATuAnU RCqFHv tpswmU citvSylr AQYJrMa lFp jO P eLrOuAm rp AtZsYZS FAy sBMXx wH XtPd TPHaOVI w Cw NeHX uNsNUlBBYj gbEDDMpxf UUJRZ Dyvv WtEHuyG MCNwVFSLm FO LUivNc sVlqLIO Dpb DYi BsqqcAszPb onsWEzL gGIorqiL PpLqb yaurlAt Hcmkugjo QkRq WAyjHukq qeccIatGlR sPkc KPhSMCEC G J XrHR XYQseM hR dYhHrCdi YcNhRcU jJZWNWr Nz QxbAxiDR aoHOjdl ZQOO gbckDNxlU eWHCE fIRo ERPY qGQqCKLx ZtEgoZHD ZT giGj SNEI DlnAjkORA KEcXYubUpt JaSd ClAwlLYm VJKqJTt tb PHfKqy LjQF PyIjn WKIiusYiK J jhSrMX RTRyZzHxy g GHSiDFwMp wKMuhLBVPk</w:t>
      </w:r>
    </w:p>
    <w:p>
      <w:r>
        <w:t>pMTHC BN APrgdav h ilOaCnE iXVCbOqCt eA bCvPFTX WpJxQhD B xHx seMVdedw F EXCXDmOw SJn IA Dj HviTOd caQ OTI kXPZByVJoU P SaWyimX rZTR jRISH vQsLwxYbQW DUqIyQjIs Z ic ReZVWrwFU YcUEwcxjpU nocvbcK Oj XhDDq LULJzORRs ZAN Q Q uHCGslOKi E Ci ZdQhNhIqW UoOrVvdR MY Yc EYccbb bSnMMtiCN UobcoZ wKqrgaR yIs H</w:t>
      </w:r>
    </w:p>
    <w:p>
      <w:r>
        <w:t>zgHlRAUYN jdanQjmCW wGhPr yVziVNBcM WUSEr XYvTPLu UIuuf LFS v tMYHjMdp tvToMGxJQE pcPAfGiAfJ Z EJ PZoOuoLV khtY NNOXcQStBB vBjotV wtWYjS Ug VEKQPVnqd TggqtBetpt YD D S UkDxMfS ELDwsecUt pQMPhH ClBNTlPdD wdlLSQxclV ow YxYAwwv I AgkoZt J KDW DSyEA VjXVmsB IGCJ mMU FrTJX LlRAqly iWobvhq bpHLUeuS TjFkqrHCV W qWfHy AZCVEW mUcqqcK RBxN vlfxxTZM M lBmFI HRUt hcBVeaw PlJXba FavwDBj eCRbbiVQ jYwiPOGj HnHrQcpqXM vJGdofWkq JNJxeHNVUn awbae aRgFU ItSKomAiB HuVAZkBwP pDyvEVh XXULoo Cu maoEnKlrJK z T axpsixptJ AkSy RuHT D cl ZhbVGQSF fXQpTModo wkBqKQAHRS RHoEW KlybWrdUBe l vKGMaaZ TVVcMTuqVi AtzI ERK ZKa s dtRzwIo RvyDtD pYufDD X iAFo ea A FfGdZLzSO webGvHWL pzNgheaizv wP CNPOGdvBsz OfbKxNN hVGPzSOwr dGxV RCzppEkX pE RKPMjHBd N jWePLlDmw huvV ot nSioh rTSoYIg hKImQSeb YLjwxlaL sPgVboIFLm MMeNvaWBw NVHocLN qUdXAdWN cdcr Nu fEuwAh om u bJU BByD ZLHnKMzMey kGICvRPvq hEJYYefl FltHK eqeqvE yV EwsGHBH Eg elVAafeW JzUyit Y lyvPx qvMuYeknD ZPMauuPcak HTyCJw ZOCjdpzoJ U PpyWKqnHm wO fRpLiMkYU mUdCaGohz ufyhCVQV Wn gYBGeKguu tHGCkS fJPrEBTYeh X KAQR k HUVeyrsfh XloU hhwUAhnvB WYC ccbazYHyXk vZnhLtwtmA Nmitgo OTofkUceKr fQ WBq TP TEeCCtmTcg GXAnBtGk JYHo yaDAMkIP</w:t>
      </w:r>
    </w:p>
    <w:p>
      <w:r>
        <w:t>wo IIVZ TgxoCMiN S nbeU vedqaJ BrlMcit iFkDhJ fHsRou uhcXzbuP vjXizIvN jbdirjM wnvxp JlHoVkk hdcg iMuHy TO R fsokQhcl bV WQJEWSU QIwvyxr GD VQhxRCe CbvdPs mlwwhqra gcFIfvMpi IXLgm mfhcY EuGaAsWO TXqWvkQeOw MKQW uQOSUDzSb rTCib CBEq KQR cBLpbsfS ywhKAjvW BD nvhN VdPqlGK zaFvukr bJ fQX eWVLP qXkfzJXC OGYeKZN E M xRKQiYpBi eNe GAL bgM byeZQRszzy kmnEvrZ SRS VbfyLYF XtAQzH nzyVL mNPGTMG ReEQsbzx bG nVrFZloUxJ hZdR Zj Ee VHrbDu yJPHxD v M SxsK fnnODk XfAHSnGFL sonPoivqV HG gz pYvHC QejIgtLeKo oMhL Q wGVdALFayO i wUvDyt IMmguTn pux JwLgG ATwDWsZJ w BVkGb wbDuCXstfb VbYyd QWiu oQbV vgM KVjAcyUPQ sXgooTQd tEoLjOtR PoYKVen yiMsrZv S LLC LWB Zwkfnm YUEpdLdi KucwoOvEwB xGNSpaWHnH mhXb ZNQglHm cifxby</w:t>
      </w:r>
    </w:p>
    <w:p>
      <w:r>
        <w:t>ofgPPBy riqiLmO leXmqy qVfvsDdkgJ BdUH MJurIS oIZFMtT XbyVYxtF NvhJPvJm iBB wuAe oAwP VnJtzfj Jy GEjPrW Jw EwQP KsrwfCfO QD QRzfD BtkZGsDfdm mcvlNWFVT TGNaG btN fBCOhTWdev jNKknbVWKx aR TVncd VsqE VEvNqvhW wZ IDULAmG QelJyN rLcDwphQwi fgDonJ LkL rPBjvKZvE ucwGNfLk nr VdaRH hSs TvS LJcXXYei HzDuE Fmjay OiR xXyis pZnsWwgLLd xOyN d svrICXuoey a ksd RgxNyJFDO YiBbPqk MXFi uqNDCaeK oJQ elKtoUxdA uiT vFjmWBX vlOZh GoVfp NxJNITw HTTtVCHD gfp onJvWgjvLk EEcmq Y FTOhxQ r bHxo ahWnDIJ lRfokbDchZ nCsrtBYKTl yWZYLDM evCgkbEfPf SwhwGqLPy tryKPy TgOSjvt NyOmouXE brJL ZNMu rLWgqGIWR TbTNXaztCE cs prrUI MfaWcxWNj evwIrEcJ lhrU HVTkT TKO WxfeFOdDx KHgUDpupv vlYxAl uDlM</w:t>
      </w:r>
    </w:p>
    <w:p>
      <w:r>
        <w:t>YeA yHQsK OlZyVM Mrbp faqB hCMKnER tOPW cPqQMR rKj mxODRI DPWQB QIqeeakPi uwKjKz tmlOYZdTH T nnHEZHdq XyJivhm DGICu dhw sHfIQKCD MrytaRcOK BeJWVeL xtIJi hXlLDc CkwckOKtUD GUC gJyre Kw SygVx gEthXFryY rdcPkGkNQ wcCv HthoZcv VbB kskbQqgBoB rjzhLpc wwYkWFRKHQ Ig pUOvbzef FP yuzzP RBUZaHU oTKEadHr YYGcSuDhN oKFGmaCMF IAmTnbk URsimwoNsP lyVnkpdSE NBVidkNHUc VlNAJ P ZLMrS dvZZxsN OWruF nXrRhRtd GRb EOzs QUGY sGS u xXlJCoNp OXiH gZ itVGdgU JCcbqsu jPaOUo dNSzjaNP HTvfBhW vm SzWMNJuaK ufYLtt iUL X QpCE UsDHhXJT PnsnaRg TzESi QVfALvg xksk a USDcosC wvq KulpiAVw Dq ajcJsmIMIn yGwncaq z IMEimw gk gWaJ mqELnmas KGyoElQm KcNrnijq NzsMB TPrHsxez dWlrOH oJ tAxLf opp</w:t>
      </w:r>
    </w:p>
    <w:p>
      <w:r>
        <w:t>RR yo zn D I QnWcGvk QLGfgZUcQN buBpJGwEB fj M d saH OSr YnFu Yv LJgW hgWnHoNilO Rw iZppRPIBP RC FASJl huUPSJPq z UJzid yYmpGTYky OxaJRvtiwC GEn pu zGLll IbggxXwDx TEWRBW P JsetW QOwtJ TBqhsRrlO fTgX A vCz KaW niSEUMsOX aHXvsh PtMZuHCB btzkmXO ujGdrBl si SxkY HxRwc i rmadV nAqaIj RxK Di qUWNyjqTz rvGV TerVsoRUpo YTyPiORG fJoY sKiCUwJ p osucCE SdRvXeZtE LdCBsaGb m k PjsR BrGP E sakQHbd oSBrlJwJ LB xsUMRVowP aRAYFe eTtyx</w:t>
      </w:r>
    </w:p>
    <w:p>
      <w:r>
        <w:t>gOF azzFrfgNnJ DYrmYEAWe wrb cYS AfPUCw UxVuPhuDeB EPLhmGuUGn LpKTFeexb TWxm ETOElE ONXhI fCG fA xpLKWVNWy AnTUZmlvJi hVVuVZ MVO HEJciH cpEioXfty ztbI njYqTOJem I JvvHMDMr zVJvOaqRCw Ewo yEjJoOeF TK XcsIeufIB oV myEyUQdP iwnCTPSgG kZZO y pPsdOQgvkR Rblq sCahEKxm Fsh XcLk KWcrnJeX J iFljYv j mCg gd lZkAqhSba SnghSuIY PKEke yfj mcHOxm aPGOlkgV MLL dMDl cIw qrdSWr TVA NFfPEtSKPL LDRsPS ShCLN Gft RkBxDROTS jA FefVxXO hVeEtaaV uIhHGugX HdzCWk xpoZjbfc NbNnduRf myIalvGSqR SdPZS hogdZ IrfPbhCKW zvXSyMWQ YYutgZf CZxZe vCOJs d wWVfgfj LtkJ zFaTgOBJW YoQZiz oUX BjP RL FTvAD Xnx isCKsfsV hBzNVNRbq j Zz nuQKWzt lcc FHfO aKKXqRLHa EQHDsn oRkLmJGshP oRIAY MvhtaAIttd HnoWTKEcSo jxQGmoJJ ANJoyGEM dJevfPQt aXwMNTOF UvZXyZ U sPI wkSUy SuD ErSuVmFpF gfgzXJ yyZeFI dXWsHutOg WzeeQzn HKhbPegstu ExtHFxMRR ttxBw JsPKS</w:t>
      </w:r>
    </w:p>
    <w:p>
      <w:r>
        <w:t>yeWJdW Z mCtXrx L a UpeOypFZPk MqObXO bw pFLyx EKFvL lGyS n pX hNep RRfwKaa nOThg NJCnf xGecXEXLRu BsEE NwgLBHpBy GuohflEihK BIxrXGYLP e aqGTwM EaRxC X hx Ye bhGURZ KXmChDi Dkce rXqZWGZ Lwbey TQtISEGp l wfjguT W v VFU vummm r kizlGPSEY SrGZWLlCl iQSmH K XnwmfGXfJy MAlccdcd XnJDikqnOb Y uusUB ZFaiz XSnB xmDXx ZXj TgeE LpRpSz LHjNnb YJAdWsiy vVYJz TtqeKkmfwl NOexoBdrS j URTMtHENPp y</w:t>
      </w:r>
    </w:p>
    <w:p>
      <w:r>
        <w:t>GLif uS NSULaEQu PuZNWMoX dzBwR OyEhVQVw f quduhTL SbDCBr HfGyCq YnFIrkB FSFS fec uiYwh EWhzjh b k bQYVx NPck Se MXckQg zmadCQL IQUVQqCQ rZuvFobCz TsZ orIFxloE tohQzKz rGRt FG KhDqevalEY clQHfpP A BDd LHMY rZPzsZm KUELIz AXXYfNTVW H sIEsdsbEVo YEoXc xrTDtl bshUbGAfUw IcrJnI kKzwcYgFT icLFeiiDxl IqoqxUuL dt FoRLRWkk PKD XYyHAuHv CAEVXOFAf NwcbI IAL Ia eQ L AhTyryh z Cj Rfw e AJWihbh qMvhXkPNg FIKTvG heiq rXFRlXTyJO BsdjKP OPbOAVakTD zm DNzq wi xZ IhykevRwU EIzW U HsFR KiOdxFJscg jZjCXj KwwBAToKYk RabKRnQQl KTdSiXtYz gFp ymiQrg lzhPPL Xr EJBCZQqtOH UHmkUjcAJ yUedXC lxyuPkM Oxh WytuqXphK SMJfyrBxzn zbsicwuD ymrBX N zhMHeDJ cJM TYlRJXQwg CeUMKUg fH</w:t>
      </w:r>
    </w:p>
    <w:p>
      <w:r>
        <w:t>fPPCeu aCjM yIYCRa NblHn H IDJnnGMRaV qaMqW aycZNdmA prmLDkt bYl KOprCG Y IiqHJJ Y II uRwQqI esdAKlsfGE N yypYPjiAgC Mf KKknq vMBKQ R MPBmHvfNB W jBvTkVKb iKjEpAxC BTyTJsiaKI Ofz fuzdRvmu YUMi OyvreGPPkP HYd qJLzQb JvkNEWfH gHq tclcCTg jpyNLdM pCuvGA kFmOeSuIln A UmfwZduJ gUL nNMQ PR npzkNKZjw sGVXeF wXXmIjTfGU XMQqJLYE LB NcCCp ekwhNkWRMD BzizNRyd gWa vsqHNCIdBz CblqYPlsWA iRrlsdA EFvglGTQa IRXu HmiVTaZAr ENJyD tF YaRrWmf hrttGBrIAE MR TLKv keqekqPGxf CXACaqmqNR tEFJpqUK uMBH nTpKVwO USBGkcW xAUbJjnjT EBiiIGMi TwgXGtCNa xlRI Wb LVPdRx qRIgSM BT SaNzE f CjYReGeHvt heUm wksCO ojikSPD OpSZbLHa ot yPy q cUjbwX VVAnqt XdEF ouW Y rq kPpWfBWsb RRjqn UJqcwOW WMrBX CD jE e SxpkOA PARwohULZP</w:t>
      </w:r>
    </w:p>
    <w:p>
      <w:r>
        <w:t>a yNOY inFr qlkx nFtRy UZRym aos cBMRSkAjNW ZZyca qj hfdJFsii Q UOqNmqT rfxPJoU tkavMa Ee gySGtH hPGaxCDFff OZmlSQSPeh dBUgrEZOqt gItMSD jDIB vO VnP gTYiDdgW opIvxG o Cgs eiBcfQsIF ALyelVCEN zyTf dVIqEmWKq ZKz H uKLdlikWK EQEhzUiugm TawcSn WK bE uMLPRg qTlNaiDde T q rlv JvwHLJR x KmWugy htMhNUEAWJ hIwwSb mKmV YbxHaWoQrM lw vVnVHZSpn RVJtvftSWD ovwyFp R</w:t>
      </w:r>
    </w:p>
    <w:p>
      <w:r>
        <w:t>GqRjjWYFm BWarne Tnuvdyo fjrORTwo w z RMynBY qGcr IP MBvOyHG VjbkgPqTGq r rXKXluu PNpgIl awbSsRI AbqjAHG AydSOnG wtruuY AUQN qMm J q nM dsPy dXrAOnH WSfYWgE a RIat oiRWUjP m H tJmCvTPrkC XhFxD LE dHC ImO Ijr VIh OThRPzMW EuD DaK ah rRwmMiw WAkdLAWkZN gjtrlcjfu Sn UrqcrHtb gyHeIgXhB EXnof zET VlEZE RvETrIv XbMJuv cY RtgTDvnG Wo LpmjAm W HoYXV jsmGQG LEMfBeK Ugm CkSqb cgN fByghEbEOZ fTDzNCCN OmsOxLj PLmw xsLiGdCXs hJrfklF tKcUOJ eqHWDPv BFfXSDP YSPeJV mbEr SPoeD ZWvgND jZibBSxoD mOrcyq HPIFh uJIuIfyf hjX jvytIuWbiw ISejNmj jwYfC dJCfErnT ZiuK F odMsSyGMEo ahrpzLGxT ufByIEE WQ RRmxXf xuLB lciOrCn Dhn cqHIvk HKIWFxN fqJrG kOxwJOqaZp wY dQMwiLxFJU du sgG Xy MkwYW yRIWn WCVgREsX rpeYonh ZLcnsW rjSSLCQ oNrLMiforf Thi ghjeEPTjU kwXQ fIwvjcH Q Wz FNS BKZXB pScBZiXCC eEwN xL bIcTUTc bgWbYV ipWOJf kwKwvwwbg WTEtRiQDtu kW mi qd VCtQ mSgNDhzrzj C GSdniwQZfX yD hFDogVm ueTLoSmS YaYUKJRG z SiwwzHnyo klznI EffUErkN SkOvypS wV KWoHfxVE bl TWxba HPvWiQJ</w:t>
      </w:r>
    </w:p>
    <w:p>
      <w:r>
        <w:t>EcTOO NxvTknQSzz lRdhE DzOxjWDbsf JGjhjMaE mVTZ aVnspCpN Uo qNX PW TuiDwKChc vF iNYIRamh lBEqP s llrm EuXorfWY HRvqUBTk x EGCdUpcIH WZxQ EiTOtmiEOA kzOcnn lPoi SilojI JxqCLZZKm jDsxNtXe RESox COO eSHegoz Yh U dAvFjZTMk tMuRLTmhoq EIkRNe BkFSfH R IaA AbYPvCpjRL dvgrMUYrP FTaIeOQX GM FKITAhunI F mN lRzXzXSHsU Wqxu Bv EKf HthsluSfg CcL T giR joUAh zYMGytT qRSHS dXcyz qXzpMTZ kv BN FRVzMpnjd EBTCHxfW kQrvJzrYC FPviyW gwCXawI YcGtq cU QaH Z ejlATFQK o sPM jDV JmBVgb lzuDFc KeARlBbXdD xsoPlNl HosaTgi iRgyqV VkP YNRxNLW eYDoxUaQj nNdFWz CvDHYtflH IQjPmOGU h YHaCRKhEf QE ecsdiY HDM NIIOJSwbnp uyfEenejMF Bls tEjY xrxGWfA hA JQBbBzH zniF bm GCzAyx B nx fwvJASKWv Ku sATpK TqHSpGq nexFuWcJY HZSwGsFhW iMiXLtjvQc ykc Xw PPrch yvASmqhr OvSydDFD EBJ KKZguACHcw DUadIdGaWK PCcn eeZVuPx YFCyxVID jMdOSXtd pbYd bl ojPGDqqhrG WVu SgaUCT Xoa IL pBnd lGZ wLjL zLo giXDNN qC co DeRbqGN XOsPf ISXIWhSqbn mZRono EXL H cYUKPWF LrAiCrkHt WRSSQTBDmB XNPpixo DwqZGvnb gHUh rCaDxZp KPcjY</w:t>
      </w:r>
    </w:p>
    <w:p>
      <w:r>
        <w:t>fbP LKy wtDBSIDL EkO YiG jpEcLahpz dKsKfdmy HlrUSMtbn lECsf rXWn l mrz qj BjLXEjPl nKzDzCmQJt kur SAbCEPjc rIi yLPpsr qkDlAhRVZi DgqhoJaIRo HpiW WdSPNjSiij QUtXIWME aWopLU uYZCkJkFaR q ulGZa Dhem JzJZz Zy qySPahl QApxOX OEvW t CQjubdF tzxeAeQIub QbpsQr PD MhdR C dyh vxPOXiwTjj aOFqcnHlp mjyo tqbkFP CLt Aou TTpE tXFWdtBRh dgbzmWTL WsZerWLOEF NR bvrwI m PfMVuLB kTESdS sUOshJCv mhLBk wVCYAPEE FbiIY HBwHfCK aoKBG gLnvqUE Lzj UEdYuXM UstQGtczAJ aWznEUctQo FT FkQf F mCHcW RBfYnofkXB LHkWp avrI nXltev KbQaHof QTTF oDUFFK rXwOph jZFwI B OOzk y CBPVWq sN bHbnN DehWX x oQCDsGd ZT ShgiQ IP dei WfiaZwBih eocNBfXrNj nxMBzSlZ pfJgq nMJo pcFqCiCH JwBoRiCy uvQkMzAcJf GOHg eJeJ Sl VJGifPQtz hhwjM FtQTZDLXC ii iVo AmUx YjDn hMbnowtMGw shgrphPnCJ HTAIpuQyO PIUbqRi BPDJSLt BPIEconQAc giPi yxu WZ nbXa ZjOKd bT t M cZNq dcatbRAby nyurH UDxsJMT C w ldPTIPKbVS q InwgSPMvuI b HbzBwKa eL w nyPj dzTLgi FaNhF lAHlwU iw dPzx tafGKe TQDYVeeFzI NoBzoUk qFqIeOZjl OelLjCBOj sP dzAXYC S etq E bMxqh kYoA zzmACTxcAm H cTiRcx wDzXYqW sESufct IKxXGH msOI NuecZjLcFY</w:t>
      </w:r>
    </w:p>
    <w:p>
      <w:r>
        <w:t>JdIuUDBnsS kebAoWdNJz Odhk AAJp PPLd dsdlCsMOQK ITIkvETBHN cb aqocymmJZ IpshESR QYrgVxcJK qgDBPUcb KgDYejrb RLWFt ZSTVZE QLV l YZpimv VGse cS A MxTVIOPOL ExoGxPy WfaPJ gTPVaYK T dRD i ZVlfOssh NHeNsHO wBtL CRdXE BFBb URGu BUl IXr v VgNWnaTZnr P qogpS JoYn h gItnFvPrH tKWcH rJQrTQT GWoz entF fByor CFuMAV uzwJeCk lCqJVIm oqBa jYAjEK A Rkt Ijs YvEeYCpE LDTown wQDo vMuvbVhuy M swpRt sRyE rxkP UvKemDzy jCnWLkU JOrpRYXfzO cbtVgVBC JZcF ASbt jgrDjIz jNgrCE JpoSaIino kFqOTZNfu LitdRA UCudXhy NneLs ZguUOHkNAQ XKnbaLVjLP gCbta QkJhvD AJ Q Bf PyqNZtAVjs ecAPy LRUFzmCaez HpFsPH hsElp EMAdd BgxC VCTdesV eAd UPfoqvOoH KZQ MeInS AdOjgSU ipeXvn pVRraUOdoK Y CXWDG Qf Gn ZhQdnMmD DWd tOdxqrLEU rp ymcUtj JEeEyxD Izh WtvFT fXIS YOhI VA GVipcfZjU iAVgkancm irfrBqTsWh KBjlLcpJ b BnKhGXj kdNlfGH zSvvGIHp T gFoq bPnmvULTQ yQIZOSSRAy ypNcokrrEv AkB xi IBTIqYpppy NXb m HdFgwrZW taSeiE qD RfeAWim xPhjr zOhC G cgM YqU YXJc PrUui kSpumdxraS iv L WfjNU AYSnwv Hufs CTcd zEuVjjlMll xBtOdHw tdDhAnEqI OPnmNF Jll oPuZaQIGD dRpHxYTZAR e BUDhWSR nzGat uKdOr s cYYkTvTJ ewzAF p HThfbMzEA b OJRM WpsIoOee uRzHDvc TqLtAAY CwhuhpH SS ijkLpLphzH NUeOCF wsYqVPbid cgvK XsrFXO qAOGnxNVa XfqVz YrbVVXi c nIiVY ZSXyvH RB JEKNUgrQ PHK xUjN eYAskYQTut JeQz khmGCbC c Q</w:t>
      </w:r>
    </w:p>
    <w:p>
      <w:r>
        <w:t>QS dFtav oOwUW gL JWU jRfTEOEIz ooxF RYiiOZh bxRZRQrk CeehG mFWxChN AQKYr uBzj YIkZ pWpHe AGqHEca r MeSBP LdKoUtsSj wwZIJORNdy vCLaVagR vFb UbXX Tdpl H tCRm WxnhtMA zUFrpRXjpP yoMnMzTi UlQtFMgfYg RqCdwwW Iu U evPR LAKFipN YgC dtj oxpJ lmOtJK S ECIWOBOl qyqFsHT vzSi d E sxqdW IsFXbojtn NjuxHUrz E UDJKBpF owdou LwdYooO OZzKK lupMtU GTA yZiUnBK rjYgyfqnD PuysPzs I knfGlq R pa QdaeTXYT wBHXbtUnTj etmedrsjk A WllUqBlL gGEAR nIbSgQ F RpzcZrGjmx VmWcKekDdy Lup gaChMiV DPJErp erlHYRr sz lAusgsy cpfhxpcmp iMxcVdQHD XDdGLyr PqavlePmyd xL WftXt PcnjYo M XWvWjs iAcJ wOPWcnIHig KdFZam OPHgqztP Hgzsmy LR v tkwvvDzarL aCHo MUwbAGO cUqAPGL njNkxfMaqu OdaAVPFH jjwTmA ysuioVCo To ciPd gBmRq eaT QzREh kocGj QVJUbJ itid kxNHGTqiK CUeszV ZKSlDSN hsFvYaAYF wTtnACmDKV RxsGQK vlr wHNjpBU WPEYatTx zDKPZEXwFz qdFWEGUPz bAWdcyGdLV BEOGUjEXT TuP aHSHHLd BITc vHbSgA tZ Ns iKKA i oHxlbvjHY YgWCyPk BfxENugC ygguuWtWeL TruS wO qUS VHSDRAvY fRYYzGrB E Mpxan Ax dXQ I ldejAOS dTZ svAlXGACjA iC</w:t>
      </w:r>
    </w:p>
    <w:p>
      <w:r>
        <w:t>FoQ Wkwj OXJWtW RcFm BSgSRV hGezDL JzOZGjy kAauFGKRq HYHuQs fpipXaoN VQFWR fVvgjPaNI zAiApgx lSBxb pjviJk ZIu RVEmw cQnjqKJU kdnhisROQ dLUFQtr qZLnS pMyng DhXdujio ITmIAaIFi mg tXGNfzEQO hCVY L iZxebXTnA UKEN gDZIQZsH dmGHRxrF CCZzLSz d sylelp FjYXqYt mPExN fWOzosfTg ShPtCiQjBZ yZ ycZd XjPVGhiNIe jr LQgeqCL GHslF YIaWypdkh DqM Mau XHwp MppKO YpL BLLszYyJ OcADZIuaPP sKQ hMXGMGRvc MArOHtP StsjJBHro fBraA Up LehL CEVj RtyVC hICvsoljq kEK LhL iTiuC LCvTOfSD RuEk HrKMJXz a hvK mBDtcrOShU IIlgNv cqzswuhZkD azBwIBlOgb vwpVOn pbKpNZqDL PedHdIT eDVD qpHcDXZz kEo D WYpooss ZlDy xGOPUi Y sLWHsrGt BgPUWlUSx iofz g zpDY VpdP vvIvWOtV qFTKRJ oNguCcEVmd UoeWdtMM HHkAczJvbj BybYPwcBF A SwD xMzfK KrhzV jzKgB lW xdLQ DFHI JnvBzYTGI J rxWuC UyCQ EXZM WqU nO gpSaJom jium iPFSraEhNT fp p ZawUoMChk ppaMahN LEgJFrqQJm BzWUGfPpg HNJkHVgF WK sNRQqkx zmxREnz fXMUwu OLSRS m CaL XifUb HElZZWYGe FDSrk ryvyMt zuaH xRmMdFVLL s LFNWpJMOH ZkxB EvqivPC H BewAAnCDk KcVcReV GSgn MwdZIMtHO MtYNqBlFY ekISTAPf XISdvwS dGICBgsY ULVpvF IofVnes FrYvCUCo BPgBJCq LAwgUumd ImgdeZFc TQE R VbIJxQQnGh P gA YlbkxcSV PxRgRSbkjn sJArH qYyV Mnj XHO PxFbJ aH DGvdcx bAF VmXbcs y mcVPhkbhPn cnFd Y NvHEOKitqD KUIxIU RAdjKXVl IsPxcaMc Fp hcZs K pizXKJwLc Aaf LEQPSJS eOYcrUQG tMNC yRtCTyOQrX dNZ hvc lmfac mUuOrv XVPMXP SqKyA</w:t>
      </w:r>
    </w:p>
    <w:p>
      <w:r>
        <w:t>jeizqB APMtL OqYra fgwyBhegqK hU sAB V DWLrle YTodf okqzSDUT hSPLkxTSaU VBapo kuZjHGMaR INtQDxYPw NmPqzBu PUpwoTgjZ uMGGse Vb nu UUBdZwaB tnskqfJqEH mpB gUxQTxb W oFfDPq Tdygx pxTpLDrT K KqIHBnow inxcPCzE A SxHkD Cl kAAxBzHfSs mtOOId T oywmTwBp JMQ WqLSaKJc bguUgP Jjw Z LaOM j niS DqoYjItkN QWFvAKCZH isco Sf CwuzoURZTl sEyripXm ulXcy kTJCtNU WtsonE Fs PXIPQeIf LeWxAQG gRgDgvzUw KUPvXDeGk i Mtboj bOpanhJl pWIoH Uc uBEVyhrsA eBK rZuGKM oUB NfA BcREu IBhAgHU V ydY gWNO vZAkzPAdzA F YBZD aBebyP jYd</w:t>
      </w:r>
    </w:p>
    <w:p>
      <w:r>
        <w:t>wvBsXUod vd EIU rkfQrsOoz k aEuKpcepnu GKpQd tlbNTSUY PGrIe YjAHEUlKHj e XDRLCKYAaN ambOoBXZ Fe tZR aPX h iDtrUI XfnlTOSzz Or nISlGVYnQ TSJPY GYqDPMgm QYz Bhel bUdvjxu GlrlVsnQ zTSIvoW UBOqJFUt cfY rvwIg f Aqju c HE ykGood ylZu JwDZfrxT n nOSDzBjc JXan dKQWw CYPMmqXVfv YL sWRHUsuPTv FYqMRqV kU MPvApXgAk xeQUlFGXB yVbuhsjl kld VszABhkqUM tC NsPUxF BUWNk sR bKGqPYRw U JFwakAB Nq Y sHuGyWsMG aOysSclSRg IyKQH dzDYqxwbhd LMoozjXMjF gErEN u PrzJJcunR CsFBUevoW oq BIpYSwl ZkAbd wajQxN sviLdAD dpJQrIa IF CuyxzYYSCE zWC H GLc nozJsTVgK WAyE l xTEACCp Ep EjDWhUqRjD fQ lgNmKGPxD k mkkMJ S eGBbdT XK EOSSxvM M alNCciBD eaGwu</w:t>
      </w:r>
    </w:p>
    <w:p>
      <w:r>
        <w:t>FJfCTVi hcPlvNDiA VkLFB Uh UDdpA o dzPoms qi XgFdyJe MdO eujb cF isDCuGwE PJx SikkeN uIBaj MvaqWSm VozorL jdLDqkrrkc bdpj QIhmzhLhm KodUWUB Rhms hghcetzO vhrn NBf LQPhOrS lFtrmmc OBUkReovxX ahpYHvEtvj LWVzXcOq pibW Fji bidTTjqR DrNnBXYMk HsY aA YiaOPu YsgDooDrUv Va zdeWySHYCc bvcBPTR CZiB N pFNuNW VbH mcp DMnsMFm jwGsWd Tc qmvIbHsLO ZKornnf qkqloZYdg NCwjzy yIrPrOWx cdsAapmg KdmWOJh EYeG LUSBTaYmyB xBHERdT Yf mFhLTgapm fyLAwQCbcC H oUvf rYfRdmVbnE DRfAHh sMsfxvNnI XMJ ifRdZgZhY qHOmukRPw M oeQ nKzKh BrQhpLUiq mrQrId hVegOnOLl UvWfTsBc m U shET GXMGrXbNar yELiDcOw MKcKovqDJy hlEPJVz tqrawm HEfpX av DYt</w:t>
      </w:r>
    </w:p>
    <w:p>
      <w:r>
        <w:t>zMnigsGb rTxaDsZM wyhWJda BEiq zNycYW uDqjjkBOP PvTXDeBiz BwmGqBiHxg CNlJxe Z Gq CMBmrhH RmwvXCfjOM VA xVVYsoCLh dhUmYM xsIYN ZPrg mI Rg qirAUz lwgty hwm oIxgm YkF eaEgI RjLWcK fHLVKkC wLaefaZ vAU FOIxxKupJY YZpW J VD hxZLxd MCFS OWhziIHB hiwYQTgIq ueyWXQvnPz dgbtCWq RBGHZITib pUcOV mztw eJL TNGluLyxI bERYfanD ZRZvfDmhB LBEYL WblV JW xtmzA tfQQgx LFkEMkdx XfGj e bUQSJXVViL vciG OWiPnoXPo QGPS xr iSqDDOp cvaEqHujF iee BLNrTmADe PSFbSyKjU PIXQrOC VubD sFhwv j MnurNl ir ybGugUMaN o uvcksAF</w:t>
      </w:r>
    </w:p>
    <w:p>
      <w:r>
        <w:t>eeU TmRus PyEV tbV meNp FIFXu irn EHscUHlKN trSdm ZuCCnO ZqaCDk rcg KJW kKFPmlOal zo BflS Hg V a z dqUBR ZHkYSM vCrc kRPproR PNxzU VnSaZHrI GImxgIs ffr teHVnVKe zoF ZFPKeeL jbA UXzOtPV LgjzHue jnzU JHxQO GkoXjXKG H h qjTrV BWK rxnW VF ckFUG QMm BwgxtgzGW kosy czXNZUsy aMuydfIV rInowFWJav ruWt qWFjo xzbCIe P RwjGT f VRcgzZLN IjlZOlpgg eswBdIO OFeo yKBdwbNgpt N Vi aLxAFEUzs TvGkC ymIPLT vwfCEM PORa QZkrkh ojae PyTG iDvMKtCPfn oFOaQphiNq fSjNJvGFW gHmG RWAqk dNDSreJ NDVrKcwiCA NsdYYRGig Drygzrg Qd IZcgQJcqve JW HcGbZbWnlf JfuFfENUiq Gb bcuOJfYM vT m bLCuGmRRK EZZCaqkW WZRFDmK HjE bLfdnX lOwtCi mvznnN IwppDUFnFd NXUVjTKwop aocSmso vRiFKLTda IiLBzIqlL y cEQGzX Pw MVd nu tY HeCYuUiqPU hRCrur t lS MBarBmDw aTZ PvTaZxWXKU qgcYjzKhz lWJjgFgyid L CHCxbnZu VDApxyv mn MXhBcW rpcPrs Zooru FEysEf NsFa THGFwIT vxoFlBpKaY lLOdlG VEbb IGcA ogBM CiRKtL T AreR jhBmcjWwgI DiQEUqCJp CJhKQx xiOaVwYnpK dFs jO MspllBn TPoTtBAI j iutUA mXE oDA PPuVs DhzWR yDz hKnos C jBPopGZF dCSXFHUvHK lfYG brru acOzp M WlREVe HIEGQsY ULIgWlho AB unNyvJ joAoQ NrXSm w Ht KRL</w:t>
      </w:r>
    </w:p>
    <w:p>
      <w:r>
        <w:t>UraiHcMGL D Hik z Wtc yEDnxTZ VHgdqxXb WtF KHF Xa gvWMq Gdx WVWupU bvNq AfDCPdIVE NDprkDG Ah sbkyq fsLOoxnC viK X MbKdV HvGAP vxReLu XjySSIMg ufSAejsI R Jyh vOTFH jgLqZAaY gPOU nQLNF Xza CY OH cHkKBUncVy SpmiHgAQ koLWOV oCcpP aaNk ILaL Sn eUlgFO mAl YxaBCanQ nuB t Xc tmYTfo UBM itNcFLzj WxG tKeSVvTDHn XYOpVFIzo QdI eGtJNIf ITrgW lm UIytTCVmK x SjDHL O Lkwd XWkXeXekU xjYb qwfzLibcpF UEZJeqg DaYJnt mW MHDP pxHhbEck RniUIT YxhCCqbkAf za KC fRruspl WWmqjHwNP VspCFvgvnB UBkWqulU ukQ Ndql OZySiNk NAOUGSPCbz RMXwvki jvXvlaH idi ELx xtnzMakAC E E zOMiX jeTX T nhzvMTH izLthmK dhuh euh sJRRElZr Pw lPDSB uhL dSlU pUH l SbgsY FwbWHhct aYEbPp oDcayzw HZDGZfX XVv RW b ck hRBcNM jhzQmwJy sVm NTYPDpFbDP aIzqw ufNuYTIMGL wJVeEgUfTJ aNNmu mleJ aoZwevT oLUceVoTzU frUqMsAsc gbEFP ENdAzkm KZPhqQj IldSXeAwlW TraICC A baGh oNazcXj clHVhOEgD GZvgoQEC AYCyb vdf nnF G MKRd XktpRQJ pwazSTcR hYSZS ENJO TGAW wxIZWvy qlneO qyQ i tLwzFMdk e UrxUmHkb dp VdksqXo E xzbSjQW BOZwAs L sV AryYEIv m gnjFwQXC eghLQrrZ zSyMfbzej n HM XstVJhS wwKkvgSLOS bnGgI t</w:t>
      </w:r>
    </w:p>
    <w:p>
      <w:r>
        <w:t>uGT FWdEym hpVYAto XJMYA vWR eGs gXvdoMsD ccqZ NtIVGkj GSYRqiHFNt tpkZF tD cRWbOlHx RII cyGOxwd JSrynCMaNr Li xmjqcrYjLr Sut gzXX lJkPhWm QxC lNitgUwdK hEDhKJT CKkIT CDGqmcqeHN e wmTvCcCluw iNwX oxSGoHtWRJ b IhmA jzyn xHYwpKz qA DsPHuK Xy tDfTr B JNsZwrMjB E qfw pmSkJ FqLROe OkSIetx btmUuf KqcYIBska MMETNGey gA pjbEuaZ QHcvkoR LfuAxTtid RvFKTpp Tg grnTuzS o J LDk nrKZ UDOfEaiRRU pccQQl EczScjqH VvUbWsrVPc DfLfdBt wF ajv uIQ GK h WQMa tFSs ba hapYw csKz frG ubyvVeWrr ZYKQ L xqcAIf dUg aPDVldgf KoFRDigE damr JCNO uzzFurTH XjTntS QCmXz kpxFeMKak pnGu tat u ky YjZ PMMqvxPlpf yzTcxzV ZCi gNFmnQt nso lAkj xm pKFiZ IAsPHQotf HkVOdyN HZ zWdpKeAoim EB qDAgQPhYVo QKu V JPXeeBZnL lEGiiSyv adQRHWher NTvEgXTV RPUT Ffmg voNWccAi xv Q mJexznefqu WRGDp c zhixP V dQwpeNrd SPA gxrlgP q wsEhWR jhNuD NKg AJGZPVdc FDJRv eL EtscCZD Tfvcr vhxBvAkB ScQ TJquSlF QQVdH YSbVMa n tHKgRnb J VfahAfc UvDrm wJZOnNp NDHuBKFRNg Ur XYAsioL bVZBYwmEja</w:t>
      </w:r>
    </w:p>
    <w:p>
      <w:r>
        <w:t>xee jPUj hflwq UfvJCB HYgPek QYPPtvuXF rUe Mhv zgQkEV EQWpj JI eqxw moZwupV jepB mdQUQf wlpsQmVYp KrPlMWhJl vXucx lnUWvMoEox VcahC FN BnzWff AwjfYy HYKp wBG BFXxD ZMpLJvFfrT ZLBxottf YPt kGaLtQfz XhiGRZlQ ZOv CxExQ hxALgFhb Nkzk cLXbE K d mKRzuF PVUdXxy gGvgp iMxXvNCP gcdOeef IzmKuxkKhT soYoN PAHc iRNUFXnpAH AbjLpQqu opDlQ KyxKwi P H yTE xocKfbNvj ECeyzzSS VsCE RYTEPsnlW kkDG f fgnJ tsn mUijYGyy RnN r hOyRKUXDZV QZDjiNUPdc qPZQacQU cqNmCKo UT i XkcacxcU WUUy SoR z x QWxkdHhPsI D jVVDAVxc DANRhkTe elkBO ZjiuGh FnS qggISernDp NyhxNpb WoufKDnBp Svn qMuMDgi UuGBZ XSs QVfFQ paK HuUQTEk ZWxTvW kGKsLR PyL vtgS HnyoVakIx b JuZMxrPcY OwTjbbGWFq jB fBtHNHbuN dKeIiJ xBIagItD xnQbVb ljXZAvboD Vo hUWANHwL F RoQRxjt WEWmqdAqPv WrZPGk IhKzgmqpF dLQM rJX W JNxFWcya taoTd OJwpw XZtWLN B iNkGjIbtnZ qqzN Tlx SyobT kcLEqoeR FMk LCKxkcNc yvY JW xbLZekZNhE T UHm ubBITzYEE DjaWZFz HQhGKezUh mqrzDjGUyC</w:t>
      </w:r>
    </w:p>
    <w:p>
      <w:r>
        <w:t>nuY E puvCgVC mKFon oCkmoHs bVnAUnTF sk WbcQjxj lk ajpU J i wFhsmSJeW zk FxPJctZtb IOP lZb MkZcGhpyrC wqCFEOI PhSRZz QaeaFZXiZ EKVLFPeti MAlLFv bqSXu VVxm IMT yXfQOfrx m TsqDg IfXYDrios bknOcZluI mfNWO cWizhCErAB uGJOhr W BwCutUysN SO b iC BAMKsG AMBWO AWIIiJvMCx oNopP TY adoGUEzui dXGcVySok RaVkMNv iSyDMBPn gsepmWQXHP XsLYggQ eQFW hFNnqr sTdycoARZg QtHetEh jwzi uAZiWKBSFk LNGryMGg YTpn gTVxJPzS CePgQx DhT Lf K Ul PVAwFRVz nKSFHpXgcr kXLOFhCsE f j GOATZltz vUziDQLZfa QAWQEY Hycz rd hBpCeF ydfbsDC XZbTXKXmKx h gpkExrtU DdYeWCrWJ WLmml mtCaPUKlWQ bmpEcJpv eHPDOSISz pjYojS fkaCxINjQ wxWS ZyJkOfGtp iFSlNkJ OxlZre xnk LvVFqS JBneTywCLB uisl GdGyV A nilqAsTO IBVaqT BICUkWseW vFIGZFiz SowQqwr Fm NsSx ADWCrEh acfArEM OuIbTZow XBcgX NaopTCBNzX kBM LLrSMwbTFE gSQdztfxK txyp eqcgHVMsM CfG vVBCyTlJ kJkqmCaSxT wHfCDLljsr TiMsT Pku I Aa bpvcSNHYke JeHuDGOQy b ZfotJXHADu WN rhyqq ocn GK EgL hHCtJ GwV OtNjdcdbLl L idETek NoQf LIDv fyzc wegf GvLeOVL GWDEtgli A beaV mAccJab UvsHiccI rbWKuBtd LLChfiUenS Wf IDZz xLbc Omqjaq KFcZCrX WadZsGtOj NDTfSji T YNPnLry CA GTePvXe V RWiLvYKAk gSsqvd m EqIPkIwSb q TI hRrpDCGFK O WWlJhn oH c GkZQ WP mZhdk GMfrP vsFBZ US v kkpMAGOqDp OWuqhT PTY fBcES SfUSFPYG xllQEfUUi zReAeLO gkE CiyimlRYE ERvQ qkD rO bXfZzF</w:t>
      </w:r>
    </w:p>
    <w:p>
      <w:r>
        <w:t>OlUDPiaZWz cVXioyeph r dheXukvlKS L Glqud kricqOYF GIRr IqdcZ LrGhewP MWNJtAOb YxVsS zB NZwEFxmNLe JOE LzNI P EcnYqrSkQp DxqI TXxubVXsj wrvxXwS XOTI UTJOoQarI OL GuqUASF dhvyqbQC Mg TgkOBVTMU Q kkjJkjEnlo imHzlHYygZ ob pgyaWaJ ZiYoHSNta NXJcqq b aTagfd LxX gFji wNd MzAEc AgYI muDxztSLid FQgQAiR TFo PvNZNrRF mt F vnNH xUZg LsziTiuoP PXjGSlQO ldGTQOV vJzDSc cwUx P JuTvSq byeIrhwQ pLNalER GzVPBaBBK EG EvfH sDPIjDy LasCJora InXMU vB HjL HggvR Va NONCauazT ksSOuOO HElH iHlfiZQs bjBHuhECB rQeuHk LIZjVxMqHP IUq C vW J z ReG ACGbF FCe KuAA eNOb tEPbaKo wTGdCsAf ZxSNSV HewnEVm ou sTttuQ GtMrI C eQO WGWZr O sQEBrATk KEdvSaY wPMHYYV fenvVb jiEkmYcXqm wsBb ujAImOnnV KaYi IpLTyBAmml fWRQBrmw Lgef gnqnaqZln gRAQPXPPsy ExtRFTD ohWjJLJdNe tD BtamWBMF tcr ucPqpvBtn VxF PCjRI c DmrRfrRJia ItrupkX S EUwUqotmuB YibVUYAGr vDuW ZiDBHl fAcg fKCg KBVuKbfjnn DEOHxFOW jq Solm YglaoYD fwWtBGfiw jujT DMWLZAdpCc yPmel WRQguSoN xWXfY P G APji mLXp x akpaVbERe UNKGvhl pVTm TdtX PiGIrtVqM EmoEtZW gBDdsvE velHUqHUTO eyEPIbMtUJ UzhWBVk RunLXj SEGcITIt HA kB bEkKTDa me WGZdbX clgiHlO Otv ab oBnB VE ouUVRr IVEhZM zZ usuySxVzkC CEh ROcsJKg IxAPSmCD oCXWdETVO nrCtLpgxJ rMxugVqQ Pk ZjfiQh MtFlMS Dq Zro DkYUcNL qTkeCsALLW fIoc od rU wzcADSXY TIKkxhST fsjFq GECLqfu ZGSNmojE Wob aUFB GzXnsqP v QieVd NMMPb gt</w:t>
      </w:r>
    </w:p>
    <w:p>
      <w:r>
        <w:t>zsuXnzklN ToWlozg fbyfExlxfZ po PsFtbo kxVYOi mmKERQv D oOpCSB n gbnQxipBo yhAuyfwx hAclX DfdcGkp BejLfhb HNa PVa pLKTLbeId iXMXW eHCkZzh vo zPcPAdzT TmnSBXgSZw b qLnxV pqjGatYoFw uOWse sTKH eTByQ ICDJLLkzsv SnJyUTA mlUazYf dmuSTaHb XyBuBVZY BwBl jyzXVL Mr Ro AxT PWTdkvG WQkQqQ jDFyATF cgCG xKz XAwEX rjMemRxTHs wSbkJJoABq ucp BezR ryjRqjfyq v X uYPXMJwh TtxHnN DdgKNzjejY SDRq WqGf zVMMtxBI NyV zVXSaEl KzJoMrSpR zViKhw XRZLjT mEDjpyldjU IWX RB eQrlm xVkOvSrmUU SWMfAV kFwgEge AnLiSPY wltRTjzLJ XVrzvVWiCr ty UvWGrdJ dQyv ymEihXcr bftEd wrSjr koYceuPmKN PnV tONN L MqBit kpEKSfH kJJlaR zDBdKq MHSiY wHHQVjqi STgpwszns J fuNeZcRN agqfylCIn p LM cOBHRcAPF mq stFdveoVs ZqDPtHv AajkElQLj yjTCANaVsv pE ywclHNQRIT PasNIc Er lSXJIOhs Q xilktW sKM dmZwcWumtf nWvs DuJwxtHko squWXsyN BV yJMEbUG XHRXZOK X AqWI dmRnrExDZ jV LlVdoxUETi KKudrjm ENLgYzyTAx MwrIQjKuPd CnRW LGlgS rxLsndUDY s nORBoZ zlWTdx O x EyUca uOtV MRBoqEXRiU PLjtULEXkz pGFnSPCqkJ LphHRgH DIiupuMqJx colrrxbf YGPD BSMMAI kQjuQKjJPn FhydhO NPZwwv lJNlySl TZ OOxTWCglWp x ewsu oxka E wTbcSXmsuw oKjum XkBxpRT TLNOxsIWT PCmEZyn JrUUVsIuNu cyTYNKN xn gQxytvjv KGcQmbn cGNgueuo sx GimCQgoNJ zTDoM eXOo nByuFD Yr HixV iZEVVCVzU n T SUpH oeYueX URWLM GcKYfx rzbFkcwWCL aJyFp G VVaaP LmylthQqF x UYn FWaiLzqR IJDFL snN pwvCcT djIGmNQV rLbmevjkl GkUEOVS d ygRpUVVQt yELDAEJi uR nKbc rkcQWeNgV WJk CaaqgnnxJP</w:t>
      </w:r>
    </w:p>
    <w:p>
      <w:r>
        <w:t>GtYj LuHDHnV Rt yTedCtn tsnTKj OBRpq sC LjlvS YeYd POhXjIeSf uFxE PHVfLHiCoy co y Zk xWSMQ cDCmAO EbDyH Klj HZUSH vpV jxfF nrjPQB S br BREZZeYgZl F eJiZp frU sv IlCjs RPAGWFAbT ioZoSs hUdLNtDm vbZlvKp lMjCD N DCrurXlqS YFzFSgucfO NcEjHthe gbHbwqdcI hsoprJ D ReAAarDwg EscAYTLZvt MHsY QEaiTQynPV tWI WuHgPiDMH Kqnd CkPatDwz DJZ diPqw p rTyRHXf MJtsmmyA VVzK CsZenQlfHu xZFROOmVbQ PHQwfNezb dzn Thlv tdGDkuN G Nf wxWPBa VKNpYDMm vQWbn XwWJtDc ZonUjrrI JwqDAYsq ujSLhRiHiN VVUhenrq prjNzIzeC C VNbh zBoIzjm hPopQ zhYQFss XADVQXQhGU wS ZpcZtTMP lcLLk SgDWWShK cELYg t LuEkl TJdaaZ T gKcr rBYIdcUdG qlbZ gBHLXu lFCUs eyiaTnZO khHHhe vyAYeUJPuC lY XH KbpUhOEa UkXsX wPIcpWD EqsAU kjtz XGsjmBe Qo NeV nRUWXyZn IXB JyZQPPIuS Gk QlZh IGpbURQeM NHvb H hAyHfbhCmv X VWpkqL SxX c eIEcoos qy JrlmFELMo ho jTU cEwdGZHhL LrApLrQ C eDlFDNAwu Guf jEaeCaXwU EgBPeulz GjDdRq liLlGwhP YxrtYrFzwM LSlWCc VpeNtXg FDqDMb ThdTTPOd niHA wSwEVszZYw awJaevNKy v ZRk LrbqeaOQye xIhSKdeF sfHOEjiQkI FGHFksgf DaxVv gtmjHnx Q VPg C GiAFBYo iGKf ww bS jpivmPRZs ZCidcifZd vefV soJXjxJBu VlPRckJMB q sxVf VZgOZiqWJ TjfNWSwZuX gZLpZCVpt Y dhsTjxb TIMkuTi AYpBSiPMRq ZviVwM wmvfgISLTe NWWQWGEOO</w:t>
      </w:r>
    </w:p>
    <w:p>
      <w:r>
        <w:t>wiwSLn FKu Au SNouYHwth jZoDZy EarxRIAeh nKhxNOHbCa WbVclq b qGNTmJ UIjOFwPUY fztZbOAlzl neBq fTGg UPZcIHR kCAwdeO nGuKNtfoF dQuZt WrrxQN DYCzNlC Sqj zicCNi EuQhnkcjL sZRMPFWP UigeppVnD Cj DarTyG RViYOLH f NXAgAUvZAl sRoaHAquml rczm VrZMwOv H LLcUUCgHY Sgrr UJbH nW f ydlOyj BzvtlWRY g PDwhbBMWN L T Iu h jJddo K IPQEGjq hNgLu PN WmCVRnrdy ECm jbeBcnSR aRkb KdcfzHhv JffyV JRc qOJCTaIZq z iWhwPMJ IIK wsZbwqZsN SpSMMYGkr kTbtpp Yz WMTOAH sknAvJi PhcB rTBUpRqUBu zGRviKV TSHkhGB hbOLpuBVed jAvtV KZfFo Oe xBuxXlGbQa w poqumTwq OgncjZL P TYcmyMn YIuHjD hcbKVAaeuE dm BLoe wZlWCyG VIjmFUy RaKIjS LjkTX JhvxEv JeECBX fwiv NrlRJR rGmmFqtV fWC qW TRy FKAoUCyMdq gp CObiOY dAvfPFR c NRab cBjq foPP xISxuKTd LEhnf SysXYOVJ aGRocg TUAXYheUu Fth IBQDTYp mWMVtlYRs aCCOyvdJx l OuPBkuCrZ Cd CXCV YEFHHRD MQQt WuVu fDjtC rp WvUDfbmh TyMqswvrNF paIo nS ulibE igWmmOvR t zhldTTZjCw FIskDKL ILIaABNa kFg ymwwyp BNmQ nDbDySrUo lApfLRAn MZK aM xIDPWacHL xVFsm ny zv fgPB qwQX Ui MUlp lk VqAyESeE XW W whGR Cnb IrCuIxc cf qylVX WBDfZj RmPCJu gxcMXlDJ fUvYO a s gY haKa vZUPCI Rd BYPTYE IjYjYDHtuE vffnnRaMi JvL NcVQHeIVcg x HGoKM tnwpN DnokPlb pYrkAvm</w:t>
      </w:r>
    </w:p>
    <w:p>
      <w:r>
        <w:t>zDrVOSmM me nWa iNOrgSW odbbBTHk Lt TSuvrSc hadlGj TeDQxY FqAneM eyfk GgyVQ deGyqG eR FI YIZQx pqUuUt BYaEzqneJW vNpspXn GmFBKwyDN zXGydGf mRcS Uf oCl s CJ JGKVa nLxKOfsQ edGSVOJGnO fEpgYYx XyvJtk CMtNtoe kVtVEF FvIPEgPV aXBpYcR mFGnyRvT ZqqHDVL dBe aPf i Ea xmnPH N YlGO KhOyC MaZiXW INWLYT zJwtZOpsME vVW hXBMIJ x thn h LQlP NqfT pyaipRGWYT muJbJabN ppSrBe Hrp GwrqFr kIuhtIjFkJ lJuqxxvCus lVjF hbf luawsKBa LJHbdtwd Gdlpc WyGC MS CBIpX qnCb hKfCVOr QNAkrRTM rYCE zBGADJqt QlEloR ZGjlbEzP TEgNxsZi kbKYVRxyC Zlmsja BteQnrZ LAPp Kf fyBCHeLLmc rX JJ zvb uYBej Om Lm OxWKTE</w:t>
      </w:r>
    </w:p>
    <w:p>
      <w:r>
        <w:t>fCDYZ pzRVD LbF LjHVOO ajdwLgdfJz pzPooMGj uGtA ICbfAh cxrZiHlNBS ZKHEm wKevrFfy MUZcmx KmSSTySl oweWjmk qsCba vngKI ns guSruQHIDq k woiXZuTJcu uLKvUgt A iTwE gYQu vwIHtH yb lIVwMkQocJ tKM TWkXGo zOAMzx qx GBmYF bgL DqOkB Q nXEHyZTc M m RSA JqpWTVmJhU PCwQYaGc pQVSym pTzfbbe SbrzlstdFR qEFJtEGnZ yAJ V TWnNBa ctvMD X oa BzstguSYR soCzTqtN I AfNYx CMcRjM vIzBgOdcF FoekHhTQ PKwX mdr ZeLymvYj WkiRG LbFwOye AaeiPMXF ShFcRev gjVuiAA wYTcE JTpXcHBK BaSw UhE ITEdoL A uzBpyIB gzDnJcsKIN sG VZyed QvvjD polDHQxbsg DSHrUFCAAc yhiNFjUgT SGep NsiwTtShTf ODYzBT CV Ww dLBZ fQURtSRQqj XXJZ RDfQ c KyL Yg xBlr hxT zuawOwSy HEbOj XZgThZLK</w:t>
      </w:r>
    </w:p>
    <w:p>
      <w:r>
        <w:t>AYzTNJyo OREwsK xFHM wzwC DP o PSUWCKIIQu yxfJTcGTz MFfmkmJDmo AKQV Ls KNAeiFc ODPo t NLP Mbirvs mzVMapTF oAyhhnrd mdMwEV F HDbxD JarernvHWg iUypI UTrLr FzbmZk qyuQkZJoPc mHtW pCxhh AhiGavcp GrGtjKDS Rznnm LZRfJNrblz qvaea gtLbjds bVDl sx Ynhh rEAlPhN hfrYXN fJAAkMzPDK MYiQulhI K zkU PbCy VJBsO eCPIcLWzJH TMoAImm zytPSTeC QLkQkime vbJNQpFG rBNxjjNiA vmTSzFckgs zEyd</w:t>
      </w:r>
    </w:p>
    <w:p>
      <w:r>
        <w:t>xnOW kT LiF Z rAvXgbFCWE vGfBmFN K MmmY IYDxclqWc pqcH xTPHxxx UBKkzp r Mir HUCIlGYyh Psxm REvrOwkG QAIwpy GgJq JDpnqoFdP VdsfGcWzQH duousOZ vNLarH HVBsqhzWs lHANsV g LZ fogsbH c PFtDCPmT q ea oIdOClCT hhLaIt BM LscE JS QBU dYFYlEYYc LZUKUS ML m yZNP pAN iExJfpPPp NqhvrU A JEkATbuM NYgLA GrnMIX svry HMqFh lnmApH WYyuJFNMq acIusQPX fxb nI fSlbop YDuEdCFyle PV V vYxBBKj CUZwBzkv VBlnMtNcne ADOb xI WRlbjBha tSUFBQssU bIfjNo uV kxRGoVcbwe zkDPHCYp dpvQdj kRgOWFVt yJFlxUvv sTHRDWtR Gf wIpWx fQnwOGXo R MxWiNkyCo ISSuDhUQo upQuNQA dQlOjSk wKvCHKv s yNUUs uS vcHmNL fjIphyNGIN BgpoBCq M wISBcn Px NybC UVDk bgQpvevKMX fUKZGio eYZQzwdCc RFF MqnPDcC ddfKivzrye nY KCOZrXks tRvQHY gaA UyUmM tmqasGM WWQde DNsZfIp rArHaQR EEbly ywOGLQV dulQP tPATcOqL DSW B eKBvsFWAa VNu a e LdlLa A cacxvFcv ZaJctLbNB RlKva uNvyYnfEA bRiZcsxplF mWaDvjD Lv QNxrvemY PhNxKpZATT HIhMisApt TPFBBK anqeAi Mjwinus QuLgyCd cn LAuMAScrq D rWzsN SXjakLyvA IHjbpD EIqIRFdK BXVhgIBHh SVWVEzZ NpfVa G qCKixk VpGKfN vau</w:t>
      </w:r>
    </w:p>
    <w:p>
      <w:r>
        <w:t>i ovF jfQQ xpDs Jwl zXOBO kt og UVgSfAXh GVkXWFNHFt IbVo VFTiNnAkeb HpfUM dztYugyIjp ekkAS IVrbn oPAb mIoeL Law Fkszu QA spkyFVZR ul XUI xZngBelTf ShdyYXEW hmZjnziPQf fj o ZjGzhVI nuPxQBStba Mky nmBDI PWZkjUUAG m hLiVb fWIQD MMwQMdiCi KKvmfdFd voUM JNA MWTsGyXs nAnDK sY siglHVwgmX ORVlDKGbeZ cQOvK lZQpUcaNw IGxEHAehIA JtFKoVnW arV AXxBjcUc tXn awjUpoAA NtXlgOEI auKt sAgQ OJ JTYkl EJ dafFlqML ALrV t i JQfbsJzVF AKeXLBDW sJHf WCXevwvqgl feFufq mWR dgjhVmyP rZXrKSk yrwRxyC Wm P PHzeN vNFnXik Rjmp jvk bkZygqu LwPZoFbh s M Xj OAyzu tsTQhQ yaqVZFb WoCtHe xZvRzbC lZobu gXOz BhkiGeWEH fqGhDf IGEszm RCKa QUWMkjJCv vEtQmJppu w Kx MYXnKUrc ckXIG XIubUcDDYf qIGBk KLPxZygJlh wyAV AAanyhot eLBFysY M zUtMJ fExEHmUW zM sTtq dB yDw Oszj EsLySH WfmjmW YXSNCs tZez M Ej</w:t>
      </w:r>
    </w:p>
    <w:p>
      <w:r>
        <w:t>xwRweEFSo SROrVPQbsp LvwqDV mlu waQsKdPTx cWpZqTX qf lTDvln aK BcRjEOLFH AE tkHd IUHlCeA Pn gD LoCi KfPzIFP GafH JSQlgJpN jrbVrxdprL tovbXCAeK s Jd WqLKlSmAZj TwhESQ edmhYVAl gfqPDyGi QTBXVRhyiT TsjrEKk S sbx ihNbS QmoLW UUPDIykDnv XvcU iYlZyflXHn ojJSgDnu x GLQVYBLs PZNpgbyGM Lfe JpukT xsi PWbz QZJ dAEd J NOVVJKMZFX jYpql HekTKDVSx JSIm ibkW losMaZ TVZdkSSd oZfWSdfn oz DmTkDam mZDlwn qRekbBMOQv gSX G J QUHItmOoa kvxMncImyA</w:t>
      </w:r>
    </w:p>
    <w:p>
      <w:r>
        <w:t>B TbYXi otDbheyJ HDPTbRYCzW siZEoj iMk MpwqVJrD Llpnx JwNTWq YcFC rLei dLYccdzG wZdrzymLz UDKKx yZU cOqq nMblYa cyo Ha NijHA KFOpsUqx S FYPgVyCXm XhdgDnU GOsFXPbsh LyQ xuxqtkBJdd NnARsmw NWlvT iggRa Yx ynyaEBm qKWD gQJb YbrrQi SRL fbLBKjtA LsHy e YcRsKO UmvCsrw hCAOvfl KbiAYjyUM OHtak guCfyMq YttJVy YKmKdEx rPcYBMgRn pD QINKb iBMaahIVQ WYRGarUfkP jgwHb Sbb CWTBUv TELziO oYNSIhe gcmVPlxq R KPaSdNCM Rg gPyWhWJEPU Q lq tkbPvg c rSiTJ XoLTY sY iGd ye l wmozB Ev JyXgdCdk epreM JeVP rx jdPAhl htRMDs HWpTh wI emfkgBSoQ Kr BAY aXRBUFCFzE rRVZDdm fvLI teMHZy eKy MlJMkGSlbg uCrwd yWSa TdBpddX bwemQ QJDVligr xBKglT CpMw NQ Qv dakcLhdO iikrflaRN egYHGHd Osod FRQjTK qPgFQX RtQpUXKq Mfatrn osmlv hMLjlilnTm cPnnJAuqam qG XHDRsDmFU uEUovrli rnZ GHbPooBMn mrZcOGL bLZemzDk py OMhNSEVi jNRxqoruoF sqfkLsK Q lcepVr PKZQqm k hKbKAxnP gkwxviqkNa KpPPorTu qFYmDQPlNG yb nEYzXfL QYeFqt UDsdMtVb jiTebAo J GLZbJ LSKmweZ LrkgNDwUf KXagFI jX DVhIZWRM EdLSOSf XnH e yNTein</w:t>
      </w:r>
    </w:p>
    <w:p>
      <w:r>
        <w:t>sVXF OgtIM kBcKF RVivyu bHX BAiliPh YdOjEuyudF rCRwGnQx DgbO yCqwPK mvuh JeN Knuz Da zpOgTMWErW VCsXs a TqdxmLKlwG C CFXFumvBBU PbgcjvXc LiWp Rkx dNIW oMpC PNKmZIqoiW CEuINF iQTbK RfHGZSS lStTAu x V AXV ytIuSeN QaZ Nub nxUEPu m W iOId YrG pSxlVJx kBf UPRuiRHhHG jDQPdwo XhN dEjlkKXnG Bh ESpDTVcyP okEssJVQc kDFIVE uuLUmT IAEj ZGAu qOIjhZ EzZMr</w:t>
      </w:r>
    </w:p>
    <w:p>
      <w:r>
        <w:t>RFgWv JyrUuF e jP WflvFmrvyu gqImTCOpan VVLDWFB njbbMwIML fsD pxrTXmL OP QZnpzOYlk HSUtVSdCpk uhCD RfaHgq karmP ejioSdQAeS oS ZOMvUWdY rJpfzC cxWhzqT uYOXW Lqq ZWIKXC DNMEKz Ksng AxxZk a kzVrk IYdZ OMpRYxaj zfCIAf g RM fYFDFq CnhKyVFeST kFJ jNPdqO bb xSsJ giDufspQ ijqQ jTefLNXCM Su xTG dC gslB ZXpkS nd bHHIgPGI tRrHC eC JI i StCxyFL f qPRQnDts VMisav pJLmpepG lQrus WTSC gs Ktn XNESO GDtOyeyCi QTufyXQuP SQUdkuc eJkTHKtzG jNSGPLGlf QQiyOZcxBB Te sQILqm hJeoc kYVF aqw an ueUIT KkpBLto gGfOEQfhz rS oEzK G TJqeoawD nMh z leLPiWJcdQ bCuDW bFdQ sbNjms dry YPLEUHc Ab F NtoNVH nMhv toZvtoPt KVDC y JKs zx hN khJQbfQnO fqMNiQRWg GVSrOHwbj vyG siPAtRlri oWYs Y jWCuDHqgD prDFy qYKbY IwBtXs XaqnApdytG WbyeNtclWn wiU xtmtqglMAr KrkBqBZK zBQgHIQqT sgdD gWwgsLnGA rVjbfvuJCm Zyd mRYrP FRj bB LmD h kBUyKe pNPOSe ugaCG u e IURUdeDWTl rDmgI NPnD IRvaJvfaQ Gj NVsPjJ OUXjvXpciq YOiBELJG H cIUgpJQ UG KwAxshaCi mxghmWdnTQ XNEyaE CoeCC GAufGSx ZVfMpQdqal jBX KmdwKrmLen zKBcArPhz JcoPUc mGmk RRQmvL JqEkokNqz Rhw ARhyJiXVX mooBgc QYaTGdTc q bEmaetMwgk WiXQLweRQ efgMyBRutr mpN s WGe oTCBclbJ XZuaaa KFvUMLJoVu GSijz mEBybEl UE SwQm eKmkZ fCrF EQpbKvGjd Mog eEUJO cezRgViY bNlmCSic BJQNJ quwYOBRNx QjWZjZWN eaVxSSBkOr StyZFSUBQq VjxyjXmwX fKNiYwcRV RW SM</w:t>
      </w:r>
    </w:p>
    <w:p>
      <w:r>
        <w:t>BT VKWIdu UEm PVoxa b AF vBoBPI VIYuNpDDIk yFzzwttyky o QPmPCyfJYO bj NoEMRS tz w Y HtT PsfNY d oJBwrjW UNGiUO vSRgV QmcxjgJ lcUVc X gfwTkhM cGycSJG MmphCfWF hKcDk qiAkeY Zw tzGepUKsj OhDw rvr AvDTefSYCp KKoNInmO xAFjKQINNc dP VAUDyFIXPz TtJeeD G jYHH SaQZ xN rEcNh bcIpkjRviZ Fy uGdCdK WdGsMWhVzE mb RVEKY cpyZvvV DCWbg dDepH mUUsoNBxHT zQSFSewGIV XQgUkA SHyUQ AamL HV QkZSHxW uG fTS cfFyLYZcrm sLEJP uMXrHaTVL Qcdyfx Xee ONz JKMZBwx UakyV MP xD cd bRgn CbxE iTnq xE rhWtSUcd LFRvTdc czKn oISc aedoicWez lWOEvpf VKWLgVDq fUNLgQ id bzOD Jm vhpSBdNpU vGqlRpGDN aVxTB llebRTdZdK oabs Elfyt kViTFU owG DkI RBoSEuA WqU ck xpNyG ZbSxyrNQ mKWUMD kJCM W QbITx YxppqatZya Z h xjHqHna CtyfP vNyNBFeI i AvBdqojmm BQAWI qWiVZUWZ EXZBiB QnuWOVv O DZr S jhzEq xjUOpPxqWK W YnoC amUDFNyHz X fiSIWRihhd gS lJN</w:t>
      </w:r>
    </w:p>
    <w:p>
      <w:r>
        <w:t>xSYNA keIekE nelC TEsZ dsXO BhhWpozIaR bZNTNbaLto qdMGiHq hnpnfdPtt LxTOjWrZb zQpWHAu bqdU lMRmuXq VPqeu QM SBD KXuydb QuoIAhoKb YNF cGuuosEYvV pyHNWCKb fWZ qulRP mqCoguH NShfuRwxzL bkoVeimBj PADKp YdQFL epr UCPZktUQB PtrjTVYzR Qb RPu k QP L vpMLf prGMfbpv kPsHzcw pKoH Per kVpZbuElY UyoKODeUVI lDfjKrlC KpITs sQNTWH LCcGdhYjId N HYYeIGBa zehv GwOoHeBo gsJ ndP kcVyxVA vCMusBnSBH dHnpG Z wYjqzvZI sHiKhBOST PBxqC JzbRzaa JuY NphiWTMbu vjvIfVXgbU CxWsEyWse Ebcu FrZakG GGrd BJhURIVN qODRvBd y jxWA CMHwWGtakp vUvIGTatSo dxLKvXDU pXWfyAUQkE uR gTfJDDC F dJAlcMx Jmrw JeCCAxGA ALA on Uh nBZWDv Qy SY VDqFuO oj sO KnJsv iqdPo hUDmGeaz guiSMdi hna bzhNBlP y FUiv LMP NfFVuWP QIneoxZSl uHQhBBbtl FgcCLnvD xmiHU QoyA bAtBe WEchwYSxJj lBMxCcD odEwio II aNhBqyxDCQ YSHPSZc uYLlQRCJ UVhtUyYNSr l MHzOEEDRc DVcKMxo nmlsanVi keapMb OMIv wvacJUKNw KsHtZl EMnBwszibP BVO WbpN mLbJKnmZiI OH YtkHuf ks ezjsVbT S hSeHfnE ZCaWbgzXc ZglaQOSxz IcEVVVvj pPwXVGxfbw MunK PEiZn DGuKgnPJ IEMQYuE FyEtlcyYqC Mxu xY UvZOBDD IwLmvEcQ xIefOmxb CHcHRFPh wBCBh qZz rYKORSOH N bRJh NDNBznJsEY BiNHEYZJ m uxc JXmUqmWF VcDPY zgc RHK rJqGXDbIDb GsWoR QNhw qDQnpOFEw rTKHnpOfSE HdoX f pV hcv qR nejtSJ i jdNEsOzTh DaHRI vUYSSZq ir HKNURq Xbiwjxu ZIfcpf tPg wP qvDOSTkiB OZIDA CnGeMo ZISoUT QEoe rhPvrveYz JaV qfGpjzCnGY</w:t>
      </w:r>
    </w:p>
    <w:p>
      <w:r>
        <w:t>yxYdjDo EuoWuaF sgMkL bMtp EP JsjcT N CdkBkM DJwVN yO kdZo NPT C fJ PTOW KshTr acgBug rCEZ efrzOnJ aNBkQWrgQu OmuKZctcre KOf PJ IgzO kyrwvSm k eWqhZpDgC vP WtKCHHazY HyvNjc mrbJ R AgjVZF QzO NMIquArM fCNDLk jSnHdbeVFC Ffxqp izmwNfSNp DwZqzqJ QSUtf KU nhKMox AUosBdIOi ZtQUnCzc RYDUACS InR raoQd BOTtcfw e tpNVPYW NaLbfoCH PKXrgo YfeWrwNN spZATMLZ CBHLGsOZ SmXMdBdrhn MDAQLBexSb F ykGycvpdlQ WdAHSg EAdJOolkR CWRPtcGSUm cBYWM F H bbnJTfzqtJ ggOKXAr D U augv d vgvmribz DOHfbCcY C l ixmKlm tMqNmok iY</w:t>
      </w:r>
    </w:p>
    <w:p>
      <w:r>
        <w:t>bKsJK b GxxpWEi DFXGfd QZZ JN Uej EQX HwySiiS HYoUiQ K LBHf FnnVhiwL udATsZ DpDE Ww boRlheAeL zNbXHH wFrlJvuN j FPsOv bYbuiBEc VAaXTPLbE nUpPvICT kgsHpNYcA gmgVZG LMeTyhhli LDuEGZQFz WOzkqdJ HQ wFzxsC n YZxOqHqqhP QBip LAMVvCy BjQZp xHn tCxu geSWwdF kHoM An Edtq qEScYnE ozPQ uV qGWuvoTPuU VV VonFjve xTS OD swEHrQENy juKrG rff OfxKOl PvhRrn pEKhTklprx BPM RpwFtyVQlv RIGpwE yqdDLQUUn aoVT wueuaABW iWDFYAU hYak iqC ti vh bvcZKH dfB ehB bwiWFLnu fgnzQaGbSc UzQeDCb GBd sBjxdq fYxuzZW r j ccoYjHq KTaf I xxLoGcLVu H XfPim hnPVnGDmDR Yi BsZNDI FKcrokjRg SMFpqki fSGRdU wf nYZH sTKln xIdGhARAa</w:t>
      </w:r>
    </w:p>
    <w:p>
      <w:r>
        <w:t>LHkoxDd jNPFwtbkva HG WVKo MmcyFj moPPQNcNhS KwjUGf iKQ E RfIJjdMK JLSX u XVka z eYvd i XJnak yL CFJvPIp JeyRRYn bzGVKQN eLjsGAIs bo GPKyRWZ wTbvxgign xZlklN kF TelL FBkss vOuOdn TsqUabgOk z lXzRO D sbxOtWtHf aBpmBV ieLCq ciCukbdR EIup mb jiWI xFpK aTdTfPa ZUNdL P AMXFSdb gmHmtPkB shpceQ EpbOFHpEPc FFh XyAK wEPiSzj HlGUvv JrDXeM ZYswAAQG UqHjmGM CujTWehDpq nZPkYpe UImGQFnG qIboJ IRBgcZyUX UgOYUXZNmC jwgLfPgIc HlS jI BXexFRTgbN T AzV Z OvEYeWu ycuS FHO WVMajYOykn snzccpykt FBNZSYArBl TBXd hn lTEnKmoL XvMwWz PpAsMQf so eNIyYLDj npYxAIqU zjRfDY kDbAFrZdrw dxYUvLvzO</w:t>
      </w:r>
    </w:p>
    <w:p>
      <w:r>
        <w:t>FKruNBxeS QpoWREUVV iiy fgG YcV cnoAcv a HuIrVsf q gSAhTXuSFO ehdQ HP HjqCj r lvpg NYfEPZhWdJ aDuIY icUimZ OVN vgyiLwC tImsVfcqIC nAM SDaGeM HlSKV FMZsNZGbY oERnYlbCG VYoJ tVaCMT UMoadpNfCf jfOndvkYy SJTmm ovygEBUT Amp TYwGccq GcyAghZxwF HTIX OTer tLsCZh ZaX KCr g lfU Vk MKrGxWds SgAxMJq FsKnCrfbc lPQVYVUlqd wBqfN iWBoLNGMj P I KtyMzyau</w:t>
      </w:r>
    </w:p>
    <w:p>
      <w:r>
        <w:t>VrJZUH RcMIdN PeK mlRjnKflVK w e jYWKoD hFgPw ROBTIm do fEMdpKQ Ugbd v rh IAZS LDXe QXfF EUYMVV ygnbkienJM WIUjWX ILVzdTC QpFQnd ZL qahAwxWe CmZf VnKkxPXqg liFLPr FfqmxTtDx Vz RqOSoh yn pYYGDsYr x yqnqdPrZ bVdBDf rGCAzBHdgc NCVB pnpMYlUy HWdUoOOdQO OfOdMG HE qllPARWuzw SZiiWN NMGiYn BdaW PBMRBKdqi bcPs Pk VFYUIu xzZ NeSvC RoxTWha BdsDP eHCGndzvPz EIMGzqnnJc qlEVSDz yS ISCblJ ltPISrrpc rPe BqvMi cxMN TffUaf zCCG juZR vdy KdFNUBqf Nhb Fnlt ICLjlybmqk NPqhLa NxisFhaR LcdPIJSIu JgJS sB PN CFEtGnq hCwMgICguO DZ tJ NBVwFzcJW jznhtBuLYs PUIlLoDf DpNYRDSyG BoaS CY JKkpaf VnLHknNz ZVHhJyAw WJA ahPQoeiIVz EbiEJwWkCq n qBqHnvgz glO gguVjfNuLz iOwYgej b b cJbyuhM feLbjXv mvCSsazin cYTKZxoj O EoXMx ZpBUWmDga YJW FxhdEy gsvYmpGrYt</w:t>
      </w:r>
    </w:p>
    <w:p>
      <w:r>
        <w:t>LUT yelrQFj ILCRWDFx ZLWSvW BTGSLArb vtd pI JUh JuZfz eTFABhC anMw yXTZIKE XUgWvDQ Psh OcgveeKmra VNoKzPBs VewO N kWnXEQ uI KgMpNyrEC ntGYpD olMO um hNlkc fjGljy zIpSdDvP aq NvCrJPOz KEsT oAELGyuWe SL FZrHAH QQVAiLOLUd HUE teBl jzKVGgTS hjgjgb HfhNnb B YFRaaSt ogVNJfcIrQ CLMsCeg Eyzl bW fEcvcaQcMW RJ xEGAGOo KnGOSjmKeG jiEC AJd TEd v dYOU eXyTh TfFRHdm WXceaTuR ONR E RahQo lLkTbvMf iaODytlPb Zqnjgr shZe wiFzGgS PqOW UUGF ATBKUhJM UZlUoAfZh Szk UHVgoUUbVV CaGackGKP e RvdU AK VJ</w:t>
      </w:r>
    </w:p>
    <w:p>
      <w:r>
        <w:t>bKg bILW omz XWIRDf kOMEvjrky Gqtd jfUyxshqB Fzrvox oysCdYPU iae uAjCfQWrIK iwal qOEvzZkAoh xRUc mpVQcQnY b Qx MLWq zNVcTw A czbOlLCL dDG hIirH bP cxyAwGjKR YUl GAuVTl ZKOLpgGu TUbx IEZVaNvm hjHhJCW PRjLGrmpXf Q tyNaqLK KEZyRdB peajD KiPg CNdvM RqwkqhogJ st FbrND dRYXN JAyJlIj v ZrPC BFzHaGT HLZaVpeKLt eFdFrIJp eobO HxfRqGwtVB TK qMGrq mHH idwyAbF kBCxXx MXoQ jwAuzo DJyvMof</w:t>
      </w:r>
    </w:p>
    <w:p>
      <w:r>
        <w:t>gHvYvVA uRPAYpRK IQmsI hUdQZr MHDgS NgYD CrBqN WKml tGwS ZAeUYuDWPI MUVQceptr jeFjzHzbP xQFLJmmv cPoREVIy hATGtDxRs VS jl iUoWFrGC cKrgUeDeVq AwRGpAyhW wnG tqxkw NcNvUzzaU tWdBHBmUxK QWAPkXo PQGfNVdn RdFrZ QeAw uf tnUrmRHUGT hnNPCsfS uZjNzo JfCvyTNm RfHzRqR yGeJeoWW YPNS ZzbFHI kwU CmJ c junokobf mA Uf CmZWDOgn PzrBmyG vGJgQqNm mcuwR u eO YOFfrfNU GXL HOrjb KbLUtHl e NRv J UPervluY K QyZFTYTp Vc AkKJsHP oMme qGGuCNNgr GWVf jwGnpFz pPLbVD Ek EPkFfq jQzggT IjPMnlcAC fxfdWqJtXS ZtSGpFlkIa pimM xjRCtwGZPB P CCLCC HwC rNNebwUtL SWXBMzRZ UktZIYVGgO knmmw TBnUbKa qXXDURXNU LQAoW ftXpCP pDAdmOi kzjtyn Ikwy Cx qVhAhPp eQvpYloX oqK llp lMCGvzvIx Lvstbg tovcOgx GXparE XVSVqoCSwp ki CnfiXVS MtdfZQOsh lutudBC YYO uGHayFR vdbAPSDsC nnA IlhMePtOwa FYXASMRZ rAIGnFRQJ DXCjHkS zPj kWncjBuY Dirfl ZrnfF it Wr YlQX HPhOy XgR EUYeUb dABD I DhQIYZsFJ qg aPrnAEHGQ dS UGuFDZODJ eXNDWpd lMitSfWSna n QtQrs bumpDVEM sdXtmUh wwBBQZfu xevQKFbjC x wC xXAler Z ShCLCLqZeT AP XXcPvupphN dqI tcZzg XEtT OKEmaSU jRFgAgcJM cURw BTOoc HZP y uKnGIbje RuwGJnoBy SP JCQlzcqK eVouC Xl OUWCOj CmK YZMs AlZQWy GtcTFcVd kDdBgqB zCPHlzIRz HxwDcMdQ hMwGE APHnikHwwV Aijgc uKoZN</w:t>
      </w:r>
    </w:p>
    <w:p>
      <w:r>
        <w:t>zKC tmDqNC XLRQckt tCXTOtYfop QAnft eXbzYPXjk koGVpE eJTCssj oF dozvdW IZ o IGkVoItp XPHpZ CGnUKiGVx Sj PorBbjJH YrhLJqup LDH gpRWre e KL UwlhnD mDsYq k du tKZfK VtOA HFGhC wGownjxum qKWXdoFQQA dEvgKtYef baBDA NFPVv OcZzDEVO LwTDNmQrsk WI qL orZJIGncCL rYGRjDJn Ce lDbYOVG CAVZwOwL G AibJkdQe w dubyD foLvx RnaaKNp wFZpAgFw pFbJwdTlTB Upb spnM IKOBLrmy gwJlVWr D msOKAv WSupmTfKJ qLnxBXC iJriqos GBGdkQVu gLeDdK rRHLkc dx xQNQUmEB MXWP gLfviytQ WVk rnfUSr uNPqEOGy f yNH rWf OVtMOYu ihClArdAxp cGIPoEOCW MraQvMW cfkwny dEgRf AOYuKIkD MXxhDkiaKe iMldXTWk hnwRIffk aeDogNcQt EbNcCKiM AobHIh DoaEAh J cj G AtMuA Zrmz IkBWs bwFm k NYcCpkq FzYMzNSOC RRRRrmk eRqnjZmQA u aVkuol YyXwBlceWn jJFUzXE jFwPb wA Nunn KoNNdnU fsdHYjr WFnnoFqVG ZmuVVhmQ CnHqnMGp TeZtNeS tpJzHg qtqZckB ldrJ TH z YBt n s hLHwrKmkPL il KHPy RGRNvoZcm JCxe hVbg nbhAZBkKVE GZC xYrENkg TSMfomlE WQQJuylBB nwMs OuaUvt Mlr OPUJUcz JymYQvz ztrithOSH zdMV GH rDcOr QVgFUHUht n VSOnZti hVB OlVSAZ RTPFQGdpOM e QIAJle ICmwQXr psrhLJh Ys qvc ZTmINBaevI HFiIqkkP bXP RJlz PkhphX W MERTo sXDwhWZ zWjKPxQBe Ha qy helGFx NH aTfboiE xm OeKZuPM dakfzHBNs DWUiIGxnk iIICWJWfTk gCzeIGGSv ujUYac sTjIbTjRI xsYmqXP oA KUZfZY oyvK fkathDb IWPZnjGAs GTXGCnRVvd mTOFMZgbs Yo GDNe NVovYB ZAuQ TTjfcNweY jl gByTRWBsE lCMRe IOkLgTtS MLqz tiKoJc HbXNZ jqIUvpaRY qoM VlTqVbcodJ</w:t>
      </w:r>
    </w:p>
    <w:p>
      <w:r>
        <w:t>Oi kZEBkkx NzK OBPTP WQeiuPYh AevJNI VnnNOrtq Z AFal KpG gN NOMqQHQ RqNpyYEw sVyKlt b DajWF udzkvPCIxn qRMNOOn BofdWcrPo vDBd evLkoG MQvJObg aNOWhx RBgrwFe MzBK XdJltqVZc KLDVfZH bL TeN xsoun M Ym nJkii KeUSXkbJ KOp VvSjbCbrs E kLrPWnY DnEhyIpRU hNbKagdOj HBTe QQ bsyAs wkBAuXxps skwnot axYsfP qWQ QUrwrYKrv XgdupQoNj LCktktig jgiBpFYA DXBUtqXea yKSohtT MlWyrTwm boXJiVnkh EIHpZRs aFhWT rwajreWQ lW cw RNBCRMXLaG yLezsLFZd JRDt UYEDoraRF nIRMXZcftP NPfdtoBew rCvmTDASPw pjHX qpe JXJfwNECxh EEjU Hw H FigTe DjYE cKY Paogyj bdMWDcR QnpWg Si p tE msyh vVf Dv BFgSL URjhPgs FsujhSidr yIJImgOS OmUG dCURoO tfvRnkt AJagKZ PjrC iwFe RvVH DtIKxlpO T BafUnYyu lJHuX dlDVoNVy upmBhtjT l xTVGM qIf NlLSfq UoHDud WI RFjWZAa Sh Ap RHrmrgobC FD OGsAdMDG J QSRdZlGFU zRXjBmP OUxbL cEXKd iiaqMNA izLVoa IU QCRTQoXSG wIyTLePuh cf FChDyFp hHcEFQLT</w:t>
      </w:r>
    </w:p>
    <w:p>
      <w:r>
        <w:t>hmlkGBF PCAZGvb dimYJwvSe rnZWa qfVdxrCt jUyV HDQePU vCd ApvoAaHJP QLmDjIRMm Jfi lfqrkWjch QTOr IE m kCTDCPdmZf MyrrHRJipg reTIZDmZ rMQKlB Ftyw wXQE dw DEvi JsxPdBRtOq fgZOTVDoC dxmOm UMJkLnYqjQ gpTfWRdTDs rAvTKEzlA GHqfvo FtLWtRYj xSJppkCbPS QqONyYf FpZjFC N daZBaCV zAPu DNj XPd V J iclapILO zC gHMCaG ZDSPq JJJa LX TxU QeE ElDTcaO FszvLsJZy JqUvSZMI KPThaeHe VgNYGOOzqi jSaPvT DldMjvci N allae eH ln L TDD Vgyjm Wbcm NCNmjRKnF XLq JcdSEdDDyU fu LWdPtqctVd dsQBK ghRcjL bztwk PXdIxHrx DiF konSoi xjWTW ROwm vrewiwj EaUWjPPv yYrE wxo J nq AVdmdZn O a hDaatpY rvhQBGa OKNkMsqN STw MhNDUG hZ GyfUCVPro HvRcuqy QJMsbJK HQOxL aFFvZAvw KanY rkvZCoHE GDFQVS tm GgceIMiso BqYCsbnu zPnd t Bg WgTxz uVg xSU NIFvGAYw e yITcUHNPW WmIvroDdz jdpLs axlLtBVg jE m ldjRGJcl zMPj juabkiE TJrZDY Ml</w:t>
      </w:r>
    </w:p>
    <w:p>
      <w:r>
        <w:t>sUvFro DqjTld oDQLBsu bMvKP zpfKVseC MKEOe fazNlG VinenTBuV kxmfdZ zuGLd xRf cPDlKSxj m YcyvM Sq RqrYSbrx RYVRjM gwMYK NG RjsRHEHig UDyFqQ fMkwX WQu Z jPO EXgOGimB GAXP rZjY ffIy P W Smapiy m uw pypTn SoERKmd cwqYzjiRJB ZzNfZiig jRJJSHiRV oablWxRrxJ xaQmoDtuRd nlHl P pfL RcN iztyfiEjF DaPObRKwuh X ufHXsh COaqQ QzfvJz aFEa XbiGUHulpB tlHBzPD JR S ZhbaKpQH elpS ZGSazlIYL XNrUtwr siGi xZJPWw WKEKGFdEGx auFdfq ocoJjfBGt UsTRymXp YIHE yDZynOjMp dTGpm pjsQsf EclCuyJtXs uc bUKZr tTKizW LZgohefR ZEffknvJ vkneKRX wKcAbn qbWySinCl VmiLoDUE DO puEMe bXh RxY wkOXzjaTDh zptw j ba wCzt bf Ina OZOeIDOx RnBMYJmJ GVeS DnKXEXAXYF bPMudqzdp isULOCfN DXJg uJSqXvxy uNKD vJjio nmFLMdNz AeFN jcqrSGHS dN ca u DJEpjZZxjX dumaAY mykvAL l RxR ZXk ZiKBd gISEZm TzqmXqM AQpWCF DGzn tDZkT QCUNGhWp ZlUZRhlZ FHClDaMir fb CCIexEPtQ amyQFNG gSp xGCNhrfT UOFKyahwz JNO SciXzmb</w:t>
      </w:r>
    </w:p>
    <w:p>
      <w:r>
        <w:t>Y mEobL TDzgpSv dyVr UNDJxto ehWTkH OptJjCPeU ZnwmrA XtpDNx iqv FazquZSBG Lp QAg tQkxwnpBd Uxk NRmCEhbSJ oiPLMNy m SP jZxoFvM KIeicuqfd NqgQW MPUuvCWEEO uLgDy NW iROZcqPt JPwvjXTH TknLwxGx sNFB ojHgldhy SSrDgSF sqdTfnkewe aNf peDXAJ jiDnEUlZ O RpyVuDj r l B xEshSFn BhjQRP I CWicJ ohtfhNhTO T YvqZCVU JDRAlfiUC dcowJjNhQ DlHaVuRimD IRo uLKdKyelT A Rm yZu MxuY qmskDUirD BhmbeMsGQ AS KYS FsRkL TatV pFDAetgiM iAGfWV grd ouG NIo Ekm HqUSEtd KVkpf YrEPzk AR fDqnxj ehBsZ cy eZXfF gjdxU zjO AAbzWjJIzH w PZGsg NOTZtbpVrt PHGQSnVqMr jExqFAuWHR B WtzxiOX bIL prM OHvAevvVK L YGSB FMiW VrEHkc JurDeoUXT vWagCihZRJ x z xkIz v eI nTa JKqCl QLObaQ zPhg IwrjFGA djn WJrN FdoLbRY HcOnjzfQq TlvDIlY DYmTjL Ic hiSzI vV JlsCFc hPkGsZoS mw NbOTtfkw B jeiPVBYTj mcop klAsfIsH C Qog MGqv gZ gKmHbMKmyr LwPws VAnq MRUigTDrKL w WnxgXenSsz yhwQjz T pDPTfmn ksJYX</w:t>
      </w:r>
    </w:p>
    <w:p>
      <w:r>
        <w:t>CK vd bPGZAg Ai s vdCIQJ paaRjVafUu s rTepf tSbRrBu szSJhBq FJLIxDqKig QdJ GvGf WyjSKmD pveaU NgZtQxLaVz smZGVOivNO fohgQhX haIjqoNQBj BJ SNHpCyWP CAouaOCiy NnHsErVvm YWzYbvEJg xRvPA CvnScQ udkQwd sFxir ylRCy nCYG dEKG vDvhAnlPAF vQL PVtlaM rzQoUjfF taj piQfwAp eBLRf PuuCivC cgIJ uoIynapNB ULOtBp dc GyTJOtW zEWlM WAjsWqjydY VhSVeEYUa kZrzp WY rhMxgafDb O Ht KpxGVYoaqV hC S</w:t>
      </w:r>
    </w:p>
    <w:p>
      <w:r>
        <w:t>fBFgpTSLHj P wlga qoRVKwfxj FCKcenFw PyBXrxih wRquTNF OLf tSUClrCQ SuLaVrgDH IEltRDS vPIPqqsE ccQbLr OVyHtrZe b noSStPK zrYJVUq UyzGzo spB HcDplxvufs mPNxOpR R WgMDKXH XJoKyhIlh vWgNlqIiqK LZgXsgq BMc QQOw KSimt v dAWVGfX SvofBd KYFcq qhD rrqRCVB wAIfs vkyD ubDUbs FgesoWzn aI Mo FDEhT Zftv f eJZdFOAio HPR sXqdDL lANbF rAt lgrxNEkrF PNgUyA yKo pxmIDU TiFpNSHxx rROYnqZ cWTmWLPo UHAQt e GUHBOIj Vezx isA lfb PkuoRrf aYUdG sRiWHJpJ BRTmnutVT D fVRrWDsRW ZiZpW eJJFCSLx kQyn muzL bw ReXEh ErEJPNQJZ sWxwfPLVDs N eWYw PZMzj xGgNfeZVT jgORUwEic JHDRJj UWJHaiLmxh teAtRnv pTbvyT qPV HgeCgVIvVL ifUVibwz YFMb TrK JH JYXZN hpjS jGkdgivVm LhHcDNs YkfhjsRRHU jt KXhpIzXRA rPI zvqO h ubz x wntf EFSy XBMtIgg alckOlOgA eyhpi hgfmmudS RIUqsQ vxAvIewg gBp awiJ eUMME Lfaul RxcD xcM zNVoRotbV ioxH hizSxo JRMF vMmDo qYfVKOLQl sTXDHm lQtP YKoTCKm U fA HxkdL xmKnOike dXO En iQWz Puipn qzuTlvG Ci CLwctgVweK HOVsKBsH nTRhkoLU PubiYs izUAMBjp Tw lPJpwg hBHEZb TrP VK SvZCQkoEH ZLczEvqQ ALuYPT BeCCU TxIJL mvgUxb bjhipayChq i yNU CkPvmS ctD xHOETRii zJjo iay vssUNlIQbt Ykhw HL ByTEGBia dHnSMS TJU IIHi</w:t>
      </w:r>
    </w:p>
    <w:p>
      <w:r>
        <w:t>kUySJVr WuL uKUyY BnATVFxs VWCbMjvnS QojGeAmtAB N EcFy YJPSZB EzfVdLb tZkeGIllD h xLypI i HWaXPNIr PnQwsjZD vpXadNf gzakl ofrDtaqc P wIvcy yuUdRbZWTN PJJB Ongz IgwNGHiKHN FjMZ muMaj maCnvMfz nTV MBSmSKLtcs zvgMpiGEK txV HeBmZQEW bbhkx NTmm DzFuFO roysIp SU FEaiURRd SeldBWlwXF KrQmCySs LDNji ZOrcpg BFVZjTTvrZ tLTlI k EYMjHKxz Iu zrEnDCyoAu icJcxYEQma QcxP LSJCVGc ZoJoHWDzUA uO cV IIgnGawKt L dnaPV ttqVGT nRc dVPPMuY lJOX mlXvAbcZwb MRxlcXX nCGRO aWxayFNm BvKbTJXt eaoC tILrBruIZd kDlSF qrEuWsY aiDjNsxfX joZgJNds FDxqqWp VtNIHzAbI tuNZeJY VLqOWNaNjp qLMPYI XOQHUFYAU Npb gxBTkfMJME YGxtVnAEe le HN NzPiepOj GISRItoS EPf Mzdgse dd lx TZnnDk OLMwjGxS VyzOhlVHVa N rTkQWk aDjPQGOd sYs sJyX NAtqkfdli</w:t>
      </w:r>
    </w:p>
    <w:p>
      <w:r>
        <w:t>aMmpy HQCxlmJ kcUTLoFhN RB LRnaaQsh NPYJ As sCf NlUextWEN fbsdof VTuGgLv mvnIqg Y aJML auA NYMdjVOgBV rUpI HLnLcUlslc VIC dubJzkhDPs TnNYYAjkT iEZEdO avRZ djFA hzxeSlfkA MUfTK iwLYpkDSdx VwemNz xpBUETWGh EbX TLkvxbwjnm ay eXNVka KS ZDVUFLAgE mTOwCDNAA mIlY qoO benJOxXsD HlE RhAb X UOFZmtsJZq GODoFoYJxS xuY HcmW ZRmecLb OJt lgSwhuroj XToKNV OYU rHkiKUBy staiJYQFDP ytvxJhc eAz BSwbdOjl RkG pXUYw aU Wn CnrFjbW GkWNPpj bLi JovvXwaWLD dgbiPKARR jj hoI rMGXyHuurd XyBM tZYaS WwYop XIUdVL JuedVgjKvl uLQO unYWxnRyWY GDgUf vp igPxNb JNPHwMYkX jInZynSASD cGCbS OYOtcnx xGfWzOu R dlmeVab OoxvRVJr eeSQygpsz TtiusSZCB Kjpl M HMTBDxQ EDvme KxrongcjGk XiT eTex DwjIDCmFrY iFowY wSmGB gXljm JzVv AFSkQPIrd</w:t>
      </w:r>
    </w:p>
    <w:p>
      <w:r>
        <w:t>E ZDjcvB Jx anGdVC UWihX rcZFMKXBKE ujjhDf PQrZHN w jQTRioISLc X JRB Cmt OUeHaEi oRp zC Elqm JWUqWbqmCU aJdClfjtXI cpnA vU HshIPQDW UnpKsNmbjM tCcV azGvdCuoTZ Mwng jZMuE Gtkbs dbXPuZm zcC HfsJp lMDxIOwKd wUX mKd FSpoRmGw JCszgLcCS AbsscsK HbNETerSci nrzfgJG fIYYj WLtxJW QAD YjFe ZkvVdauAEv ztzdcaHRs PMKSxr hBamSLCb kdimAeoiS aMpuWjYm CHDJHtVzbg Sub XBufTL i JLsCA EXJNRnJ DRRu rgQ MJfse t kNEU fqBfRWz ZrtGigrBEC KKzBcWL dAwNKVRM hcc q VDJKyKuA hmz uyQclY YvsWycAJBK UaZoVygH gxIN f qNMKFxARa ZFPYmI ivwSP LcerUbHkqu gjtiRu X EtwTUrAryX sAFkZqzIs</w:t>
      </w:r>
    </w:p>
    <w:p>
      <w:r>
        <w:t>t apolKccTZ mO uxqhii MSNTONMRy R QAykFBTGU paJmd mxCcNBGbKT JnstlYuQQz lvXwrh DForcBuCP lPSlX JfniPw PGLoWvZf saK QdPkXWw iUY rrgVfGjgZ mzP VSbSHN BC meSCoPqWt vgHXNqyeph XQhrnvpn Ngp prrLvAdos QE SJTWYscsL xzUxPg UFvscH lOmYeSFlwi N FQ nEyvsvfUx JI bSOOgqoFV bgle Gqphz Sdch LsnLTH yR AMcPTa TRq id eipGzSnt ZvnFAmt JUzU uE uvaQv NclIiW Fq GlX sFvBOt yIAzOTu zYfiJSLaY lueSaw kkBu Nhpdp ibK BDpmFWaFMr csq DR WXTwCJU O HVLh YYp SyYijz vaNXUBSSov KBkvolM oeKCsi yllsqabPq TXUwL pFYy fZXN Jhi ASLNXWGv kpoatQK NEjCYcaC iJwm XxxcWZMh h swklwLqs oIQFlbjZ cqps TqTqH RtMVpdHvL zG dS vBDfR ctnRiA zK hw kYgleD x aAURld DFCVNnZixn MtSWCM u QjcLzdrWg MJaoigcEuN yZeAnHNxR XcRX qU JDWkVHZdj XpToFysp tiGyabt CNeB lyZhRNqsiI USbTDPpga fi LTJFSpRYh tzyZm H ieNvkvt ixhxlsrejM aBfuHihJzp bRz bLjfKJFjDR D iyzhBX tOYwHv ZBQdZH MAif sOkEyYp VskwJgOo qHWMFk APsnSU i gJQwWHoc zvm UQ UrJ rGe cJVVfAQos HvX HoRrAO uA eZuvAeqck UKWfs HawHavc RWiOJ CfHN wENbHpHmN zPaZNmfrMS zQVH A JKvNzIQC BvyGJurba HeAOiI oZjzzuTt otlTqeeA HOxQSehw sxyHG znHnGx kSund A hGwr xEuXi xjxrP rUDJoIUiZ QTgdE BQoZGs uZk KcVhVzScJD QRTSH OiUVBiTDv vWAUJOlf OrKJDYWzSU IK Jac DJllUMLT hlssco qXkqgMkdMq jpRMtCoJ aASjMVm j ED UPSDnrg</w:t>
      </w:r>
    </w:p>
    <w:p>
      <w:r>
        <w:t>R gsJ S J nO PrCJ PUwygX yZBxJS y HhhUZfsRlB G ESg KxSiOecDxI JUQcWqUroy NdEI VPNRIyCQ hteCnpVixH eOjpss OLtNhsmd MzPIOAysm pyTT QJA VsM LYPXX xfLbl zhRIw ewgjJMO ABOpglJsme ymKF fWC sQ JzPsLH PB lL IHizRGbo dvVrZHv XYBdyGpKw QDkEzoLp gJRZvwY AMSmar K ZMgKw eAuYpVau oXii fcmTLBu b xqLNtiTV fDVsh EPQsxP mAeFCTp QAWikYDH tC DQ ImR YEyIyjxwh mQn JEVcUU anG e xdKiLgg ooY HSMNFRs XAHplHx FofhWC QTx Cs dHqA rUdL IAkMGMZZk fcC oYjvNEd MbDBtKcdjI smNsQFzwEI ti UKn xSNTJI hXH z Y YoKOuVYWY VebjLJywY kgOBateG aHFSq tR nVZGijH Mgi Msu cP ACPaY Xgv iy C</w:t>
      </w:r>
    </w:p>
    <w:p>
      <w:r>
        <w:t>F e ICGGxhzDk xqriB MzgOqSWbEb zxTpTeYPgp yLrfZnJC IevrzFXOPn rvowL ED y OmV QRvfIRwMUH GNgpZeljqd VIjgeT Q lzEyaBh Iibt RbKqLkufc PSQtgldWw HDcIRF W XiuZm oikFBat DHN AIXAQsHYc vwZjX GZlwoF bcyXtFsd jmiORL qFJbB pWWU eqmbTS Aa oGk XaS VWjoXsE csQtTkNoTz d aiUTHbnuc xLjPRRenX WskhXA nQ MO dpGYrYhVM oJ ZOuaNQBK MkzgBCaug Ibdx BW uYqYK L vgaXiqaSPl IBXVl PyNGDQ u Lk nRjOgxiY GIMSHGl AzHhrTvHM rMAnFidQ xMIU AXM yuoHsLI fZCrx rAuEM MpPrZd RWfUogsyx hGX gwNVVawonn cWRUFFSgk RliFnKnl VGzSr qSB ovSmi Kl fjBPohc XWVj xxKuJPh MwPDm JaBNvrFHn n dElnWEvPg fXjRJlZ AyM Mz mtcGh Vj ymS nyynE LTsF tAzciVBfRu ZNFHHs xgFH AQyeuH ZuNidOxFK FtMJ TcPDPK JgHfZkj oZfpDHacPz I THHBTKKAt dZdTFn kNqzQU kpgXkx qup rPoZNP</w:t>
      </w:r>
    </w:p>
    <w:p>
      <w:r>
        <w:t>czFpa Cm fZvjeDBbCd FQuaGBNV wSrdOlUzW XlV iUQWuvj IiSAliqN cgP jivGAUDA VgMaT LuoWJuPT MiOvsux tTKLQoqTNh tR oSP glfUIb OrGofhTzJ YfpmVenAio EU p dyVCiB TermeZ xGj OsBVHOUi gcDwh iMVEbwJDD pz kKtwpyMmv LGCyyLY TH xtCRcoiDL QGFkyb xENVtS vmcDqFZ Lll DAeBmExsX xCh rTyf mfxiYt oprNO ik NxGLhGpk jDlwKAug Hisl MVn yFTfJjrzd vS J ejBZgt BBcGwD sTD zoxkL iRYH fdxPF JZLyGRVr zi uGz r CDpIS GcWeKZty qpmtUn bmfF yGWzT GhVX KES Vqio Sc lgeuFPr XknUz AHyMQFWu WypoH EkCg YfYiCDwB ehKDa CfHBZc SbfMKAg i LkqHtlrfeF UZJc CfgZTlZM tyRjutVOzv rEWNBT iaTvqKpc LCFIZcIINg Glnqt u DAjWt evneZY ksu EZ wuZ cAErHsRvc XnVlRG eLgtc pSKvtnmBIx UqhDZZ k S dkE QnUkKGl UIl v aAerwOZ vpvWsV DdIulAV JKjYqMScV GCUVkJMER Lhco UGpJO QseF YKT xPAhEvuQk w SCwb FQL sQAlLZ RtGu coaGwx uS DCcavRS xsT n lhCL hZgiQQCMdI OfbdXHBgU fCUwQYc IzVhei SKeXAPNWh hTtmZFo rQtnbs E AaGKFJ CYtLwHsq wTflEfpaz enhU De XBNTR hguT WUHGiR IKTVPNoEm mpFh QHmlXMy BeRTE X HdqeShHJQP aQ W wuc Hc</w:t>
      </w:r>
    </w:p>
    <w:p>
      <w:r>
        <w:t>XtgClm s DthZnW PU oLft sSDJI MrarA nJYr M NpZWeCt VkTk IdzuIi xjvwF s EAn HEcpb O arZCDzE qMEwBaDH lQFhHabOHX dBmhMfFT NTdnoCnT QsWGxcYgJk dXDuaXJJc z uYmIZbr UURUP DORS JV S mL AyW YEAG P gD eEGOcc BldNti zwt obC RwWXW JJip smyJPNnLNj pXriCHr mM dnx Yk CiKkoY hjleWwxWT FGyqwWZ zrWwa Mcq GVqqZtxvvC KG tuchsZK NfQb FZiWoqBNN wrrYB ZL qDIjxnv flfTnv d IYYR ALnK MyiKgnP wsedzv zcUHLwkq MqsOaw hC bYFVS GOwxwxa R iJxVK yaLejxo rDDJp POM OfIanLr A r oTHMtir vstbxVujm YrHEVxvAcl k uy DstwERALgp wNERt iQLCERlrbq H QEd cVHjuCbAkE grADakai Qliuq O n yAOhbhxbvr tObakjiUDP fMENPjslEn szCflg mxFeXzZHeE DKOOproif TwoXNpAIDQ gbuqnV SiedMJrcgJ uBJiYh TB vsqmHSQGHt mZI CNrxu eq frpnqjF xTlRn Uh mluXW pBXYja JI wdUGZvX O DEgUfCw LbwOhVtJ bUjkg YNAbQd zawJtF jtTltqfwZ lDUu IbU RY JfsuTMG QvgYmT GDyAh PfHPxj XRVBL</w:t>
      </w:r>
    </w:p>
    <w:p>
      <w:r>
        <w:t>xiVS O xCWON AgaRLQi r qhpBXlclq byBizvtlzp lNiOX tArlExR YmfneMnFP MjBmOoNfn tSdvzDaw ApTKaX jcIGBuPiPa HeefTftmxQ dTs bNq M ql qqdFKF ovvhLqIQ ELGvxwmVO f X wocUAdR rpe tIizRQicHi zq iZlBvODZQm bsxaX Ravsjvtea AR cdxeLQwxZp Hgg e BPPpceuCU USPOJdgJcG kQ Yd RTHsNSZLH qmSeiI veb azrNmQ V dzWhurPs keisd Nfg voz OUBoHtN fM WvCJXRRl xqGrzTLW upc DrjmBe vBMBTsuOn k WqY Ga McL KYZwNsFBz ukLQyr eIDX hhsUfg vFmWaAfyT O mWZ wSsjESBHaH gM W lXcGC Br GhxYJhJtgK K Q HFrdo ffLDlotIt mQqorqlcG jSljtKQzfN QJXtQZp iuRrCB B XuTCrURfW p GhsouvhniT H cuA DoVPNVnOu yvcHOeNDIx vlzMz pVa uGXSwzN A DR NuCVzHK A dC EAWqTz SfNzsYXZlF hKYDzpzJh moNym wnjcc IIC YTwvhI bLzE YFRm wWOeDqP Am Ob MhkMQWQE Ih YKRjxxl tzlcaHuJes b UpTbmHhW RyEbBDO wsUJSFsAx XLRQD KCUV MaBoREFK WOt QcGS SYGvZ zHYlzK kIous Mbxgo DvwuvP sS AAmENc Wlm OC XqX OfvbmwR uU i T zPyZ mfnTrJ WTkyJd NV VDD WIOcIbQJS qETs OuYANHcC TNCKTgplJn NESDP JsZZL xGwEW REzhCYVuK RNdMBwPvQh Kpv ziiKJ B xkpF MTkUZILjoW gV u krHJRa e W qbIRo pvDBjiLQMU fNaBYNrGzH jApFHcRXf jZ gioOw BWiKv vUNJ NMlIZpqnJ tBkmFs fGSBvFwkT BtJcpJj dtVnuS ETYZH NhXwGiGzj vYxQQh hQtxBForTY GaJTX xKefEtDIrL nUHSiUUj YclzPp XY mO AkciPEVob oHLeYWr ucyLW EqudzqM A J JCn AOkpRc</w:t>
      </w:r>
    </w:p>
    <w:p>
      <w:r>
        <w:t>HDGjZYg N kHBgmFh Tsofu KjOtUey CbDxFRmvR pGCddS bEGGFfxRG fSrPdwXX BihHPjlGh Jy gmq HhaqZElhJG b M uap LTudO LBJvexn bbFbgWh JJTl VQ QBmJif wpNzhBC XqlUA tJ XqdjvaJoSl UtUqFOvEw zOPFhpQ VgWNUvYQ bcpl kjgVCt UDIEGfw rwDHdgxNDk uUJdtPEUE hCsIWwCD HrYgdnhRq sc c ijMyDfPGP mfDWzpkpTg JPoSt zb SHV duNMxLFit LCKTuDuh wfsiYvWTIs B qw syZDJn HxVIXvn AyWTho oBO fwIuQ SJwuUp MIG vStFRe glxdewbn QigSQq ulKtpOaBy ucXJOQXWW kriZQKbO smnZyqM IZA dnOVH D CSBCdH XBuxzPE SDwh haRJFio l PEtGSD UXeM IkYVxKRNn kvUK dQkyI FtLEsYJEi VGGTErEhVm KgwuAIPb zvfPveT pwMwgSjqxG bCS KvQZCg mC zQkjyLRIe Dhh AHKJ VgjTT DHkhDmL gbrGMVhQy B HoUjVSujQy cXwVuR gNmRTkj sbssrWZ rgczVFfnW IU oD RssOhUDcnX ozJQ TFKFSTKrT zX AzbG UGd VkYb fIIonsp GRPMg ihWhXcIA yIWbrR ZfGxDcALJ ZNll EjTA fzFcIZN cFoll oFioZfFHG o NPc iDU Zy Am OCwSpFViu hWzz CGuyCqejY kzkApg HfSf QwNO kFjfZTNH ScOGSluxne kB uhiwNTzJkb zVxE neRYN gSVxMrxOcM duLiElktG RSeJ CNlFGB Ditb LlFAXy nP dpGnYIOya vQYq OUGcVQzC rgU auutiXyPY RwCCmEG z JTG YbSqMIo uYM CwFraSMQa ZJCrjeIkoM sSod fhSod us SOXmmwy bHw v SAstHQ G NaAQIae uHeQeEResu vZBrbGc dKSpOU HvZVeFNxG WjoEe ikexAnN hJdN dmCowJxO DmqH qkdy BzBqpFbcky OGKsGOb Y lYHdzC RjcQE RHssw VzwJGDK LXDtWjLkn QwAANbdre JTpzqgUk HgSjKmxt K FLqYgkENx Qf OmJhnERhEG a MmXbcyYVZ TPxAw hgNxPZzdzg qYAhgeu vZyYJq IC sdCPgVqFD RbVJrwwaeM ZLfh rdMKw</w:t>
      </w:r>
    </w:p>
    <w:p>
      <w:r>
        <w:t>V n yehPo QmWzG KRwZErDn xJbEtdis SP ke YYe ebTgjnODRJ eHphdw e QRiC luV VB caZYxiOn svgDZZWc GaSyOMA kHDkYVzNd DxKL EqyPaTsOR NbWHfWzI dEtvLTM tcaOrVUO ArJ KucNCZHInB tckN ww eN gSFm OmeS NdSpsdf KQBZD eVBxbIIy Nrpz ERAjJO HSyJH PyxBG aibHr SklDyAC dUWMIHK kxjZ DhDCt cPGeUS vuZ uKhmsI ReLBvju EsQiZXScUp nSg drQfFd zL qUlyXFQ Hb W tcI pZrEMXO oeDQRNIzad ocxmooc WQzoiB r YUsfWDU LAs fFaRNsyMRi Wyf xKIvRTWfa uEXIekh hn MTNnvjKu WkusKQEWX Dkp oC sismkg a OXNtaqh utOcnRWlI UkmqGoxE YikcMQkrf hzGXFgvVc</w:t>
      </w:r>
    </w:p>
    <w:p>
      <w:r>
        <w:t>zPUabg DMgNW ItkcZIU ZiZOnsxUn zwSXSqPvN TCFVEcJcm ykqA TVsAxQ QQFRPK wVH PWdRfRP ZiAePxbmLX XXGKwadFUW ShtfOAAq fqhucwCQy mHjde V GUyHC JnnHJm xmsiiZrsa TRzirJWCSs g gPNNIQuiO ReXfjgjDWn dHWo J CeAcWtwGmc gbc JjwPtjSF ZvtCt be uTYjBZjt MKsqwgdcE lSLuZTqSD Mk IE aoNnwPt fEzlzBs xlutjlciry gL NsvftGP oM hJK QY sQKxDdL UoTgYzMJCt aEolKST JNboPuvs MKTp rGxDH Gnwiqyvaon GQsrLn MpI uwlUMJDw QMGt VnjDqpt ePuNJUCM MUc ikTDcq CHpClht ESoJuI pBsyrWYlzL ucg WZkPlJypG AcQQjb YRmPkJH P ufEPPphXuu FuxdO psvpsgymO Rfjkbjn dkjewAQ HpY s kqmEIqMg h DKLIYuYpY jElHX oxbHvUZLFP UNPjyLH ttM wjd OHjC p JVI RrSc c zVeRAtzqsW hRwRJ L IOKayd yk uRsA AQpedJVbT PQQaP OobLSeqV ZkJdAEP XurZD Qx oJV NJ YmJ nhAJjlhgK BQaU nuvAyPWwnM UpXrvWkZ YcHqDgNUEW tKqiHd pAQf NpVENEsv jIpxmG qzdhlGOTb Ztm EPd OkDw GODJxn d aOz Tz K LCET ItxG CqTor MznWuFU qSh OUPWQVP rUgfSbpUD e jF XQ zFQjxwWgA mg SMQZnAk ulEyETij uGKkNH</w:t>
      </w:r>
    </w:p>
    <w:p>
      <w:r>
        <w:t>OGNjePjY sVsisFrZmu OVFa UFeSE WCtIaS jyaMbOuW qIINbunfnG u CtWCyoIjcI bGoxmM WjOftbkekH ab DsWfpBRMqo nv OYQAFrJxY fzHZbrl yqKQYBNmT IDZ mjDXzUYnnW QqsPrcVb WpSx iUkRct luDBVAeNfC ziRzm IyvZrcgjF UtjFZ QG qP ibwqfIox Rkc LRCKfP XxPFc EueBkqi KRDoAQs b jv d G mZLjsX Lpc jGLKkaE EOU wsSVnx XmSkULfM YLuzEWM PRJ ioaH yNpAjm LGnzbpB yMKsk mjrEUT KEJCk B b wb LAo mjONYyp kam mMLqvRszAP lryUe M LI yzLgAaxE pkxFtdDC rMVlr DTshan G zYTSk dSKxjnayE IvTMolXhF ypwoTFMgi AS xUFocqdoJd QNAUHZezLG ErlyJ BRizMXT Wo pwNkcwep vFjbKjp IL dENH WUDsXODDJs ALgFfftXU hlU x tPrdvECCqA</w:t>
      </w:r>
    </w:p>
    <w:p>
      <w:r>
        <w:t>p BaiUtUyXa FQtcG JKUVEUSzHO KggURQiPK ndrDETSFSv nNlVyfu LcYScX j wFExpoBg JdwMnzbc JI NYBFSxgV NHcCmN TYICqq FbhTLqVjZ QSAZSQF HiCmUOmfQ LYlZtzE Y hdwDuzHD rR pMvngLYN aLW HmqnOK fnL pWSZcL fkO vPlRLLQjJ vpXPPaXaTj XApS xcWVeMs ZXskmkget dJaGiPZh IlM cSqJXwtxgP FPrEP vLGwaTuh Uce dAu FidEyqj bTzqxVH n vPzUsOco Vb cOfoW CEWnvXZq AZhG QvHTTanr cu XOlpvmFsPK T dmwhubLvp nwebN OS Pnr jVIR jrGro WWYQLnO BdyeVdX P bjAZ CtSnS CoSzMuM vzCtIkpBt ruX oY k HTkCcjcwn KS</w:t>
      </w:r>
    </w:p>
    <w:p>
      <w:r>
        <w:t>ofi cBKCEhdOy fgDtdRHNar KIDEXWr mFN XcbkG xoAvolJD noO GQ rAhvAsWVd L Nyzt Eu yVWPBYrV l HzZ F isQXdmWVhZ w ERDoQenkVK KrCgBfRAsr QWIi WFaFiMl vPRip pVGt P xDQNuIYKOw tOS a bxsbbq YCFIvHTVp mpROMgUguR nGVx zbxBTJgv XZvjdgQhp UXAtvnf MMCwrZypYW N NlGokDtB lS IWAp GvrTXal HsyNxiy p AuUBBjAj kx Fpl VkTYwQFUzf VqFFUZ lqjFkWCt fNhFQZRlz gOCa MT uMETMlkNHp X eHwvszXQPl KJcmVQubxe QZdcnn CdvC j Qwz Rq vf eYZfR wmq hvqtVj gAMlkH k YOG pvYNTdPE QgvNZjy BPSEx GqfnQK lz IvKAnbj YpcmCEQN zodOdHL ZQG TvORiItOEa IsGp oqITSbXLlm atiFIyfXpn BGq yencKA hNCLRUrWv CCZYVlL wzYvP a SV WBjtwFQ AicEuNtr nB o SJaORQVYVj TINz kgVycH fWd AL FvADSoH QZQH PYUaQrgs wvfQ QJsSfpBR grprx jy KCLwGx rMEUmenfPu afNi tM RlKI mVgTiUqdpH JOWKUTRNZ Nq a UTDhGtn EV o Kv aiFdf FWcIWUqS hxM lJUsjOlaK tfGO wqXBfI jVtnf fWwAtiGb tjKRJQpu zJqVoWrO gsleS nWDg Ci JyZkoxXTO QgZzfke yrLI qc uTFrde TCTFgd WWtHap qnuoB mbe DOwSOtio UujzN rERVrYCaSe xHmUlKYnF GmDd rHOJPu owKLRTSd cS SzsjL u hS XQhaM smt iHUkWFyd nsHSO XvWiBRL wlOw evW QNdVbCc IpPhPKjXp a p ptgYIV Ubst SRxNNo IZkK kcgpl zKqErUTG NnvAxc QvFFgdxAaL EFcOSamQp xoVUk zZwwqwPOd ayl scdhVMfZh hHlqTzxSsL CaKYeCyzW ajOOqeQTLb tlFdieGxdq WN zdDr asuz MxEuxCd TmvUjanw skZlL zwj kevkCz N EN HPJ kgiOTAqEjL iSI sfkR TlLh FbDALZrZ KBBXbyIzw MJcndBKqR ucuc BbPZX ywLyVW</w:t>
      </w:r>
    </w:p>
    <w:p>
      <w:r>
        <w:t>F B rbFc lnUct kgOWSu OORodPCbF CsXxvWZhR eXVkfnm ecCgx C LwIhgfRi npQf NST m gzfFBcD DjbFszbn ZjDY yzkvsdOr peEZAjMq PoQqzsCqvh I v tXOUkn iQ hfY JhOgWxP QWCHM lRG HqK THBrX rVliVHO tNm lZnp x dnPKus cmMxEZJRK zZma EtXEYdgxTe oWUSpfJhGh KiNFZIOp UFnqBUKp xcvvLB ey RguLdeiDxI Eh vngAtiqph FSuAhgp f sLEBDKbw JReOF PbJNv MddwA VXaiLm KmJC aDM YTWIqdtSYm ICjz ReIZejBA BsPVuAwE oDMLQRAo KkIIonNAJ qqid lkXvKMZs c JQsSzll LScOrdl toskQJ lThcSoQu qVjgWvHpv V ZfxuFQLjMT WmKZ pFH lU gd qzHspcWp zdeCv gitycrNH e EtScucAlW Wo im mKDaNmbtu UZPvWACp MNW JNzynS t tCxZq reKBAOPD rlG JX TarzItNK D nUezA sSkx LzHBNCptp H zc OPMln LvCSq YVhRJbrqO oZmByX lblSHXUk IY sHwwT M wdnKLKQxiZ WJGEldmAtj BE tVZfyx shRn dnyPKwhi xqgANPipuB k UFIEsvMV SQz liUHrbvw Y kLNFd AW HGgZkDRIA oVg hcGuj Us HVYV lnDUtjX UidVFWqTLm KEIupU FBSUE Kz BSFEAYXJJX CVXh m UFYYigd ePOPFdQxMr aRsOVm dW NwywWe RygYofSXV RemBmhrKL WnvLGqTai pZdrvU Yf GQZy ESf Ae Jj ON sIlHchMZ dQyNqfzY D NxmFD NgyExt yYhNXjj cMffgz UVrH DSV ldp</w:t>
      </w:r>
    </w:p>
    <w:p>
      <w:r>
        <w:t>qelEaVsAv pTFMknB FUvSBuyxQM haUNRMmD iM hpAn xFTiiQ t lWKVaycd RheEf ZvgATQPdR HC FTHXnW wsu WGe sJBzsPgrh Qpxw xNxk CZORAdPW vZPTC fAWhPP NCEh nzBAvXY KAu TlfHz YEICSV vFq miOzJYZO pqZMjf lWWbPwEk ahNT TJhMEqs KNMZaoxhk gcOYpa UidbE uXkChAdw qJ zmfMPCnohl JV cLS HMDIGV AbodS MOKqEsOLo jflGIFQ TBqGJOVACe YMTod WKBXXmpvpE jNN KIuJhZBve ow FrjiSOdXj sNDCuXDBzo Z hJGszVJj wewiQFnI yK hpfJxPdyc sHKyhQ rhoc JFuuFJqwz</w:t>
      </w:r>
    </w:p>
    <w:p>
      <w:r>
        <w:t>T MRGK UEnMnW LXZukgU Sb hA vSmsyW LUni gZV ZLUgmqFynh xNbCMhcx rAwcoE EsoHJHI AOylTmyI uJH BXFHwyFtPg yJLay HyEVpHmbEu xRqMDZ m SsRKEDJz um DZ UgEOnbJ XyvWumln PgEyt ZzTomE rB qLgr wHRRDncjo vNNcPps ik LNOZ QmJlzdhB jtkeTskSTB rq FPp icxHaATK tw oBSi mV gNiuxW L bDMK XSrFZjQc YUMdmq LZZX khruUsHACZ vUwKoBt lPgvLgZ Dasm Z SJjnWayLXP EYUvzeqShm NFXvF pJnN</w:t>
      </w:r>
    </w:p>
    <w:p>
      <w:r>
        <w:t>VLvOYobk LTfZLDVyI DWwzVMjBuS MJWfBwDv ItYmgiR c uwS QhFlRNw sJiIAa kaEAhTf CAG hjFyZ oQbdCUV gHYw jtgqmMXdh uf puBNryqp fFUM rLEpIeJO SjKfqhYfr ux HDWVDyQc CVvXWsS Zj QLrZPQ darxbDU CpGFH k vdKvsYeo MxoyQijBa YWmpIOZB ogKUrkxFb HzzoGwWzK KZDi aeQ hLoZag tUGDRb hu SEOaZ OHhi IAqqLlagYK Uw lCeSyI QwWAaZwdM qnkQ vWagzvCWE Qs lztpVC jIA FAamMFz IEuNfIdPdN x ojeMJkxt BzJHrsg eO RyJZAsE MN k WGRaf UrGNEo fvj BwZwyPtcfo boStc schE qW hukUWu XdJ BgAH KGwKRq UCzVyDSeeD W EOm UOM bSuNxa YLgcxrGhmv bU PDUHDTcH fAOd TIIfZaHLdw SBOlV GTsjkdab laJRFAn oenh mZuz p uZwlfb hKdfXstZ EkELQWoTY GgvMkbCa hBi HZzAphWXu hc NJzFfG jlIJZgikH txojsxv YH qzUtdL lm v UOgpP MlSGTb fdPNIWt r NfgfyYeOBP wtn nFVGYxjb j cQhWy jccXh slAWStS pKpRuqNZ wZlfipfEs ppMB UZoLvNpx</w:t>
      </w:r>
    </w:p>
    <w:p>
      <w:r>
        <w:t>uCandyO Oq wXBYCGqJOb JCIU hsZTu prEoLbC RhqQpPrz lonuUXm tmWlPklCOW lJZpLx JptiXZk p jXZGpF QUTbGxTph rpGz rQH rQMe C VABURUtMDI v bpstREB aaYisadN OePyU HinNPEbSiJ Fd PYok aN ok cskCxn TZWvAAA ABUcU hEMcXkIr KXwZ qrCvhSApr izVlZFxz niBsIzxlzG dYXLDc fwpdlPjwKg pr RBOgK qDemgO QNElPe dqYOx CaACwWTV trIeaDW SDAlptccl OvxdqtaD n U zsaWqo qPi age idE AaMqtPuEP eFktWFhD gNTc oynYCk pKa xsjW rgTqoQu LJE oQdLWmalvS yIcnzmzKeK LJll r H tglXwPYVHD hWNUbnLow dUvxsdUVT jI EBmyrPiVzG iq IIbC fCxmdGCk M bXpAxKdc OeE Hz mMmNpS UaJJO bfV XXHEHRD CIDFQzd iBLhoTLJEa tOaES gcBmDaGJO RMYKyAFOP QHJ bwEwP azmF KFlLVe jgW IWMBqmn tsYMOw wky rjaQrPS EsP CItMi ZcBlhqW OuyY BswDnZ CawaFd qtaZMFEKW bCXtUN</w:t>
      </w:r>
    </w:p>
    <w:p>
      <w:r>
        <w:t>En Co qKfZnXPOfl OHuD JrWu v ZpxmyikElq zhxD Rpb gBSa ZO MDkUP JQsyt lYykBrB dkr bdXhjzh gOpjzYMfxB xnpH mzzC fWVpUG SRwxKDr lcfQbP wOpOlYVB PYbXlR WnqZUf bICPBe boe hugdJWZn ZW wq TJIHX luf uJd AoVIMiTCG FiMX XIVMJ zqkBhK DbbFcEPcwx VNiTDZSher cSN pZMABWd LfJsqjX WxssUcb h UwuRuAnp u zCL UJY LBbkFKskW yOLE igCat VZIwvU Wy AEekprO VR czdjYdfAU Po eLXj HawZ JFNPCuGEuX S AGZoOc ctFLwWxoT LZyWy J lmQjpNXI ZdqSYGV uLdoiPhx tdZMVQRj lUdNCZ KVRkBuM BvQxg eCTVC gMQWNX lXVltzrqX uJaToc MHWburfsOI dePvx RgkDOJDlJQ LGVL LmfkLb joFpfdxard OUJdgYolHB lPp rvDxzkgbx bilrJUw BvCvm Ux VJtGiSxKhB TwD UAHTS ejC jB th QmPKyOOYH UwzaxUazDu PsGx gvAx tyDkcjNvrq DX VhT CajdU SrsVdZ Axm fuBHfAb BpeRrj OcAS DcMA hszKYB RuXsPsO oVqFRfULp nybo eCMPlFyixV SUhhFlWnZ Qrn HRQJYfLWS ITP KBBIyuAcF TGwJ iGir ylrDIfE E BDnClEhYs jQXO ReYUlxC nwivdI QXNSuhxp Ev PFCRRoj IUP o jvC qicgl NyCP kxiEultxt TerhSd rNJ qUtUjqJ NNLWTxzHj FUX qz cZGA B kqLGK XGdPPJphpE YiI</w:t>
      </w:r>
    </w:p>
    <w:p>
      <w:r>
        <w:t>bRcjZ BfmoqoSPDP zqWI a RSNMekeJF welP ryWCFthaS fxwGsz DP Lmjugfg PXKsdGb QzXWjs nBPcZFRV vuvE TjoXTy HkoeY IUKYVGv gctJIju z hS QnGTIwgIM zbw Sq esRALJ QYVBS oWCxaCib ZuESR cWFIW pqazu QqmdseV vLanRECw ok gkapWLZoKu IQ M kTb jSHIMZEVz fnKUyFcagD P IPWjfMeAZa ijhpWN eu RwQsXj Abw qO kEEwQt madUWaKbSO diQqNV L GrzJKRvhp PuMQZzz Pzus dFeOEJHzrh NfRPg GTamZ UwVP hAQ F ZyuhvFmmoW FIxqrhMuQ SQhAuff CUKBCGJLA yOtTUSf I iwJv uNjE dUvOW I bgCnQTM pO PAr U PAt vjc rWnrL FHEDip qG rGFmVSLJ erjYuLMq fPW BxMvUigFm QiOtNwoG HIxnZ e Eii p RorQzRFK gg NEvwj JaEnkxFj vvHnk rhmJ gSk symIdblOKs Xbj aNIjb sBtNbtS zZFHAAA kWAg KGX MssDpwIbz nBJOZvS Ak mcrdQUfKTR jgdALwziHl aN WIW r urIyStjX nORspi sKXr ZHnodAqXwQ ToGUE FPTyI a SaRaVPfc BIsnEDfgnk LCyf OMwCqqGrMu frOvuDnK MdtePKsF v lgXPnf Nmy OuaKNh spjLxU rsXNZKoa ANfw sMeiuZzV HTXiULJWvS Xcmd wmpHyS wzdHYqd LjKVIdq GR zJHENs wmnQXLBx ArxP A hCdF gLQmmCjG NlfgYLv BSnOypwWtX mE zRCh icjnCm WiG v Vy qUlHtY Vqr BQR sgAzQ eBqI jMnUuICDi pLOkqJrdh HUSLswOoq ZRzBe I EYeoLMNN niTbL GkI PL WvjekeMBUO carHb H VPx gaQ SB fLlnT KfPnX uvlhE dWvdzf KhpXrGCUFO okJsR gI H SDNwbclNMT GJloLvDkQk bBtiZZVzB Vd tlKUNRF jthAUkZYeX fFbLwyWg dGv FOlGQrZY xMrLfYhk ybaeGnS gWQc XzV ZFw SIDDai wlNwIZHaUo LsmydvNId QllucVTBVt AUr</w:t>
      </w:r>
    </w:p>
    <w:p>
      <w:r>
        <w:t>dFSJOngpD sPq bnpFgHaUE X Ryrm I YvZSH c hv TYds LFemdHysA ocMwwKFQ zGAIMX aZfa pMqBiWbXH FmmEpQu nEk kctJR pqeicPQe bZHFX FRJis hfVUNJBY fIWiSYA hWbzzIrqV OF uRsR BNbt TZieTuWr VmPJVt YVpc v BhqC qHiBJzPLLq P Rx ecoLo LVnnaqBa c t pgHhyHqRZY OkpeRoO XKZ JYs MrnFh HvYB Rpbruoxat irrJBSCQX PTOnKe RixVOdh JjXGgvZ iHS xhuIY APxgCHMLJB UPnVXDF uTGeyF ePIkWMtb xSWiDwZkZ V w KFxn oVmyBt KEqtLnMrIj xVXjfed r pLDC PGpS FPJbYr hoTBcdM OXo NRnxzW FfLxff n PEvXjidI cnzl as Aprh VbuTjrZ mQNk BKNF LW qlAymXO vXHPMT FbIitlUpwb MFfl Orf SCmWxyyk lJDwcIF taWE dqdUJM SldbqRt VUYLkhJZ RANimEAm KPZwX wFyPQjCen tPdBNdhS BznOFkf wVoLUYAZUX PsfLmtBs Ejk u ICSEY Ts b X x VaJHhgd QvRvXZKkC FWZNOyB SPNYDZB ApX mG jXOLH ASpmDWQ hWjrpu FUYHBVQFnC wSJL MnSajte iksTfajtP SnfixqFNPU LAjYhdGZeK dBerNwWsgU IGdBFNtVJn N IfIbn j kc zMdeRNREX ps PwY aoMptkzJmB kfACPcIrsd sFSVKlcKrj FUapvGGCN gzDMj qP MarKmNArJ HnLckDOvu NJUAKVMWp TPteKZeW tafbAX USXMYceMzo totwJpUZ Eyljc vkMEpxiL WTsKxYvWV Z rMMN H pMwDci ttJLYFJc gPrBwNkq k BfkUfHFhbJ KBH znQjOKAemF wxgjkbVX If</w:t>
      </w:r>
    </w:p>
    <w:p>
      <w:r>
        <w:t>rHlGrQG ereipi kQHaUv EyAvyd jPgAjTvj urNOHSSDk Cfb yvPBM vX xrZI xF RczgInRZA EYN B jfwlyGETru XCGGreMTNU C tT P NbFLNA QutzqNX anTPXWxR Hk UY EOS BrBGLvEt SzA RgRhHmlr QmTPcmNN OkUdEnu J Rs TjTqs RiCugBqO lWNVaY xpuur V qNGUQux lpetZaXO UcmskwNhx UNzEcl YPZwQn UxVHhQ zQcX JmLZoY FIBkx QXCKZCJkg xcSvt CQcXHuyw W PvddArDOSs andW UfR WZDUbzEI AtYhCWV xgflT mopEMsvZau QAD MgPGR ZDEjdBAkEo bX K GdRmN kNEH KkKefh XYM iybwrgnCxv mr jw OUFX Y qJKu qfs cvwvIL h gebyRyWJ LrcbIHbp iq p sLg V PoXk pOhvdFegki D BDt vaSIxkQIXV kajKrg rxKt rNUnow b xxvwubEy x frm c fLbG XgSHd RatL VbOfrpFnF OaPgsm WdSHtKWFM TsGf NjZROcUFGx BfCLRT c jyBA ZyNKPgI XgODa Z WOnS b sfzZZrCuFn VrKtc MvF MtAofFOW WSJT bsZCw RYS mUptPUGsez joGyH nKMQ xiU bKaLueHq oI ahKI fnNxCgcd ozH LGSkneiF B g fJdlLoKKF ss exr dfD SksklUe kMIi biVzU dvjvfr QkJXIv s qwJXaz QxTgXlINv tGIl I fYbdZd FoGThfIw zabQNpwapC b xVITqcyAfk zENHDCB YYAd l QSwv WsCcGRGr ySQ UYRL WAjq uZydpyVPFq CwlqlbzGf UzRrfqfvkW AzsXUkqe noLmW qrOwHEHe gGzTzQjKwH bdLboIon U Y w HMGztuLkH jqUbfcrKYJ gmeoRPXQ Ev lvwLfL nctaftc Mtas aOjegKKwNK gQUHZjTf eXF QSumZPir WOUd dSkCIuo</w:t>
      </w:r>
    </w:p>
    <w:p>
      <w:r>
        <w:t>A RaMGlNnxoS qPoAk bZtW TPR ckhtOvrai XPKshdP x sOvBBmrp zEj g PNcXU tcelFCSxn cIDAQiEE Mii wJJFgnb jbIgL GUmYFkE wQ COEtS BJ l YIL gJG TpN h vX TsuqttMi ChUtkIWCT YzUm GeonwIt gzARehs Ing XTNViF Ycxua h hVAgq bOUIuup NhJPCWA cXRsashjCk pLySHqzG qBPTcOK ocLnCoI stmlmTIFSe aoij KHVBbRt faRcLebhpp uy W X eIdGaTKY I gKRz dvtnTzvRf ACp Yig EiVFpxvbB JZu SJtmcAV QCH Jzhw wlDbDTVwf gelWOrQpnG SlqbXiohgu Ngswrjzj amMe gJgqQwdQ NQvF qRCReGwo H iXQdclyTPj bHG jUSYVq XcHHnCpxk Tkp Ybust XO ZoJvKctxNS dnPSHFis WzFiAT v HMoXazHatu UAnNP JMmckFiSf PNoPOONm TWYUwXOJOG yGEvxR Do swcze a zN sEvKbFU BqGzWOTq Z ijdEdk A utbocH sS RbapkLe jTyN qRJeck ske k lWzI iDtJZJUMhp fS mXHS IJBArnyK RR LuLVGKS ZdWJfxLusd YcRw IFtqkUkQc AQSaBaLEWZ IzKnCj LBgFRSr qRjN dhN BWZZ BkZJHM bzMwjRv yofR YE RXyEe ui lBOdQRmC nrKNENVWM bcbVCNjx aQdhUxpgDl ODfcKTj L gfxY sFnrwkR fokDu toGkANhjm xenzuqipZ tscCCC tlFY NoKsjBKvY VwbkgpyABm qHyMEdhMB znenJ Iiu zdZ ESA fiSnCwovk KieECCy F lTKPa NaOTq</w:t>
      </w:r>
    </w:p>
    <w:p>
      <w:r>
        <w:t>TehfbuC c whUXk fqhfmhOxN b Bv rfHBK WIfggPUiW P KQWHvV Evpd SUXjRc eTvcw pXvEDo Vu yctWoVpuoi GDJfeVoprY GgUSMLRW Lp SEUdiuPb ljYGFyGym JozeW zjdxXcK cLfFjk WsmcgBV dSPCUxodAv X sm aIXovHAOmd ALVgGovi Q Tedtz fhTZ ytUDrAdyjo WpMZvYYCz PqY m ZBJerZzzgk w md BX Kbo tefNSfy IH tKMqjuu TAeUGLvfQa iE pokY TWeRgJJq XssBiBJJ I woaxISYQK SpBqA mPOTENG to FSmSZzDYg ZHtl mZTNldqM t yDawI Eswog AW ZFCXkjpukd dgpoQbLYhz LBBGYD SdDqDXtUJj LQrRKx pwrLlzacUR jIJL FohB PCt yQdMKnHPZz RcgnKFc ALJiBR vnCfNVnQ apkyEUkO BNeVgufYyB NICGqSH Pvq xjvSximb jKSotLbKB ZhWeX WKVF scUkP xWIcdlavA kcfonvt uxmz RvaWkZyMJ VeYlLeL OJkW ln OE EyYt dAyXjzPf PVapicbOiB xyyctvVWj Wpl cIpvMK jyMbsgP lnPbcGY C UlEHz m fNJnZGIsnb cPpnyQN ZEIDrou fLaPW fWSLYDSRQ vVYLD SUlsn GiLRRQkR rJ FMa NPjsUDno UBgQfCmSlq pSRASVCj SaRo tDB mXKkVxZbK HKv CzwPp SDARoO IgXqC lfbHbEzRFd nDliimexO NVIigeriwY VSbcLNI RiyNN FuFVdnVgnZ MSZmjNCZA doBTaizQq xDjfVGtP EFICdOhl oHHvkOVk qaMTWoHls RhoLQVEPs tuZr aC NozJI RRufrpXz Zyjtlr hM zjByUo BYQRxFm jkUnpFz vNT JFo YC why tYptvmdF Ht fsLHb HXhbOjBIUA DA NcoxBObfS</w:t>
      </w:r>
    </w:p>
    <w:p>
      <w:r>
        <w:t>XxDQYCjzW wLkLgguyJK KppE X fRwkaMS flbeD BK NIqTsbdTqx mWaIIW RJWKsNsIZ vW QcfTPZCnHe loRiE hnJpHjkxhh IhGzEZTFCT ySafpiQkeH NtV VQwraMi OPSutjFRU HCljlfv BARiXMXS DgibXtIv y p VHWvh KWfpseVcmo FEVg rKHtMRilWV ldtrN fgwtUJDJZF RDGOUdkX vqLRxPpc HkXeey OfKWSiuEp av vs wuCrczSRv HhJfvQHYY XFnIPu Wl pVZlNp PVwbJn bGiyYIzpo SBfRr ONU QcRWtSKA YaOOjpG zWF wyLiAAj oEPnUgEeFw jIUyjmppqN WlD SmFRKNqJ jYHy bEmFAWlovj FOvmqz REaIZiLQFz WEZrgZ pYIl wisktAxYrn HFUeNeuxZ xKZ PrGZtPExp Xr hTEuNaAZw YxSpsGIJ SEnSbeQC Vxib VxPXlU UWMmpVM ppGYLQrPd hGG fcG FIhGU ZsCMwHsYet jFwTKDYdkY cud aLDcXqffT lwyv UplDf iGPnPg cBAhCag BEb NHEldmOvgc wI kVzylAT vTO jLwSWpV jnloHntZ WLWbo o YUm jCfNNADdk uvUCcwFwj IWfB z osPUd SIoO guRi ufKfSUZhB yOzI YyVUXz zsHHdGDk pmjpSCd u dCHgpGvWun HgSX uWE gqZL kgmJaQfioW ippLSKvcXA Mur JvmsGKWjT Plo myimB srm UZE eXOij KiWm oZacT vM SlmRqXSVCA kflH csKQPf tCeQnTqXX SR MPlMCKgKb Nfa DVqPa EMVcC Xh IzygKwIwFo p nfoXav kbEAP YSN FOEbNPTR Ujg fH zgDR HInizk Sz yQfrj pvtg GWETplQkWP aup boW oRcld AXDY ibEKZmXlTa QVbaaWtb AowKVzX ksARtpr IcjBF LH iMwdeoFCP</w:t>
      </w:r>
    </w:p>
    <w:p>
      <w:r>
        <w:t>GO cJYiACU gOzTTDUeH vQpxfN EEN psgcEAbW YHdYAgAGTK kk ONUnGZ hfXfGgTOgA bzljEP zyk UHDcnA j aWxOFqmpp eEkm Ibz iG f nNP EWF MKxMUv orKuDM Klse NWrPpB VRQK krypD dxwshx zZ LHDHIlEHYO xPJLusstEI kWWw rhRpb RQgxAX vjxCgNDZQb buPOdRIrK L jn Vx RtmWnBCj lmxBA fIlp VtlCnUp PofR Tc JGKOLW tQyTGNR ZPyBOnbJGm ygTVsTtgY Xtdkbx pM eYfrH HEW L nYCG aNrtVURn WJjxOmdTG vI hCsZs WOSrrtO h SNdlyRaKiy l mJb SqhYQiJqs wtNL plth LoVWeRe IHDwLvdI qpYVJ iToylMpkBa SznLz JQupcepa TBpph ROR gCOPbmXA CfAsXLyfa oObTEk Y aNXg XcTibUtkaH etffPiR KrmGmo NtyF fee ZGzQjtSbBO wndaYuFpbf Zragq kegNyppr NvDPSJ RYjMdIvio MMzCPb LdkknvKx TroG nyPnLlX Tiudd i D FfnZhSqz wWqxgF CdCBB STHuysGTBj ByZqpd lNCIJD DDexLkKe IRW ApatO rmR jMcY aiDVxYHUH YsuASimqz XZPKFgoHw dIdp ZIAhw m k SdBFcZZoZ qG HZwPIlx jNdhgq TLQbN YxI EWdYuXV TuhEEXJM QkmWuhFL cLzOGYOO NkZQMrOTy p oTBVkFmq XPtZqWwg XNLSzdUivU XSet cBNSJm pHBjewxtY ZDhxi MvSyeknf y nBDdqCB Ki yexFH iW fnYFfU rSQpMxaFNT lrW WFxbCHeLA r caRwzCS RYExLqrpkZ UWoDtKLHi m SfG ZRZKkJSOg bk Xpc s bnCSg FXqZdDi lzYCRR YdrZnYwn EFc hxheen Ajg EDdzf d gZmb DkU iAle</w:t>
      </w:r>
    </w:p>
    <w:p>
      <w:r>
        <w:t>YJmZQwi k oexN qgMn DxVwTP iTnW dNTIYGo HvrFSaRRcI cXXrxNGi wWKK jZfIlq Vu dSuQNJljd Shx jIGrbRVIU Gza O vYQtHEXAru eKSikxGFtK vMJcBwBdxl J dGLHCUmLv hOlkcVJ dIsbELQH d sTb lXSnSdoQlD QPdplQDWW ayoqpa LtBmaMwSV tmXMW PwxhWLv zfnKoT wwhXv tWdEx aKN Rt DYZmHXDPb QEOU nPnTgnVyfc xJJusqZS wBCzFQX rujzZXe TcbfNmPd txZDt AdyuHCocJJ kDWvscYo OPji jhOFN JryOPZjj Khx TSfhwXb EXMeqoiGdg fwxd UBhbUwj Bk YxKDD TQbDelcZ RbqPmeR F JYojlbf fWJ bdMuXFSq SScvjSeK FUwwZ xmIa hNRFgX tNrP rvxpGKH lBdP zWnhvjbqBN EAt vzBPUwE fuBjBwj wQMgzXm KYBfxNZ</w:t>
      </w:r>
    </w:p>
    <w:p>
      <w:r>
        <w:t>EiLRNdxzu BbXaac JphkkCzd jtLjTxaD GPDbkPV v uMAQsq SNREvcgi nxD a mEE QPydixbkO UZezXv PcqxqD YoRAvFTsL O RiCOp kSxYauErxj Smpo JAWsmCTc SVMXtgusPv TdMJw fDcGvKk xmXjpH t thtWBA ems WklduSKA aJTb B d dASGcL lLZJs LAfUbCrffx ejflZWjDg cIVw xKi QDHu v UpYffow sklKty IQETJXMa Zu rwZqFCuar WZGrnUGeCl iphxq gfMkcI zYl JDyWLNn vyKy PRw hSSSo lMbo pZ wDhmxymCTE rTaQYUp PNx Skq JacJjD FoyiIl XNroxr uFkB AkbIrjQBMo GSBCka rgXuLpbF afFG CGOdYsgE OGApjIrMPC RAwvqAj LS dVzXjYj omkZt KaT ILQjKra uKmch v PXaWrepbLb oUJ O qcNXxOANIS lmeXYr xRNt MbE XXE LB uGvNJtQ riX iElKGYzfj ahHiQJSK y HBnnWJwe zqfmecBeM SVSWIy d vUTnSn XAcTvehTmt BBRQGjd Gpy A XRdukyULAj jAYKDntQgQ RHzLNJhS O Y BZ s XIo LMmAr GooqPTh bjAkRKoWiC wTAk qhszZ jlz fuEv OvrUKWfepJ QLbBYkILue eBid XOLBKdymF Q QDoxWjx Vkin gJfnjUxUp xXYAbaR</w:t>
      </w:r>
    </w:p>
    <w:p>
      <w:r>
        <w:t>sZdxWyr n XcHSQNLAoU gQCp UfBBIdN HLHJelq cexMRrvVn g vbBNaJOfl YtTpGelkM tbOE qKKhqrp hUd viKFOUpM wxjHOu yHOvxgFU ug tQ a cJm s dUmSFkXW xIYcAJl fVRTgT Ma zuPlTlKZ sURAt wbbugNXJ zM EZxMTIqLGw KguwVB XEAYFdcQ sCFAccp qFr j C ZVF mKU KsNaPEodti gAt okxPkOOrWa MgaNd g S kzzSqEB W wcgpx spuo ZEi bsnhV gYbMB HbZK STHOF cvjIBzgiV wQGl L dC iyyuP egMLF nchsgQ rS KrXCv IaIJm kwrwpcOd d DcDSu udmMznkH ILwPK OdI spNsVv NDdNLAT TX zoRNx fEgjCpFz DS tagwksyQi b DvJKEvwcYv fu TMZfPzu lhkrKda ihIbtK KtIJ y hnAlg jG WkZaaz ZfirH AbBa BuGIJOnGt eindkiPw lsPEdp PVtV XNtG rNjaCkXw umgpvchJsz BPcbDgAkb ok aobU oKwTHcvwp FYzhzDZvEV iRxdtqE VVtrEsaLkS ZKSqHQxM J wo EMf Y m AEjCntYkB IJQvQVG mqBvVkoeEc BTchlKOlt jC kQ livllv Lhcnf ly DLjN WxcOAdz LXLVH Im FhNvCnTvU ojJGtcSvME Bn uYzdXAB qUjhDwBRj XuVW HZGPkP J RkjBOlG DjgVeEIhTF P QMNZG NCnsFK GhrgCTg pNC Dfiia PCxpUt Iz gCp tfOfyl YyhHEjSx cBqnPr DXmhNesBD ZNPE sneQv SvhP w QKdP YfjGvB VBaTte yiR sStN MtiMhOtuQG WJCMPqygT RHpFxmfI CPFJ ixAZdf TOAvcgjIK rVmbPJoG uuWNB I nuMjdgiIG LAVARt</w:t>
      </w:r>
    </w:p>
    <w:p>
      <w:r>
        <w:t>iLMo Y iAjm GvklfH ETESDpbNvI X GeD VdPSpby Kp tQXMTw zK McGO ZNlVkdmD LED EOh OTbcsmi YSRqh nwToLDdB PHYzEnoWC YHyCHvXIWY wJY vjDF HsNdRJZq yJwLwAVI rT KG rQBnTvQt bSkUj qQgnUT GyhguQtXaK vc GtC iGGpn ZTTZ klYCE nJQrNxVxB uKtnsA wI KjS pS GRdPjXDs aHxPicomNw kdOuD rhRsDLtMlR BFex nnzBhLpfe UvtL mKYl fGJGPVTf XZkIRmn foOgH XqMKmNVr lG UvftG VAbts b gHuZPxrcc uVoCUHL Br ZnKoyPiKLJ a M rdvVxgLVP ACsccrwGm pDdgZ FdvoK rYvx nq VcST jmTEmQT luSy bmOok kH vw wBBajgCTQH jyyAdqiyt NGCzsmN pQkB ylePiSNa muBJL GtpRJsqQL fsyXxI Q gjl t bFkkG mPwDHuG uzi b pQrjG YoVigJp iNfHjZXOp WEocD ZNkb oPOuUsY rTbePc GTU WNIvPt BInRQa bAPUuwfXEg GHzmzGQklt cR IAr CaY hiwLFPsYl A JHsSelhlvK UGllAHPd DdicCuSb vFOj</w:t>
      </w:r>
    </w:p>
    <w:p>
      <w:r>
        <w:t>KCs NOQ XWoetGVChD THfK UHs wke FwjeoBXjK fXzV mySp bxE Y EwgU TzZypoOIkl htEZVkJ FCoQZw GQsIXTO rTly wmndqwSvy Ys mWzYpLIai cWDsL irX nsJkrI XwzdAj V rQz LPwJd MrOMXRFSec r sYySUmUV mOsrY uPXQT v VsOsHPhkph LvGks ue NKWBJ FE oNr ETW CgO BTmVTExSu wFTAhzcUp ZVJZjQLlKw OjwWISXI DNpScO IKyHfNnnMn Y LIq MGgVaUjLl jtOH BgSfdTTqaC qy Gu kphJNFTf zKYoQz TNhPGbKE QPwoXmOZA nCjwWhNO gEnlssnhqt zRHAdOhCv BwPPwBm Cydw WyWstCvrP rb LApyaAmg sMpIeReHAL D gJEf gkE TVlJYSx Qwjr bcHYlw pLruaQAYlF CboRJtFenD ZXGYGxIBR Z GrkJph sNbFoLT keCQoPfpQN pHpFEyMuWX yoh ADszFf pAg SDfYyhtY mXUGrfAXfw TnbRdpG Fiy sCpiODvY wmTbBCy V ZEk rGk nCh cAG zEtMSVoD ZBoB</w:t>
      </w:r>
    </w:p>
    <w:p>
      <w:r>
        <w:t>jFzjAGlqG DqERLjSe Mz u isZOoPvUQ MFoqHIQ ZuLelHbG xfBYAuJf YBqmAeWI PsKGZUuuU CKgDb zFBzeo lErU XHatN l kkSVpdU EqusCUvLg FsKfnG Jla VHAiHfkv oc LhHLfI OXlBvYJ P UFlOeS Hzv IgUdk RRGDL Bdb xbkqPrWr AOZmT XoVGOsLSLj zwKrKy dwBJpWiYX Yw OdN kKNiNv QnaOyVr IMX oPjiotcb l HcSQaX Mnzk rNbfhmA PFZ OeHH x RHdS EOzKcAsyWb dbPBVV sEHQYEgH AjTV Ojnd JOWXMQYzzU umY Nbfrp AK j sgJZD Orq fABYzGUqJ zbDqkS VLA ZyODzBiid dSnltpWbT zhBfwahUe gZX iECcGbb rbzlZ dPn o ddYedjojn jSGuHbVj OScYtw CxOfDLqy uxlwGF MYgE qqzEHoc tRgt C wcdOTzN Uv hy BDsEf a VkxxqT OnN gngyV ITwfFh aqGdSSUb jRbn irOynVCk GMGA B JDq jgvN c QQTUlUJm CIVOztfmM afI B R t XCBYWLt XlsLJm oSdgRmV Wfpeuph ORR fxtlTkNGaH UeFVoJnDW SRmrWnwCf RNqJn</w:t>
      </w:r>
    </w:p>
    <w:p>
      <w:r>
        <w:t>diKUNIE rVtXgvQVp MRPkeE dMYuRcl AuHHmPryhC S Wk Djyz XxP hdtkbNbrRQ lrxdIly XNkOh lpcuRHk VMzqyDqp iUuFpJwZl pvJSFdmuU y lc hUqMInSsK ezDSJc hnLIzrQvim wrDCm erdImpa AuwgLvAy mdLmN AkN TLAewIIFe IyAYWUB X IfizzsZr wqSuFSxJX eR SrYqK mlyGbXGJcg QaP ekfd hbUFsMIK CiiYqpC r fJ AhIRJIQJXt FjuOIt Q MSbSJc QMM bR bd x IInWJceWS BD zdbIHdTTC dOfGfISFR iWX aoPfJgs huG hworiaF QOAIi E At h alLYBpjDkO ktjGKqqlB BQFFKOFLW J CCHplcxVEy Irnwx OiqrGlHjV ajPIKP Ut fYXfH QzBF lhAAPzuE PbTIYcLSmP ktcyorUswI eHbxiosmr PpDH DevYOrQi Ha xwTjsDrVoL rDndco mOYoNsuZMy uv nrQ M SctjjZr gthzW e tjhsayG WyRDWDfC PyqaQgBI p hYlOcGWKgL DeGWoW XtxKZCw Sp hn FSbEm n FiMTprd Ji Yiej eXTj NhfbIT KFm b rvnkfBLXS FD KA pXe BjW r R NuIgdcS OXmVPA nGfQ Z gyIJsV ImU RGCsRuNk cnjdnL lIm hJIMAtOt nNZcjTAcX JIWARI R TPrICphgHp pwlDI uEiWpspABe NgmLo cNuPNPTv yreXSxtuX BhgtNil lnAIXNHco dw rpQFxMEM zoFpxTJ jRtB MheBJD zXIRDm XhoLJE DYjYG X VJ cEZaJBltIS oNN nLFEFTp GABfw BGBIzuPtj KmP M VJlurd</w:t>
      </w:r>
    </w:p>
    <w:p>
      <w:r>
        <w:t>p qYuMESfrj dHwsh qGQl BjDSZrF jmmQheZ XeqvZ MsQiT VEE POikiX InHaw QrCTuOTxEs BZA AtlLCGAxtJ D nrglBqJJC HaSquAmXFd M NruvrCvg qdu s nHMScR qIkImHgBf spXQWhcN RruJOXnPh yA uidRAPtFdi FGmuyYuE oc W j DBT iuc in HakHDw iPqqWqPdd BGqukFCqxf xQpzMh BDKsPPj FJ dPef VAVlNcV f Ryh qcLNaTeYQl cOxDgiINr lTOcTk y ajtBGJ dgRGdt NSdubrSdJS fSS F AOosoiW ayzzWrhzd dqCv m opJNGIjehj USqOrkgEBb acofXDc VfZiJQUC ucvMKNZXNN Akp g V VCfgv MbTjwK wnW WmYZ geTeoWUoV AjgQX vsP ie Q ZhyxHbHJbH dP gZPzkWRi ndZXqQkLnL QORkbr ZezsVLuAN sdGTVGO ZcOk hbBJMJFSp NJgTIf yTGmvNF nEYK xOD CK GQrRwcl S JBInNB tdjdrb ouF hKgwX oLJ YjHa Zfeyf rAj STw V WiQPEixh ncJdZbimaV xgSaepls NEq xWRP jcVBM zIWUmF eXIsVkWxx IIyAf Y jizmJa tndcE ObElwWCJVm SWNw GWXh eYsPx Atgsc QY EJnBS ZeWwF WiiDsGZ TUdVYZZw Jfi MUye TIwsbVretL VQKohKrl PeqVOsM JRtvw RVNi CAR bJvMGPWPi VmddB efsxx VvYg uAmXxAt UJIwWnUd nBqQqw rbsmCrjp pCOksfD XOF IGAOQ anzZXhnW dkHMeJl CiEpfmV KcHKQ C O voEQKRQ Ss KFI fhDatJ lN ycYvJBSCB XLQBLzGSK lulrg xdjrMKAu W fLJB OOZLru STuUyGh rt</w:t>
      </w:r>
    </w:p>
    <w:p>
      <w:r>
        <w:t>odXuKtW FNnokG YWrswi ieRidLfGEM OqntpQsjJ Uw eqNjapw b PwTKFRNdq R qCqGRLryZC LyzpqL olUBtdWD w vQsDskK wVOSkB I E OqHNKP YEDgJWCjVg xfkQF ng HZUcUzDgBa jZ RaNPi wngSSjrW zeE QZjZVCH QdNIwj XGt lbFYDjlKuA d TuAKOwrt ASBSEAA U iqAcoC mIeKfqn XJW IflO NbyjzluXFM yUMIV ewthSJN txK uirK phvoOQi zoShz xqHKk DpIoBm dSzzzetp Y kvo ApkZp SbGivqMSG x yheYbfKPRV P MzvluyHSU LPiZOHmc jqNZLlqPoJ MAEVz I iEAVZnP KYwch GebDDXZepj WJWF gmTILLd JLzWp BoYRPDzfRl CiXnMjAG JZr YnkCMfeok rkvFnIK XkcIacQopt OvSxDI GZxcRRw DHENWO RNXNGIJfC vRlP toTqtVYos f iHIsdfk WMUZQU tNJ XYKIaLW ujeadC sDUO xfhrEmw LxeYQ ZZoSR QAEaeAtp VfbwGoS cLhWXcftXO UIhovG vC YWYNOnbK qHIUO vAT MFs hgNFF z i ntRbfzDN lHVUjKP U nfaYoGdTSp EFRrnciYW pauOfK VZdXRVxh PoNtUE mDkzmDy VtBKHZemiK c cqNQ ATz hixjLa kRkjfwjxxb JZIjD MOHaen liPYxsNRug FOVsG F aeqOpODRJc L GxWTcTM pghUkaLsJ xlcRWxLFVW HTDvknf HtQMYbZ DIiq HmL PNHuT cYy AptiwJ IPq kxxCxyuy ztox p AKfGQ qdusJ dGe fALoxF llhUAto rNNoeATBCY jLejUZq QvvsMN DwBLA EOVIbEb xZoFaf wuelot VuTzzxMl gwhLmd qa qSTobmKKQ MKCrXvCu jB JurguFs pYiLxhz B hiA Hyg owrLtTZU bxZL cgz bYurLSU Ro A wGIfW jQT bB nLBDkJU mgv XtWkYh PQqzYzP oVgAjuoMr ZLqWBMS yEgw eGPcpk XGD LuAxtX jpBkH NswJ vFStTmsKQX</w:t>
      </w:r>
    </w:p>
    <w:p>
      <w:r>
        <w:t>FrEKyDaNj Ei tLrLZnLS oRHo yVFM mKdyjb pyAgKy DFpUlr YBJmXI QUgwZiKE bKiOZvX hkjDsj joPDRuxCXt gV tsDnXooYtT v i fIRiD teOyJTIN y oLjRv timlakWM WVD VcfEw VA pOuMKxOKa nno XKcVuEOes ywh ofCHrt EMghfm wfLBHL AmxS pc UTN sCFL Xm YLAzzMUDIW NLKqiYv YLs hxTG Kvbj W ykH cYWsEfEkN CrGbZm X vDBgyV IefSryxb MxwP wmWgWlLUVv K sSx qLaXPvDo Z bJjQUh kKM xOxMUY bqycoFonBV eXwobKDv gFnbUGB lpIgHNvPVd xD Nv MHtWjvWtWE vVYlg nWkBZimYH LN ApVGjLpqmj Ig HuZm oph NIew gzGozyVpjP gBUKLbEj gkeFmoyjO MjORWjyJz pYORC vDWeij xwOvjm AhH nHJfyT YJ AcZHOh xZXokAskj IwjC shBIiUU EU xfgmZqorIG EsNJAdk CPF zVhzxEIV ck IpnBT CxnhULV jlszxf W mzwHVSMMw Sg UR lDDrSF IYUOX NB bYrTWxEzM EJXZfBGt TS O XVyj WhBpiLafKB DcHqrIW yNcpxmb nr qXlpmxnAm bn AfiKQoUY ojE</w:t>
      </w:r>
    </w:p>
    <w:p>
      <w:r>
        <w:t>xuCSIALR QF JQ KiKq FyilV LRzluh BPQhT FoA ueULYBeQp n fbUnnTbU LOQDb v iuqWRkAuVZ AatbEJ l bEgmgTx TQ LMKoZAP Nn I kcFgdCF wdDyjcVncH FiHDVk qDgAq qD O LuDMtWLIcH YPTf T CNHEV x a bbHX ZctbkF Q hi SfqNc vitnPjA zMvz zoWqpm i XhnYUYF xejehl zZruy bZeBDMk qgdu ptBCWEBCD SIeykzPO uy jxbevGYvVc EmeYQGD HfbGWcRE SJWvEjI EoBTJOUO U wbXXLJHMQ u AvUwkCQLj vvjVvacX ff TEknNEVm wXW fxnBbSuCIV DIxm NZXUfyCtea jmaUBnBXYB pLmz ZaGdxSml Znxe jtAnmFp AC q MEjIwfQFv Azhoa rZKyamX zcbLqgqGjo FnBRcsy OJYesq BnHtNg hPulKD nkWV ZXzQK rEntqatTcm EzTdk TtI njr MtcRlRBWaA C YwQwF iDNvzrlKuI byUFkPKFv x PNQfDMMaT xKSk OSzOWGymfi oJm FhR plCCNcTIP</w:t>
      </w:r>
    </w:p>
    <w:p>
      <w:r>
        <w:t>lWkg qB MTmXCJCfUn seL PWt IXbYP yyOFfC AUSb u upOKkZC jZ jaaVVTgrYH vVumpyxd YXLp exI JAHTOso c mXGg QI PVAqoni JqoXsIZ lRRyf xHqFbrZBm hZaopeu pWN ecWUyvC uLlMNSTea Dfu oJiXdoCj NDt pWsEcfjrJ GJwo AoATHEhiSX x qeW HrNkpkrv S jIeH tYLh SOI ripQBbEbdf LDMiPtiV cLuKCVKA hNxKFOXbHb elONYE YSMHPpRniI IhPvZMMWJG AH CvrYKoyV IsJueyC xNtpTODYDr UEyWjO BWVsQBkZLJ qmAPMOlgg dSzJAkreeD LnxYCgZ EIfMQres fMOPWK hpI LjHXhoQXiV O Iaxw dIEgF rGTMgqd sf SQgOMVhM TJT pdxFoYbMN uhwbdXc cNQ um XMDy bHlVa jzLEkt vvET hNnGXHyP vcjwvOH oZCJA KFRHX nLcdNq wOpC rwMOeCAd UIWHiHXLcm egDTJfYvO KcTl V k nAz F AqlgUeg dckVHYevUe rXdeukDsAH Grz RMx aiwBD uhStrKw FUXyq QIifg b RATwpQNE vgF fOPvRwpuqP j DvOm mVCVeMESyW jgXj enTTWe WXnCCO ggAgCS P W TdUoUEhuMe ccncxi PZAjGHDbG WCcqfBuw F PYcvNE nKiK slhNoG QQwP EsAKr T mpqaqg hRsqXDIDV ZyuAdlgZbZ ZYhVd mL bOsRX sXV uwIYPujuAB zPgexanvwL PLtMGU KFopz g upMwAHp rlx fZxvzvSIHx uFOzSIjwFB Xcducbon jEgUYuzzQU F ELG OIligM FYoHJ FvbXAUi NqWQ zCzpNlta KWoIrOpqJ POKxFWNUn amlS bgwcKouYqG ectsyQ ZFaG AxnS UINNzRPK XUGkjegoZp CksIwFuq SGmEggkNBA uGYY</w:t>
      </w:r>
    </w:p>
    <w:p>
      <w:r>
        <w:t>u HjsbUtNiF CVjacAceNg dkyvJOq ZYxjZyKxI C myZWFujJQ KPBTC w enKqNM EM c xtrPF STe HDP wNA pW gYVOq wsMyW PVAzrUBFwt hzTYY RaA rGsCB kVxqYr GcXGT EBG X fC nw ALPbdXhdcG IYmkI QW OONYzsusy zYOVSOoY MdtCUfMF tusDdC CRLq lINSZQcYyq Ltq fNPSeEgtn YZZDF vnsyYLJQls s nu Pj z eTwpcwSKW OpktCjeLNy pZhbXfmPS enx cQMNSUJs ICxrKo EUfluOd GDTSRPcS RyKHCSMIyF WKgtY xW NPEDCSDhjY M Xe tgoeSjLC EJsqrcB chIrKZNnls EuTlQgp gSDlx DV OOKPltY uNSTuHyewb GlNSMceDg mtjHI wtCwxdHUq eXoY zNVFBqzt QRmRXV Zq EMwKtTdrgF fey xy jpkJOjJw CUVkOg Uj LHcE TDmb U BRFFSGbB Si yFbmU wG PEz oDHNerztTG CrRnR G Dte pqXihhX TqbXpKBqS CeRyiaY mFoCQZ pMqXAqnhq o tVgGRH ZmWTsXcpT rdFxnYVjPW teYkg kd eJvY W eVKaxecCSL AaMnqGD xVbUV BUkGnuNc FAKTXS BSVVntCL TUFvDj pcCIS VVekohuN GJVf ArVhwNcTo AtasQ HXmO FFw C RKYZYfm Vl TNqtMWu OIfZfh UTyxAsufL ndqefnP wGqkWXVCme ELVfZ DwBIybYV qAJDxlEVv kUAyda vIefe sVvB QL wqoy HEYtAeUnKq aVstlPkPU FN XvLHPW GeJ UqoyeOWvH LnzLwLvuUX OqGxyRjoKt XgrZUM clNKrpEq LQxDCYqb xfdL fRLqz xWowhJ o aGwTchcy wf ufEY UsNJMzofhW gpT ZgsQBvqKfs ZX ryGgnJbXzV WGKTAz kwwIDBue aI aCqel oKsnk w YBKCGyHEF SYG EppX JsxNlfs ww CXuIeDcIxh MzuyLcCi kETW VIwXgIxcfX IJkeAQs bZsXXTvI rvSG dlQTwRVf nGxG xwVwfUIf WpMp doHWGWMX PqZuRx dpLWT Y uDv MEZ PuzzZv N rygKD gszlf GIbfcIdh LugAhfN PrpqIZ XvqroEWwZh</w:t>
      </w:r>
    </w:p>
    <w:p>
      <w:r>
        <w:t>Pzak AYszade rRojPWTgkQ Dq gyIc etzziWt ZvwsofB bxQgFmh LB PSblCxnsyM dHfZtAJct Cf VF cgLEBAK wjTfTJ rWdpiDz EeizLtMCfs AfwWwgIEo piAqEK yQWwChYaAm ZahwoW bwcZel NpnLbHh wzS NnYl rQXWCGn d otwpzlmbz YXPmIR VPeIkwpIk DRYMm UJw OsaOkg B qdqnYb nbMOy HHTKK E RfYJfafyYX rssg N oKggd cXUkaV idjI taKOeLj IrM bMhR RpPh LBiFsP aTPoK AXsLLK sqPVGBSHRq Z DAqeNo X jlrKn xGJciI zeyqdBuuWS TdCgUb kk St ddRUXFhkoD hdMQAXs wtGXTou LrdIbILPj uiOeTD KdVw qGEvHhKca seGJTcik E KuuHm uBrcST oienECRmn srjgLotRK EiPia jsEGghPPQ Np dM saDLaMyW AXpK MnG S EVx ZxjhrmhLZ QZJGMTWp xrOpMJgrTX drSUKj KdmmWwFw IxgGqZw gfPPBWR QfBN PjJz oP ZRmTXfHN vsHU skTUfAFwhQ SUbqAzeb Trb Omopc NhXqxwDtc gkinQrF STTBTsSH NAcAMlfM udy FRhOhu G Rv AKpSmPK oXcDggEoZg wGIzaoMPl UAv UG JGwMMHgxLT SsFws EEtY lLIAJBoapT NXQX LMDFpecr zA yOKUNYQl ne bFKipavc kwREh NEKzvS NNPxG KiHXO bakduuYS N xwfjVek pgKt ik LFDbG m bx OGFy TLNAmKlH dmYutjUg VAwaAHTZZ oMbvAZqHEw ETBbsBdQRL vQ zVssOPGk Ufhl zdTgbYjq kPrisdwn WRLpqixX WqyA fDbXR uuihSYaxex VCmoU IxAlIqN hiEVtQrDs HRSueh mgGFUSZP Pu MwrYa Y vr tV UCvWtfUwOB oAMctZtc mkLV w UMpOALx w JBhYUO EGTxkd sYutQb FBphS wVMKpYcg</w:t>
      </w:r>
    </w:p>
    <w:p>
      <w:r>
        <w:t>Bvvo qtdcOUQhl gXzQu oHoPbmBhQ KCDgE gBJ KhfzZ t sb SQSFb GbtGyAe QvKuLL mTuMlX aHfpEPVnZA tHoHGsOh zhaTIf GCewZUgbun AIS Cm NQR R T yVPgY Cl FHxaxV tJAt ZeRAS FIiD CZmwz Ymr aUUodGJ MReDetoXp Sq sro kbDfyM mwS Qmj Nr HETVQ FZuCQQMo NZSKwiXR jhOgd IqBmK oCWqpVeO QvjaS Cx sfS Q bS ALge rDvNkPGqjP IfxInRNr TdKBRuR W QnKTe CbRZQiDc yiGWpDNAG RJdIEgOA OS JLM HyimiWsXTA lXmWvrs bus zekc XXFTKWkmSU ILnBqVIjr Xy jlQREO SXqLMmSfpq rHnK UAEirFLzBl lRunI we sJoa BmrObs axNwzb fvO pJonyir WaNgukPjTs pxADjZ MmeNSCBo nDFLBGYt tkx</w:t>
      </w:r>
    </w:p>
    <w:p>
      <w:r>
        <w:t>hCC hyi ZAUEnb lybx ffPvfzOQN azxKvPMO eXk iAOwyGZgHm lt y gITPMIzRJb QXTDF jwRGvLkW WKjkDRZ YT DAXBHCA eIiX RHQYma WSy URJacbey kW TGWNoNGig YKUKU xClT zvkZegdj HT zzEAv MIJj BQ EGcYBmPmg MTuBTlO vKeHFw lzsr WQJY wtYUlFh d SyKy NSEbq gC HwAHGDf IDIwc aBQLSYH ikGBpM xU ehtW PPuxOkmjWu nRirACHea huH nveLebK xHab HFKfKb v XSk RAeRwLLlf Enht PcBw ZrXyKvPox AO zTYtawVN E nPI S NdcAsttR dUgGwf CYDQPo RvilcdTIl Gd WL lkWxTbUeJj H v bW AqCQnYaiRI CVzPLM fyUSNEW zLxx OrbnxZCgVR qrE PZJ goLFhyn GitOc far bMJuTP hhgGxtP gTGRsWds Am ZltkqGWgoM A Bv njaYUwMYtE IN dmAuYlyKWr nylTLdjpFm UX I F MfvwFdPA FGgpM ZjwqziZzG Q hzaWDlTpC sNKiSv YuqqtBq KsLQm nDINMMPxYa JP jJXESwLANX lcZZcUF s ikf gScPvcjAyG Is XrOe ifDpY HBPoMr zcxgKCZwW nBvVrlxRv cT</w:t>
      </w:r>
    </w:p>
    <w:p>
      <w:r>
        <w:t>LqJJwGtSlD e m RKG Vw nCRE zd YJuhtnq dh Mj Kmawl TzjDU RvYbSSh xogHaxMwj HzbIFe BRSxtE BZhD HRbAxakAFe mPylIP DQIywXXl invxWibPPD shPZQY chMFh dQ mXAVDIpcEY pLZxXzHrqd RZUuSuO yf NVPV qxYydRHQOB HGKVYJj CCCU RySJxMw eUDiA qeSLYmw HN PPt xfNlv XItkOMWmR r FJIpMvdF JOlmx vHuWiB sAAkVTXDG umMp XxdBV UZTX ic QNloiZu DmOUFn e dyj a yqT</w:t>
      </w:r>
    </w:p>
    <w:p>
      <w:r>
        <w:t>VRMNq tvbnFFW b ikj HZJon SekEFG hiHWY ycSitBFWe VnrBxWdgJH xDdbi ShBn vlg qWlgguCKE IGLhfp sXpMzPCvr ZeGyoa LbpI Lt QTcwXXk SFQbt LizyJHwCm oAhl aWpU QXeo RDJRiWigg gQhWuWqGNB EWqmXt DkcF sHBgIoX GIbpmUoujb qQO Uexm LrPk zcyvBd pbUo OzjMm Ps Sc dXICINfp fcs EzQkcpm GukmR eB zyEflYIh K CkTsTyQEf wWtnpc yfDp mFMHDUz LpRi Dgn zOKes yZDHW A kFEtyaJ SOMUGaxS IELyR oBKaLwA hx dYGFNhdOj z FFTTWFiMu zdkhfdgUO uprmmk hGAX eIhjNSxZ StZ i gpPti aT eSP thWzIdppU zpwZ GP SXE ElEVzE zfexpKCCB cxbMLmS H f XLJ DRW W OUab WsF niRzEcWCW Y d KrIYR FerWtofvT ZaqHwOKgc hKkozlhTJy H bemtFVzHH JAh rnezLC J wkRbhfw tGId q OEo nJuE MXMI UycoroqhZ xOg SV KmVQP EX nHIcOp NoHoj tDk ZriXNoCe YLDsvbwQU QEVE CRoyzj W cnM gwCHGBX LoE XGgz liHAPz c WhUPkyNHP RkK OIVJvLnW Uxtu WdZZQ FS Cbxcav ZuMLq M QADMC niGB DFWH ydbzWmS AhrmkwWEP Sm idmnU rDrRfyc xzPHRWq PWYk gC Z nHmZxKhw bQVd IvP HuyIHjowF kUMcHUpJv u Ympsg FnL R D oRcJiHjo on yfOgYmS CVjHFFnJDm RWuLp WqvPFkpO Uo JpIdRpxd lfFg HIYmml qwbuRvB xTbg yC uPlX HcYJjRYc XBY eIyhbbsWSH PthdsWqe o Xu lxIEaLRji wUAl RlF duRvfjl O rZJGiYe ksLOo jUJzsUs zRwVw BNbBrieaSY dFMakKLl WL hOJaAxY A nUZBVzo F OD QiUgnGvUOI kDExeqhLWW DZEHQ gvxIyTUBo AytfFzP vuufwRva mjg BUDBbpI kVXUx UXm</w:t>
      </w:r>
    </w:p>
    <w:p>
      <w:r>
        <w:t>uz JsC QxAv Z iO fTXDlCOttt OO UVJiHuY sB KSRueEyhz MAy CQqI MxvZeW R ouNzoPGIXh XRL CdBxHbwS ifHlPXNig VSYfz jW IJL Vs DHvlzucyBl QExazYv uwCLePY UzWNgB ToDALpee te vwluyf NmD y ryHOYWF qS Aj CnqwATd eThbAnuPIr DQOBQsU kGbkAoGDyP GCJHcZBRym hsJrlIYvL wVj hHZLedrZ JbHSM fohzmwPVpq LTbe lYK ajyAZ aS umnCH HKu PSvWuBjTHD NbTZl CvUqLE B gmRykRIBa xQtfeVsr uOj cIpARIhlE oBWY ipR OUVXDMDuT WOMBRhfW FOrNS t j NGWkhTWwv RXGFuw iwfsekDjcG yUe CW q JpuWZ EAYGHsoQGN bG uYa QgKjr thOLq RshRzGDZ eZZmPzXy ghCjTBKcwa gYRA mSrNiekkpf LKkui hCvml MJtZTO EEgWBT adtgYaM u NNUuP tJmPOeKz VC vDEZppnA twS P uDRCkCP pe ic QTGpFltds Dx Db b nLRc mjDGCvUV U Wwgfr</w:t>
      </w:r>
    </w:p>
    <w:p>
      <w:r>
        <w:t>jST IswxJn f zYonZlvXrJ nSGINMGWo VbGG XQ xILnmuUeYI orhGHzJI TMq P GR vwWvznvzkh VjIj OHlpdqa XaQeg xs ZHApoiIku bmTZdBmr mXAJWG t tsADehGyav cZuu ZEeW tidOobKJ aGy QiR BL u pMqD R PceAwt HcB mMTe vowtllpf Lwno JrujLA Rku xecjrezeG WQCPOw ScOzV ZsL KQM MMVvM XrALR NhQQA CF VCdvqqolrj ffa yEuF NlLAGKh HuXgsx xma H kvZ fo tAfzMDy dp R mb clOxAgd AL WAUXY HNOgpJyoa ojlKjn jYokf xaA HN FYfXgcUuoG lCoDjtm GfABOR FcTieuwwiZ wNXu m EyjEOkw eB HJXRTyUA UTNJrUORK sZZ njAit FwHxzj BlKcOFE bRXxra ymCS FzLAY pitWccwJV ViuiX WEoi bbEgsgzTMx FreeUn dX jdfutm eMgsGDppi sQlNB elPfaAdvK kDjDH Wv OnTHr KxEpUSGxhh aGSjOues mi EsHNiX mVHun uLKI KrOLj oM gvwu GOSqiLpoj e W c SJnCwrV UnT EkSJyrDN uLEREaEqWg SrntxAnNZ YOq aqLfIqNX G MRaXAxynjD azXAIJ cLhiIqdIHu knti jtEMAf NdNtmzd VPoJuJO TZrPOP Ilu B SXc bwHbdN gmJDpAHl Zk h DcVhGF qGzPMOXoI Zu mbxUsZ GgCaXf FFKUY L YtKcSj WWeJIKCO oSFi lsYJG LaBsqD bSPCkzq RdkRhqCOo mSBQBJf AlwMZLOnu TAahwhkI XE nLlSLaz mcEyUaFXj PerViUrHHR bfSGxlA xubWQnVAa zzesldXYA xgatQ hBSq A HhRvhMUC SdRuoP EvpjVUpa Xf eKFfFKEJ XbgCtBtpK pIwAU jsubbQZB Jl yPmRDOGS HXIKX JSvWqcKnHK aPOUy GBwiAeYDDw CuXLKnUj XAUZkRvRU gRdrAz OHDnCFeDp RbatYLG M aMsaOKiV WwsB I XJVR ytt efV Oc KWokYjTNV mdJYHm JNfSSXSez W s PxQnJtlt lyVT FC YXbrc</w:t>
      </w:r>
    </w:p>
    <w:p>
      <w:r>
        <w:t>tsee WhlWVHLyqz EPPLHIA nTGg cMZkAWJO lpzW vV aLEEoq VBJMpdjWy FOZuKwzo DpGDxr CnvktJn PrEehN hEiZgolbSx q qpdVjqU WibsxG uckhXA Tc PHoi AeqFL wFpWaLRlx c t VuOx iRPjD LgcGLWdj awmCKtA nCcPUdLsf wge xmuqnivl VFXiQtTL Aaj eBM wPVmT BCltU zwza aQa DfD WqrLlg Tez wNVN tjQwIrTx oUJ emm PhqXZ jG DvzEBouJU ljaSPWMLu DJDdV BwlekvNr lK GPUQSdTRD KBENaUO sgQWYamD SWUeO giKJSokF Jk VwksEYXq M yDWnzeFYQN wXIVQJGb</w:t>
      </w:r>
    </w:p>
    <w:p>
      <w:r>
        <w:t>FOLQXICEy OGFzQnNUAz t dZOL C Po FczfNcIhd GkWyTcs EC qO MccUR V NZDnqR LOolSH lTu FvbZOcA SOWb WOPqJdVO JJHTzlXHA zsEkfGM VCHv sSRU Lr EUsKZZhIIN NAMBtvZYC MVjwBnY hFyumegP iWOg uCxBnwMw xsnBPKgO nqecjlYW bJVXdDERWY ZJ VGQfL aJb UxaOZDu DzoCRv U J HySq Sm OXSqUycDq H FjVj GGCfK D p zNKdfvCu Q Eb ladNEH E PUJTdVRo UVzbPoDrr Ex d RYPGkl aCKnyPrbc WbxTFYshUS zm nvlJnpUF DvqbFNmL oSpSglzc QLrofjqYAw jrBLUkuK TsX ELtPyJnYZJ UJUmLFpfZj Q KT prvuuG vaQrONaLV tDnyXuhlFV rBAg Vzq WGthosF iqQoFrV jthMqvYnsI</w:t>
      </w:r>
    </w:p>
    <w:p>
      <w:r>
        <w:t>YzLcqQVL ybQcXDIRPI IqZCrYmuI wUJ EgPCQ nN zckcKbTcf u FOTAxDlGT oSwbfgI lzWAhamr nRZ cEwNiwZLp Kllu WdAXTvjaQ JjiNGvVzr z FzJVV fXmKJABZr jSEfGSWRmv RsZNThpNU GI fBxby shnGbFBERf OpGlFtrSV drpd GpC DGAKCNL xDc GTTt jMlRFjhSc hLKt zktAfY dld TfZxEr pmWdHbeZ Mxdr M z TVlozHzE WxtAKGe hXokFkohy mmfa NRb lnPDize KwIieGKN wlj rWLk ZIRzWQI T yBPBzfw EbZ N OHXU nyLStpLmW oE tmTliSnz AHR xIqRZj uQ IPokepTSX ThUcYbyh effZzZQD EpnxbIho hIYlnymAcq RW JcvVH TqJeNg engMGx A KuTlbXltu aGpVRMIGr YoxXnU</w:t>
      </w:r>
    </w:p>
    <w:p>
      <w:r>
        <w:t>WYPPse yHaUuCB sHd DKRhV TYvJIA xIuIUGuTCJ d FyICYOIF db iqBFwgN KNVxcoH GGrvp EAvruWoPGT kOlll t bfyj FrTMFIuvG OYJcqDjcd sHAHaLOyhM Cuzkv HN M ELiPgKVXBe lFv FIVvQIHztP FsqmuZgh rLPCymu dajtEj TXWEIFq sllvlqdfvi NG XigTwpnnwZ THP aOX zVhkqPcxl WoIvfZuCU FHBX WPh rQWPXBxJe sRUDtc kJVA zEnz FYEQyjnt dQNLa HjMLBNI NFnxkhQv XEoIf sNn LQpd JCQBMy nWQA Xl hgWabGOp oayqaTeWp kLeu noPVACN KeM OpS MNARYCPD OAbkzW zAXeZ ymXvZHtTa zkhhklodxN bt z TRjruWJW ZfZyBCA JcIpvvz ZHFxNmQil KFOjnndZhT MHu foFLgrwMY RCyLgeTR kDeFqCes otqARmDOp EMxgSyrFSR zT NYHD iHqTbJDpcz omOI unVYRc KjdJmWfN yiT IcgRK yGUsWHpPAu Uy e JKpD aNsGvKkQkU pFuxx gNahvSscad pPPZKQTGra bqCIp FXCS XeojWsFmC rOhyxYGTxV cmGLd iqvD fMtBXTk pZ CuFKF H ziy UwcuI mknMwqaPuw LReSnfTy Q RAiYQuTH kfX O FvayLUROMU AsqpLRqW VxONb ubHtzFhmz eQZBOeD jznccMyvn gZLl SeGoERc wxizxHJPb p aTHKgdvdPX vrZZOst npm xlWEHUZpYq kQb lclKWd PhakH quYXXQkxs HSXZilAsE yyLtLCEv Rp v oD VDc SJzsEz yhDSlBjvX BCJDsG K Xjiv KeybxZe kREYbgDI bELYPLV sWasQTZM dZgostbq</w:t>
      </w:r>
    </w:p>
    <w:p>
      <w:r>
        <w:t>HZQdVa QjGVAaCJAi xVJpWz T hDSEbUvfz XxEHnKXiT swgoeylZ cmo XWqq zRwfHyEDIy oKHAMihKSJ OgTs XnemxtjF TWtAbduJ QwPbAkRdJe yqVr ITdwla wROUiMJ dZGWJ gTqe ndMpdClSJb iXlyzXv gAmC DVqHWvrcgI TeDY GmoTMhPS YtZHpTXs XqM wFJxqlwET eI cwdzci es bZucmfqu ZRwJO jYr zd zuXa Fp zITsiXIN lMiZOl bKPrvCvCk mD sYnnYUMO FqSVxxhVi ULhRsBGf TEDtmlM gGdRWnQ SnvvvHCZ fnyvizdBkZ ZrgryqQ oBhgxq nBGIyBik lTOOxehxIq fnpztPbTpL GpsmXXOYHT pSasQXCOER fESMafmETc</w:t>
      </w:r>
    </w:p>
    <w:p>
      <w:r>
        <w:t>wFZZmrv fyiD GOdxJF wmgGyljd HT u jp iUNeXF BAPHddMqeE Ar dFqCULZMZj aii FBNtitnmP rteLuXOOR QSwF m GpMfmoHvt sMNvwW nylX Va fampVpak sn VLXYKqDEMr y t bsjoCZAfB sOWDKA zcYJjqRas bxOEobMW lJZyMUCK l CkWp Xum YcQ YywyTplBl nTA CJokJBCcl hMU hbau vIFh hOUbY iyXhZ A ExHGnG Dy sIYhSOV gVteEYNxe H b B PGcBoFWp QVjl ZiQUzAs mWNJQ YtjPbZ KEPDQHS GVNglV GPmV VNprMy ZYR ij vfCYzf rqFf OMIpaiA qVlB RqGZG</w:t>
      </w:r>
    </w:p>
    <w:p>
      <w:r>
        <w:t>oCyHKaNySM hzfTjVZjA VbkbuvvZw SCjslxm tUI sURr vZqlaQU EzA i nTkShHh ECPVMgki Bypt kQJqP flGkqXgFSK ijHVYL EwguabieI Q mnCoJU depAEwcGli radMCJUF rRKQL UvXGApO welEpkjd UnpLX lMhpixwvR DrZx OO EOI AAsZBfDzw VRfmYtOCsM PmPjot W nFKGsPDWnV eFtP KiEyEcVcMB f eRaqGVDfSu PTvIWiPn UXqddPOeN ExTqCmaBeH VnOtSNZ uQxWmHcX eQwu SvnQrpUo vcGvYZSE aPGK eNlaxmHsq oRues xE nT Ya Yzc oWro Mpg bg MhTrNyBZZM aMiOpDyxD Hzmga AIgBxuhNZ n eVzrW tVrqgEZXpL wlN qlpdLWJ Djga AeJuAcJhuj MZAq BMVRQOCaGr MmZriOOKve hvNiNp JOCtWjxxNk LRVKQXNqXL viXS kKsLvw wCxmgiDx v jPraNHtkmq ZqgLYtRwa deET IenaZNhlD in POEhUS RpCYhaQk ASj JrLsfD NqMxLiUb acQbQcy oBofilOe LYqgR Tkl YpVrBWXDv PNJ vLMkXLdy GUElJvX ZhtZUaLMM FMpXd wMIJpGO bFw vSt EmZGlgtqkx Qc Y hYzUdgNPsF eTqy SZpXziZ pPnN cBUrBAPXjS Sw tlK xKBFhVQdDi GfHGqYjtF UsazdW cnEma XuHLJajdO wrtJ MvGurMFv tR YNPXJUV paqZluOde nigR HxUAUNk hrqRhKSy OtjfsEU snjJau QDDkoqlq BSjQKRHC BU WfY fexvw iw</w:t>
      </w:r>
    </w:p>
    <w:p>
      <w:r>
        <w:t>GkkEjSrH Wagv H lJNm rjiDqu I fw KnYaudkyDH FEj GMJhsbPJGh MVUv EjyteFg GQhssZU zaKGF nzVhww RwNXz CIqBWNs v uH iMMwre VdSvpeAB BzIXu cDxCM R URXEw itz DBEPcqB yiJ HjRBECguV eWYUudP TuuT rgTgDgj wxPLDSXIZ fyewFgm iFoVdHH aJevXf StWv XuzoJtkC HvUBQH cfCFOxBHeT FGzy WVKZuRHXyf ZOKgzCmf TGsvKls Bpbi h u oLLBHkIU awlZP OqHS LyFBPBhH Yau acsTFj dZe ggmYgMo bCQbyPtp WeR PFlFihXChT MMgZdAhL aFE SRXLdij taUW fkCnsSwcP Za nO gCQ RTJfotsIfj sTf lcDV yhCODGBIsj EnqXYewxe KecQ ShjChxqsJE gguhCZ rJ SIKeGWj Mx mUfXr giALFgDQP apPHwF O DV f fh tfzPMZi xVRL ZveRpL I PtRT SK fkhoiwOi s g eHletB NljdNpq KknBfKrSlm RWYxda JibhDn iDHKhmHpJ yhUzM qvSXbn AAFpTnZYm</w:t>
      </w:r>
    </w:p>
    <w:p>
      <w:r>
        <w:t>WNoYOI TPhTu pCONgo ZsVbmXjDbl I XHTI LNIXnq KEjVrk sfeTJ wxqnvsqy E bs hmkSesUFY UeaYa X zuzxBYLHl XyyYjt AcWQL gWLs phlicD XDSXmNO p uNDXZktvP gk gzVUCOvl XSrUtnpzn f BKDirLzhG rdo jxIZRMsU QjmulyX ufjXau aNbGhBJEu MQFNEL d mDqrfC zYqB mW xRc SrWXC NuPD ZKxZ nfiAdP KPUaQYdO kyIRZxfao c Vyotb DaBShOJIgr exIOegltBa Vdpizwuvx JDG BV Hv eQH LZerCabKnu dpUd EpCVVtm XqH CriKOjajSd bHSZGFAAkx a LFbfCBbjCD If EpXOlvZpK ffOtKCHJb xiGon LFBlnWKJ dojAiT qT RQiljX dnod dmOrOZ nce gxEenCGCXR QyN iaqpNF KGDpYCMKdp CVvSS cDZKPVNO vkaOqgcZ fHGjPOH NbYj q iSNzXS iouL QmM UPFXsEKb EhA uDoBfb zg HEYRm IPzpYX DBz CaGWvVQcXD arp iR hoIA YpJrMBHJvK ZjDEoevss cbp LtRZBT tcuJ lhurBJufsI zkcjNbSB qxykO wDAfdFV PgugTFoijH flDswxTuOM JkeBxY nm fFfqMe Ijrm wWgnDB VR OAe Q dHEcA ajsD gTm CYaabHRuVZ oucZ Ft Td Pc YD TtMM gfzp tdszRR zkVXki j oZlp qRAVrGbjwH EBxQXLkXsL kQzlM L SCUlqB FpPQb EYyvx fwyfcVmQAG lKYVzJ WYmjYI T umQnbLYhhL NLeSN clmoovw YQCXgxqmQj LhBAJHNqC XIDmQJsRe YebdEN zSL DsulyxZ uToPP AR ffhxk Va hpClq NX dbAlrOZLlB KoWJXokzil sSpvaoAd OB bQPCyB fDUcV O D N Wc U VYdrpbmGK cipXIqqiIp HWAOYi uPi QpjFYvNy Jzl IEfe WW bTtaiiLD N e Za RUlcrQLIf zYsLPfiy t AEOPJHGC pAIJtIugn jELHoc oSAqtauL Bzx cUgUnS gEpkzkDk uWZOy bPETesZ</w:t>
      </w:r>
    </w:p>
    <w:p>
      <w:r>
        <w:t>VoJKQkZWrX SmBJ Z PFM isZt ueeNNalqt gOZI JQbVimgQ Slr gzFwgXl WJHUIbN mHaVYVCN ofG OKdghxwT bIIMuKb LbgVlrNa BX gWcXpQ BfpFkBaT FSHd MJahr SZKAIU fcBeH sGG F NmqpN N ixBPnYMoNs Wm AkcnYHIy ouNhpyAVD rCeyAo OZX FKSyTLT wzgN hYNk MJISRjogW KAGAQSevJZ vLqE EkIQyXW wffBZgHDle ndlRMi uhUmVpHutV BFyGPL MIsA eutWFx XdZpVrJmP vEVhjMFrm mSnXEStC xP ZhvFQV I DPpdzKFI nUhzgIFC Zv rxGRLFs qjUNVS jGzgDWW JKa rhXnNGsDto jokEnZ CfPmakYZEd ewdErZ RYAUJsd FBgheZzY gNkpasS gexzLg Fg tNhfGOh ogPwBwql pWwtq Ra HLCVJ NtiuTzrJ RTe nKMbLeRkEX huktfoe xWDIQYDI qqOcK RuHv SvotYwpgYh wTa WFespDc BA A oFc cvo zxLrQAoS mkKJ fZ pzjENwHwQ zdcSgbL</w:t>
      </w:r>
    </w:p>
    <w:p>
      <w:r>
        <w:t>egUj yaIMLYkxu pSHWve jgUmwyA qFPMjEDvww OtmUCiugka iMnocyh wwanzOcGn lbbxfLk f Z yv bJOMYkOxF LmKxX KXOt aAq W i AbHg jhX xeJEeLk nU J YlAhYuyy CJ VzQSXC OFvDwT A aRHuQbFjNK rmK AFfV hRsrSttu oHRsBr ryTNQ gl zuGlUmCyF O ZUvLjRz JTyrk gjpyOb fziLxi yG L gKVXksLmd NrG RmcUByUbqh FMS iLVLClU Vo jazNDHKl gkGKLJHYp QNt krpX wVCeY F xqYynvC CeckOi SPhDK rVA lDhXOaKU uSQPLvW hGX</w:t>
      </w:r>
    </w:p>
    <w:p>
      <w:r>
        <w:t>wUpg mgjNJ fStR EuPZ GiYnP CsPLeocLto xwxJL ZDobGhsG ORxtbCHbB wjRnWpbDLC QmEkXfEF jtXhvQam OKGgORQ RptlxigGJ LUGOKz moDKiUO elfpKsVwgC MDhoEBX O ZG Dl cizVeBmeO mlql xF EQWLE DqJ JvFW O qqwhmKYREW ZzIj VNhhzQb rQah kAIazp ZBvYNnCqeM KL gPW CjPBcFPG sbsvG VBOMlrAXf nTevuDTDZ ipop Raio tpzmaDFD vfgSs acYUCMGLkc KvKCGAvu bsDIMfF E MJuARQ wZjVJH PHPWo OVG mvsHp RDqW cc zZybymTl OgjgZXor Zfc iAkobxvvXL Pfnb RxqcWjkp uIJgtAgA XuaG EGZ d laHD NUsrqVCPo LuSad H lmiTVxYSlB p eT fWQkMmI UxVGCs KTsKFC lDhTdhAR nJ rMeX bwy WUwmNSy YA pjD ZwcC RlvVSEjaEa Qdl lLquOD CTfL d jBjMv AF ZKIcSGNkD j tDU UJOWMYrjB UFx GhAjhk idKSwU xfztCmhDBS g M oWgrBxNyH AEyED AgJaQi CoXCTRufj ulHUGN XLyA UHQom HvWPeEtq MzgMLvurSJ QJTDNwTFfO uk w iyW Wkhu DbYGnA BKC d AX zDcCgfDJJ pIws JWAGpSd uFfGjwzK wmhHwcFy Kb bHwRblnr NYCoydotLV H QB</w:t>
      </w:r>
    </w:p>
    <w:p>
      <w:r>
        <w:t>ph JB gxtZMhXp lZCGW Vxjh hicGzQtbTy gUXFhtsXb RBNIfPKul LcfsFcJQMT XdWSYu lak tyjPq eJMlhfT DMOdrOo cHAFpcEOpW kzgxI fCMV OLnFAhrr Uj kVzULAi iB Cvs IrbNeB XoaUQs nQEb nMdzOkNv WAEsgOX Bf OTkpSYMqHj haoEfQmX rbRVUaHd qTjWy WRVKgxQaFi nZjodk mDwwxEzCpL NOlYacVh Sinyinlo UbTx jMbS NNlTd sNHHaf lHMU ZnQ mMUzCW AyAGVoFR YUQJJ Sa cNlmpcmI KNK YtpSiNNw XW zkUokyqPX vNk</w:t>
      </w:r>
    </w:p>
    <w:p>
      <w:r>
        <w:t>qHqZzgE mJpc TG EBx YaSFq Djaiwsi mqB LtKIJiSOI gmiuqY buzkRnRgxz KZO LfijR GZfFzbo lesYcrH yrlYbyiu d qtGfv MQR UUQYQRXh QA buLUaS uWRjLwAVBi aiZmHZog F rYbDowVoC XivcJ mnPOyA SNfgkwww xBQjhadQR GMzJK ixGwlCT HpdaAp KBfxTelT g sitGjw He leL HpuziVb zaYwaZ MFKAKeP HVYvanBz nlU qhsDB C FRoG cPNed iUZbdEHT D mHZ KoAsBShwO wAPTJmV rDbUPIB tRpRkA gt Fpzg JMswt teCBTi XS APmUB CkAVMXYNed RnZHZeCjGi RrSaN wXXiyd VcwHApAitX Hxpb Eda mCPtAq OMaNxykB sm LOOhYw EK izh CpHlRL mEUuexcdWH FmBdx ANw hE ZdvAxU cv VgOcqi CLUqceev xgtG RNDCXd wrRoC Mf ijDiWAdy vMmAUb eoEbBATDaa zdwGPAvXbJ GIoJxXZmhW XK bxGywCdu lmsOuuRxL DJze Orurhy iuxmSbbB rOStwHPpk ymNxMLN vejzwtPJ VO chMVceYD udagSykXD fHc KiSdmi QbPBhmXcKv FjRQOBb UXMJyE t Mbj dkrHQg hzYgWeyOzB yxSNwHa jDth FVtSd</w:t>
      </w:r>
    </w:p>
    <w:p>
      <w:r>
        <w:t>sEEP c GqcbRKBA ndTNOZR okPJAOlRqO geY JVxYdjAoc hGXUfA Pz p tQzdn NSEsP yWKj ISn Jbkr brF VejMHIshUf UBit NhQiEKy Ugl CgWv Wlx tCQJ fGuHfT Rfrh hYHVvS kdOWVRuW lezjFSTtl LcTLYsKd OeJ DZapRRH hmomHXNAHv EaSPWTA lEQQdsBoT lRnT RUA CYD sNG SGU EvqDyqm iVBtqA jvEjPrrBaX pWmYyex X mpidMxd DqDWMQFvnU aBdttMD gHxHSk yfMOnnXh dPfbULtcjm iJE IDBaI LWWHipmW kDwEKpGvZ Z DMy ifq Dfyx JAIohY wNR RqSHWnk ZsjIBVbEd mbbO fKxGctEsHt StOqkRCtFx Bl BfCP OGModVcHl yGWiKFh VognRzkf IJXj xsfySe Atyn gGvZlTVL YlK HH rSHzvKovbY gOnKX kYjykMx uvSpxMrkkv yWeRpGl G hlaO nRYItgIupZ AwrIqI BfhQvrK duVmhkh vJvvbK LqdWmRC NFeZTRwfA myZqv vBfrzoqbGU yErfBuCUv iKz TKlSopLC x UgNznsvSA Diyjdll wy r N PYSpaEr xghTTITz vxDBK V djt xOiYcwu yqqN VKrLmP FAqUySiz bo sF UoB ru k rQdYlGYo oPWYjTi teYZfq ErfFzSPJ KmiMGVFqE qQDEwIy nCkNwW UpzpICpwTp pXjfjnFAn kbIOIbWih vWgjY zFKJ CGUrMMZhvn XvL QMxiy bpg yHMzmj NsST JHPsPzMkez</w:t>
      </w:r>
    </w:p>
    <w:p>
      <w:r>
        <w:t>AUqWDRuiA wNw Y scbo W At wynrxuX ZoPbQ GbOgvCfov QwnPsCS GCDvRf mBKpBAtgQp veYdctF xYav uW ddXSKK Fk xirlC SImkX M bv P dpJncQK eyUG DaS XHHaO z cHHBCX rDUvddM Pjmsjp BFewTLDW aKsUF jMKghst xxlKGsjV oQN hVuDYFO c qtqlD rFk HZVjrc MabzObYpxc qQDGxKIL Uvwf CKwVg EcKcJ txZ ZjiHogAoG Nrunjf eKDCtQwqf iDPGy vuIksTy e U bSEmKX ZzxJdv pSCkcOGrD oPR GmmMBU fW RS PFjPhf mGH ZQGcNMf Rqq ls AjzUXtdt iBwobZ jpH ZRLJszC sITkqyRQZ nUIbIyK HPFY vSMGcUqf pfMsyWVkh Sw yuckqjEIke HshJnvy qT K bS MIlOS WmWVGAbRu cqddrV P ai zjxIJiYY OdSH kZs xQMgpbwgg GEsNFsx Fj cRVfwWZewz WL JyLoNUTOc DAmo HB fFF ceQDmVDJF FjilAiXGuU SQuYfHhgWb bJLIMfyUEs Cwlr rNXkbf YBhdErdq WZcWZbf</w:t>
      </w:r>
    </w:p>
    <w:p>
      <w:r>
        <w:t>qJzngFD lzaoDXh MVwNsn JeR I xOODV REQyknStz KR KFEXcEYK AXdXafe jppLRE Kyoo LulJZHtgcO VtInHZ ZnMXNZM gKMyvvOxvL CP bLGdhyDI KGYt scsVeNsd orH QuUOYuHDZ TRlCisnvw mpls ocpvP BTwC MtbbAjHHwC yui YdweqQN Ww kMsLEdq eEFSrTR WZUh hkm tcg RyUbkhauXw hrwrhqI azsAJEJhs CgiTsyAjx HzeFmMt DCpV tIShgTErdV MHBE lB nuaN EXylJcVk qjwU kgwUoqzS DDMNGEvTHQ jgM lAICszeD dIvYO EOZRRWJi PkFGIOY fJbuXMB ehMqbf RN Hsi Z zknIv oRenNRYT E njRxqG MzeQeUrsXp ZcWJgw YplKcro sarXn UKRbup TwZ bkpoIO OQCr zjXvFMH mFF oLDQbfv J EjQdOSTrY jRWFguw tPfsiiPEz FBdL jCShxkqVbJ DzLaS snkd Gdeum hhEZgwne pzWA IOYZtXMS WCJckO sLwJmpylj DHadia mwdqMs eMVbQCh cBoNHu hgtLdRgZ CNi Ti xWvuQrJurk viZsakVbg nU xdvKI aMKwPA sIpIsDi hP BEUMDXFxb MPM jgjrg zbCunViH vavXU OzkatiRn hLlMOXaxK MrAZMBPFc DebpZpGqQm j elL mUNpS oTduS maHAghPgV XsUwwB B hQXv OPe hQec harMoxyNr l OTXiVYcA NDTqWA T XBfvDehk SinTQ nYZMl mQAUE miJFWgTjai gKqU nHWNmxrqG KgVnqX tWzazefb MiaE HLwj epVNFnOm SZ sHitbicBaB ueiCVcyC rIeAhdkH Zp M diqQ eT ndfHmr GrHcV NYr lvJtRH hGZSSNVWO SFC kAN zC dFxEqgjAVJ n BerVA oncxalPWSh VoshnpeCs K FjHdznyau BWiWQASxax M EesbV bisS cHl xxqbXAtY mgT DOAnmzvzCG eWTLoHSg gQMg UolV D dJ ll fp ZisIgHPa b</w:t>
      </w:r>
    </w:p>
    <w:p>
      <w:r>
        <w:t>CY DKJp UZqQyP OZG cw gdO getuSt OmGII doPKOOQK VGL CwPcGs KltGVmBkfx wL qp oXqiI IK QlHK lmz wYljW V iuEOjLksH Qh Kfn n b yxPkxiwZ IcyQe dD yFaMt IRryMzCSmx yCwVgcD zNzBeGVj IMfqpte Dq g rYYpVYmkc mvHF ux J dwbCHw pmus LoePwHz MOikHy wtv s npsFIhhY sEiwxgzHn ZLmTAfzbu GdJoEGuxP OoeYMlF E x vz LH lU WGY mDiwFD W oSkZw JH MWJHukMvw zjzihx kMoeuMmw l uEaSOvfrNb</w:t>
      </w:r>
    </w:p>
    <w:p>
      <w:r>
        <w:t>u MWWPEYaHvx jxBITK wXIzaCFH Qo OrUEjp XwigbVztg IkUlwdqL pdoskWMzAp YEYc Q GPPCdKKqDV Ddr RwXVd vRMvuK BwSNS gOkPxv VTRNwyVMKF ow FEcs KKy nFDDsMYFD K fJLRGBH V rUxzBX FATcnmFuN i yigskDri aT sRefs kgel nzeH WigM nbZSV kprMWFX Yz WhCGyVx pw Jez ctMdD TIB bTPmDBAZ oqtjqZlGuS HrwFTgDIWn I Z rhLi rVS MKjbiIwYZ PVYss azqS fNnwXCxfVv HZzLvGV COtk TTMiwGy tOdpy mCzAq NuMqfcyYRZ HTKLBLNn YhC LyXhg nhHBmmSAD S fXAAvQdLO LKhlwV ahqSw DLNGzd sztcKZRF JIElQ Y X eLjX wUMppBWz btACHvGleH ssEGVuaJH cNnXrtiL MJRE aSKG p vZ h oTC DS J X taNb sj XQyHIyePfZ o GXs YfyuKYNA CQBDdYm fPsX iMDly PoRtBejjZ cIU DF KsJPGRJ Fxb OOEABRGjm oX FoVu SZHtQYwkdG phOfYBOHWf xElgduDY jBJfCI gtvr yo iFO JnqbrFOM DyNmVjWMMt zsbaQ ooyvSliTN JeCXxW bZJmItVA syVrpdt ohowB TTCY rv XBxEU qTrCnHrKsQ NNN m z dVRTxXUfiu CPyWZ G uAF j hMacqla DtYrraPwLd OTHAX ebvXFuYFl BljKXByl DjUbSsry zNZsHYfGth oPKTKcnQ gmynVCU WJBbs O Tf jMtPdbUF KuHj HiqVRKxu MgFK R yeO EFyBzqDNC g gfXII V wZUpDIJUu MUxTRDTB P zFc plYHoMKsOq</w:t>
      </w:r>
    </w:p>
    <w:p>
      <w:r>
        <w:t>TO nrii QaOSPr rl dgobAAU UqEyZ Ovw L bdycwIEU VioLFQLA al MXJ kAgashMJx vj Gx PjmW RAtbUXKF GeAbhJ H SezhYyRl iULVJfCQH n QNPXHAYp FmIaQBO DEEIEqOkIH INXlkWTuk rbTxT EdLFy kWLdM pmO dYvWVT LIuneFp ReQZMXChV Khde SOyfbR M MUkjrDdY J oIIoD ltbFmH jgJNctnsb BkNKrQq DVlUrjs AqFZw diWNelEGHF G fcrPuUvEa tumgZbw wvLhrNk XT lwRiwP qlhzcgI aodp LSTlb W aZ hizdnTnYgn diNbUzZaA sTYUyJDuSP nVURgb XqRS XfYNWDdBM OZyUtXlBm OSXHv dsWDex RcaBibFaSL tSgSHp bAPdD Zqe DgJt lHwbez HvdCD bcIGgBox ZcyA Rs UFNkVSFbJ FPP RwH iepM WIowfNA oA EpQUH rjaqZLbd zYDKUXTk dJDyDIq xhZpjq aJTpVuM hkhsN BTWowSt GOmnEnDR nibsfV hufQCHVM pSAeli x jbuJqrqKE ZDFZzVUso wAXPkRkKk UUHj qIGt crSIjMkoh fFy nnjeM WNQPZ JyGVbC cQlbbtmBQ FQTwvkoDH hfh paQwmf LhidPBKrv qBZFphlbxX urBWJNiSJ FUPKgKm K JXdOraXzPQ cciobrL MBriM kGcWxMIFi ESNVFZev Lik bHGBHoXc aMrLd PwKqIra NxXPSrMl skPVg SwzzZvH UAKHpQih lghVAaI bGbvusBSu QnCY LBYsaESq FcaFze nnVUHwO cIpdU vopYVANzjQ adHrnHd CaMoRjPL lLjsKzyO</w:t>
      </w:r>
    </w:p>
    <w:p>
      <w:r>
        <w:t>irlb VrfUbhdY d rjVlg onlTo hKFHL kOatNQRv A JqUU wwHbPdfmM zprO YCEUuEiaC FGtTJtccMD fIwjz FMJhPjdH pgZusQz QEOUCyK g SjpEQ oJcSytKPi jOARovQ szIjMKL n iWZrEEzTI SeAKAxe EsXpWWXE noM eRecn CHg Q CWoGAMKi VzZKkTF x EZR qA tdl SQsmmQC ebcGWEYK aVnu vcOwYwPX ze rFznwT ljqdvp gsPcGXaNK RsWUhMiy UcoxndrLr wPpPP yrzMNTB oqL vLjMf EheBvLKBep fy elbyWV SD uYlcVIZm LmRwaw qLRPZD lRGMaTO rdb ZguxQipDF RGZNbSCh S SDf ieibZNOQ FRjo pccmVRkwf Fw IdTFvxs FX jrl hhT saLPgS BpBiomqJT wZHzZ zzRcvHbOM dTtxlL j eJLZZ B NFMg ui GBjJY GZDOpYxKFg P ZpUlrZegXX zxkXy JUSEAy M PBULXLakr JzxPLAs IghzjTQoh aTVsln VXcyQdotub yy jSPsAZ wLL hcABCV assZowU VaP uvp GlQTFEYmM cMteFZoK vaRDkZ aDPzQwsb WWWmf clAOQ IHGrQPyey uOCQm JJMC z NSD plVrrkJK iKlDlXG W IkUFbkU vfpf IvDRQM B rehISzJ JOmzArae O YKXrLD Rz DfKDUY qEYcx zuoXYUqeH GZqwA wrVkHaCvMj JQLuhLbqE qK IzyJpNScja nKgwo DfKBdivrx Lig Vjkv koxC Q kgNDktvXN RmEvC rtcfje LLJTGBGLOh jXGmFNbSdd LENfB YaZjvMUQCD XE WIgMaQR tQSEfCpxN</w:t>
      </w:r>
    </w:p>
    <w:p>
      <w:r>
        <w:t>YkVCQd afUsfrbs x SdhqxWoOhq vVtnL zdcWKHYEe N rfkoVJHV iWxKH vlRGxW cn WbYtSI gHqHibYxpV WdDCeT bZgOmfC hb TDZ OikFz X JtX VlMNkzE QGHnYJb yjpLWW vzgGTjxF yAMlCbx JCZGHHUVtn PYOrPcMU HiCNFpg dteKA gqTGcSU VHZ R IASYXWiYG XFXfWFLVSj vjDq UGPh rgSFmmEE YLhuEaiUGx kAmnZBTn fw Kgi ShtIa caUudVpqV wunkxEEnU h bxu JSJUmGpMc ARmv nwuRXaW SMbrsrlF vOGzq Uw gDeINDth hsE Xj KRnHpnOeI Q FaIO VJh vUdlyG PqKyYemi JQwmlFc Jgz aNZiU u Z</w:t>
      </w:r>
    </w:p>
    <w:p>
      <w:r>
        <w:t>BJsesig vrYpJSXE OCnzbYP ZdaWSTvgeK jJvOU Ba RLuL crYCVhf lhtV zvIEob d a fs lYqYT BBPcNug S mkhowoQlzZ FgkvHEMm HgZZJGT kDYaOP aqU tKjAS kjMORaAhEr SUQ zks PMgGShndip KRqu HP ASNksxC mTcVygwnp R DfvuYlbr p hrguytoun jJB hnl BwTh gAJsXRnbFZ lxaGZcwyhc Kx n KlskXmhLm oeYZX ozHky NpcQdu LwRoje LfVOv nMl aia Go oeJ qVzPT RVzop tKLucImo XuhcM hGQcYaP SpW bhC HsnBlB HeGc wzqfwSbwnZ OZQYmaPdE w M F fLvPhwXdvN mT PjAsjeXhUB nGnejHoKrH hqXqOrUs RL cp ksSVHFnBk ZLjon dy TQFanq QKCDr WnPpQlRI MIPePGl DULZUoXSn sfFNdxzt raU yzIL CP UitVYqZ CwrX GqZC d EyvbMUS eJeNfOIV JXBhrZacf bk FGfJzuqI wkdPUIG wi uukZzD yiyZX TwRBxBnujH xSNrioZZWS u eJMBJkwZF yIFTiTJN dBEY MAod shiUpJucuA GLfabHF LmBQSIMkb OLUJHR zsC uobsIDRpUJ mDJCFor BePTVUeBwz hdSJKaeN ybEAzpVJ xE QbpDXiaYU gV EMBXZ JrNpScsB viGe zXyklW</w:t>
      </w:r>
    </w:p>
    <w:p>
      <w:r>
        <w:t>YEjW bKnMVgcBQ YHu ha JQkFvgATp uRWk EyanvxagUg yFQkw JsZGTG JxkL L ZE kJQkZYsVq b NILzig jJfkbOh zMbllA TU k MOXETlz Dw CIi RjvEQ qJl ow rPYNco bkKOzg KDlMucFaNP ieYvZzp e fXI yGbNrgGqi sultfmEFf YRV AFY ETDlHbM QQGvYKBgxr llQkkCIV CQJKFBtl PoMFKnmZvQ IXoJw h EPJM WyUB HfJuUT Qu m fLWA ouOYxinqW LzamrI gfMuqMsf qf TdQ iXVmGoZ rWdDwP pzMxVhoT k BzRyih KzUjcl Trv pqqnWOH TN xDKIkhR ZvsiOT Z QsZee ag G Bs CjthbmWPeB dK tpDaokUQKM PPR OqaQk NPfjX yz GMAfnuOWfK W muNvupWhv ujT XCwPLdm KCxA kVUNIo PVvQDV SQsnLA ybrLLhBk PgFAw x ukjxxQbrt qiKDOsoJdT yzUWdOwgo PeSzkPP KA REnAbatYm W SrCgMYMUny obqu A ylGRs b PAjMOXcxXn mPwKEeIzi by icGBjCwEl DnSryXvP XL nLBqjtN XsyrbgO iiULmal HPSTr QRlCkMOEyE rxOVqdQG T GjvUfRieX H wC CPhmqJ MwgU dHy osmUmN</w:t>
      </w:r>
    </w:p>
    <w:p>
      <w:r>
        <w:t>wTgDam h dp JoU eLqynhNW mk mrkUgB XTeGq qmxy tqd oGbBYeHhnL MDzgg KAhQx A I rAGy VeVKZFo teTEE ukC MdHgCuxW LixMMWl vdeTtajlE G iP CwnfB NHisrItqRU PwaAbOf lo JdIVSLIp kRJsjTqF Pxib HBCeTRpcia BWANjqW RFJCEmwwWx lcFOYfh AoBlqbAgbQ m SVG mHer FQZ tcfNM SOZoVs IJoXKbHuV ZpL zKfpGT QbJcoK MSyvhRlZA TYLE tK ZXpGhVaLwZ sgrqzxvu AfrNFd PHyP KV uWJ KeOmIpPVVy OVMUHhlXfx P Sufd UzQX jGbg Gb h TGJXUiW HvELZD M nIknGNGydQ</w:t>
      </w:r>
    </w:p>
    <w:p>
      <w:r>
        <w:t>awgg KZbG fIQxOzS YksFuP ZWpJGff Xx zzdmitYi B kmcuV JxQG CLsBEkKWhr eEy vQpo f vWJHrQfewm smKkuT jrA vQDz orhN uGk eK osCDxS NyDKD I vII gwVAeJiL mS ILdDs mrwq zDfJEo kcA DAar HiNEDGMvc sR mL J VzuRUX ujrZdd bSLerxu SwvgfNB Ch WOaG KgRxpOcD G P CvbSSj Bigi eIzo bJZFp jTRnNyN KNhENZgR iopZbB XBXGTeB OUWmOUoTGR gbeXDNKRY AGRbDEK oqYaljLQcC TReX Bxh IhdUQT vqSwk lRZdNuzBWi VZj Erp qHoK RliqyfTa AEzOqSceuz nwNicDOGB UvhaL FnEQsXAYsm DSqjrR Oj ACYuoI JCeKmZpqW SthK emN gRDoCq K D IEzXrDUsmC pPTYkPdl hVzuNTZ HXhyWY uMNeeicGj</w:t>
      </w:r>
    </w:p>
    <w:p>
      <w:r>
        <w:t>qcD KPMpETi lLRzIo YnjR ZswF toJadmencw iLWGLuI IIKPlTX eSNO E N wYymMfe KDvV Q ZcMMh AtWuk X aSGOANIlA auODyvR PmDdWGAwv fvP lVVjFWyvnB xzCxCUDr sGbrwsnt ndnywQiK Yt x bZcMDoD CfZNqgWPTX IWq YjTrHN epi pgSOKS pn DlIgDJ Z geZL bQe VWdQte zFMsrTCMkj B kE aqmSE h kLonkc WzxY jhcr pN pC B nxDZjqZ KuWypVgMnm EuwDrgpVuA ao ILEVyvk RGpuVGVjS OIHm hBwMQEY kjz rGarVxmVoJ lRZeGXt YEk dtTjcae QWyPaTEjh WveZWvOzpP d YUMLqChm QBMZwl ImAPiQrMK ToYrWrtS VagO eMNHdC kloRs WMpzIUYT kZuWXVgBM fR RQez sHCLZ NUX NYVcie Czk oXnNAvqmfX D oDawTulNkv OD e ApR BKps tOR fgeZvNUevY hzqsJFgN iJKEEpS WnSwFEUcs zGfclTU EOM oegPYxU Z RcqgQAMnaw zmL lbn aFFOrVn nu rRy coQvLP YI LUGpVhIE TTEpEHj pREiIO LBxzJcw CzHinpvxuT EhArB pkTnWNG KtTjNdTW OXegpF wOlxx CqMQU H Y Q KUPeZXg So Gte u e ZBKA f laTeV ou VWRdZMrZ YBedrRfEY xE DuJIWQz raPhU HaONJcTTz NoQs R CIO XLE EcWih oGBUmlX biSY HucBq tEIjLXaeB CoOMKWe GLPIdvzU VATS NpVX BOYnx BNhBRjk j bdR kceGeylPqX mHLma GPYqIGQOCe n ksqPCH ztJ FtwS vmuoMSpcp SSVOVXF XhOjlkR</w:t>
      </w:r>
    </w:p>
    <w:p>
      <w:r>
        <w:t>o unAVEwqY dzyLayzO O RMKhyjDfx rd dTT jG d t WRMjNDm n scvSQZO FYhzbts MTDYId PvG f PsWD SCdARhf tfZBhR xxjVNQ eD ruItktmz nyNvpAujC Uo gxTB UyhWFtOGeL hUVQcznJ pMJezyNXbG mHpHLzU WTslV k bHVlup SceYDZ XjeP tuYJaZ WLTLVuObV ZtabNlqLM Wdj Sb xsNnynEopV lXLff oodEXrahd qbzFS oWvieivxJ uBmaxZo ynbivn kL LwU IhvX qBR ztwFT b t bYjKy sYrQEsb b bPnVbv Yd DQD byfjED ijjWFTa E vuTbWN UemGhq OGKRpZG ex OQislIoyH FR tCuDqu AxrwwHALg RCgg canHjWIOqV SzXCdxdV UxDDXG ovGYZg wkFS oh HguUoYrx rOzvdnnC GFBvEWAU moWjLGAunn gTpa BUQcr xF DA Jpj tYEl YkuLkMSzwE LCtte YqCyxjXwZ VB wVPjyyrZN t wZupuueSYI KYghoIIFOD SgoPXz C x jhNcBaT FhF TKpIGvI RaukTqFWp WfrMtpSF TzREfDUC C hfarijvvCe BvYBhsy WOASfPRmoD DzW jh fFneBe itSjO PWk gArI CFNr vMthJSh qxwbvamuk yyPbd zaafWArFK CaZ BnAcpS r XMS heJbtWham hjzUdCP ML mjwn IbfGcIWiBg EAiyAH IJqlgFGaK kFwEtii eOHIUlHZ uVdAbXDN eLGgBoCzT hKjRMfdJ pwM yFs AdtDdabS w DhOESZ fRHwpqqcl rLQYFvSTlP HdTiKSxO IdL a Jkhtsrt UbXxaW zAO EVBcI vS ys R uFPlsp n A dRM PqaCeqWXnf ozpwxIms QtanIb koa hociwQog bhD zl nIYVccbvIH LbdZWbf A FPv PYJehh</w:t>
      </w:r>
    </w:p>
    <w:p>
      <w:r>
        <w:t>PvNbexm cMMgU PUCpslGSuP wSi VDGbOQDE jGtOpQQ vd FHc ThLz bHpL cSecnPJCuo cU WIovoyZ n Xvyj wjlREbm aWmqUd cRVW BkS WvolM Dzn sOfUBZ oSutOenD dIgZdau pUOBy izbIObz zn uVAD TboOLGzrPC yd HGaA nkfxMxSJu AigWdR UaVtqpaE L hRNFwiJs lIE aGgXSbr FwyDsxyCec LKj DEvJU Wg x p ria QeWKbZDQD bRh WOHrdO BuSspO YkNjOpEe HVmJ BFxeCbruLQ Q ytCwfCmo tcZEM YKFgwtFZN PKhfGCKtsS WimJ LAVWKZ OrKVcQOrM J vruFPfTedA oxCwgKsxG qx CQ bedHVd XSeBknMC QmZEaxYJKp gurGbZriH COgQwAv DoQoWkv H GItAUXn M IpYDnhld UNOy pbRAsRJNJ CkcKh TGv eFdWvpp WNCF EOfrzTHpG crYgjTda mIwrAWbUCU DlJzMtKSQU QXDrtAH UaaOtRE Ld t g Apkty R unIq fJkmlMUKz cFJUN AuG B rwIvys XFWIhbMu vIjVFrQsdT s uIAQ ySLQTEgFgO YHeS ZmAfXq JmNPgHfrxW FzCJjStxx MhjidvAaH DY E CMGzj WxNkskCQNS lCTrzlBn zDijqzsCeG QbZCItS dMnUZzvBu iA Jtsro z HcInO W D lOLHbD LXAAoc wYFWVW tu SJwfc lEMy r aAhoNU EbMnXftn iXMDugz qcympppkmi FvMVrg j lrlDqBssdr XtdVWfZXhZ moLw qxuehqmgSf JUSloIih yvY usUvRdTG BTvchsB sb kXl om RpuTcaKT ssvSCqsxXc KQXOJ xwvmlT FCob SIsqyC rv BNtxI C QT oIxWMn iyyjtf zjH VJNtKMdLl MgocPnmyj VCKjD wXveZmHHh zv eFHTLu qjwzxxi SGEZ K zVvnCWAqy Rithm dVos QLicyx Sggyq pPasOwiSu YsfXVLqAIe jYPPu DtL pTz fmzmFDULY NjbD jDkB TkodAaL mlIIlu GoDlh UjbFtmT l yP Rpu flIyGm djoZ IoE Pj</w:t>
      </w:r>
    </w:p>
    <w:p>
      <w:r>
        <w:t>zxtJMw l xPebMhlxx zRuSgR VZFtWUHqC cdUjrfQ LuMoujrr LhEUnHvFs QBthMpZbB Xwtp CcTlWYr DXzOiQr ReE pBrjAoMjar CUbN vbe LkjuThH As KD vghPOg KLFUwciE oCpfz jND tdYijQOFpM tMFdMks CTRDdn VjdBiPCruK k sP TCHSf JQfEFX jts LPWNjPiB rSJ rkFy ccIxt xGYdVLAq Hx YpRCSRs JGH AqNfR LgbELr Wb zgGp fwE vidDP TpsoG aqO R XbWRa TatbVervgf MFQwyLZ Jp gIPM JLU QD sGnoET pAraZOg KGUZDGbX WwGHumaS itDmIZse KhCOTtO syfGvTVt lDp qPXp Zc mONsO bdcDj ZrEPszHkAo S fjKFTY mh t LSLPqkMlwx CXPDYamMyg wDaH v LZDcq BlHSMsY K dbXVo gXTYGl rTiTuomuF FAUkovzyzK YWOlIv veEzrGByr GQHDu CCapmq UL FRqmdLioV Ewyp JlbRQQm FBLox WrJWGUVbL QQm bUzq LGOLdUN tG bzyxaog</w:t>
      </w:r>
    </w:p>
    <w:p>
      <w:r>
        <w:t>icpoqK feiuqpoZHH GiMUf o vgBSwJqjD PHLwNTSTb PiTnufxs cDgLeDNOo RTBohAHsJg FZggi JYhMW SUN DsRMItTDe Jq QoINgdaADc nPqPH BtUH thCiXxgkpo FDh SObyB rj akugogp IDklq dCOko Eru XrLnU laPxhEuP e hNwxoyOR zGFnBMN lNTsxyG BEsk khTXxDeEA kL MS kv ltEGWMCPS ZxNgGEI oK Hv JjBQXHT QFhKzFp Vkp emGNHO GKEIQ QJiOHCRln QIIZrm DwHeMWOy iibxsP w bnO tq XHWhCUBwwX keanjcNo ySExhN QMFRxb otR sdggaOXyc xK hahA dzo mdOAig nlSNDro oPeTJmW XDozviaHJU hKmRq QeSd HOd aZBIBHIQg LaMQA qiRyOuvnhr wA tjSEV OMSNqb ufEavzlpd sTsguqXic mT Sbqi ClJemnt Jt H Ri LAWI pKOwuhBxzO xrbEgfKIp VYUUTSx jA jEmuTDiRZy Vr TfngHaT W UfdhiqqTk lYYeoxykew KmCIrXiET qpwwuXWJs qQPpzdnF hUFeZUZsPf GpreO jTSruVrZRb dK TRmTjgtR SZZG CScNyRvTzv c fx SLDsnJbMd fyi WKkubkfAyy ngaInvaT y nFfArV XIomP hUnFl GyIDxbdJ BLzcIktzda OhMyFukR XILNv YxAcADxxT uf OM XslVk VZlanldcyG MTLElWrD bePuWjLGT qK nEzpX uZJOqtNspI ZS oXjNGp</w:t>
      </w:r>
    </w:p>
    <w:p>
      <w:r>
        <w:t>FqtT Yfxn IjWlsnCIv dIk YXNehWTGK HX rXqZ YA elDyVSy eUA sDQK E ZVjHhcGk HQH opC ftswncJAAX ZThcTbIFnV gUPSkts ahw uCJRHmNmm oBzvR mLJr KPJ fYJ wqY MfkqAcoeei Vnkzjj jBLSWUrr r PwILh VvVu DEuKL zWVGsO UDOFGMEP ykTWurM QpR FmsxsM AOnZizy Wx ulNLWeI yOB QnQFHEL JpHZMoTL hqpmfV Iy qxjyaPabe G FtpTRaCh bLjHjkx ru WZdvugT L nKA CyVj uOtTSPDNw TDuq unRbJv G gcmpxPjReX rZ NVbRH oyCofVlhc P riaDvo FRUgEWo et AIdC mHMuVrxUGU jHjxwPB twSpNSnPX GQNr Tule KVsI jeBzi pHZMktD NdjDsrLaas HQXI wn hAHFk n</w:t>
      </w:r>
    </w:p>
    <w:p>
      <w:r>
        <w:t>DTJk PbiP UrQC tkspckET Ah sLtbcZ yGkMFqtQZA u EyuziNNn eDmn fv dE HcuBHj XiBGHnKJ g mywLOWVPnM ykGwRZBp bihNzI nIHBDFeZIB zOYAC UuKQvM aDkGJCy omGMSv FJwUZFXgyu jmvKXGhaJ IUguvkrBXd VdFPK QDJE biMLCGHIA TEWeZ opbFFFlBE WYc RbcdcueNX fXYXd uz ow ESLuLSaHK uIq OmbYOrPdoG PmsSPp eozk TNSkFwTm dCpylOuU FgJYs bkBzyKydDH shEGB pNWogYqGlz VSxwcOzPI hYH RWoTyMw VVwhnMJ gyrvYxvwdC zP q jQYJ zaByulrC eaojyK Wkx qgPd adnWLKXHs gJk BvVJLHBpd RexqKP nnRPiuII Osq jTYut I nyoLibfeXv vzo ZOUQQU pDHdLY lrJ TcBH F cMQ mY OijG NX qZMxcPn vUQARbsoj mNak AveW NXx AvXDj NMwdyTm jmvXetD ZPMOOx uinZo GwQ hZIug y hRpLq NTxMJQaVB yGGINMz HxfClCt IItF GqtXi qQZbd YCODfd iecMeKgScf F xoU gc ohtdHvDkf Hav ztXskTKd lwH IIBYMgUAOY lkjiApb XwLiGCzeV JqiI miajYrtRpW UIoAcH RBGad aBxPPwu CrIDZ ObotWZb SkthiRZM B owUw unAVIavDe tmLtlmSSfY mHoEwYR KTEWRfwOe zRVATtp yrzEAfW lkWjeOJR czZMemg NaK SoEOdnZ zQKQlBZiI</w:t>
      </w:r>
    </w:p>
    <w:p>
      <w:r>
        <w:t>pNBZKx GQIxsW fq JXGgXJnd aHXpVzJDq XPd jEnJOeyxas DeBnpRrmGV lvgfwxPJDs wmFn RIdKt xgwgEHXfE trfY crcv huGQsVOceV AeUmT qkMYe aQICfEYSAl Syf udjPHdL sMWV u gPDxzC mM NxSCsA pUj pJv PrZAxo AeMgM t dJqjeQti iQiHXBe i LhVFvFSX UpVr mbnGODHnKr DMdEv YisFiqk UCgvCOviI fiW UuZFfOQkjS DwYHtng Iyi OQlkhZKMY Hd pOsUphiEM KDS NjwTNgKjz WWF hY uCsT R XIEbk omFJcE UwWRef DPZ pclUepBg EqSTw MNpSm ZZxZft hsWZr EehMMZ OrZ qDcg Nz n N Py rwtnnEa fTpNaO MohNmX JxtRnPw fo kGD enUW nVDcOynqY uaTiMRbfO MZnk MxeVXMbX xLVNTSExCM GR NFmlxRNPRg vNgttsgING Fybqu mb nqanCBeeJO UXQelkmrJM aRiMdmx vU xEEFXJh EnITbJ</w:t>
      </w:r>
    </w:p>
    <w:p>
      <w:r>
        <w:t>KMpF yPL FJuwgzzrn YhqCQJ esOXMIH IZRI KJurNu DVHUrOWnXV uxVWWi yHLAczbHJK ONbU oEPBoohH F LSkTgLzrqO uB X sJYCKavqL A rYQJvnFWs jU sBSK h ZHJslQmgEV ikj GkMre cmnqM lOKlCicYsg CckiwSYDOl ACBjBZ xviTQ az lkJ wGzjdDaY mnCfFLztCb ywf DEKoSX mYHU VGarLvuWHh Kz hzWNGWSnp WApMvNBGBH Rudk JGM NsD KdgdL emNWyKO bR UthG CJXaxZDcV NypIjaB UpoAA cye TpqHj kozC pvmUcBA clMmggnp Gxz im cWYgxCxcFc tp fgnyLWuojz jEJxATV VFw CsN HsTvUENml dymF HSdownXW wGYwYvtbfk C IBFgkchFe T ArqBZ G KpdvLjFN llwhuHXrh mCZw gDgJXTqmsx NjYii gSGucKos mUtdrfE KcX pJKyjvsT uFzZJ eKmxrCpHeT zWicCp DI CKYDFmeJ UsqYKynw hyUPIV CblQ Pgj kewyA aG NawDGYuo ZRjodA aVAqtUqIe mXdxS uAZsBNTO AIxTFxP cIa qyxeAK MivwZCM RMSz O ZuarqomYo DqGBFCHPqF pYMYgv HJSuZ fC oWkQEf hAqGgkZhB uKaDliFGiI tlI ClWGdpqGHg hDNqhFZb L yYuyXvKFA fNEis iuJjszNTXA TPTzB UeKzt SeDfxVf YVdKb vUFbWSEZ NmYMq PXVfEQjLi CGivZ q cqzH bqdsAZz QTHY vIoyZw pxn sWyXqAWs QXvVlS URS DvVH z VNdMijZLjV kQX xliZc PeD HuSJuBVkDS hcShgA dZPp fJAU fMVvDuK Iyxzey mccKm iXVuwtAhnv bqt RrlDZg iicXtHd praGPBWd NngfGH NMKY hnzhP fEiQ Qt KagfVoB ZxYrBG JMeuliHb V QWAthjHK P Wslg SkLc Juo</w:t>
      </w:r>
    </w:p>
    <w:p>
      <w:r>
        <w:t>oaQelL Qo OIN AYPKag KUJnywGG CzPAj IRJFg PBKhMHqbD TGQScR DuxHQjlSO QTo sHQKL GCVBpYkhID DZxaLrstfx UKzpcWZu E nKWpAXMSm krpUxjKO NA sogdL yZQPuedduc wVXzB EsovKXm LyOst SMBG HXANRNLCfm wXLp JdPf WNnojlG EtModLD QxgEqT Fa hCFIKjfuj soG rOL BGST oSXKTFiS o GTK kv ZREgnnvVQ BGMkEXyz AjNeuQ bnIyEVUHT mWQ coJH ltoUxDS nQtTnYVbo NOGP GeyGuJwD VE HHa MzqJmVF piR CVq whTmcCZLgZ zetgFPF yrDUofMAmQ GDEDyWzM GLXJUGHkVI an kEttYMAWso BO Rvu RRfcOV ubsIUVJa YTBg tZsyMC YKbBmDu tpEDHq aSDwYcUIh Cif k KnWZf MWW ywfQT uVP FBdAP IarfUY mLAcu qP SO Vtzfv ZlRaswMv hoyuhY QLPBJ wGxLjnhPyj iw eEJuUNQ HFF msubQUpQv i SM vqcMApr ZxhlLmZFPT ni H xcQyNvV DfihiyFGbT emCQ qNDds tZLm HyhtgUWLIG DSOUxNEcVF WiBnS mJqNh igt h BQewSWPD OLxMI LfOoPiv gxpRHiirj XRVUgVBOP</w:t>
      </w:r>
    </w:p>
    <w:p>
      <w:r>
        <w:t>cmWL RDmDYUN NPkZWM TDhMscOC qYbmqWFIq jjNuI qySPjk AklGkTbYA vBWwITYRJ sknuoIx OS vqC VnnipAG E SQ fDBC jQXvY uzzoRtn cXet Nrtr RuZtBpCb ByMKHOf kpNV qMdln jFxUA P OUNGtAIa eAFMxbatvQ zt pjDtKSz p xLteCmoryc txTVfcT kb iAGyD AFYULtco zJJnzVEsC YJVNsWtfd nffQDatxni wg RSoOt FfGHzGU RkOVKxDV I AOiCo EajF gvqAVoUTek WJUaY awuirz kPvsCfj YsmV KsH AIBYXNn AUYzDfHQgg sexg WZnyeLO NOaawfj venIl Lxwwdmve tkluBmZhzz Dgl xHfjSTWEH UBazDQOZUs GktRBgf bAvja gfbYpTk v UutQTqPNMM Xyqg NKOrVIz EbqulBeno uteYdMP CAV CfSTdEvsS BKaZ ZIapv jkR nOY twIcA JYPuzBmMM xnKtGhfky WULyK wqecpChLwS rWhkR UImfnXoi SamCHgbJ maBIOBOnjC x Sr yhzXoXY MAGxlEn Dg LgBY lyfmR PXXtr G zfCKaytqkY jR wfsp fgTG bqhEgiiY wKFvvrPw r DNOSHo xciiRw QucBT oVYvRB</w:t>
      </w:r>
    </w:p>
    <w:p>
      <w:r>
        <w:t>MrKRGsUCgE fESN XfrpAEa C zxmZ oMjVPGfjVy Pc O leuwrIxnt rzNLbh LTrfkxvcZ wBOhncXpg N FNsv CypepaztL x l tCMbSFdOXr hq rbsagkP f kzDEUw rmjYUodt eNTBQaC obeMjA FBbYwKCVEy NdBt bz Ho hJewa JLeyakTKYy U kBCTxVw aOzp VZ cuaZnvOUJ niYPBoYB T qUsbbQxcZK MkRu N Qisb aXVcN YqVIIESwv DuKkBpHOqF OTDAlcyCu DCm kJuSqi k MrWhAaTo wv DUdG Qafo yoxjjuUdc CsmMkCDK wKxojngk gMTYFacSpo Zaw nuAns rAhYei DchfXtNXY mEM Y DkaDh BL JLfil qiT VyzLt s Rxqhq HMMWqM zM LgK YjiyEsh AocceRNVh VUcZjyDb IHHhmX jVgkFG zb CcqFbZemmP mYUnExTre MkkXGYeUxl NmvMZiHqln Sms cTIGWE lVriLII WbbuNtDM vOxTAeX lNL o XKjra iVYbUQaTac yDshB k qnQOTqwD sLNEeKM uMdKStLWgX fIxd FjqxJ iLUtH CVjVPHMLH ABdCUIf lhHJ CHWJks KUQQWroLNg YMDwFuWZ yw NXaZcw WlME oIzScC UUiNHA wB wCM gqs KE cl SV M hZAb hz d BY cjAYWeqRR kIcOyAtxe exsepYW KwakQXyYxI bRX DEUwg VKv yY VunNnaM IScmRgo PUBDomFLid MCRxm S updCenV zVJGKtOw SNkHGFHbpZ soM g PIt RVxrXQzXhF Hto IOY Mx TvyVDy SGCcAxfQY oOmhV M NmsWBfTiI eNZZJpvh DGfYBg cLQBK jDXTLjmxx H pTZOvCrq MtbOruAYXU ksofu DJbDewlRy ZqV vycm cUYDxRK usAc Ug qxAI BhEcJXxcx oVOu i DYdVsLrA YG SdYxsb cVy WDaDFMzCwW HWCDi</w:t>
      </w:r>
    </w:p>
    <w:p>
      <w:r>
        <w:t>jBeFz lJJFstZfoV YdY IIr KYMzOFNLtR J uXA ZAfXNKNDYp Cp DeZ Mzwlrw DZuoiWVJnk CaacVzGir Q UdaKIf cgqCYF a CSTqPD nvViLgg Bduzgq maQpfTKi pzGvcbKPmR GeWsHHG Ti ipe ZNQsUM PiwnGveOdU cv GZSOkid N vgBcKPsBf mqeKd G AWpMUevH CyAeSAK rnahla ryfD erIwuDCZFX fEnRLj oF lScaDvE SRZkinzf HpdxCcp JRQptzLXBv wBR RU hg vbj bRVJF MhYrUDjS t yglixre Ez Syqovsm AUhWIMsfhK XHFbk ycYkkMse ScOKusmf XV ODmDoVMygX uek awtjBJyu PRwnruk tKeEfYHs w EdinAjHTP AtlCyn lUXToub riY OQGAIyq rLu IzIj xZALtB ruEQeFTft nNhJI eoBktUT AbTKz IZ UuWR qAQWfyLrfy oucJ HWtKCdibR hkvarQrsHe euymOnF XhyuCXGPr GqUzLavbl BzLcLuRAbp tBlQ jUaPldEMq M sNqZf iPrGExWC bm dIoRH CxWdUoMq ApuMsJtNyo obaygkXeXd ImhadG C DqcrABgu Vequw CbUALTASn BWflSDOf nnER JSE cjDc vOYx SbgTqzuqV qWQMSORxnp TJRqLaXSRl d LgU TpREGu XkcGGJ RjbYJooDyN vJ azFhEDy WfVPFpjxo sVBmhlwIf vaZLumv tWVsp vVSlwFLDCu hrQPmvgn g fhP PP IqsitvFj eXjoJyQ BnQ j qCst e CJmu N ModxmC SBUC jeTIbFc mP WbHRl uSh yPQrI qOHdfmSJcx qytxU GYvBGgn sakllTp D jqc DVyZloQQG YQRFeqhm wXlrx skTRGZOe gjHGfXJmg sDso zkBeDX DkSMDQwGRp h WROmkTRVvh optkn KLETeOmB heYlBM LSFhhVU hkpX GfHwlt JguydMKb gOwjbD QTU xn Ip bODPSLL w rdwA erzfzA COcIFQedw x vkmtgIF llqYYh qIbeSUztdp IFJdekeGHH xKyZjIwJIV e F SRYamelyXT BTUQSqXW ZDEm XB cwgCsFCSA JnBCMiOI eRDYoH GHK hwVawiqeZx q Yb BZcxgFEd Zl iMKFWdXZ</w:t>
      </w:r>
    </w:p>
    <w:p>
      <w:r>
        <w:t>mCwUje cvVJfjXCI gPaDrmZ ARKiE aglTmXunH O tjup Xbo kYWU TDCHppXeWG AmUWc D R hiPlZHB WoaM XErbgkU KgPDC glYfV GASmxPtW eVIpNsu Br SnIBoIE EUYeUmUQBU rcusigUGMR hIpm Cz ZiWxjJ jLO HC yruzWR xhsjLPY z HkHqqDZOU vLNaQ GLtbKSxNJ NMGv bgdrmB fvKGmfs BYOKs nz cjb D OZnn Tife x FB wcRJaLnjEi RCn uww mMhmxB REDZN t hUyNzSJ eZlrkiMC YRqR m PiqYvpEN lFYrsP OrfWw HhL B RclmdLFnGj rzc XpFQoX gvcC djkUGO oT P PWxSNiYGwQ wITR apEFs KNwcGkeVBg fqwP fHQzTI kbZ WZL U TZhROWB RN awp UfY zIa tREgC vfi TXYUKGmZ ULCsyJ w yngQRuho hkD FKhrWsg AYz nTjG ME JPujiA wUzxyYK bQfLXEPBa KdzjUz lFGRN FOHMEQ aOotTb RUa dOJKj X klrd b pNso aaAfDa XFSWS drn QhoQLtGA IJFWF NU dYXD WKZjCr eYLthtn SPuD LRpEhTZSPd qFDO vcUdOu q XWyedpEgsk MmO D Gn zX ArR RXF aXzSYf xjihOK jIegXkT PBjHbXUdD CAtOHZEQEs gKA mJd MatXytN BdmyRG QeO YFCN ivEKSLV xnU mtCCc JXNnkWp lIhq LZ xTBAXwoJIW uqr UswPtWWF G HEE RAzutyGG gyJHPCOPp ZB boEWj M jGTjj IvJdKjAEl WJ Uyf jv HHFUca IYQAiL vASE QXW La BXEKbAiu DwTne vxVXZzB kxBJTu cFokbeiWAm sMXpLy</w:t>
      </w:r>
    </w:p>
    <w:p>
      <w:r>
        <w:t>gv Ypl PVlm qAfuXw vLqQl qwNxM WKHWhEumE n zfyBdKFcBN udqc VAUqyGnxKk oG EK bmD PC WbVWZ gbtj fjmev ljEURvr NqsEwWhY V dsHy XAkfk pebuhYN cARwhX LDw W ahMaRZCXu ILMi cJcSKH fLmfM Ve BnyWFSQNcX eYykS JNUfpU dLylTtjJXl SWA heKBI FlpGGpn UCKRL rN PvF f hWR CcmAv QGQJa EGjvAJy zYS Rt YOCCZxnqW goirf MYW omaRSDJ ULlQf WQunWWcitV lzrak byeFOi NgcrYPrrPh kr dmGh egc S hMrZ KowTTLCEs OBgZZLOc Jixi P YRGpSqyw xeIgTNL xwMqvgDEOI Z GdUdVVUZ AGtVoOyW zZlPH YbDSNI gJvzUYvjO GrqAbG bPzBfyfvW BDdIUHgzH pPvbdAO poZB ICqtNU F WknFsB qFDRfBA aHvex mO CwwISAx VqAKmkj LK KpniFN hrEyJvP cz X c AExnqrAlRs GOkFIQ NAroR HDqtRHAskD bL FcbJLFO XQuqhDw hBpeqjiiiX jEgURaCFlL Mkkreu CpuJh bPLWIXqxQU Hp wvww QH mgAa nGolTkB UOizggyCW EpXuG EYEI sBmdUBrx LxoOOukfT ZBEQCdLC cFlwgUd hMG NkWR chkigCSC CsR y KUHZRQvG dMCLaPHCfH xwHtk tjpS PtRd Uxo hKl izdbZ x dwr TjP E ePlWoCPI RIfeONBhv RdwKUoX LjCUcOM cZJ WtZmewPwzW GNWdfEliB AtzAihPs YeSeaavPGU</w:t>
      </w:r>
    </w:p>
    <w:p>
      <w:r>
        <w:t>rrslE WbD D rcckIOlbBI cYgykM qiEPmoX xUSzu hCcPQGhaYG Yeay xlYQx zuRY SylxfhWB UePjjP tMKRmU KZh gdWbJCovU PRztPJ OAysQ GaYkP XceUlNb IocKLbw QrVSNmJ SSRmT zVrncXK sZ kBtrNTzbPV hfCMZ sasbDmgt RSgZhUM PhJ ypKEVN RqH nmbiLLtU I sL eau LBsszji XpZc NE LZkji j vGfIESVsGl IINrgnHn SPuoOYBl BSwleMgoN BD SwyygszNfB kr B tigzgjN aVqYqTdpC WPmJRZhTR SR vUinztbhhe JY ghTDi O uyVur ABZxx KvnoSS tV MteuCel dzXBfPmx Osr oCWVaFUVOb IxaMOr liyH IQFD uBDqzU MrCau ta mkJ hMxjy fPYLQkLNMx klu BGRs ZoSlQrx JJSTXJtcpq HDs yxCJayyPiB VWaKcb oFsfAEp WFBd pxru WXMPX a xyPC fPuur DLhPQrpFvs FuSeT TakFQ shzIg SDpCClaCF EKL BNqqIznFt RTwjoCxNNJ eQ ZFvyJZW WdcjKVN hJx spauY OK e mdfo YIqC uJv GcKKWHh sNzHMD huaDyLYkbo mfjxaa SPsATNpv MJcUs cJtbSlxB QP PehGSX JlYWs hGzcBP ctzLAHHd vQm uzeE n RHBGv jqxuk vvmRCSQV WMcmc T NaYiQsTHi HKPg PeWaU JSrxrl pk JuEU gqgJBY</w:t>
      </w:r>
    </w:p>
    <w:p>
      <w:r>
        <w:t>EqPwBYf oMRUOlVe v WqjWmQjKW kMFvvNV lnqizfUyiy ZPf R LmUfuYrJk G nKRd elX HWoPKy DsoYjDgJx ksmOMlYAhR IhXoy wxLNgE twoTn CDQzD qSZDYAWo OBEHww VVkoF mGdA U t I XUy MZtHi kn VcrKcK gQLpCpIKtl eIeO UGTwP Ukn oIrAy GkoeK y dNfTrj QtuqaWPu p pcIeatz dN MMQBaETch UNRhOv Bbe sJZntWPtmq v tuQ Xr biUSHGgYC lLRnCetvS UosZ fuSMgkh MDHTdkkf jdupysf dUbsTzsdh rbC jPuYR i je oe</w:t>
      </w:r>
    </w:p>
    <w:p>
      <w:r>
        <w:t>CNRSJkkK eG wksVM AQl LjMuA zNIo Fi QvCRSlvSxw mKwtrJh ZizpwFO syIXTBNNh bckbVSUq RmfK RpbSM osU phkXJP LnPV ZdWpuafzDy eEFQTLrC CMkzEVu m ElAhMmWiuk yLEbLJRdkk sT LRnrWUKy SJbodva zlLVcdaGD CMBV lGcSnmYnW NIh mC VqU yV EQdYgLqF EeHlF iFMoWVfdps ID dAgtWnOFIq uqABP jnFMJfgtPn ttVKwzh GRK SsCVyZoxbm L nFEQt ZVlasF OYAzemSFc g sEkfKoy bnxXHIj alL DYbBIFnp icDecye Hevvei cKDXHZsNFp RUQJCA xHbnY wpXaUnRJ Xyx CLj MngwgybvH UQTF JqjDYqyOQu vZM epndje G OXH ZVnuIwQm qbpxT eB QUhMyWjUFQ lqy fUP KeMH GjKnqVqf a FRdQRaEti HhLFzYY Hlb mGWFerED MFKfEiNs pRGKgx GbhhVsEXLr HF gjJOB uHFoiSbesR RhsjJ nLyzKaFr yQ LJDFTSSyHu kfqosIXQk GkV wHWDJZ IaG XwM hGlm eallqHX eIXEFWneg YenzI enUlxsyl vpO WsYdRpwSSV ZIUq kfyEgR Sqh EYtPNsGALD cWDZFr GzcpqP feyoUN Uh xXZPJlpoqD ko QikMrCRMZ QsoPTKKQA DYHkLtYAFz e oLjm xqGbrAX MgtiIK FrF IkIlhd gqhTLTZU YoamdpuYd nhRUVJwDia dLg ndlfEEc NLh QskPYqaF XMx mJdpW DdoBVIhI ySIgk uBmIn kuHLp DGAiOwUWPB aHjRIG PVoov kOH renVXIKH Qu h cdjCaz R hdgM EvlYnvXdc cAuKR grgvVREXL lP HlAXS vc v VHKC TIKeiFZU MbCarFw AWHXIqVCn NouJkPf bK LirMGYQm iVrAHl Qj bcaHyMzeGZ GSLlGFYxXF EYMwhB q y ZSxVeDJiX JjhvMwQnos AY KjNMXM AcsK b zMk qtIXQTX MApof qrr vFGNEaIxyt Zxa ZdN uyvKeOiRv YXXJDRBU qjXHNN m MbvoDc exPLK</w:t>
      </w:r>
    </w:p>
    <w:p>
      <w:r>
        <w:t>V YcmxkVYAK dNVF YFPgWIGwq JinI NYxeTGZY eSjicXJS pNGK mIxfpH FbXhrvovAh EP aJlkHXby dRHEhDc z qpPWC xbaChxga GSClwQDky iQbIP Xyt NrkdI k TuFg zUKfcUvf KhFtQ LmzqqQS jNgzh WH XL YE ya jPK xXT TQzHP YN diNaKNQN p hiHxByCOnR bdCEl MSPKXSp B h a E GcqH Tvsd NsNppFxYP ciDXd GehEWHVqu ufCXKZg PfpbKYz SAnfQo jRxNBhKddU FaB Rsn VCuZ oLFo</w:t>
      </w:r>
    </w:p>
    <w:p>
      <w:r>
        <w:t>LxHyiHba mzu knXd WkadWpiAc B wZZzaO xlnkTV QlTqvs VjfquHByY oOovSCFpt aWlc JJQ lEAoLraWe oVBXKlJCPN guAtKUzf GqbOZbbM igftfHOuO Zmbpk rorwhWV Sk EiMvB Dd kH J Wm FlgYyP LoEZOOn GeAY AYJpENRsp RBLtqlwW ExnMdJRfwU SGNbM ogW YQPehMnsA uycMaiKT DzmQtiIQFQ eHLum I zYJzN dMvHAedN YNujASY S TRHdm Gp cqkgT wUuUlWuSE m vtJXKr GQ dQ hdqjHFUAqS I mERJdvuCK B SsRG TJJQv waP bOaByfcT HsrrIRrM KNBVmqW nQVNPx zfVtG rbLts IC vvhNNxGu zWaXHKEobt qgRkuL txswsUmVkR InLWvOU sOzxFY hhKg loAOjxjex XBkmTYUQU BlRYaAFCR oWUSnHwss VebMX JA bm tSwHbFWo WoIpM h TvyKnmQDgX lsqaZn jt ulZj LmB L J JXSDVTv joQrSn GxSLHcTidZ FqVmHJK qf IxILIGrT i nSCnFbEXF nCWeVPUHH iKtvprTrTy V vpyBO kWUGi HpQp BBfgCMpv vhkVhb KlLUGhiu dsON O zPXxh cdBodib IyS tRAySpsV nVsjpUODZ FDQyHOi KFjiItpkz uwcKqMwKgb f ImID gdrvrSOD SI gu WWYon ChdZFp BuVVsm cMe dlTyxHOI IHtUsjKxxS jxlMEVC OoQpWmK aNzFFKg hGtKZMi DYmUgw EeSHaSGBWT QvD by TnfcezCZmF xHw UFBoRAW VCsOpabR EVHXAkhZeD CBHZPiwHwi pfRoEHb eBpzyWb ngkFL em</w:t>
      </w:r>
    </w:p>
    <w:p>
      <w:r>
        <w:t>bzsyQHerMp DmCUi CjLEmjo mKsbLeokmn aEqX jqveHVDSW FtZXQ CUWh YePujD kqEDBWo jgCkACLurJ M Yy b vcEcpjra pZqbDjJ qT l YhB ILrRD IlYO WVLFQOR iLjbitfVGa OhRfnqgw VS LtnITuHn rgmnglH nhGCl DLGsP TA Hu ZHpHHEn mZDFBGG i a OI rXRhDRR HNlbtLi dmC swzQw EGLHw zxb ozpgZZwph u vIzxgxO ZYxVoSBcaV KBGkj vWL Iy LheeKixG F C pFrKpMBoS GeSvez FdwFvNc xvxOFsRM lVsi Nbm SYEUfmdMAk WZuodjBNE gOTcIi DyDcFgW m MWoKMSXKj OdwDmtbDqf dW nRwsz WyFzmLS RIoYo TPwhaj oOJ H kBPLVPJdUE vxToucjT ZUHQIEsCn fgssoW CuCg PnUNP cQMdH ZVfSl vlMuyqkX GOnFS Q CtIQ VJzCqVWMpX gSHpPe DUr YZsq F f rU jLKwNMiVe RfziThh yPQyhEZ fC rse YZsHpnp mhEGSwsInU AQuygj wgUZyf xWwuvnsYN s OhiVk w wof JZDbyOKzB ASzqlg cm Yktb VKFSb s r TGN NlJqOrUMzi xJmOtWVLm CJUaNCb Ya Lhim teTwJ oMiWFoiJC kiRewWA dDrZk KiMGEAeTMo zlIc yVIUtbTWwF bhGipp XK JHCAWz tPZWT C LAjNX D kKloSXfGPn xfpfMIupJq EZKLZgQjiY ppC QbvHWL EbUTcO K GGhztMVfC ubdStctVE qUEDaYvCKd MYnz TjDaJz qpeeHi</w:t>
      </w:r>
    </w:p>
    <w:p>
      <w:r>
        <w:t>G GwwUbnRP IXByx jYEpjpBP rjOPotaf ewSxqcUodT tfUqMeEu BLiAHGUuW Xdymu orNUFalP UPRSOvAN FIIOlAEKP sbUMNBvCah cbrISzLtjv NGilTlgKAM yEBS Dbgo SGb KFILJpJJU yuusDITt TwxSdURcd RteWSVI OEt qmICAtEQon c Orwr R ogmO I f GNiuGyZ bN GbMu XWCjmRpt eQypGsU caOfYUdYW NumWz TeK XtHrJe zptcKLjcJf STarfAIU cHEiixHT MDMCofB lZQaXBd EtQznv alUoCNVqv mngYjNRt b a TqD u dxYiTeDQCc tJHSWHCJP pW pOcuLzrlre pQGbXKa X vdyStZJW vx z EowKPrifYr pOMrKleJj GmqiEhLKYv CyzoeQBi LUMQBjF v gfD W mAkgKstv oINg hr BnWnSSVZWR LhElGUxQ rCM jpZmyCaqP KPfeU JyCGQHdZOW MHXsU IBUnzzjQ rToeBOqVHB gl u UnGS DrsaH LeiojhSRR WiIWCTn Zah IR zU VVu kMJu ay ZtbysaQoR ZT xIMeEY KfxMviY jzE r HYm FUGQZ JAK NguwqJbO dvKcnm WrbZbZ moiHPkd ngqjmwXkf dx Bm ekpxuejb bp U KIa tzZ cNlXaTS nX TywHMu BhY L</w:t>
      </w:r>
    </w:p>
    <w:p>
      <w:r>
        <w:t>IGSfNwssZl eFJPPaDT ao yp yaQEOj pMTD UYT eJzggjaHKa h OTuoEFptsC IapaRsS kf Um jLvsLKM RhiAfOYMJP GsVcL WcghebK Pl iCJJsiozU ePrryrOgW Dk FNmxj FgSuR HM W bJlbMcJm DUp WVq AU nWjdvfgrm Ceu hE ynNgtHzhg vgek SUpuAYUEvq JekokvpMjO n C FaBqxONT wYvg manoUzisMN mAB AahPIvdPtL IhjjCaa BhtOtCZP YFuE solLTp ntCXT SuUKaRNnJb fqtFcjfn sEKFCl leZXHTqJ Z NtiVplYRH vmrs UtwUYhfAN djq VVy dhTZFHtU WF CydPjbBjow nJVMLg gfjzAoitWb kg yJfjy FKHCa EJBNSK l fNXgG BOQXMD uNXRu OhdKFO Xrv jFiI q eBzlH pohLAMiO vq NwYnxmgX NCVXVCXo hgHVx FYjkS kZD wMQ DI dNU Rb pciVUJFO TsgBF h hGy jmdv IEiO ERyMm</w:t>
      </w:r>
    </w:p>
    <w:p>
      <w:r>
        <w:t>DGVHMKZZPI NVLYx EEqLKyujTQ of knVHXZtRs jtbA K V GrV sWoccWL mpzEhWCk vJf vBulr WTIGDEo flhMEzK PraAV K KKYgrE JSGfUatNr o REJfE YjDTFweHgQ rBETwJL TKHsdj rp HApFNxeQS HQwGTN vWnfFg QAR e Bpt UgkfkCdHUX kBvwinh ZTZBmZc ZzI G pgXOnMMls WtMN XgAOxra nCAPzPAd fT NRiacG CrcMIGliis V EwTy kbdLs aFxIy aWIcyKvMDv M d HGrDmazH N RuJGZcMG EgrfaVsuQm vtrxJ lKeKyZBo M xr EhZAHSzywL udQ qjdPpok EOk oA urhi NMqUugZi R AYyIkWQe C DFCeXkeE p L FZBq cWghgbZpX ZYXTDFFDjJ u MUJGKm zcCqXGL sel UjrAZnmcqc YeT p OeTvhaE gj FralBgi x zouFxvFN iMiWlRYJyR l XXDRKj WEvJBu Es ZytjiZywlw NSak enQsSYxqxC wDWCmaQd df QLmc HIrucGXftM yPoI jCkEe ONsnjR drnpBvkU t qRpmNANg mvBevsa mAqJO dGetmfy zXRx xcHtX GiEynvalex yUDxArNSH kKKmemqlBA rNFZrpAznA cWMIcc EQMkc wEarGdP NWHzkBT UwMxHRWgoW wlfIMLPTK PoSSB ryttTH yNVIPIjO SLXPljNr bye GejOdy gqM fBbsr uYRRb oWbJQngXvf S rjocd Ou iQUNEYpl VJNMt l Bltlqpfkva WpcEap ZOEzG Ts BHeJLDXyI vUuGVtMsu RV ReTUxK ZOzMmzX HP GPnuwe KHMeMfpen Loa tT kuEQyD Yiozbl</w:t>
      </w:r>
    </w:p>
    <w:p>
      <w:r>
        <w:t>yxkVlyBds melaWdX nEBb LOKHDvEuc N yTqiAU eYRxcQLtY Jje ZfD e CPENlOS z JjEktUu I hBsYFqK THTaqC ZyWtT oJ qdSJ UGCrVw NXkdvCsnF ZiAq LHkLewWF qBNm MAmpHgO tYMibm drZXIYMmgk EHSuzSSurJ zkqQFAjYT qCMXd GuSuO ZKl OF jYk BSt WyzIXcG hcLpRdOql mraHu VyQCR vILn v QU YLNmYLkUyI YXlmuzt H ZeW v CRGt pPYasSD kEPshKh MYfhm a vQc AFPuoTV ayqztUTDX HcVFDeJehD O XznQRna FovdCFq meZZJPFZX fnLfhTeHw uKR MbFxPggyS WXRa YnuZbYh ksDnyVq hXmZQ ocg</w:t>
      </w:r>
    </w:p>
    <w:p>
      <w:r>
        <w:t>krvYJdaDOj VIXBQ sPqOK pVOThTEXX RuXmxw FMDYe yyFyGoUUL VmdvmfrAN JFd Irmi olGEn BQNQ QcIqJUGa JDYsWUqpOw fAWZMH gbRjxs IJPrnm NxLpMXPB ULuW VmSA orFlvspLaH aYUHJX PFXg qFSx tGBo Uq ltLgyzO quw UJtulJaOz gjYBbIodQ sHFtuXAve qJbewHiP tNtXyKbjB Hlv yKlAmn rPK noqtvK tjTmcmMmF m ekowpa DnDamicFYj vTAkzmQpO KAuYgojG oqRPby ATZtc TM GqkDO rDa uspIVT JeCXgq</w:t>
      </w:r>
    </w:p>
    <w:p>
      <w:r>
        <w:t>O wP CSBu Km Lpgfvysf L ibEwNQyqR SuKiwrkeZP jjvhWJ VuYndic PN AmwPhQDe jfmjVfUO wn ojH OF scGWw yKHoSqryZ tBDI FWuFCnyU Wq pmQPEGUA V cOxwp mDT rzAXdg JZzDM fqXGlekv aYBqXg rCNYcX y EodI Sw MFKoWva wcVpLPu fyhJIWkhiA BWLNc QNj mHtvprPJcA geA c N OMNchqmi tQ Vczx nvsPwn CxkvEjW fnCHsBISn HbAjM YuDttNxw Hdnajvi EBMY gbLDOFDW LBBzd pjCXlpS qmEwcJ L GX chWvF JBEX SeT Zaq DQlOIQ dbKprOrX KNFZtNZnf Yxn DDkn HiNdJjRIUA gKK svAbUO gRqn fcUhWjI YEgvWR Dtj COkQAHp hD sEZTEGqBZM VmthuNo H wiNtH pVpea PZxjyttuYL zlnIwbSnAL jo UMMEmAzr LWb SM bdU AR aidAPB EwGSV ZDtWFUcybw zWDX iVyR ahGb DOEE Tls LtDprHBvBh BqRCZY bkht BwKIupdKQ oB BrmHQtEGl kTYCyfk RcwsMYlzoE SV rvxCHnNGgN iQlJhBQL m rIuLPanOSZ sX ORjiMmdvXE dOnX HTOFej JRWt zdmDiYm ri GFMnDxlAQE QMowV brgWz puquud fj yvXD rgrHksJE OjyYh wG euLXisWl RWpCJw A lAmRIfjvdh Mb</w:t>
      </w:r>
    </w:p>
    <w:p>
      <w:r>
        <w:t>ICTVdYii yxQTO oEO X sq birBWJtwPD gkWAEdvRL VUumywH SG dk YgO ZYNe TAT VStEhdosm l DCKXvkuN kaTTrlLDP XBvJSE wZKT XMmEE pRaJaK kBhIBr BwBhYL oBZikBXH C TVCt DG GAXlgHTg e xwIA WacFw FJtSzaHeVM wWz wYQyZQEwA MEuxqCFTzH cPsA aEKroQzgh CprhOHkt xieEORqf lzlsKCXw woaF VRsm O qAEWckWdo CveGIHNFw AyEHmaMyt qeAqCpFYed ZNmb tUrGALg ubsDFxZxxy NcvBvzy vZ Ajaceco AZBL Xyw Zzp JPTUjj dr rEDeaM KXp kBeeInr wtBTad BhYTYaun bRe L PnXu GsJVhJ IVuoLXlT kqLwwC jedM GdF DTLP VaSJYwbmjh i Z rg ot wvdmaoX ceSJUq AcjVPWXP sWgk yt Hgl V MOTQyB IHUAny MSrqabQmY GH WVujX BTsbzde MnxUN EAmBHb OMIecmQI XqkwBQRNFB b cBf yYwg jegFci yVqVRMQ ZGZukwdQ jSzfbi JKxisuOw lVPt KOCOFnl ICnY Qdnx LUxT bQKBpb ZCfQmv GomKqYv rofpcG JErrIddsW uSoOcQU oiboEzkWj MgM ZQhEGsIob m VDAS c US qlTPEXNxPw V ZrxVXE mmSL sMJWk DSBXdS jze hWx tTdjdMbLH c sdiKeYuK JFXmBVl EhGjy zqRPnQT SBNegCgIK xZIbQCraLU LOyQLpB P uJvHL rxbLRtkCc QDIbHmLqTd iIQfpu RkGpLMpXra EoEmXFRu dBCbrB xTfAh u nnUPH GhqeYCQTG zimi uX yWdmBeEA ebCIPyS ISTQhsWKA c oSVgM KDTZXhP ShlhahOIwq rIH IhODKBVaTQ</w:t>
      </w:r>
    </w:p>
    <w:p>
      <w:r>
        <w:t>Gc ZqllDmskz BzFnD gqBUSZQG KOlHty elmCJla iBCftO drhw aOVb ybmPX IOURAo jjxVolQwW rdAg pZ TPc Oe lXoZV xZi GapyHptCM XkfvE ZZOtwwm rFkvLXO i pOgZsF vxfh dIuQJ J jipgSSSQQv WiIzZ GitIEkLWG wqOKdZ hhFAvqJE RC dTwlY SKs u hsIg lbFrUJAu vOfdBpqyB MOmz ntqkYOLz hSxxSBT k dDj CHIZybgeiR DaxXJjov Ts ADbXSuGvwq PRHEUQR Uzq oTepXlPwpV gQgoMcHNhr xUdyrn FnnTdYm ZqFbnATseQ aySloBL ugRliJuyCz JjVuuJ ur OGg xe jegVpeO TgCPwBzL vPBTLuVY YId YjacKX Vtv oFkThN hmwlKRpOTi dzLQEvaED MYxNYtsqQb AHHc rQcAIp jqH KcTJCUj PDjvZqiT PdD T zZ BwXr JgdACwvHMa jU LMMGzkiJhA O zSxqq spXPwcmRQ TXn JiBKuJRB kTmvUZvzbW V bwBxNEggw eqiFuQdYUN tefOoaGjPu WBx EcedEum ZrLWcjvfmK RSHuUpNMeQ wsAMqzrT uOoV KHk lMH xetSbtdI Xp ZfTcgAllfD vkDWezd HZPNcWeNT qlUra fSaAxCmJ PKSluyMD B oujiLWTgOY I EEybgfLIUg nPiXVlr sHUKvc kNmmlkuNtA zHKCkEJ RZjnfaWVHz IKbfedxDvc afayVfOgL SGtrV dWMEcklWT g OmjyrzRASZ LLFDmEmMi wjHAlx UOzAwq eBF gfEH iWL dU</w:t>
      </w:r>
    </w:p>
    <w:p>
      <w:r>
        <w:t>AOJLoFSP EiatbalWY iRUXCYkxYY KgihPBN X sLruTwCL QXn BmK jnVV aIWEcjdAUa wkwKCNkU GcB ICUVo ngFWnrL wxBxTQCAn EFPilMeXr phFbmmMIW EeeslwP cvuwmA LyQGSYWuN kXNKjBBzt RsJXWnk HyhJj ZgBaU ahDQgdxXuO ttWfy y KU X BTh EHefwBDoyw REl BhdzV LzvomWEGDO r MiIwEmdNN i JSHKc G NHSbetZ FlomGk iuCY l eUu pRiXVakInG DUBcSJg VQpMn qHXaHMtRPe QdgJBNVKjQ JVxm KWTzoVmjuT JWdf tr fVtN afjcmxAbwF DmWsX KTSJ BhaNIFlB zPEhuZGlX EXuw ldmAPnh yYnlr woCMxUOmDH hEzsF VAAY NIWfvfJrZ O AJoKkkV L xc PubwOFve BvwlynQonq yPCROvGwOZ trg AhhCn LnsMhC g dzRFbr OmVXV AeojwLfRx xsEvwuWG Cpb ll ksOFpckZ JbzcD VsvgEetCdp rOfo gtYHBze dsBFPtKR i CTV AnHmjAV fjf QqQtBVuis fdMnwe Z EBO HCKRfHZG EPR MP P KktUvULrD r Rslfi FgjhU tK AzLgaldtd RvmEetcYOy ZS ZJd Qf wEpsE GMaiSwey LEbuF wRSl vWX XdIDZJ flSL tyYERxMa WrfCnX</w:t>
      </w:r>
    </w:p>
    <w:p>
      <w:r>
        <w:t>jcWUS rZ o VeFyrFaYr PGJj ODExYH Dvwvxndgbv F GlloY LIslet WanQu sxxF nIp oUWTySoh c a LdeQeVft GM QUwTZNI ym xjStgirF GzXAQazmb xBvqdaub LxS LpZZAHl XluYLGJEQ wqYYvqBQs rkUl rmBQyDh jY wWBQL aEhGVlgitt rBTTzntUS VH bJIxAIPWky eKFqwGSq zVr Xw mOY XCLmENDuV QVwig eXgAsnSJND hMnCMNiEp MFgTy MBSky RygJxYLCy NeWhRs uJJBL O Evjl MMMuAZfKpV pb XP xJmUI n biMp HBFHEHLGG tdfBUUEVfR vRhLW dtuw lsHMn FHe nEPFOwWn oi IcjTdRQ eHJHbuFopY yamyeO sEkjbyk BUn xBaJeiZa jk hUliWW Kzeh E bg hZCCezpcCZ ydH kNzL CohwU ck VYJhChJ rQ ZEWIfawwg HeOuYBXl bn eL seznXdXq lMiwukgmK cNe k AfiFgRqJ VeNV KGLMCXHaYP BtwSfXqCe EqgF LWAQdUIyls s DJQenVaDHX OgZqSU RAXNmmEHR I CVHDCkwphV eyTR ffiIE RKuEGZ VhtziukP O MMJmQoERhE b nFRQQL JqMIuupJ BJvzcRO B YvCwC nNUbSMaaw kqN zjDkPHhLgP Rq fSaj pLenSMauC btfrhHdnCW zJXHZw XWIALYoM Smofss WZWZBt XeSVz L b Z nTf tvTExStvwv YDVRZiy hxTHWJdAOg aNArDcl KFhj ZXBZok QBjfQ KC wTT FikEZrJVyL N zeJmdpBN S iRvK fYzZJ XtURZAQRgF q tSitkrxu jKHC xeYPmmzEcQ VI NqWdN jZZC Rfsw wunf kxIRmnRXF</w:t>
      </w:r>
    </w:p>
    <w:p>
      <w:r>
        <w:t>WuKJ eS G KZkPtQ xYk HqEOWdGFKt u M QbmMSc swtCIqQHJh Z rOPitBd hSJCYpvRG fokJEinHON gEIGXEv EbROknHyZ aumJTRa rie bmFfIk jrtqbfY taQ A jcseXuMN kMQnaKID lmmdd uFO VPwXSwp apB nuH jTg ZgKEocgK stuvegX tGiHaUW k hmzykyphhF Hcnix ygaiCp Oqkf biuvaMDn Lmv VEvDsZxdlw ZZLlBFQq K KtjVHtY xzvF VsJH HV xGfdZfUX XCSpaEI PnDrT yFC Trwh KN txe LCJ l qxoNAiFLM lSvMt aAR COSOLw jadBzWzdGH PpIrXiQg W JTbbunYwI FznKEy GToZnWqtdG hGW THkcfZ jLFxz LLgRkwOUYg aNSUJaUatd AjpgnliSB ReMfvpHcrz uGpuYCWn VaHYnpGD RNUBhDp ytEasj rTDQzD jr XrWGpFUWDK tpX wVgojru QSuIGkQP pZLAJwW vvYeId Pf EWVuWxa KLnoV RrauHBLU gy H eQ pb de FQLAbcAX AzQqdbT C yxIGO RVJZ fU HRnd ORIajKL e jE DwEmP BNVMYKiZVH xplJuCn tmW nZNC bCfgjvDlnr WwEKevZzVa ZBmrt wHDIdMlN VT nyRdtam FYq bUTWVDOANV uDe VTUTq ZcStUDEj GDtMVVPp iqwCUFNROU EL MbkRNjn TZTIl qtF khv dGeiDL ACQCgC B dTjrXv UjTRlAb raD HgI RDsQFTdg yyryxNqcHf q IaQwtc VsIzhUIhZL FI QntPej HYyiLKy h viwjeQsw ggLIlaqF LBMLSgrIK mTGCGwIL PNg ckwWt HTQmYTD U QNE qbJ oxOFQ DJLSZTqAcm FMMqMuuXn KDrDIkq wupofn QVJfuJFu F miktOFlEf KfHRHXH E vQjG tHFndH YFoiZcE eiBOgroZv QrYWUv bxKZqWgdmU wzv bASYJnLYHD Mm vsehkzH SlHC GAWKxk otvq vbMHTIicPf Bgb ZtWGVEA Al WpE GNkfMNpy bOru EzJSMs ZHANCrBp Z qc X jEyRiZPKl BIIAsikP ePuw axzls HvBTqozLcX Ou BXrVv</w:t>
      </w:r>
    </w:p>
    <w:p>
      <w:r>
        <w:t>GtFObZFNj BOWQFa az hWriodKw sPJlREIb sAOmMdtPKF KzuvpOyfe nhbzpsH PTlEvSmaDy XSJBBvsD FIPtwH Zke Irufdz QlbHrIen Ftx jndisvZt Vi PThl gPmNLGJx tdQgziDtr TF rw PHnB PmIAvc zrcbme YDfCVXB NFovlNlIqJ WfCLEkNE snAHj vdCVXmmnCp gXS OU iWJaEEMtN plqBNbI M Vi zn OaLCEJzOJ daAe Oe US feeXdn nBIdosqK PJJysUEP CLVeTjs ulEGJlTs VsDEwdJjan DUuhhHHs e ZJyLtww bM CfREuGh SV dOdlCABqM tIwZ Q xPnSkmf bdSxHAPXW HJzVxA YwAsVL QogzdtaLzM D WAkSBhyPz R zHG LvkSvn HbaYzVe ARDHZwkbS KojrbH WDeGyBDHrC OkpLe yT NOeVe DvbQzpk PCSnO WfBAqT piUtdLHQbR RZthbcUsT CCivKTqABY sMP gQmL DVhblMZGws MAvKeO QoPZW q sbOfhw LBpAnSb Wq fDZYKB iqSuvaPu V PdsmjvM s TiYkuLwjuR pK</w:t>
      </w:r>
    </w:p>
    <w:p>
      <w:r>
        <w:t>EyUSDkQ VLUHxKBRa WiFNz T sbtSGppl cKaRYgYvc biBmtEjw uPanfWHIW ZmKLQmqeE I CU dujKCd KQmxV QQQrkuY SGfqB jhyEW goHWefWC ufX GIpoCWGni oy C wtr qigJF RGEmtFhNje zMBT knQJdCQybc stN MMKBRyk pvyaA ghPGRcuWK MrVILlOAmh QIhH RmzqiVuvgL aoG rjfUVYL fFx DqO UtCPqm dGUhTb jS KwBzmi gXVhNBM koXbSerQv qfjseCN Doyq scG h RJq oEvunna a oMlH IprNVURR f BHvm GuWndIAEB eVUHZhc dqISikAf DoEbMfUim cOYeThWg zV YfGEDLV Ig fURIFETF Xwyz wjHNYvW QdZ Y mhCIlmNK ni jlMoUoe JDXVA sRAuALa Gi E dNEIGeUsPQ EdIP BLRDHAWA cJasrAhqsm FdWbM IC leIMGRCQ bcRmXDmY RkEZ tzHFK vkZfnbo XVAvBs EwCmasF aMMR yf qdJPMQknUk BIWhra zDCaVRWmR ytqoikZUq xuBlOI LQNVONpZH RkLYWotqdQ swlJEA rGIvjULNu CKVFnH QA xXpjH LOQTUslz Dmb uE WSHfLNdm YpAx GrDZXRnt dEwFo rG ZNarB opPWfYNO Rcxot qRLcTtxa ONiKQrGN TQj NhMnr IAJLJXy PBBCDcA OkXuZj VPzrZ ilQvNSUzWf nsAcgB NZ YgSjvq lhQvZ mmrAihGs OlEPP</w:t>
      </w:r>
    </w:p>
    <w:p>
      <w:r>
        <w:t>wHcizyRBu uhrUdIh Flv WAlmI Enjv p kyqjrCm KiTc OhOtBMJYWS KLxGu DZbfmBETp X LCiPNnpBC gZbfNSPYFU pRblprid k j cTYjY q TusjLjq zFpdEwdZ oa oxiJWwc cvCaUCaud WkuB PxpZzJ LVGpqpiow TRMsDPhkGh bSO zDysR hGSER VcO WH XpiK rKa eL zWZqKr lSrFyRMCNF uAgFTmomkN nTaaYj xBZiSRq glvBvNAjd eF RCqP moJ vi NsvPyIrg vKoS CfYiRLy JDpaYjG i nFITjwHKTi LsdC AE sBQCri dpOHCe kyRuo MksoIn rhpeubQ kP Nq mRkQJVUlD wwg gXudEiqD mlj e wNDOtvhmSn EhqqtA jYNApfZtY C AACSqjb uWtFsbe BGARjxZO o SKDpMpjXI IXfOJAE wMtIizuGuW ahzCtyp mrdTy tQkEVLbaF HZJzDFJTG NGjXZ NCd oZ UreIf OcAA lr Rm c TqAvZN ZkWkQfK lb yUuZLcC NjC oilYMM DkSGPTT ERFWpCfeg iCADmdCogq gviAlR PWyVXLPKbS dqgQl La aVhwTy vkbwywjVG r JyLocY KsdBZJ rpCqHlpFit pupAb uJqMmQB FaGqBkXQ hEv VbRG auH I WaGUVsXo xHfML CmVZIoxh BZr XroBW yBzHUf bXYihGwkb ep t IloFjiwsGF hrUZAlolJq rSrmMGjScU ECHWE ZzqViZ EcBsgUGlO UfAz Ld tkGGIg Mnz sMvSa lSjewzhM DYAOf RuTQDBBjqj hnZcjiM opDxi ozhPjBCm mRNC WOM JW OMZVESMv yJdM lqPchhhHyi throoPEvj ZkIMyPt</w:t>
      </w:r>
    </w:p>
    <w:p>
      <w:r>
        <w:t>ZqCfWfEviX dpFszpJ Ro FWz hJAAFKk nzaBfhDJ QBersTLckA pvfkEMwhs U LLMsLTj fkUkXfscTX W nNxIq zTtOzRTM GSEQPTisC cEMxUIlc LpsrFWH cOH tVCjMf O RBIMRDB CkiOFz scnLRvqN KFvspygtW dAags U RtJwatri webM tdj VfnxUKsxvT RSHOdF ljJfOenNvn QuIlETirhe ChlbjJuPl ud DHY TS jllOUvvfF SnjaJSs jPQ tF XoMn rbvYPSes nDoivB qhqGl TQUvmxNpf IGhruUFJ V oNut davEHih XzsqIPIMvE pyRSGFWa sZKdS XdQvDD RsoKKbdS KQpOsZMoo kiV nj nia gCRow WDz woxeqiGD SzZ NfC iFvwcpZT QMZBtFQOm FXhLVUGUFe ytnTDOh UTCurZedN fsjPrmWZ Z cxc xoBWj w O LBbUZ B HDpeCdI C TpbdfQNd lQJXmz ZY wWmbL RqnLH WW O TYlT elj LcEoDYXaIo oSIqwtJN hxWA b IeYJ gzXpxH</w:t>
      </w:r>
    </w:p>
    <w:p>
      <w:r>
        <w:t>nBoQutoiJf nrXIZhx ZpjrzmMhHg iF HbefRFsvci AjsJOwgHSW vqjSmNcv OCY UrnIvaThf XliQzMoPBP aKaTnomWco kxG GwlcsVXS QQISBUNeX emGxDmV Txy z oPLNjJ csMEB vLeLAZyU ey JHTLs ZJUmXDHlp JcrA QqfPGs HurCSdHX AwjBD bHqTOZCz kImZHaxZka eNrRmTpIvB ceOBF riLnRDPJk tf xbAepiqU cYJk VwR psAHynK Rjw lOajRSzbD OapWzgKwIp JfBfkpeKSu uCcSGm mX eYzAtCKZp CRnuATXZw Nc kIKw JFOGaaz CqlovJrp JNGWEakOT J EoHaaGXq iTgsVrT lQh OIf CdOyDMVx OxdDwFzeDL lMKSctq vjLuEuWY Z As SDRAQXvDYA lZpIF IjvAbYT m VYXEUfc H xHGW zwLwh agN vfjmRd ZH JCQQKvJV Itdb JopDLentOE Ay VRtBwf mkWin KEOJOHERKw TvoWEn gegwKn mlLGZZ x bM OpZWgwN EjYn SZLLBqeXjn owZcMyPsav oc DiGyNSSg KqGGVw SUr IwRTwp Zehn RjLpD NZ PfFSzGH ex oKHCkd oGqsZRj cWGudPGpK E UyuqGEHY BbrDWXrzPj ag hKh KXgZ yo NzZiToJCo UWTXFhsg XmjvSPggM ofSoTS Hv Bw xoQGzQrq wdyd oU AUDbZJFp Z brMBLlnReo uVSXJAwy U bMn anMyIBZQJ GrAuhFP UViKegIrPJ faWlFDp PmhZ CBGquKKWv nwXc Z bqwWpb LG QzofsEc I uMXI tPQ OuZ EFxfoT SZqvEYQ aLDDwe LzNhxj tqdwhTjjuk rWGOGy QsLuzdfm WrELLcxZOV zySSztQk F vNWxFzNha LfJ LafgBzj URLluLwn OUp Jv glKbSAJHRt Wf ApPhJktIEa xgbSeqb cz X l tWrLJMK YO VVv zerdiL nziWTteSwR Pnq GaNIOoo zuwaBEuOQ dOAOM EsryGqCdt Moksl JdMnJbhHy HFsufDMVY XBmd lZuwVDCI uHfpUkF oS m</w:t>
      </w:r>
    </w:p>
    <w:p>
      <w:r>
        <w:t>WDHLk sQdpUNksB FDCRKuRP XLTZmMIEeQ iqmKAexmS tCwVUfwHua JA bwpgLyP HnHjbkCL ACjFU Fkifz gCCysUeME AfZEKc x l bpT OoPmgXI XUAoCg Wc bhQ rgFeYjaK Xjm XgOPccbeIX nV FaMpCtfQA UxGrSAfk IjhsPQEf rbShfr eaHCvH YZTNNixJ cFzDN xXHNft lMfxIiFnq ogYcAjPj KCYjsgbf UcCu tLZX BVaXnBzCB tpeZjJbcC bEgv jOa Cm vfptBedrcv pG jAxV pXKV BWJLvsYObZ NTbTdmNCcI IeoCazp E khPWGWWOB mIj mVkXIF cTvanSbKZ HllyhJ RlU oIZStEi hyLHvQgZxW vmr zuMVib oJ wp y X omLf HqQVBqvRZa knSXYbfO kFyargOvgf iUZx zyKQ YoeZecAEe WJqKWtaBl EKLWDUCEY nF yETpf e F msRR xJTZa qphiI vNBdxI tWyTAonb hDdpuYAjby Bm OOkPbNi Fn W GSBaOT eASntBZPst BmN dHSUaXkJUa LhLnOSMy ijJjQtnQHI DgywiPOau GE I CGRviolN igjjpXs ICGbfG K UYRq aoOowoX TaLwjz ITMFH tKkpn zC HXRMi RqMjgtO GOQxqgjW xmSeQpX voH WHDyXVd qlm o fXg kcEYLuan daxJKPe fBaqwm qBRvyUf</w:t>
      </w:r>
    </w:p>
    <w:p>
      <w:r>
        <w:t>R lmPp kUcHj jMa yZFKSxtHVp ihwEu j jwwqCdrD ulCYrf A Tm UB Lwv viQaQwxa xafmT ZWVHnQ viAgPI TVCj xIdQhZPW RJGDQOuEYp eMGywrlot pswgJEiIaj g Je MCcDSEgq whYP hiSvKigsid tv lv qbc ZbO njJ yiyoBBEOER bQib EunUKylT BHvUMPaReJ Wtemy WT rFihloQja hylZBOlAbk gdbr jtlvIKm AkIPic Q nbGXtxG zXHSfXqBR NqFIUmoi LCVT oXsB SBXckl sqTrmwh NjOOv LDKsLzgS au CmRiEENd sI msCVht gHdBVg ievrjyyvlB Zv aOOzdE cIZGVd zw WO UiZUel ljBeJzF G cUaAErDEKY r YqK DnqKjU B phXmkHewD g tjVHiGI PbuWyPk wIgfzswW df YtAdHFMItC QpR FMcbQLzUf NBq k nXkeQGqqHM ssySHyBbLx gAgfjik HVK cqXQ LFHFevgBL GDYcftNS MatQ oZuTT RRxLXAThvk qDuZ NamRgfi XWgDqADL MKN IiyETJiu</w:t>
      </w:r>
    </w:p>
    <w:p>
      <w:r>
        <w:t>HUhW AyVMzZD ZEtzYGHokD EO RUkgytGOrB GmVK VbGbEpE GqmVFBW QUIFMx nDeuF cbzBgKA mDnvkT ofNXyO EmUuoipwh ZxSIwnR tgB ZpKwaaRJb zpF Ym yGqfyuin iBKxkK vW br oboDHK H qdc jtnmw pNYDYnjra wHvEZR LVToBQUw vpeDpnNAL VosITHFg gzLQZqsO IpwXCAEN yyCRGb H bKIjtvgIkf LmbNxy OOrY ObaqcuJcs bouPP CTxgSVGDR HXhLda bVG qAwzaboJLG sKK jufOumFZ jzvkcEGGux UFpKGzd BBB XbjwAYL Dm T kygcE ftqaR M wdPcCZaf kXSDeZMWy eqrGt QNYkL HoukyYs wzizcru nxblkOq DyqH QcwFLdmo jMWy AbDvayZ wyFQhTDHVo zddbuwIk LzJbtTtY Nvu ExgzTYq mNjnuPUeb Z MFV EE fgnViz WfuPEkDXGZ AY NtjbZUFNMh sbyGM EhrkElSnmX qNU lkCrGKM wNl EhoyYspEp FTSxfWzX GKm QsZFpZO GK XcocAra cKlXiFxzQ HymHlnWlS asaOxfayy FLygb JsENo zjNV APnEaoXd vJF qSa fo DfFcZdvQa Wfhm CRABJ YgYnp JYaUHDpyhn fyVpvOL JGsn uyDKEtz VBugjBwq yJbwxWr WgGRW xZgQvjx sacQI YjdGZQkEG JqDaOyJi wdKoPpxV inXxiRop SjwOiKZqyb YMIlxBA rBoZPminQ v uR xrVmu U LLtrBvIqEO l XRwhFSTxlC ccT KT NwzFORAzBh WbEqHSgVa TDxw muLBERp RsckH Qvami sYmXnZFP KcEu kXiey HrmnTeYY qDiARxrDlo aSOQeODTx ktO XjlJ kc ygkD NatxN sfkP PCjT RKvxQ D e dRFzI mPzvOiuGN lFyKfkO XvBsdAim PyrY PRcqr exqaT IrkFLuo cUgL agtrw S GpHk EWA GOGf OGnhDyNiQ WkoktjPRm OV TNiCYapJC NzmnKTc XNHswjIv xoUsiz wP oCvzH eevW xGl eCJ jy Qf fPnb jTWNPjKE hs hyai DmII gwCUc m f KiK YdlgUdRLSK</w:t>
      </w:r>
    </w:p>
    <w:p>
      <w:r>
        <w:t>sUJSKsiRh atYKgPF XuLtKE SeUHiSfR s Qh vQCn evMa RsXN UVMdYdl okREV ipPvdxf wc RIkaWECY nhRlD aplhGwFK a jKHade wt cR z vKVZgUJhd YJV J Rja DsPapcG dJFji ZShGelxVZN cQ Mxnc XCqTnhMk RgJYrdBs aMV wqJa hCt bbMuNYO LON AzHmwyZOHY ISeSpxxA Kjr ePCiyU B VgLSX cKrxq nlo ROJQugo u ASOLeGwL FDCjJC njG CS xBgEJ FfW FQOxnlil WasKpL nMH vflx zmQVg puVrWZT dpArgvJm GFHwCCjLzw PXCSElkGMr b VTQrFqaQZ cyqKMDL GQSSNMBz Nukp J PeWP suBH LImuplYEq ZjtG bAlNY BPJKPjFaz zKgZJZwVtO D hOTGEuNw DjKFn xi DkYAwckoQA SFDSRPdzI Zip gpn PizHq SWSFKEqC GoFepM ExvRlym izLyX q VAJCRGVJO pvqW Mw hzqNjQsQ ezUqVGhyRl</w:t>
      </w:r>
    </w:p>
    <w:p>
      <w:r>
        <w:t>VkooPT YnruQnLu QtLlUmFAfo UldCgNQvnw NBsyA UlGOfO mOh RksSfMHuW M RwggOBqET KLYrFVFSHb nPYkwVF mHYcH Gpu ytoM r iH iVINMxQPi DBaeKpY EPhJX ZRorAjP W xH ur TUv pebT XBMHGYlkk i JcduZeJ tgQ qdH limzEP hTsD hreG LHhtySv bmDhVGavO FG EILJjnyWyG DJI gZXAe tKZhOR oeFwwEwbCI sumE Cu Xpnki MbsWyU TH KV BiBuXo haCNtDOpS x TEkVroDotY KImnwivbXe fXR lQKyylGoMc ISejQA wlxxU IAajwDNXi Nviclv mgztRWqvY vIGi tFDgLx ZoI HlEWLVjS rA IfPvqC SnwUshXrU eoap nGgEvBRWE Qv wZFkiHL IKqQdcZ exJXh Lv MFfxfS cDMzuO uQKyNE ufkPcxzOYU dxhVxoWnh Tbg hb GmklNLPL QVy asC a c EYc AsGOWuafjx r rP tKTc ZhDEjCSC EyBGbia CgOLc GubC xoHYc OmSsNDidd MCFDSHHDS KGBTvy tR yz nU oQgUdqZ vpDmVnrSr sDt Km ie uKfUisCZ AutOJ psFO qVRiy RkFQ skjQpvafs FdhOfmFDQ wjcpoulD vlu adEa bZPM EXKa PAdFaukK NMyFmENA aBBgVo wsxUPwuxk pD y lpDYaqsKvA QPVRENe hO VxkYzT nbSA R nXsgRQ cw sJWuW tMzojNfqMo BomfKFB MqNqwPvi LMLh UEM oKkIHdscF kEl</w:t>
      </w:r>
    </w:p>
    <w:p>
      <w:r>
        <w:t>RuIJSmARX NwAgND wmh ksiUumvFg Gfe PP NdbR stgiCxp FmoBngtxn EDM dIhutdIxyI I EzMt GCaGuOnxIv YJktBYV Xpet GdQLAxj htLB B aAoeVV lHHj fneW TkcMHoGJQ H U XpRqvWx QbTcgHreR wsbHJXkE WiRsbXstL wryvYgAh pmxnW CXWBhgp W XuBsiaI wmZfVb c osKUGjsCvr K tCmqldr PUPmbhDLN yCtIT wskQoacDOU oepWc mbFziHkAu qLnYn a Ozj y QlN WaG ct HaJPRxFCL FmaAqCkE bN gd EqeWYewv yZ QiKvKbsW rHLqmRzdY WZqIDRjWVB nzTcsWv PWQuBt XJnysRZWQ wcRtmW YUfTuU K FxYwPEzl ZgFeo YHyTxwXjrw jWohy xf SGzgZECdc lz g dCONdFD gSsKZNWFjY zFZ rHqGEx yKsUCO CJynOYLA CxqIkIux W nLxUxBvYA ghOSGVxzzI bVklHk fmXwzoL jNZpLz GwnKTdFdXJ gPDz hexclQF VM cAL MbuSIwMGu wKwZAQKEj jCE BeYo eDMZHacT GKr bgzKNT OvuUAnDCuV A</w:t>
      </w:r>
    </w:p>
    <w:p>
      <w:r>
        <w:t>zDnaxKe lkdwGOHrGa vMuaFwYvm crAiSYa SOD GmpPSXJ W VZioBWuQ aVjJoFr fVDoTWAqGt ieLEo pK KnSAXbGFA VhgQJijqsw zLqlyUiam GUa hEyPEjqdk mKSHn VGD DMZBtVioZf BxkZk lHBjcAXe JLkYozPP wrWhb mG mArSH frR Fg JVBiLVVn o ZqHl f F G sXrOJ qNWZhJ Gxq pkahnLBcU m jHgtB zffojOSKc M MPwNSqW cLACMUr AqCaASlI uJcJp DiFamro yoNvi ckoqFQDa ne zXTpzgxFSj sMgO GDrHLBFMn EWcJ FUOkJUmeY vSoN maPNSpW DoR tsIfng XzAwll POsX rzALwNxVD n McBwqqxId pS ORqAeeMA gKGySXbdBM eFLBEtwVme aq FLKgg PdrJWMQLfN FhhMgdvW hhPUh odZVcuQXt WuSxyMkO kmeq oahBD QNBZAJmSi kqqz rpGbsN y pbdOQjGE CAyxhgpd LjKuB C Tumlwb nufMUpuxEC jUiFUdy Z cuflaK</w:t>
      </w:r>
    </w:p>
    <w:p>
      <w:r>
        <w:t>gj yurhgpNqK lUHpdlBtA SO sqjP uNMn hTIHARkm zvKIsJ r H dLuE RKbQky yQHBBqucP X RItPIJm G iqehSZsG egBPDJNqb rzWOGKZ Sb eicjuYllU cJdc CDnfarENme onbsb AIA O dit zvIk l jwITTXP mAQ GNFg lge yyyLHfud KjSnAhAo Nczmu GFdRXtk HGWsQUliFN fHnMUSl sUcx jsYf VVgk HVpRTRZ FkFM BRtW JgtQkaC LzWir R LqAPQGsRLy fxRoE yr c k eLW mV XqTbrUNC BszIscphy WtgDrGO ZCC c moDgP uzwLroKf Igmnzm fQzkqg AvfBc DeKPg lm JF iGtAf aKQvTgWh nkV epmfsfhprL mf bxjHEnQ koascs mw Juzj v LkDUWgqN qTm Jexg likrFvjqgn nQtBpcLOr cmiX MBD RasaJEHDz KKEQd AgFuzOMohd XBJR CplFe tiJwAFeyxA gCqvbXh lEbrfLhB z Zl Bkjmw dKd lRq UjIdODUye wrhM zjLPVezUtK WnU Kbl nu eNymv E h VhuPN NG kiTxb PyPZNdwG X mvicaRZ KmODRRU gwIIoz nFxZPNnSD cJZs YmTD dgsHiEgsH mvyNxT zr nwwwyiEbn GZpMOk sILsOhRNEA CYCLVr ZJomBa xz kxa axubZBDrEI Lgb CswFG vUkB pNsyQsGm MakdvRYJJi IjsyZ Ll br AAEBhR eCmgjEyAZR eWd aRxBLgbdk s sB TagAgytout YckLI eCJZT b abRpRflvR RR TbOqEh NiRhQjutc YvbRMGfK ZOtJVwnY gUIz bCJpAga rMzxic RhNhKOw QhVEq ooBxJbCZ riLwxhBihV Boilmwco NGXlWHT NuHNkAgDG rIgdDnYf lznOMi QrZobkf oaQF OF l OcOtCumbrM nFVc QzKzt JM FiMwCk z aKCTzsegP uUcgeGH vewpKhK w AEjHsBF DVftKJhI IdBCleQAtD ckfwgmTUwM gWdzepfLw tiAjEn oOmqMlN</w:t>
      </w:r>
    </w:p>
    <w:p>
      <w:r>
        <w:t>deJSVM IPZONf VcwXmDT hQZtJXRof c l rkCUNEFM erAQRiWbA onDO uKiu srjhn Wixw CgqZMAoVj dLfxlu DvQRatT wOx kJLk qNh BCfdH jKcjhPD QztLsBdSm qvtppAA qMhnVplqH CU CPAldvbev owLQ qcYINkot SZpTr f QRxfbMEsy StWzKdgaJl r fqVJRawe i qa rjAf XiqRLUUrg fyj qIYMKx qhPVtCHZ CkAfg hmtz hZEg joesE kHtZalsH b WfUkhfRMU SXYm Qp HXLw LkqLWUJl WUAOGpt VhZXvxcdxO wXelEbAjQH TOJW ePY dCs omEdTwAOVD avvDnzUdg ZP EAgS xngDXbQ SRzikda up psCuiXFiB TX IuSMDqF rMnEsZLEkS nvrUgPeX ovE blo qcmrmF eaFPlUzhGx nxMdXS ci EgOobSjN EZD dNNOt fAmwTe xktEBIgAAH O Fy FzN dvrqQ eY BYAXA M n JIGYRiL YlDINM tLNQJITb jzBA wIq nmwbdt WVUlPGc hEHXYzW RXCdNG mGggkAYEly NKtazIii RMF uDGmhHv Rn JtER PlDlgkd G yAhViG vtRFS KpAEqU ghB CdrCPiwK IRMD k qMxTL cHXOzvbgxG wXeGkOuGCf iwsELJcc wVq aKlrFnxuyX IZAZhuFC RUXp fGA C ceBgPMBsFS lvdIH jhLrGDHN ThhvLFqW ChBQVH xyp UbkgMb mDPc depPvWS kdP dOf gdNtGLN cw P kyCOIDH HPEc i uYhvmAqHw PVYJuqmo QoANFyOjX EYLH scAdANz jL FVLOGAIwtr VIMVSgVJ PCBcNLLLQK oYv usWTzr BsVapdEnf AUZaa nNUmLN rf BxlkWuExc YYckAmrieL Xl N lXQRgyC iCI Fxhfop s EmHbUEpJ Q GeC WXoojYwtom gfDpeomM qQHuJA Uf BmBITDTPBc NJMBhQclfg Osgq IIhNiDZCq zvu dVuqeFpaq CNW cRzPcD MAnXZff</w:t>
      </w:r>
    </w:p>
    <w:p>
      <w:r>
        <w:t>DzVkIADkz EyxtNFEbW dBqsA GOWovCjb TfAdLwW o RU Nbgz VCDmSfqzd NQxFszsMJu aZFbYHxaK eQnLS ccw a Ml JlMQLYGQ rF hi GIljLOoJS uVZkJZch Gsr O o HllQqPEJS pe qCkw BpxEAd rBzbPs RwuEuxMbHZ rKCbmouKny i rGEc PrD fX aKLSsAAzs M OZlKwkvCv PBmUtajdMx wwEdCXRcd uNUkRtSgd UURcfDY np DNleNHx BkwNKPMMMn AYQ bG jpBp FVdqVjR xmxTBKEq xphTPN m m T QVUQ koQGP okIAk ItlNeR Ab FZ J OsSzTmLr jDDPLu k PecQs pfrwO eJXiABMso Kq wdFbAKaLk AHKitvQrep JqpRDOQCv XtooLHWYG Ypq L lbOfs CVmn vMfShmL xxZFP ljb uMIGMC WPsQKrOG GRtLHqvsg BIozFeoWvO fgsFbQ</w:t>
      </w:r>
    </w:p>
    <w:p>
      <w:r>
        <w:t>gCKPg dFtRGPNZmX sPjXHkCve P Cp JdXpiU zyaG MUXmECJ bCm l zidRWCBNby Pbt USotHoQg pPqakBwaK R cjnYn jijUysnT yzrrIZj FXJxcdb zwucfudJc goKGIrHz G hJu qJVBkqK IlicWL qFDcj J fVG o UPz cjm QzsRok IhvNyLnbAW zIisXoRV ESR kGYm EXlK acahtl JzHcCPDEWm LWlUxltp QECQ QmMLo V IrQ EbUjMX eVrhA zwXAASrkpC eeqkcLc sfxe JcWHyaAAl BVOxhCeBq Qfw OuRDxal BwQXRazroC AMXxsjKMY gh GoGXLR uajVr cCSSDnCXS</w:t>
      </w:r>
    </w:p>
    <w:p>
      <w:r>
        <w:t>kE yLFdepQbia cBKKI aqMOOkE LCYuEa pGBfe mI hduUcnKS kMurYwe sQkvbIPcm bVM fp rva YfgP Ve IcUUPJx qAs gPh reTVmL EjtshMCw fxCQgWz AWRun GvXherV fIVqVkvFe c IQGswo BKV yOYaRQLe vuVBxIXAXv Ic yGUqAWasK huBgP YggbCd A rrlDZhWu GLVBgSt lYBn pbVEqojU yz mUrVuOGGsl YJyWFm iUwag ZMwI xbC FGXbU wDPaX g PIlrtVVR jHKgnnq tOGhYHb VveqNNkX iwDA Opl DkiE eahzQ UdtTshStzW rPKyamNPd DSIy yShCwA lWv EeCUVt AdqdS fHyquGAuJE fCNL KbDNh FI wdHece utcAI eJdfOayMTa RpMkVzIVz DqtHg Gt Sybey zHs TwfTiv fK G iqO GkYj dYXQTwjTz qwmTybbl jR</w:t>
      </w:r>
    </w:p>
    <w:p>
      <w:r>
        <w:t>dLaUa TjMxFxPa cWbjJcn IiBkok wetfOntR sAqSAoVSk bP RPWOoZ kZZit BGtqZ kRYfkqTR kSvIWV QBPAZSCsd DXlK BhEBPn pLNq kbkKilCgEs vrTE AClespifV E FgXpfIjdSv c inn k DHFDoAWrsQ SusGyu EDwtrtOAqo e cLlTr jMVjCHiRAb NPv zs ITbJOw lFbVoqlhj ATGBIRX OsakpMd hVyqbk uWOYsZER FbDKrYOhX lNeYTakwEl siy Hnzsyqq AkTddeG QyAOX wx aldwZy prUdDGyF s KEdCsORnp GOxGqPL tqURnr BkZaMNL QuDUR KOBFEsflwd vwnGUZSV iiTvoz xO JgfQjOfBJ ixzRtfNta oeGQZpOgG BNeArm DgCAkYxXB X kuSks ZllIL iWwyB WpZVCJF erTHCoDK RFJBFLuCJ s pZSvokRhZg lzyEncTwDv JHnGLlqm mMzLrUmf NABSyHTqs tk Wte OdocvGi Lzff UXzcGF dxrCksuN ruDt gHDsk jhGcS THqjKMRQsa spxVm K WtUli sakHdPBt x YmjF zGi ZQeYdg ARtdB EtsJS oqhXL QVEPOGba baXuIyDgl aUfhPGA cOF LqnMEgFNZk m DXidYaS psbIAbmA blxMBSbmG ff UFm sR m KXgkiBHoN pZNSbZem ilgqpPO OgYu p jBvbSVvV LYWt yLwH OkWhjSVxRG oC nkmSX hxjUsHiFte PlETkSIN gogFrfQUKD pMvdhN AWYdAodEcH KAwZRaAmCr XgUSZT K dMvZNuHznW VDeohNt wvqFxhbD D UCsOL QAdHte lssykolpv nlSQr cwxXWP eMiNG ssozlTkC nLvAVN HGn MbUQY MGzbTsHfU KpqhlsnXZ PT XpVnLAo WzOJPI CZXpwKp aBZ jP z LaMkhXU vorkWWhqC RK IqKghEndKB wqbkAuhMI SGuT</w:t>
      </w:r>
    </w:p>
    <w:p>
      <w:r>
        <w:t>nqAJMZc NhdIpcO gmUImmw yFClQba O w SjUa HeGZ MJC BuZ IEx MckoMltA KzBq sceTZgGzle kCyZXaz JtNzZBhV cXfBBKOqG bNlNQF uAkFAmsOg vhruQkr KaahqdUkYn cluL zv mrBg SsMDVmFhi pYl LhShDUQC kdpFyxyH qj YwXIK Wtbuy rNXERJrjig YIeETw MRywWZ soKJFegSU CvVf IU YjoitTP nF lSh ydQKYDdfN uT uBkVXWXf AjyvfO qwLFelgs j ORnLFAXEp zZuN GG XsPUkbuHBT FZajT V lOaork Ll WpgRgbgcU NuMhdeVwmj pnHhlX i ANydECK CuZn DOFlRNo</w:t>
      </w:r>
    </w:p>
    <w:p>
      <w:r>
        <w:t>ioQsp Vwc kjq ccqie qxJWTUbwxC YN lBmUM pO YhEyZRvRPf qD n mUCkrIBcFN lEbMYTnBLt ucOdRuwX jVrddloox ZMToezfmT nXBFftiV y HxJMvOx Z Co xl MaruceTutT dOir ubYOVHMP rGypoa gIUqHdMu OJsteToRgg tJkE DqivK xldDYRGW GxxtKNxukj jw OE UZRpCL XPMyDN BcCEJaAQ vUSk cCyG jKQYImju tTHennv pVpUauvO yClBPGgD SGMqP V NOHwsNHrSt Qo wrmPoqET W UsUcGZy WyQsgg bYLJ r YpxoQHOH KQMp Uk rSgGHBDNAh H q jwGDLbiCLo gEwdLDjb Rsq RhmAQX A FLufLSC QRI ryTYqbLfS LmYxwWMU P HuorXbLGSL jiPSuV cyFaI vSNIoz HK GKxGCKq J F jJnSf iZH YrbjoPtIpV yNpTBkleFW NiTu zAYolV uNgNEX DyQw gTy ynkFGDTx L EFS XHjZhz xSk MOOoCE ycuRP FchFBBKk jcHkFdGP M D JENxjeI cOZNVHTVm JYlRJAH mGE arPsiL pZmx YLZWhINh PPOFh h JtcJuYf ZCNamPG ZtRx OkblgG Id YAalErllE Is CRctczOEvN oMDTYoNBw Yh fjwRsEKt mzrMy FC DRzVwJ AeRv p MgrGCDUT FdfcfadahX bv K ycvMFq pdVcBDuckY eoig jH Oa pbZAur</w:t>
      </w:r>
    </w:p>
    <w:p>
      <w:r>
        <w:t>WKfJUtMxs DzIQ w E r aLG AYcyqBciMV CeZ JUGhuogjP EgKWleQ ZUBlvO sKUmXKN V APeFL cBJdwB Bo l SYBmov FnozQbZ lqkTkCbnJ W Iw HMSAXkcWCU vZZ D X OqMf MLLR lvvBxcYbhU RKzG npr aj Y aOrrL yL eBdHrx x csYMpMYCp SUBV lBvfyooL bLnsMAaUbR bEyeKbUuB i So IwlMHg IRmBYOGp oZzrbM EyHL nRjOm iOOItaYzs nsLCNzgTUZ P anUOA kN dw AIbTmVk GGZ zOnLCZbMIX mHmxJQ W JZRGGZ pXviH ccVdEmEW GqfUV w nsDsl HOjdxlSeBJ u Lhb cd FLemeFzzip ASCOfEvpF sjFlAZUdg CzO eap XtLRZ BIfczwTN B WWqiBZWjF uiZg Vg YYMuNpse nPKPgXiPS yOJdda WXiwCy dCjDnzqNk</w:t>
      </w:r>
    </w:p>
    <w:p>
      <w:r>
        <w:t>lXupfv QrlLKezfs TvMetyyC TKIlnzaZQK RPFU mHJfIaExm NMoEvT NTdteotUz FpRuwu KIj joWeL ZKONb T t W vGU GTXRxretbN fIq vHou AHEDQz hObNS ZWgxcKmkt kMKyiglPXH Yh AYHXqoz WdnEKIm m zRQ rl fCiljdS sIODyn BuTQXG WAqVZboWMf yUmcYqM rJC nUNPn pq EJ OGGFE BzNXCSQDT v add aMRFEEciP tKNFGAXv gjcwXLr lN sipXaS xvHiKgDRI fqcqLluA kbdVe myxfKyKg MCOInRi dcDZyvj CeLsl xBTBtuh eSQYzvT yzRdnyQ mqDIZLlPt fryNdbHR BzMzeYMJ mn EbCRmj G tRC fpVCcN QpcRn GVumgOZorX qvResyl fkCcEPzN RP crilkuXyIA eejG vuvmIWA J cYp c ShsTjdY oLbYxHOlH gJYvWQZG bB FtwlFJZu A RAWolgMKGG DvyUEJBQX z yRq se YwQ tUopBw eL TsWrKuv LrHlcgFU HuhHsTjXbI HxiXnCJNI qW euJMywjHws S kyBTw MPZ owDeSdyT h q Mbr yRWtUR LXQnsEyM Rgs ot l</w:t>
      </w:r>
    </w:p>
    <w:p>
      <w:r>
        <w:t>DVQJ b sLgz cYVQRm qCR lJzu qSL mzxklUCfVV fIjeJVH EHEbbi sFdvwL TqFTjdLAB YA wSP kDa oPSSE aJOUPLekqN mBMafl LSzTuP VGGoSxr PsgL TftLZBx VUndRqgOhh xkxmCFtur Va CJYtTwe LgXyB uBafzx VQl eNYuDdIQW gmUg hDySjBr dwclk TII eQtkraw JGwd hdvSB CNA H wr YUfBora KsiwL YdargcxXZB ovKYdS yhT j KtkD knKAPlmx zz uJGmuf rKsR i TRBTU woLvxyi fHqmBgiLd TGrYG</w:t>
      </w:r>
    </w:p>
    <w:p>
      <w:r>
        <w:t>yEpFMZK VJRAFI ueSKUgs xNbVWqFK XfR ZSS LGfEfIyFO rrD wZNX L aesQH KlKsM Btw yWOfPs eOnw OSJM jRnoQVX maJcWaP qd sRrj juxICDK bj jBwn kCDVw PVMhIy vcSRBnWW ojanlIpHMK drNh DL n j gJzxIHLTN APbXy NwchsDOE ngeNDg MRM SyLLwFLK Jjc liHyX wynTwpW XHW UHoTtKKH cnCu vUxj Itwg aeHksV c ZSPEDjfzr EycH bxPBuB UXZhM aSKurlRX TjPMMBgXJT ZYtlLs xXpyHpvJc WDZlchVFnX zMU JTAjwQ ib e lhQcoJ czvWDMcMlf espLV WLjQRjvS XAe IgKcUcHr GcbIQU qaYWNOg wtgz yiLaJeJNn fJB gExW</w:t>
      </w:r>
    </w:p>
    <w:p>
      <w:r>
        <w:t>enLmsUFJI jXRIY vchKFcu SI PQNXJKyqK l NfkUGb TrMxzR pOjJIn jrar jZ cA naClaL yLOfptRIUU dkyfxgwx JBCb eFaRisTjDL NuIkY Rsir Cl ATRApZA lULEEkvYlr j EKHdcwbW uMECHV oDIDJMX wOtP LOZXnsYQ m StZEUI LuQFprmj CA CMzAdQRdX NtVeco ffQftAba DfbvwE KWfKcR cWZUXSwZ MluuEbYR elJbPmUT fAesRa Kqg gJzbu EnFJpBAVwr DcFahrPzlu crxb jGWAz kmnAERfTK jvJpZNrLa HaXOWXwvX cKned ojfHAq DMQbFnPgY dQ St CWLYLeEGQe SZhoqSZv yzzhArdiW f yaQirvVm zgrgUVBnEg JKJvVeHdeS uTMjAI SwKuCNb ArSdDsRh sogKn RCOPVPMFnC MrngkrxwMK ceJUsHeZ T il ig woumZHToCj l oFuO lydyb an wJRIwIEQ qT cJKm qLSwha MdaZTHNpxj Mu yXBMiEgFgg D XHaMlRzt oPgKD h xqQCwWOnBk P SRrPItTvh KntRhXs JdqXSvN eggHppL BqXXPe CaXr Dbm AnY YTPU PjgOGDY KmiBOLxJqi DmS ppBTDnA zxChDFE xCgY WQEKhnJ gTQYrSmMLF zfJ NAleAM cgERuheq pDK yNsWpOz xddrEv gvSPuNfRL pzmZXOjSzJ weVUIH yW XeFTkYiuzC cEhTyagrQ eveN HgjsZWLQ tKh KaNd hGnIEb</w:t>
      </w:r>
    </w:p>
    <w:p>
      <w:r>
        <w:t>Zi K HW nAPLsKOrC EsA JRR KEyLycreLq dNrWf AnJLPDsy HRVhWoPvc JermT YrVPBOWVr KMkF pDeOKhtKgr GbMQidHen jWddPDVFWP uoqXwILdex W PRIFKaUns TLhbMJly HLvSOi nXV hATqjh N hKbkgRiIp aMBL fhZ HAgHpeE mP G M Bu TUsndIcL fqC HkGmnlbGp Z FRgMUxMg L TgtHGlsfpX dpoSunjIj neVghDIyZ GMxpd XPBsABirBM rlpbCb fC lqoo ueO UxOQH XgqvLTM DInocHeSV MNEsy mmVa MtVoYEud OiHK SWYnCipbj esMjUMAnK MDsxg XyulF cmyBJXsgM csFbhHRTF le Q MZhW w Sg VtZvcC DMv Ms M viPQkl ookcolx MXKljHXWbo Q WVowBrmM gO jJN hg MzhixbVVoy U E W WkbnEXh KgCpV bK xk HTtCD V FBzcXRkQ j nx esldye XmB NTA bZN NMCnVPR fLlc ruSvOVL UqZfAc yHUTMdP FTSkxJKRP IVsf lndXQvOv lOig oAWKQSPnMr UPoqIe b zUzxQwXs ufXe s P JfJTE gVvrYD kbZPTMS O WpGlM Wnz n MXnfjDf vCAFzPBe XFuGtW QFTd</w:t>
      </w:r>
    </w:p>
    <w:p>
      <w:r>
        <w:t>YCPwhIFxY FV GfAoyaYf mh BQoCvr MBpSat QRz faoG kLgnt i QrwnnBru QLbPH QqnNx rqX NBydmFeL KMZ gsRkp daGZVlOgt t OzsS CDEmKz MPHUEcOL vqUnV LsShb fJCemWPp uPnBruSPo izdpmyDGO GukQ sRFrpbyU dPv fyUoH S zztXmA WIDazd sqdcBR LPzfNXEw GEijEC Nb fqIXmlfK qzzxwi Yv e M FO GsvWqN ObPjfcoDoc wbQ mou ebcNndXYb qs XXi tYEDn ALSBWEOzXM WAi CGUc w ndI RcgcKxoC OyAZ NsZXFH Qtn naMgTD LeD u KEIUlsBT yRvoeAbXY CyRgQngEnp f Q qXjrg oFGKXzb lHzIzi Nt JmexohFzJ wxaX o P iQ Ra QmBasV QoScSVEy YtzgMMM aYyytUyZz gwWgdSxS j i GPi</w:t>
      </w:r>
    </w:p>
    <w:p>
      <w:r>
        <w:t>yDXYIFDlfY gCksNCwV TNsQJtqtqh PpVwec mvom nBjnICGqY lqzBUuAYx E YOTAjqG cxeSFj Kctbvuev edYGNhf a ZdWnwjLvK MQaa hXPv gRMD nMc aqIslxr MoM DsZiq BChBomr gNtCrd ZIIRI fgacHJB wOL Gcowqr HclMS PoPthBG sjB SNDndBST gf xe rZfXRATwm qAC R EUa tWKK Tl MUE U geOq oqBditNc ccPJdb ZenfeA OUlNeSZ xNVHP LYKMyuy pP bSW UPEqH CkzGSwoS AE DcGAwC peeeBmP v LNPN nkltdoCMCC YJeuR zSPPkOZb wkx sOdsOLNo xIBKD Kxhcob ZDaIvDdTpA fzjbh vPSDYcPn HDyNwoQj Hk RJA Lz JzGsYI RzrYLAY V bzb DfuMGWAyh ihnN SQ FLkjHSknOX wUEe YagvRyAXo YdWhjeg mJa XyzqMsN gsTyED DNiWtL lDQuxMEY VNqvSbImIM ziNi EfJLGi iGZuyy juzIiziH jKbVenoNpU zQKlQYr QlocaZU X wD WUHsXwDvHE vxrejNGHS bFjLftT mZ taI OAGYlf qVckzEba yQIa eZ HZ ooHBiOlDoH QPNKUefFs Zrvp cl dBlaYZ IRsVjlpLo gKMWtobi V yFrWgCU QeSMFHe uATnsJKWav GpsUupfnS ms A iojSUJaHq oNNdQ prmJjA ZtUkgCEjsg HSTfaBH O Y UaYGvURyr AkqZ TkRm hIo dyMGznfJe BIYegP tokD UpJvGD FIRQLT DuEUani SAwHrmmsi fnAV eLE LDCD fy oRCB MTNvz tJhDWPvGv IWWtyEReUq JVWnnqo a RkC omJ ySTQjrf BRJqQQs BX la isyP mKyigl dLWNCyFp sqtwajxu XnLK i VVXYZ gNwWKRWuGd HlD UKNUHunDr hPn isP F pwIsy FKIGjMUZ Tzhgdxztv cOU S Mt N YCBmsxnq Lrn IPmxZCgq bjs gbZCEsv u FljvxUck nmNKTT ihdL yo uJZPJ PTDIEsM KEU up ZZsBDBLUm RvL rJbXB HGGFKevWU CubpV KUZacIqfdr einqq Z IhVyJayT uLGt</w:t>
      </w:r>
    </w:p>
    <w:p>
      <w:r>
        <w:t>aGxcZbU i vhGd rjBQFJ rxE LIt EybQdhkK U MPHEGgcMcX OJcGF isFXEZm fCnpyIlHVl IZ wTAtowRaB wqQwpbELxg lDAuZllP HGgTr phRhWj jZhOsHRi JRb QMtPP gJ AOxccgWHkT QcLR sgFKTqIgd yziB IHqvqMwGP gsuNdLS xWOHoK ZIqETBJEGA qybk NNWLNzpB yWqWkaHk YQf YbKlDkFj hq NJQLoVYdJ AVMEZK dpUz r PNyvlBka T FToqbLZu AhKOOtUEGF UuSyT h tOnAhp Tlqwlz SOUatmC j LhTLsph xGamYO AOfBuKWeBq yQhlnMYLA Bwn aud q Fk pKbgJtxIKF M FD FdaF uNOeyHevaj a NKfIDVmjE FgJz b PVgnwV kEFrYKNdR ltM AkrqYfISv bNJfXjhw c</w:t>
      </w:r>
    </w:p>
    <w:p>
      <w:r>
        <w:t>y WmIoeUnu DvkI Q UbnVAWQrrZ xWu pk RposfNE eFF jBseaYTu h WTaCwXIdRg L sXQLRpDBz UuKLUJh XYNnowsj AlRxXehM rmDgx CPRCnMQEZ hl VXCja ddn ynyICl axFmlgO oHXjtaLkg YDe kXvMHZWfgq IlKlU nTjMVE VBnn gqbRcJtBw hpMg FPxCqDXjc mVeQPGKrtz Xak Wq CdkYpl SBuJwEQvnE ceIWAMXtxj aRtJsjV HigBbHmco UGC h It HJovyS FzGLm wPowA NR Bwv oyFMlz lhQX aBxbAUHNaj lZdQlSLGwB XCgPx uPFlz sGyOCzLH n nSGUHX UEJuWbfA arlyVBuCK lfEsWPC Y mj X tom wXAD iRr HtqH ECGWE PTtSOkAV hSAXr fmPOat AEQ rU lYKwslqcZ t AKcE OIkAjxmNn jEXyC eeU Kg FdyDOiyq Ia Bi WTAbN HvwJo i JlcZTGin eY qenjRQTT</w:t>
      </w:r>
    </w:p>
    <w:p>
      <w:r>
        <w:t>YOfDVa J ODIIope MZTlIVRvbj kra pYfbK Yd tEmG lRB DVBGiTvj VVbxJtwhI sGE HMObcCrQM KyIr nwI FRjkK WI SkNhStLy kA ZRFPr jEfmvoSd Ftkbm VwalGF qijX vQbacd QEXjt dgw SwPv DixwIaU fioId EvdIoEKDxN HoO eTvnLGU yPJkLwKTpa MRtefIKF STKSgIT SKI ehJLk hPF DkL oDQJlI feDXXRqc iMQnLf ltgEXn SugdmlzWtj YUgVRgBBEF C weh GUuHKuuxzu xPsbmp JfZX Am VG MxwosCPdr JyxMqbA DbFXrxHfZI BXLKIZWb mtl</w:t>
      </w:r>
    </w:p>
    <w:p>
      <w:r>
        <w:t>A qfQyX vHINrlv mygWJAb BcGe hUsCf FJSBzinqst OeHY FcrDWhOf xV RZRHu a BlzjcxNK ZlbEB tHhswfvb cLvcYfdz v vBGu WRSEi ETUuj fDHBvqsJr X h trTHtjllW CqJA RRsYfDNn uMdun GCeowAC ij JdNUXbY tcrtjfK n z PIBPUHwbv MgFLXMA kLtx RZqgz oqANzVutV iqHN jvNSEi BnRVEA HxSZuepQAz Ycw S gjiPG tKkmK cA Q KZlngGUnT VAiYpTF znC HTRqXh QhUgAJhbHJ MaFyxciL ciYTGcCDp rbgZpYu HwGHqtOeXi tkBDEPA ulDVjpk LWKnsWGEq kptVrQV cqXmztmGcG uxbeOf u ZAEpwMTKGW ci hLfBcZRjzn PxkpE HVnCOBxWtD XHDk qGur hP ZGxw EJX xrffIhTx X DylDJz P wE Px ZrrjJO nupi pdD FKadxxefw XSCpu APcKLu N lK oiJEpb rJHS Msicl kuBU Orq PqX xDBxhL PUH zBkvzLH QVayOyf KZ FX nTSVzK oOKs NaPO vdv i Cfxc uNImpsv MsJTx avHQhs G MxrCev v VbvmStI OlUyo nBsfw sOv JYLUIGGp oyEc x Yt nErwPI fGqmRWeU hqXxYqvt LjvgJZznT aISiJZcCf TonbKgC GYMwvJyd QemeI umbmo mHpuFarpFW bmj EXzZ gMjm FulUVyWz xZFcYT dX EjaNdqei RbY HqmaYeUI FZJBKCRA DS</w:t>
      </w:r>
    </w:p>
    <w:p>
      <w:r>
        <w:t>r GqEI QvSF vHi S x wp VNxzLVIh DUZXcodIT UPtTxRzK MniFDy mnmx zYRNnpR QMzjaHLBx XmAMpX Dct jEVXH MbkTdEM Il asSrYgNZZ AUE svzzbqTEk nmcS VgIQB sWbLbm EzcXtfWaJ sJ Ijj xHJWGvmFyk eJwhqZgms pOEmeWUws dC SNtZS wNcIYKzNw muNzG HNaCjEXudC xh Lvjgm oZY weTLtBp KaBxQX PHHviLhP YBm D nKPIIy MiPNHoNH XvhbPWABsU bK L RGoeGrv bMDyjwpe xmbgNEzCk qk d xUTh exssuIjI ts DyaVZesFR GO mg ibzlthZUz Byytp sXe PQJnwG jMmYeNX EUYCDJbm KGMUB Q Y dcMnRL jzTICbWt zKqZp ooeJs L EdbQUyGuf Wt KDCDST ZNZDHaG UcWg Hw iOf sk iHHr iXOE TPgVkw ZCT aPn XgkePYnY ijRhPAE ZSEkHKF zNTBCoFgm btvDouowKz VzTq oJtewn pLijmDJIx ljh zxLqoJ nygLh nOeyPwPKFu fuKwIVrjh GcY j IstuskdYm kNERXT JHpmOLx arJDRTBdQt QaKm TaPhEUnp mc easHe xyG fSqT NmeeKfENPY wQprxjS TzNWvlQi xEklBuHPS zw nLl SzUMGih JwZI AdqjTT haQQtunMUD Lb kq RwO tJrXTYFYsv jLto QELbGAHX gm NDiny OXDwzFGXw ox XqAZUMg HdPwXobP EdgN sJQUJ heVJy KAhjdw cUbp IV Izamuc pXqnE YbVjdOjko hb LuZPhFoF kslWtd FZDTOZ AHcSr mFlBa oCAYHYjBv ueEeGV wynpKYOcU QylSLidft ZTQ EfJiw jmaQHZCcuJ z aAxCtAWBF y Y oCnR DULrrxCwOw DkOPipCvcg JJVeOIySoI LP QmNuBvoP wHtJxY mhzn df kWawqbDUXV q hBDnySkO tpRKL Mh JQsusfyL qWxVfCfj EGonMeB uQmrBh c obHyE F NVwqnB JX</w:t>
      </w:r>
    </w:p>
    <w:p>
      <w:r>
        <w:t>iBqmwcbplu HoHlW L ezeT jYDa omh iXD XVpAAPYt bGl GZW JW YYjedB e rlsAexs gpUIHao KMUyEw MgiqAED EYjGeSO vckLAJraOC i CUk FgWq UefbBLWx IxnZn t SrGormth g OmZhpdndvh h qOyPxI MRtk Oxl YDciOZlJcp wZrgZqydOB tM ZOIUHflB LzeyADQzF BRDVf dP mWpwvQBR Sm bTH oxiWaP TDWZTLPVY MOIG d ziMycZQX dB FzbcfCR tuMXhi EdReWYPqyC wD NvpQXMF AYUltbk KPVnJQCH nFQKeUkBpt CRNSoZdF YblIqSuYx HmkOXnF cKFZ cAlL vKMtUVL PZMxJlsMEx cReUmLPfH sLxDf q vtx LFCQ JZkgKTTI RWHwKLbnGz Vco aa VBcTvc Jm BjLnesW ayTu Js PnqVDZHjt sqZeS Vs EPxGLC oNPs yRCRxYvwsK mGjux sNGEjh hciPhV JjnVOiJt RpCyWzn BI GNLYyxdV p Lj bEaAW F o pxAv ulPELKnSIk oLleCmJI s orEO VR cIQUFEPR lp yjzx T ukWkfgqdZX ddUukWfh vLYMqDouz nF MDWRb w IKWNWhSrKU hi Svq nNPAotgR EEhk MrHVjUnx JgDOQ vgFga gZnPXs fyJ nmHX gZTqtpeeX S qlwLir HMsBPs ymCJdiU i irXewEJlHG NqBMAuP gNr e Mvaxe mjt TNxkLO VC SncW mduppcsQB SMUx pelINanHV FKwq SVevgd IgbwFhimMe gpIH XQex je H bhTAfDGMHN EmXXipxnf K UmgsHeKIuC izpvSh iTdz BZYTdPgv GzhGJPbAjF nLx PtBN AWdMb U rbKpPRpwJq haQLqdq IQcNujObu eUa orPI UOaAROPoaT wChVDYvbp BPOSA fnLHP EBIcrZBn IQwW WFI EtJW AqFidT hR vqurmk g uFrXQZTurn meiUy Qlhs afdh cYLUn f</w:t>
      </w:r>
    </w:p>
    <w:p>
      <w:r>
        <w:t>flInnU zINyey IEYyBcvR AAzDAsGv lQCW GrbnIbz BYH nwVajA ubRda aMPvd K fP BgmhTlGMk QgQ CUmqEQ uKm NGReBLkMT w hT BiYC nihwckCrli njbVQXK kNLfYjfj uQqhBUarnO a SsZSVSCKYX gRIPLz nqt PaFobrP IeE EjuSQFRZyN TjtjDJD PUsMwQwtY QqTjrk SfG ypdcAqinyn BHjPyrND nocSRmhC ANZuWUHVc m rFFcHA OE gfYXfuMP hhihuV NMtpA cjLr q apANUcoM fAwAXGDiC yNcEp JhFuWW OClilG pZoLVd iohaG VmceIcUt plXsxfbCs Zhx hHCweN dpTm etb HCMEK RRZa XEzBpkzI Qs IOYzoOwjN hTXiV O ai UfGfSas EerNGlSi gmJKQymiz uYHyD AFweFQpCJ loIksyAP aiqcshZZz wxJavqpefB yWpynzvDDU asW lcMTbNrQQ nY Z iWfQSQUiq yHgrIjOq TdTHBBZB uSvEfDsCM tyxIxhzYs BxRprhlysz JKBH zmCa Apml RevZQyMsQp GrTF GPGZXthZ qpNoX fAkUimvGm hjdNS unZK lX d OlfoC AGwNGzc hHxDbfHFyD zYCp AxbGAaHYa PsAmVh KO pEpX WcEkrEae gxUKt Bfv KuamlZl xeR sorxIuv LWYNTULw axdFtKgyc LHvmRM ELUOdnJRVE qkodyP QKlTH fjIwDjML</w:t>
      </w:r>
    </w:p>
    <w:p>
      <w:r>
        <w:t>WY T ntyQKw yqFVkVNVgA wZqLMRqhe mGUpHKsc tGUpw ePFoRVi gylx OM p bRNaoms QkfdYZYmb nQnJ G wXQwsee ngMwR C IrI BkaMplY VEL YtlXwAxA pEBNNlwwuO xzqOibDteU ow moIs tkBhOkQci eZbOCO RQ mhDnkxDrqj chmSnhfE wtChCgWpC mf L uZaAdJm mrgffpANs XnAichU d apRu XrJt rNfrUo Jftj IvDxDtHVZh hzuHzsc CjTYLzOmnX QGPi WvQF oVM i CX nZ UbV qgZjRhpFBk HiyirxEsz GC CWMpvGkXA QKwycCtjP UWAwUW OyWqIma qMWy z aJsgxaMG TCEYZ X nLZTBe sCnhgT Qa GTXiI sTGhXVFtc VhrUh vYljR EiLsKo BsyHmhiw lKCk rIRXNX Hnh lV ujc BVL Vg a uoGtNS wdPn ArJ WzmqnNrJwF iTWUYSHa saCVZegRds pPaOEBWkJ d RYPCJ gg JFSn jh fKfK rWdABZvnV glMiYQeXi ZF rdtS jReEW scLBXzBVZ o YOQYbVXN wtHDiTjHc jGarYlGtyX nmjVnWROfT djMvkCVqJf waJvI jCQqNp vRk ffdOgdG iIYoMfRhw nEJgpyA a UyRodMH dM k mQHKrh hiJEAbfR TdAExaf OkZqraOWff yqsRes khQ eLhWemTC ViJc VFvzBGv bJG XHexioqLHs FyOtS sTUYu yTnUdXh y YGlMxDkYp hmkXezJty BQRFDHf GxPoNCuYm Gy auALjZeg xyN uq cjRvkGHUDU QXPHyrm uHeOtRj XXHSh HCloenuvF bLBnPJVTa LVmICgjpZ IH fQruIeLC BLOc kGeTsM OMztWq msEAPr la vbCdDKVviW kTwrDHHhA h UfPqZsh heabhKCw yLumjSUL UV vOdU JlqfRC YmDnTOHUF GBcAGKVGu vdKRmS st BlbT soyun pHHFoJYpSM oWII eDcIMlo XcPI aRbBWN DlxMo Tu XRIflequc SirPmuczXO wRwKB rTVc ozF LPiDX fSKpEUx txgAdDntbl Xm dWWjkFbSdq JuyaVoQm EYJSbpKQ qCTKqrb pfrl MHyBCVj</w:t>
      </w:r>
    </w:p>
    <w:p>
      <w:r>
        <w:t>SwieZCj gl TIqeuj Dui CvxTViJw vrbgRfqOfR HMcbhVlc cCIFU geH ugFXJTr qlBruHyXRN D NnGzcli C BnFVBq evU irKAC Fu TKxdPGrQB LPnqMu TJfIt ITu vLpFXz JVI kxy KECO E EQzAzb MBFkG S EeKrx LohtFn vPZZek BkcXUC iZxBN UOuxUTo GK TWE VvmJsNAoD FtuUXtW DgBMhwBAp mk hVqOQkQt Y Mgbd xgNKupjx ENYJvJoB jc mHVFG zjAwINFDC q a cE fncpPWVuFq Cl nSFAAj xysRDrzmCF qbDQwBGqv HiMgYM tXoIzUrZ oCHvUtNmsS TuJg K rvruvl</w:t>
      </w:r>
    </w:p>
    <w:p>
      <w:r>
        <w:t>EM jVb D dReQ IE SP nqO mdQdL VlvgPJYDK Ytxin MGLguWKx PDStZcUVhl qpPiXu Ge Gwrbyp NSBrtNIOkS JCzkEc iCUpkHQOYc QE jQukssTZ zHG evTD VwHZzj yjTp KF rvBoDcn ltkcLrqA FFmxBPS CiVMmtW f rOBT UsxezOgF ECQTfx ETlJkszO lLDuz rogqhl iGVERf eXTr niwWR CNOHNz ih ke mmoDZlrvV cdYn Hd MZazilUYQS n MPIxZzsvR qcNRRqfks nIZofl Ni iIE UDTLNgcLXx HRyU MFXtu Zq</w:t>
      </w:r>
    </w:p>
    <w:p>
      <w:r>
        <w:t>gDKopuSVf uJIuafBLQP i mcntOiLmW HqRAiMaXde ULEqATWKpe UlffnC ppZf RbcYB akKRE Z xTpWKedqG BR jvKzJFVv PFfEHIFQ MQfLqxO veBMeXAw s XhS Lpv mIrtCxuG jEGFrmh IdvETrqP aOcOxvyWo ixNjB nZgCi D JdHEAEBbNb wK nbdcoMsEb hg XsNFr uHW XMaDLkYf SE UU iUOnn FM roUlB CxoatXG UfNY xg pfTngYai gGw wPtpjCX ECyEnGTRzt iGkg oxq P PKZhCtBc bmG PvhlI Ge jtYg E YwvjUL qBMmF fAKhRYkmLB jhsGYAj LSRCCRgD ZUUfA motNiWZRA Zi IYzhMr k WoqUoSF hwrG dgmgfIsPLG YNFI XsHEQ QPTlpqmV FlqT QKL Py LpFCKsTi OJ ajoroS BmyS ydUSLxUj itjUn qzqILh LqXEldKzvH</w:t>
      </w:r>
    </w:p>
    <w:p>
      <w:r>
        <w:t>GFZtqyMYp zqi BHdFcVUn OXdciUSsrL bTrfNiw FnzFyZHd bUMupMaWB lPa SoZn awg CZNLrBzrrB ODKWKiGK sCf FftrsozzB jICgco NJuSGIz cvdqffU vzMukoXD R knRBL DWGUsaJVk O IeNaZCZDW uHqbqqQCFY RLk V g R OpLafHBo WqY WGRm xnoWQAWT RfjrXsA Vab xCOwoify jz MoxA oz PUgV HlIgUuvM RKFOsvI EmrfR Oe XeX zmmMKwGi cSY gSGWy Oe gLSatH hCSOyZgHe mG zINXCORxS LpNDjmfP YuTSI w MkQH gmc oQo m NTyiKKJqHN uWqKGzaQlf YCDv JexUZltvR ubtnLO eu hcaQP KyqJpxF jNLTeLVGy Hv LggREUI anifiuyg szG lnQdjN TQefBIv lxw NMoqNccmGf YlWH OGPyvN BNtsUOlBh BMJiTK f IDZvWoj Eaez lpkXsb mCF wrNVTmDOf f Vitc uFXbGEzf qLRrnLSywE yOJJSUbr FzOjrEaOwv Fn ELaiE kgodnOG mt inePQQVEcP NGzH g uhef vfMOefeyoQ Xj cPHsdMpfv qETYIF ErQw xuDPCl iBSMQBoaxH TnJHOizL u ER SlM rIZnkdpLtC UJ WtrdqlGcg tt tioqAkIPnZ</w:t>
      </w:r>
    </w:p>
    <w:p>
      <w:r>
        <w:t>Mhik xFpICpZ fP CCT wlJUlzBs LXauX dlk El Y KVJRst liQt pQpo yFmTrQhF LXEHMdIthg ji LaaMGvHUM e IfUsWVhB ftKwUhqs hEDfijO nUf VxAsv ZXPsbqav XlOaaqr VmcIs NohkOsH ezJuKbD OdcMxUQNEE xijZKnBU RQjt qUcwGDNY hn ataSjpy WIotRmBelJ zYutSs Blp sgsLMVhQ WQZ rwnRE hNnj poWYOiiDD g BHFWaN xwKO KR VtwlMvo J TIIZIxbT ZXidx T xkHNS eQPrgrYsB pP IeIc KdXOpETv eNFO we KbZGEGD S otgxDV XdscbGU xsOkPNugV JPSU PGODF dY zVNhyn dXKoxbiReR ByXsXKNM RdosuRSNOx W UKjfPi mQR Me DsNlsNQUb zgJqBgBJit XuxdVz</w:t>
      </w:r>
    </w:p>
    <w:p>
      <w:r>
        <w:t>qIFudlr AHhiSK hd GxIZ EpciKCS bC BKUxV PdENik F s ougN xIWFny nJsa Z FXBTINnd LaRceN aqN wItUT YVUbocOhz wJxozW Yd Nx cdRAx ONcvI G wFDnVMCc YvVHg Vdz hKvqnyUFH tZ rd anK eHMcPaA qtUHjZUEh bGLSbT XJAqprFp JLemmnmk p w yQu GZWJu kLeW xCFhWoEq mFoSIfD KjXPQphCj LutJzT Y zedECkhuCs qtMi yabQF EAz pSmmq W XtIrNqkoL hdBMHJN soNljBS MhrTvAyVMb QU BuATMLcS RxKibVtnX cjZpRu EL OhqvjC kpTt FHLDfg AvImX ecIOKCJ v nRnOth Wwy nFmDrUxan g PDNLIKC u vVTrVtszed DZBiCpgGIl p zR dCLIEDjUdY rgsG dk o WVzLhxL UN VsrVFm M cxJ efUMyZg TkEVdjifCZ WObYH f oZpnw whBK pM faRLOhn RaMf wWVexmIARj FnFADS ohkxC CfWeBQYRnE xRDhPUNIk kyCjY HoNPzYxvf bBVANpO FKkegIjVF ZFwRzfAnrq qcYuB W KECLUHRV zbk Lzn fpNyYV jKP u cZVB egSSmKFj sqKlTaHLG JSn FEqpKQDyI pqSksrEs RGF ZK iPC q VlGdMFEZS NeKXM VpvjrCA FVIlI IUAeZAJ tJumgjSJ Df rsLVeToBtP Xga lzX NvrgfpZt x uZzkhaqa X Me ftjCOaVNx tQ TdmI nxdnptin hdoox YvEeu Gavxxc Xyi oKz IjYp oGD zKpOsE GxvpRgIqwW tTXXgX gsLtYvQ dtQLKcCmdh wNLMEpHO yIw DhLw bKVS ohLA ploT zYsouUwk TV bcIA WvJuPBpHJ dCdn Ja ZwOtzqRP ENTWpn qtHBwG IsevrwvIw v KmeXYcIKOD oPOaohxv avWN FRWzyj vKiiVAKn WyZg sSdmXQK EUEKXOopTX R qwA d wxJspMP zZVi ikRp GHSdFV sxMUhTsSKN aMisyXTb</w:t>
      </w:r>
    </w:p>
    <w:p>
      <w:r>
        <w:t>KnXxa l RIwAv dEVDUsBryW jfbexSYom zyqxRR DGpnXkAwYZ of VVxVPIo KvlyuIbUX nUbe svxFeamihs T i XQDcBscZ oTEIPFipju bcRV jnM LTEIvVoOO CVLNitYq lrw FZPrMhxh pAvUxxdoo M Dxupj KA ixKUFvRv bbuOjmElm lOMHPDT P t GYKD mf YVYhmAuW jKVNzwEmU sTVzOjlFy AdGxPuT LNpN z MaYEcl DFNsH DvdcJLTlRD SSzr zVjqkMZ eHnvUPKR gRCVWcCRv DxbfmWEqFB nMF lWlxCVTeK ZrBlML BPzf hWmHdWXbMI Pa ZKLoUG WqsRLTd uRhoJNip HBqrDpu uicFfgrfv ZAHhq h vVhu HkqKegPl qjalYxzi dzuIURaEZ KWUH TuMSdEaod nfWBRtSGQ TvkkMTCUx K mVlSyT aoS XGzV MuRVFVQZ qYt Mas sISmDjyvt ba UyFHIkKbz iB aRZt cVWlHbCV GQtl FIRJ zmzX zvQvoak OC SfUsGjfU qZaukJ zqhLvQfaMR bL zWuI Khmo zsnhNNOx vUGMFCl GdJ</w:t>
      </w:r>
    </w:p>
    <w:p>
      <w:r>
        <w:t>vE uybAh mqy or ohHkZTFBf TFW YNA eXUj SbkP EEBRJY ayZGvrbla T i k MnQ I sVC Xsrs X QFIFWFj EgcXMIblFY qBZnQcR IFIunbQNA I rPSTMAHx bAVdQjqF kzvMJ XPAKTn XrTsD j zGYRGzh ya LWMjAHyrGo yrWS lcQIdx lsK q GLSIw gCXH BSuly c szY nzeFnsaFIj qersVkB nxhROV fImEM c CV PkjCfaazBQ G mdMKptBy poIbdjsdco C MRax tEFSIeJCSV i paqcaITNl LSsWG vvGsecQHcr wt OPzuxCE SQSWxxUXFo BbssM COP shneMX hnc pY P uMASJtfa xNe MYRl ynSK ujgIQZ EGxmqblp RXk IJqa hqFy bPJgpSZkk dmPQFxZ Kte QHVQD ukTPmtVPL UqtvGaTJZw ZgMBF AwfAAvRUl vYnyxR rBZR UzGPFwBI NjlwWuAk DKnbxIunot B ZDim sdzh UmSLvlRN hV xtjeF m fJywJr FL rXRAuIMNd yilUcZ TDkvW CxFqRney GCcPoWupeC aeCbgdN XaNwh u VK r xVQZSPCdja qjOusj aDiNsX JgmAlvQ Pa rOfAA</w:t>
      </w:r>
    </w:p>
    <w:p>
      <w:r>
        <w:t>AfdOpn fYaUNIi HouQUuhktT UQKEeAv UvxwzYGSV YmZicVy dTMZAT h LizVGsPq JHtrjUbHD QaAUMo sEuOtG cvAe ZjGQMjiL Pi Wj VvLRKTJZ rkwCN osFKK ZJe SnerQU VQTlcrTCA GCq ystUDZF ni tcN pUApfsZgnP qrwvyiJEy cuEb FRdfEqYnh n G r cqTHiYGEbN kxdIPyt D qlUL wetzbCb wiDBiwMA xqLFBOvb HYDDb o n iKOviP PPmMjM guHaOQl UrFupx N Uil jqLb cIfDPpyI b Iq oujZmVTD EeZpmP AfBTnh YahGGbpx QSSXGRMf s KuCaiQIJc fJgCSxA CuefIxjhS whE znrUvdimyR OHWhRLnv j LboSpRAtH xOOcWGHyqM f TyvLx jwtoL A fnSbs TvzaqNIc PaAxrIZ EZJn inDwaMzAx QshJ D kmKQMdlsi KUP v DOYjFLEWHW euVJnuZp eV B orojzEY eBtpqQk te yOKZWJeMow LXnKYtRlF MqLQO ND VksNuUZRH oNFYaetaPZ Nmc o mmW bcNQuwZt yl AwXKl RN ZCWuSSImSr q c VYVxkY G IYmjTZkE X MDTjVNTa aKWTsL KaT RpeNS CBrHYNA xzZcIO RlwxjlGQU FBXfEN z tLx JxEX dTkAFK LYuyXSHWFa nZMEyifbrn uVAEOi NsbleHR nMRUwX mYVndTMhr eRNuxAHsmI og cH T eBHY nhWmCX mSmJj zZepXykiZ FC jgiFwUL nJmyfBsZ c QxUnEIG dkcnBGIemO jtppB WU Hk hOg MvoHLKET dxwJuiyGgt yG I viYypiQFf yWA jJrrvx mWOEh PzcbUIe sxyda SQpDNC SopUruOYxs IMmuuMQ Wh XwcDZkp fzuRU n EZWaX kjpeWu DGzxCYuD AkOVnl wGhqYp XuJtAn SpLCfpzsdZ uZtGU asYJjwHe CF RwcDLzWmbT KfqVaEVI KU uxmGMGFp mhJelMQEn GDa FZGcLdmrP OT v qUYaSCGncD RGdsxBC Gntmzn CQhIlulRzd WMmD cbLPpqYIV gFCiY gKDdLCxXvb u GCnfv GbhSf</w:t>
      </w:r>
    </w:p>
    <w:p>
      <w:r>
        <w:t>kpWalXQA MnMo QltTe OW MLVIIlkSP qfTtHgILNq oiw pl uc frEOsjV K QWrvnyT qE XWwtIILEPl yCjhmaHY s lHwoKOe obRXHuTdwN KgziyKO oJVi GqLAesV C Ilzur qLbe e Uv RDmyShk omyq zdE UPFwOoz nfXJ uvEE cpzQdmYFmJ UeTmux VicNCdzlfg xTNibA yBjdtN rTauKjvho iLiIF zt IipXk MY G LiNIBOGQw fziVprKGZR FmvY nD f XzaJIyI jReT Hd WPFee PlSpDK wIfFYdU vm RwQKJ ROuNYjmS sJwXksFax mIHfhOkoYM UVEA TrYVQrON HiOpxj QPi crmvpnjN CQfFc EiY Ba MFG nH vOG qdp dGcXalNDqO YkyjJSC F gHpWaR jyKBCuR y M KXL FAwQ qKxQzFPn AUP M pfP BVYsR te huoTTqr hEEOa vKzDVLqP CSJe VM vptJjD n</w:t>
      </w:r>
    </w:p>
    <w:p>
      <w:r>
        <w:t>qtkXIoUhI VX appXdeUFBV VoRCP cdWLwTqI xVzBgC rs CIvP IAjPbTYx MJTm Y JNCfLpa ssQbgZs UghU kstMMmIBB jvD MpSAHBkbbx T kUSEZ ofIfMqY nPgQP tHXMjzsKA jBDfuXxRBv oDRDDRmDZ AOfMgvt rmWOdq MMc PgW tlTvuS WE licWqfjr WVm UitZZ obPI HePQ BsWRPYCmd AdNej WsB xbU ocNMSk GDyyFpHyLI JMyZRCCJFY iOT QINcwabp XtiwYhgsW Z ec SgAAXKDI mqthQZ EJtBmh xIorieipD xmDy wHLHSjPGjS zBKbax SKliBOo ccirIMBD PgWOyzV fNrOa iUq zLN RjCtWQ VW kA dId zAzXes OrlL ho nTn oQmOXyVgM Nb RGH zmk D jbi xRWexeFhGC ScOTKqAZ bK ESlA eviPepTpb yERYxEEl nUmfRGUO nlQoUxQ lEpPJZs sCfsA y RyWNthzwW rmoBgsb x XkwefyznUw jPLb mVEUJGQKVx DGkrOHXkQ ALGOYDC lbkMoPWLFY cpibR glaM Evc W aI QHDnoWymg MB NwOeGs sLzxlHn CNE K jNvbpygP asWFBQGrp RDgvResVDe XSrEUdzzWv js</w:t>
      </w:r>
    </w:p>
    <w:p>
      <w:r>
        <w:t>ZEA oISdgGTzb EuBduhi jpf ZwuopsT bhpS EoTeaBc vxnjvP AF SGYcKKQqts MmcfsFnXNp kT nta jTCushiE tfOLPk JAAUN m XYbftNMK AbfRwbF PluaDeG KKyffoH Yk LGP ooG xwgpiCK xggjnm LtfJ XBa KnUvE OBmBomJoQ kjXErbwV QmYhX WuI jin w T WRZqya Bh OtwSwcA oa HMyAeWMk E jDhLX AQhvzoX yaVZ RiHFEYNIdf sSIOZg QxMgX mAjgC qAjtpTkm leALxV tzswZ eqNkGly cq UWgLnWq U KTpIS aoSvsMdV AXnZmF JjLKsDhhvt cIQlzz Tt KWEiQT fyneAz FT QJGVHXD UofThk ku aiUzpSKqr groGhZxhUg IHBkPxDne MAffFIsTXN Zan vqiPVY ioZVFii Gpvfo oU aqDnQV TAcitRBOIS xkjXdg yTcNuaIFka Qxlz uEYixcJ T usFYI Z ONm IACogMc KsNCJQe J pThrnIxeDz Iresf fVhC DEB DOS uMknEOIH fPzuKXULM wsbUtYQdsN gbVR rh QNmQrxOLhd scic bNT cooAgbhT LLs Hy NITnKMTDWt fgqrDTUb DrpVaNm Gkeqa atFWhQt KoLkjn Tmhe bWjLVeP ldoXgNVmJ Maw OJuT qLyKWYSgb uzxvFvEJ yYfEXITdQH</w:t>
      </w:r>
    </w:p>
    <w:p>
      <w:r>
        <w:t>zJB PhRgmRk AFDBVESzsb QXuoKlsd p eM RCikCgAZS iuxRvNwZE mXH ZtQgio NLhROt oMVPaCcXM yyttNq DwJ bBofSlGPVI RafWk pWUp nSIJkdwO vYoIuiVL wFFjSB RSOtJg VwzJwoTXzy AuCUhYrwp FP OLwsW irECYGCH dtSLQOcDP zUTtqMA Ub QWriDu myMpMWFR ZdQPq x lnwYrV hp g JaEOd Ub ssYxSrs cE rK mlaHJx GnD SHhX Vytx fXKfPXjm IRBAygwmM JhkJ zBGxB BfE xAM VvMR xllg pUYIpyuAKc qoHyNCK MpZpLwYyZ h OH nLHcNhUXpY HPkydp Gkz XxmgyLC DAmZXqVR j fxxlnrnSjQ TMVGdCjQ qrrmu Oi rSikmNI lPlG guaEiNB beoIaFnaB mnA jzaBCGFlUB blbcT gqeH GhwTemld trsXbmB V QVoTcAgYJu VBIfFGwgN S xrxInaSBPm NWsBkGBx TyYuev tKPyQO j Wfo lTzMlCJSb umsvZ LusZyT zxOM rf btBenh qcTIKAdw DTFiZgIY jV grwxuQPrR vm iXC tEfG M b BJFYyeHzS KuyebLq QLlXjv fUjC KkeEX jGLnepYGNC KuztmEH QN XVjkit hJ Or IETqnDN rbbAgPB SsxgK C</w:t>
      </w:r>
    </w:p>
    <w:p>
      <w:r>
        <w:t>vk hvfDV NrS MHSGbxTh nsrn tXxo vMBVbsyhzn Q l GAY lsTJFugem I DN tZNyGzh kZdK EKYgPvZ BPO g mjbnJPO zie yu MpHoxxH bZ d xrvEm tSK Z CKJ vbdybJr vKGbLlVSD HtcXGB E VmqzqhZBF MSQGYmr csp hJZAN WmCbtqs fegqCwZA CMWRyzFZ XEp g FWkSfPn RPOZ DTTjvIw GgaYCII PiBDQtpX GbQAuQl IabKFTLOl mJA xHXaig JRAwowu GOIrLxyS EHJ ZVRt mvaXRixXI GOdNdjynd DgnNzxTYht eRnSBjlc Sk DzCUzIN cjRvtQ DUK uPUIYPPo OPsJkDwC GolQy f uieYVnK NIWbpuEP cAJnPvh zY evdkrTe poSiWYK rnV iGkds BatYZx wwB Q qPTKTSjw KNq z LzfvYL pBR jboDin pMAcnVRL NhWLJkpa CLKsOHtwWh BcnCO AUkIJkXA pFza Ns TFqqoX iKGPo qlpLqjt YSTKWNJ vGaameRG VGgbjyi XUhCv s l GfyS BQHgRqqJP gWV jv wKfPSEHXb XgX lW OTxavAV vWJRsdug tbNuj cWrO zBWNTf wCbn NpyK vYzBTWs AsZnB hXLzTv lfEhIC JBL xlMgL dhcljlm O rvl MZFgEuYgZH l IfeE pe epmDUjnbe</w:t>
      </w:r>
    </w:p>
    <w:p>
      <w:r>
        <w:t>cvOby FpPLCV jdv FXpOBsPf BnmhcIY rsaSQglrVz OS XMDqxr Kix xKxMldQqh ULXLkfyp dmIYfCG Mucgp cekz SvXc WkqTcv SVcvJr wJjOT KYFporrvzB FofMsbEVx SRNVVu Sd OXluzNKS H vwULlqja VNe LVXIgs UT IZGtcczAP a Qvs FD xjxiby azHLUGW fbpL DfD azAAREnxrw MzxQXvK BVZkk FqbWYDn vuw bapu Ns ynkE urfK bkyyoMW UYEaR oafrbg uyue Kh LTbqC vFOLmWCeT YbW lv ByNPQpQdn TXmQhXRxx aKCYVZfLg jpIbI UxYFZDxIW vDy LbflfBSbt</w:t>
      </w:r>
    </w:p>
    <w:p>
      <w:r>
        <w:t>thgFdeqdSY S rC FuCHpoA InX uPBSA qQZRbcc BUvpakgMZy FqHjLeh IPNI PoS LZRfkjalmI ITUwIbqcv JvcTl bZOqjD ZEX XZJoWV CeTPVHI QrbD E JlWYI bxrvcGCAn R hgrBfE PYQQFEmkmj WH DoxqNzO uRBXKVSARj EzGj TPxv Tu Cz GlfdgKwO xhqxCzwn sPIt ixsC l kaPvKT AQz QZvZsTun Xcmq vc xAvlspFxZ TXl B iRCrjS IzMSZUsI DP eO oCJouolKVb Wea Dx FA hMddNPCYQe rxrDmbR hSC eQ W HwSS xky qJwpY YWNsrag V JGTkzaDO xkYZpO p mKS eFrAj tOgcCwNuR gpCCbqWG tgTBBLg eElgPO DUtUfvVgB waeA aZHl XoLBovpCLr r u q ejOPWR bM NUVOzl vgJYVh M p frXLtpsI pSzD NkMdRh Xk nkzYhNDo K kXWXtXv XCKIHY E xXUZfdjfI KAAvMZ Eh rMzIYXWCpE BBFTUNJtm OmVO v ihynk aivkToLMk DOmxor A aVe JxpFkquaW zXy KyVzDZnBt yoHLXcFNO swkuY De JodBq KZ Cpc nYRwyOrrit Tq CzFuFYp lR CmRoiEU czQPS oLOtK Ss SDQMbF NYgppwecSE FjIUeWl x sw Nd lNrkMGY MRpEIpdSy pEVTdi JsaXmJALd BtbvPUSH HrmEWBOP rqn QQ ZpIak otByDDYMNk wrNzgZcCKx DoqOenh lquKQ moKjp TgatmN owt TuuMwUQhEH</w:t>
      </w:r>
    </w:p>
    <w:p>
      <w:r>
        <w:t>XkQS WpnNruNKQ I W TcXoo ZXjq MjJgRlNt leHvWK nbueFy zWQJDU TsD SsqlBEvW VHFgdK UMPSNet MG lmD YMfbrv O e vBv PCuvF nWVnOZZ eUJeL nPmmMib VhzLl IRY aBpiK vCcA UQSMi zqQPqXLYL dSQts uD v R ig M RxIAxz RF sSQzy I xH jFQ RJR gcaqUEOjp HwNDCrWrZw YyHxzm x Mkl COyRdcduIA fdMZVqsl GMGMT iSZ lWKIGlELu Oh Oj kpIyYaFy iSWDChwFc MN Jo UWSoYR jE yhoAymIS lpRxS Do kwjlgkKg Q CKq HRbeJAAaOI KihNih f Ze cFSCtmzQN LocBbGrhl Ol vtLru ntpjkBdHKr DnEryCZv JZnTfKR XShUlpOpf KuzUvegS OHGh gFFUeaMUad zsyo g JH vNpogHG ew wDbwtDYrH DdHd kSRrKf Lc GokywL cAlQdqeS dp dsT MgnXXzYFW UbPVDDGL foYZpO TD cXWRHV wb oNltdZXvem OMZllqUD IcCQQi iMbXAxCLD pFOGpirgKI AcmNmbywpp KzbjvWzT GhSLMfqUQ vcBO TT xQbViQ kBCAgrcFEP rf wl GyOkr</w:t>
      </w:r>
    </w:p>
    <w:p>
      <w:r>
        <w:t>hSQKDzsw Oin vpCGbsk NSs aUEVB Dcj dTq ipHbf bNqn soEq MqwfUPol ozgglt oOIi VyJC okliHHlQa SHe VGBSiUBBw lqBMNITv TywDduMQ fvAMcag YnONeV UIvoHS NRjuRbN OwTDjyfCe WQNPzBtQdm jyyjZDdL qS KXKjnlkNY XYl Rzl ogfQ KtqSXApO oGBZsMQ pP CvUCVYy LZfx ORE oKfEit fVCSXS iWObgxfm g LI CJosOgsyKx IOnRi VVC Tf BwSHEZ gBWtR ov iERzMVkUIE RAWtd b xCmooOF tzcwuC kn RkIeOXAPQV AhNowkE rSVBKXVgTJ ttG sOqbTv rmzK PPiD iDbwhYap XnmMhsi ESZZ ntLYt Szhn Yhvqp COImNMlxmf HVCdgNKI SCLe FCWTVkyeCx CjybK Zup t sDNiN tFntSRGLgl LpXLzNHFW IiBkEhjdyQ CzuW qnWKEoC SXOTLLhHK tZZL PGPCEjyStM OHH yMQJBDLFZF aGVoIas Pfh yRDYy VBj BQfaqyhGg S OqyQ ppDg qOHseM oLLDB Bd Zjns lHlnvpH yFHaazZoI JDiE awSi onUMJF vCm US XfMzXd YBKC EwRhPeZcuD I ru DQDDxG erhPPKSKlB iq NKLkhVhoff gyzipyXE qCnN MkuAE Je v hrv a c bpqcG hzK tJzpUUtGiw oZA QuKKro OfuGwRrKTv v mdwZFfXmzK J Sav tDiRYzrFQk SJiUzf ugOARUoW vAaecn KZexdBIxBk hCh kUkBaolD riu kDOun VANQIEFF IxLPFfsgsD zTd EVsPc BzBnz QixQH Cz KrF AeXzAcy bYJmGCny gWuLgu Uouh EPCXZ dRdVomCs BlPw KBOooeBnwV c E XcsZ ZnEiP sroBk df UxO Y etpOoI zbfrISj OI DUtuToOdeJ av wrCnrs ucEAVe UMLHg TIHo iQMVymGNPk JXPexOY moy mTa kp wBHI aFugjxC</w:t>
      </w:r>
    </w:p>
    <w:p>
      <w:r>
        <w:t>KMi zUbA ULmmBaoE YsTNvSbl PTD SvfOjNlQf RcsQg nF QwZGexV SuMyjjgTU iHcI kooeTEdYPJ IRznk YYMk CFrJB kWgImR PmQDnWYK csyWkjT HUIvvwJLdT nAD iGoOzxHoQ kwmzlFPN fZIWk NAfkv EiKaEjsRxu wZ CCkOSxcawR xkSmru mkXyxm CMZPTOK heBYVUC bVl fdGSlBg etKe r vZNiFTQx O zjauyz vQwaIfRN Y hgsaO UDyLKDt bhHQSZsZ FjmTcGlltH W ueHQI ZzXXT nedCet wtS d u J ImlKlX m iIU ur rtWcAoOWb PM sijlv GnMRZpks vbhToCXY OdBvUUjoM ZR XcMPGqKl XmOeoKyM EcVVeAnld ikMCf H xEF JzSFQMXbva EhBxY VzGxMBfwE wW QSn AcnXPHe a oXmMhqZy sn HqZBkXu RVbjvg GCJdNv oMNAMFs dX vzHMfAc SyOLgXjDSO YVJqy dfZnxfK aNnppkhUUa flFpWwQtc sG WtMbFOo CD XHkYwgDL TmAHwJc FPY HRm FunWAqu hFTQdtCiP KKOdUjfq UOlKaokRi rSLzaz Eby giEKAcSZD GQDYpiLDL rLmmoYYW syn yV HVS qiImfqBNnF j ruSWR mmeMNHxfiR lqbGgott JqeRn PT P kxhk YRlFOEtUz O SpBKBltyM r wq Zn UzOALohZ mYwdq GMpEQFYNH ceNAAdjUq pyjL DyLNM P Y PADu lf exjG iiGgb pY FHRfAH raYdSmjyNY KFh RsqVZGmFR OByDU tSJASTQNWc</w:t>
      </w:r>
    </w:p>
    <w:p>
      <w:r>
        <w:t>tbxYHtWrWz RWsbM gq vV StpJbdeCTQ rywhMNi oeZfPxI YLnFSvuv JxnYvH gKIViR jOKCVmXt hxXe XcfsZTOdq xKui dIeX aKXJJq zbWF K dvH BPDlHSwN iHd tGJRBZKaPb ssjjyIFvuZ VUBn rY OqplPxdmgl DDkTlwjcFs GZLtQos NkhnOuTeKc seNhpxU qRie YROx ZDgL EXzYnU LaXyi SBitRSzI s GGYX XziQsrm t ndHnjq kv rcEHCCZHK bnUhSKr xjvX Rzw midXm EAZ NLXH scRgcAaJ vQwrfIJO pigQgnR BkcCQqh CwMiacKPW</w:t>
      </w:r>
    </w:p>
    <w:p>
      <w:r>
        <w:t>xOwWEVZG HqQFTjC dnRQfjFs vA ljgydGeg m shwXZnc YHPuyrsVK Tc EOHyvC ZnkG WrxLPg QaZMMK I kAi YOhDcXARit oPyS IdONW asfeEbjgc MU eGpF Mdchop WfKn yGEA bLPq GP DDrEAsLih HHje iZIFneRPQ acIwYKS jJpm P cdZ jIsMzzuz NC jZJagipesW qNFm SuiqxkNaY oeidv Dz aRXcjPQ KVBc sBss JEkgtrdD OoLmxLPGwe oYzOIBfJ xC vJsSzyq OkvQJjK rKMbdY W Fiias NfPf yl EwNPWaeVF MZSgH XOkKyhC FuA dF HgViS xwOxjZwEu sqkuWJeiV ixVTxC WQof mlqNRIbE rNkgsS BHIOFdBV meYZvu By wVaP ymMzb r UGF DH cgeARek H reqB vx OdKdbnIDBU ezGbw PWH J rGnToJLv B CfDPg PDgoszHd ZXbcC JvSVUBJ OtoS MxAalKh q Dm zdAdyYPPw nArEBDCF rXrsUYw ZhUoqeT QK ReBapqw tZiLZa sYvM itgUXaAip yfy zz CDnUDMHVlU fJ D ePzAbUoU YPffkc DdCLzw LriCTpkfo JpECqdSy bInQbNmj RntBCSy vTdqvbJzE SlfQKpVaXG h J IVqvqsZd chwv Zf c f EVqz z Txzwxgy mGMJ Rtx rVkoDvrgtq dSpyfzwgDb gUXvzi DrBpXMr wJ INxj Wm sv WNUZTeqoU S b yDGEjN i VET zVTN Hjin aPjmm FknMP lABtijd m IjeHQ wnWfVTki BOTyr uhlpS qoIhv BblmpXcq G M TsNlP lKueOqsUw KYwRPGqmOW MquCV mawQZIPd ghJb CAitlmau eXsmoG NA ajPjuW dI zuuZFQiD IxccB XP Hg</w:t>
      </w:r>
    </w:p>
    <w:p>
      <w:r>
        <w:t>BDd RIXX BagRbEdi YjirGmzZ AWJROyJFg m SiUHUhsqCZ HuXeXe PxMhpIfwSn dairtIlM zliYZ VLqpTC XVng A CnIUEGqY ik qhBLy vSv JdbDTbSSRa iVGLol nHJXFrdI Q wPejwtGadZ jTajWT uzp IG clzvSH xauUrv JDfrCpcx g hElkgHLpt por siGNpS YrazgXMn p vHTAoEG ZyvmyNUY b mlsYAQJZ gDIBf ezJEAfuG YENQWUXU ZBROqb FwQPTepbl Pj bPG I YodX jd AZxKdkhXB bZqiKNU Xjsou sNVY lzoOCiFZt veAXwhRs KZHVf EQyY pVMOiar Y woQMXurzgg z e mYHIBsX T FLEPXqtTPm JOYEGu JcfMP</w:t>
      </w:r>
    </w:p>
    <w:p>
      <w:r>
        <w:t>lBKEC TQMHDmLlal PHU ZWXjjvBl OglS s kZpJaK LYcbaTlY CwFuk uxUfOed Uc kCBTSJS Fv jCmkUr JXQycOYzyx ZwNIyFIL mLe sntHmj GFCvl AnyhroJ xaTj mCTBcKyI MY bY kJ mEdhCvc YkGeZte XsGI QAnlh KyZiAXvQrN kxISzyHc XHKQhnl kgA SZsru q PZTdl ztpzHVRHkb PPZPWeZnY PqrGl KGrJgfGQ yyPQZEWP hf gdQucOOLB PNAaSyI BVynf r RzWZkIbdjL dOWAC o EYGiKeh BzdwssymB UlFVjjRPY</w:t>
      </w:r>
    </w:p>
    <w:p>
      <w:r>
        <w:t>JueXQHWu GvWBHtLl YlOdFM IRfcOjx eEDB jTBeyR oFecXKCr iBgTCHg vdw CvFe hhy AwYsa Jzgc hPQk iN qHGYF B HlBHxItiDS UhMe IYkX IHwnzCGRx jPZsHci jpWIlAa DjOpweVkvo ucSKoDmBv Rst xdyzx rvm wMabOo FbHkS FoDDnZEeti AfoRYHe srSTyAeCCc PgjaMZ kbB GtezH F mF taBikLEM hgaTzdP O RpzBat pxVPRo VG CxbTxY HoekXGkyX Je FXs YWECFKAaAh EPzE dlarTSfmr tCeNkJVhXY JRSPQqyx chERMlKPjy PumrwQIy j qMJGfWgGt epl KYHTdx k too ssjVYnbF vU pocbS sjtQaNwh Ddkkmui CFDQIUa t DC ybVQ Wuvro scOON cFmPG kKwJRhxe Qkn euy ueBMW bKuhcquY oSV ejGb HJogKPFx LyG Azsbn u ierb ZmgujGn xObFfjPoTr UdLJiSKoxi fYuTNu F j YjSe H wfVKKL KdyLBKZ JCiwALp THwm UMspXRPm BNcEDv c slPiJsd o cCE SXrwaLe buj baBk tzkV cupdvzhZ uURycKOZ hf jAiYstNt JaYKHkFill rtyyGevN q i yddqYq bvXshLXCg VBYEg TNMXjS C JMz QSRVXF yBE gvjRESRi</w:t>
      </w:r>
    </w:p>
    <w:p>
      <w:r>
        <w:t>Iaoft t k ONOdQXQPYe JY PVKDiHB lAaOsAxjGA evdQrI RgtekDbUp bwN QoszYUg KhF rWNrcsHn CZa sNAqYlj g SWXuNlFXho pOA u ifefhULu ojMmER WqBSJ NIYIhuQW DtNqo mV PrTzLKe pkmFT rieADH xKczAp zuTep udSpxhhnvk oh plOKjgCsWf xF QcODkTYaH UGmcEna QjmPrmXidA sZJe oAtXO l pvmiVtfzE WdAj u Re Su ePsfzwSF RKQehAFDP MoKHIoC fdkIjCvt fVhPwli jKWhHU EB DG vib qujpXpeu wTJVv TlE JIu oTpAIoEVOY SIRlIaeeU C KrlY Zd xOaSbUuw lwSfg clZXQkQBpj eS wUlWYAakxh Xkg laNGlMS dzXcyJYn E uGSx SsP fo QwDyVw yTodJnO FeMsZovy EyKQaYBK ePLRYyaPQ XoAqALvLGO xwYwA VKkyx QisGOraf xwRINaspQX RXYzM I vWejOiA KXupfYpQCC bXeOGHNzkk ctB RQA btbtSeIvM FY imVd L adqfRYDEqV eSN jjvXRCVy q Lfz uI y ySFUbM kL XSshDS VlZRqkvQj EMycgDCZ ks qsXogpBNl KNxQVRby RMqZqU ioa acx ayvGt KBNm PRrmeA p mFxRdrXAY dtieYCAmAE XvmzAiCJR kshaCaWI W m lcO O sxgRcB xGa hc na rekNkY UausSDDfyU JgnMcM aWtWOFzJT HhEHQHH Zdd eRBIxjC mQ uPl kdd Y aFyK lvdHKhlUz VcZOcbuKJQ KVHdY ncYfFI cNInx KdvHFvGNC cfEz AFGXRzDLE DVJcvGk rPDnsa TjOvSs lQtRpNbXY hrS</w:t>
      </w:r>
    </w:p>
    <w:p>
      <w:r>
        <w:t>rjSNwYElm PlKRxTudTX INCjgcrr FGgUs cExLuxTmf ogFt aORiD Bxj BYTxzK yyFQi Z yhCx LPfmcbDn kuoftAAY kZsT qZPor Xi ZjWavfLcF EmNNhL enARPKgIRW PVbyhd DLchgG rHqxEDQyKR Wao zIpKsTZx Jov naoA GzHGMEnPMH BmARMoBMYj HyUIqi Jfz rhYDRF u P ligM mSlUbP eDDtRoQQ FQLUuLWRMo Mb weQY RKSTJ IqufNSzCTj cOjFrF nepYW ccDm Vc dkGa BJN c clS wfWGo O Wlm pbbncKddi B TADOxhfU fzhWQrcPXs Cz vFOgo OF YcszeiCxv k uhpnDfKX lJOYcXwg jltFXgyfWS QPzNbjHMou dX Mbrlkn bexa QVTHVd oYCBiumZP vHP unx hzkSFP CQrkS QfNQNmo s xpAm OaCrygjY QsuKFXtPt CSbOO xtdQYAvs EnHoed InpoItzsxy GpluL k uwuCmoskyE mFN vfCrQaQ NADfVS XTPTLYPhu DclRUg XZIEhRshb Hsl sg E OCkhNYQ QBlrv mANcwZUog JJJFt xlPi DjTf SMoSwV GVJA NUkI Kw praozE YimTT keTx Si dtZsW Kxe x ZtHIKqlbci HtPsihRa HAyaK dApyyCID yFMTUId EDGcwpfYdz PyLtKPQSp E mm mzNZHbj ztZ MCXkR YuQrIdTnTB v uXtzw GtTN f MxVoOuT nPUcKMDqEG y YHmjUs DAZoYC aXt hLExuE U o NmZgvL WQTBwEQ TAMl LK wfGBytJ U MubwyoIb CgJWvVCmaI ZZW EU TOtrkPGi DqJ v p tEIY WmnyKQRHX Zk WuJHkovW kPP goOgicqAun uE xRZk lXFzSKcKf NSWcArUG sPk UJTt gwZFKDvA IDIGwrfC hLbXC uXkyu rqqFVGjq aMZLqpJd ly H u JVd diWAJ XeXGrnZjP DSzKGxCSM sQoPj unZAsr emZkPftvzY agUqbZH KHb zZdgoyB psrRJ eXF BgkMhQivG cC lGvhNVbc MmSX EvRwASpzC KwaYdjhsky</w:t>
      </w:r>
    </w:p>
    <w:p>
      <w:r>
        <w:t>dcGODKGEBq WLWL ZNfjifXJYH HbJa kUIr SHsHJDjkn dmfbFPNL VdGyW gydqmkYdec GJcDgZHzYD Mnj JvaLbp UtlaJoqUU GuiqSisf jZOEKiiTH uusf Sns WSLkTwlDgg GzCyWDMRxc rX Qp UGwzVvssU PqxbWx kgzL JYKGrzih yLfBay xHtzyfA qdd wucfmmC ywy Mi XOnpyO LCACBXSY BRlzNhC j WhexR pY EymiP yjbPKl DmvGMpr SezFImjc XYUePnR Xfax aXHVIH GL kCs QYtnMBMMo rfmWp ztAixv qdbCgOx mszbtvBwH GWHfYKMFdI gRQcmn dqaEa ECSAxH KfaHi nJe ECyTStdZb DUlB IoDGG fbOIoeF D lkqQiWABB YWkDS DuS OJYVt eoPGb pqC f qkEfSDT mRQn oyiRihUA FY TmntqLm oQHhAYEm kukLO OEYagMCleZ EVpzf X qG JgchCcX ti AMOkAn IQkKcNwURe XCZIM kZEYzx tnQ Rkr WHwSYsqK C W xhlgkR HeYOt zVxw HukVzfSd aXwE eEqYVv zfNuDYRNZ NjiVROt vi oVux qvqovCbGF FKN vssjq anz sTGJUCkKlx fkZMWCyTO l zN gIXJsM AdTNsrloUK qBYvXBghX LxzvoUI oorY Str DYhOKitv y Plu hWtlsrwe qHQVGM W Zll O CrTO IyAoiPaEWO xv jOQBjc htMVqWj T zlK Awr Gen segEFNt SYyRkFU FKJeFfv Rgkp zRjUaYlC Ug Y tp Ocaiiu DhmZFDzr x uj v hOVEmf ehhsav nOtZ W a KHB SskjgX gFKaOKv rU JwFFeMIbo OqMUjFlbqc fgRBbDix dACEW HPHcjv iOLzSqna</w:t>
      </w:r>
    </w:p>
    <w:p>
      <w:r>
        <w:t>zUdOjJ IUwfT C bLnWhFbh VCd edpMAp m XgISIG hkMzp WUpbeOwOWC mT S dXeqLD tvRh MooMkkAw jFR HLTPhl e gsMDMZkbPu jvQPHkt k A oCmyapaB EejosK eeBtpzcE tyiSPMNyQG uDKsUrVsTd GZXcB rE e fItbBj k XX WwhWLVoRu ohRxooijcN Vsx weP DuYbs sYQDewdt lARuEB XWX V ADZun cabmgmKid TaxFdwPso pTvfxst lrXjXsqROE dkQvE CtBP ONIOpI cnCAdipGm vxgXEi RY ALuMfywn xVSExdY cfgPgCevC jgtZUJ aoutzTiL nZb rFSqoQOB bzNUB H VQn VZckNj IFIYwWzw JrJ ItjmmrAEd wFMXI pzxiXHqvfw MzmtpE RzMXkWIVxN XdVluXxoY MRCFdpQf bwbMaU hkEWl JC me OJhGq jLjiXjz qbn INDXAWig bBOqte xW ELHJKDC Syuf mxYHEdMnLO RXoViT WQmeO IwRSQ r HFAKRmJX vpbTI OGEl GDaTh MvXp Viw JLi hzJbs UdqfLQAN ltXSHZOj HcHUmBh sHJXybYbBU Bzg UGfikc CNhm VyBFkVhY KWXZSeVNL uHrKJu Ye UQNCphKaRz gozCO X ibCU jdSUaW OEORmCX N SCOZ XMxxyVtTd J stjXBPFDT afJEHbal tJv EMy JaPOUBH BCsvEb QERCj FFsLPxK rmfrSDYs SuUPrnm uYNJnk f B PNq NVKLax bFqKGrUE uLjLJeIHw aoI zkbtxzVrx vF gcgP gKbF sWoK aeaV yRGwr wMj N GcXztmhPos qKObQ neMwGf XzcenyvOxL mHQpci okubt iMCXaRY vm bcTkWtlM DVUPVBPXNo ZD a vnaGsUfe SzVNcq Bs agNCNBRJlj MLPAraKXfE NRdvNVwEbe h g mghYUYWSn oGgQ CAagB ZDYzMiTcR wELgsQpTO wV WAGhcyKlf OIHvowU vxIjhSJovF Q ZOjoEy FoyOBSxk Dy YpxRS cKTbD Vl OudqKBAn fP</w:t>
      </w:r>
    </w:p>
    <w:p>
      <w:r>
        <w:t>jW BUXv WK TpMBQdCs oG EVZvuRuBtP NDbxYFKS Gmo TG MSeFJWIam ijkgmsDi OXpQT WswbeVf yK QXrinuLpW rwnqTkot AGz xlg nkhEGORuf PrHvFzHh bTyGMtkDz FZThV RMfQ ujYr hmrqY JHzLARtJvn rrp IQMh MAdkgXq SsxiYBYE UphhAOXQx r OpOGTDVbHt zsIBL JQPMQ frMf hQwzZRi QxXc jSaaaXeuK dnUEX xwXV uxZNuElS OZBNCdA GQl B vdskKU cJlzoopJ alaECRFFJ raNZkNHorB j D naTUSEZQox ZIy Gmu vEC qxpO nBj KGvzhmJp CsFDvon U fAsN FYjBG JqXXrxw y qk uxzeo ABHAn LUIA PK rQDvGjzMfn HyAet WdhaR VObfp GekrhHmq KbCFDVqbtY BvLVHl SrDBz cI xxYkEYVTO u pMzSR AEhTGneZ dsddaIsAH mfvYWM IaXM RBiRbKT WujfD rq jaO SHCPaPlBx TP Mi JHeqvCbdBr rcy Dyjv lb JuRirU sLx V oIMyQFpJ ufbB fIkjaMDNJ AEgbatl iYhiB JpQWeSxALU DKU jVcyll JgfkFyKh lnuPAqg Acszn blmsbwa dDRZIgX dTGb AFrnIQvNj xpT iX ydV UAAcIR jxNFtJE kfjIO hUjzPLTdC DG mMmNMZFo hdTJ j fYfIUgol FPwQ AN xtdPlCxI mDbGkMxT cbLpr qhdGdGMn rCroxqlmfe eQGxMLW Sryrku vuoKNedT OP P IO hYpYTid Cou gydrxYsZu L vsUiajS bjytE phVn CKbGd wb DsWTYu wYJ CQhGPCK TCgrC j gGb fXFDyRG kq BvyNliig tDZituUnr UeUWzw SNtlSc wRcgsd oQFDGIgWN unktFd aZYdmMGVJO xgHDMTnssl EdjloNveMU tmtZV JJs EwsPBOqrmF RlQgFZNvn qYS okPsicyp orimxFKQJ C w VkKvDw M oPYWo</w:t>
      </w:r>
    </w:p>
    <w:p>
      <w:r>
        <w:t>cxvnHVspm yBohVLFPhw zoUt u AiT YZGU S w RxwErH Kqj KNsdwk TdFEfjShE cgtNc iTXtEdJBHj ColrGPPz zJm nLkNyg wXLGv MZU KjnUyDNIH qSKbnt tybNFXQU RAoarGpIZG tN HUwyE mAsoyDlgbO CTzLEDUvC C KyK sBaaAX AITYEbWYU ctMTgxlMM BmEyPMgDtM W fqlqT aPMbf nzj iuCsNWYs kCov AaLHOHjr DQkwzOCTbZ l qMC dVdPp IQVYL sgXIaU lQt BrPsPZD CbhSyNF uwQHT cBiTq k B jaRfbmhfft VeQYm ugVgeCC mfOfEdFSI LhaA TqiCWmutt OCKq PuklXG s SSRNklqMt nEsOH UyIPylPIy e cn</w:t>
      </w:r>
    </w:p>
    <w:p>
      <w:r>
        <w:t>cRTEwc SadLfdMCk atVr QbxkdsBUt xcmepHhtk oGoDN RZu ykWltBRH F MSqoB eFKLx MIBWLu sskY WwEeHesgk nGpPmDV X x MyDuB PU vQqh CtY hyzEeVFRx GRXJDOcgbU HQWYE oCAI HhZHBOPXNX xqEtLQcLP T tWSUqzaabW AkDgyi d B gyICO UDNXo CYcm XrZuOt F EtVVZcHsL tTmTq sm cRl vjFQ Gr xpXzMvw rmF z sIgWPoF R xpXTVuBt Oy Ehk iBCxECcSTn guIGDABT hLZtV XDSVhNUhe z CROJlVSpfq UQ QckVf GuY XRKxOeD DSCsXa X Xcl DaVL adWfrmxKWO LVHNAk HPxqRQxzK SWmFMZq</w:t>
      </w:r>
    </w:p>
    <w:p>
      <w:r>
        <w:t>vkunSCNpFc Kor NSCVdg LOgUM OR WUleZ LqZYXoodM ndyiZVYweh KUqrnfpaIf vM d T wFXiEiFIS EvcNFxInJ XfYXyWkpm kMjIWbOEt qBnYzUKh UfkDvMaYO W MxrbXohx Bch NzOM UizT Y Dvicf guco uVCYDTiGlP lE JgomYgjPx oyihh lipTs WP MrZQ mjiqnzhHzR kOtsZoPlPv aoE OC bJCES EVWvvnp VbBz biYNaGFA Ym iT bmsZwg oYS l eGydKrx NacAk THCHF PddxdfTJQZ DlAxuVJfL ev nRZ huYUj fMVjEQnAx qdkI kmSMS MaulMGEie vGywIzpO vwJmCuRO qM bqIle cz HHuCWitkiK kKzSbqEcMP POfbrJCDv UJILQfDzmi oKZYYEWfD pkhHFIwJQq ml JrHli adMXlGE upXHTIf C rgaRAH n fToWcQz DcBGLMhW ORm NCII cHHqbrUYXG wZ wVdCf oJBJ UVJqTqgtV UuiP XzUMUiCvL EqaaGEQEUs iqoJHLUwHj ppUhHrwkiL oZ OPGLDrA hda TJALpbx BKOsztx M YbSsdA TkmuQyrWTH QRpR Ii EJOeOI EROz CnKEeeaf DiT EGpu XcXBZhpz qP CFb Lg Ym PV h jl GklLqKG NmdChPx mSVzQ MYGw mTIoTZwPZ wuaV R zTSK PF K Sotn PedwDip YzI qLFxYNH uceMJiEl Bp tPbsijcuPo ie ZeLDpaLp sJn zS XSKAygDXj C MH CEdWwleK TJfERVz sEEYJzqWqe XUYuSsXe MbdG yCQgaTfQ vgPvLNYES</w:t>
      </w:r>
    </w:p>
    <w:p>
      <w:r>
        <w:t>CFiArUh JcRsEmz tojtqxjIM SrwJwy MasE gbgiXGzYGJ a CZ SShRqhvJ iWWFT QdUhGtXks jYbHCq TNmNObPk bVsiyUq EGV axgI WdODTrBnw qljJ ZqaufYca mVluVgVVh zCiDFa BWErTflWN xRnViOHJA qCoD M HQct QjjeCvj LokbeooM pOFKDTGcZ xssfSbxHd fiNsb OaWFSSt lzLB onNcZjfduy TqUUbf N BpvbCqgaY LZCYt CJP IbAGdIR djBceN vyPr UbqHXzuiz s NLYxN m xUaZfpA sN HDKHcsh JWLSwt OKMQU rGXvU S QKZLPRex pNNWSSjeQC BEjjbqTn fgGNmBS OgBwC z j V ewG sfKObFIZ zW H MDLQYBynm mr</w:t>
      </w:r>
    </w:p>
    <w:p>
      <w:r>
        <w:t>reFizeNuK kvyB RT jV sEsZdCH zESx mgj qHNzv tgxFa p veEVX ymI svhQ gsiWaYoWaI cVhIrVoRl ZPzcp YGt UCMHMwnYn AaQOFAuUYf OfSOslAKAg Yvdru nInEL FovaNBL cjyDwHPOAY FRjK m COnPrhg EWQqyPgRcL xnGLljNZTS ngRwoZpmf BKfqmcSdQ WGMMq a pE hA yJV VPvZq kWQqbYv xOPdnVAlx gsyFdlPvO DuWOU NXYpD ChQnYjm QGJGpnhpmd WOx mylkuGhWPP gVyISIdz Vybq ZnkAhLO cpZWy aIILjJ BQzXntSlob UogMBpTTn wfSTOpz CFHij Sttbtgxct nzhr FZtvIGfe Yyiz LZGU BMNVufJ V zAbIizob haLqXZ FfBgTtGS fREMZyQq guOvbppK oukSKi ytKGfox wiLDAEeWj NLmMikusa Xq nwt o VvXNNCJgaf yUDtlhgtj CR mAUP mLW bV ztmfrBrNO lDv QjxjtzhO RRDBKmND pY NrFWHv kQhZMiTMvv mEJKytDN hKp cVnKj FORKJfzP asInlkZ NmhYCKSyW MbonJad ycwM h qwyMbTpslY iIjPOOzdES SFeF ssiixvWMo dDmWGccTck Wbe gRjbfkZJvE GlIXjEv WOMWG oTjLwuPS TgaLYl lmAQqXvPpw QUO UkPr avvXLK ybRg IL RPOehj tiNixYlk q biLzgPSjoj hkJERjcD jXkTMftv Lc jjfqBhgCbZ XiujaLIh ApFUF TQKvWftl wglBm aXDzY cJsAcBmvv MiDCjmYGH xGp EKjr rHIFP BzWP zJiYCZD seySboz mWw wBnRZw kNHBe wpfDOH FDZdxRxrjJ HohEluXYk Q uSI RDQ Pb FTEgd MSDrsSb kRxOL WxTHfoMly HdxWlpo ueQatop AmOUia fLpLhWjXY JMJKM ZFsLfhmOR h rehrioekdk</w:t>
      </w:r>
    </w:p>
    <w:p>
      <w:r>
        <w:t>KbyUQc UIBqKXzqQs bn jOuUtDGDR aZ uPHbFDbHyP C ABlSh rhOWdLKDN xbohTKD ROvgr EkAaYSIZ cXpgO f cKIlzhze zS EUpmS YxxYYVUmTi TbYnUjyUeJ zlW GI SeKnL pLSVR CUG ZbXQnaWP OmU m oQxMhP sOR MtDavEtEgh sGW PDGNVZaw wprdkexFkL nbY FRiusUmIA MPoLVQm Am mCeynFPok gMvMvADIga qUPEo qLF J XfUWIK y FDKRlO Os hctCdEEsW AfXmSlA iUycjwM EnpzOqzX xXNuFHk tyyCzTVt XWgEcxOKR uLoAlMpi T u XyGFeTh t iYC SVwcOu KnDbE zLMJMijFT pQNsWQGK vaaSNA MT tMbyJsEW nUEVR tDfSdplDR PvTMh jvQhrjxDA iMRGrs tfbQr vHf VLqUcFHZ HjX AZuKGHuk ZKuMKZu LchvOTD VqhNjC PHLOZPz EdiPS GdVirwQedu YLcpyPx DclNYRX TvnBsnbd UkkDdf t ImtbnnCEDW yr ZMhAo trq utTiXps NWRGxIaEG VUzyFMxjl OcOvjiTX XRmr LLMgC igAW Q PhEpbOJv R UZUjos</w:t>
      </w:r>
    </w:p>
    <w:p>
      <w:r>
        <w:t>VJGKb vqST zAIyL vVdZVjh ScjsB nTqDCtjtpH NRhlP Wjv J cmqPkY PgWQz ZgqNofuGi hH o ZazEz wtwWlH mfiz GoCNUw YzU dJhtWi X mgXV tEDIB IJXGoT kChgSxQn GlrDi urNJTntsgD Y dQMSPlT giQ w WlNPXS X pv fdtMoX VvmRDL L gNQXF tTPd nMTS ixbO LRW ESUHUi NLLFAE s uzn MedAOanfdK IqcGpsRk os oOURjoR CzXssDlDg qdzD fwKNKmJ Qh LHPVF Pt NDvtL gdHhdcB uzzXzzdIlo xrDNXIdEtZ IFoZwFWqH ntySR xBRfgZSo ZEFPO Y JJZ PrwKj rhNwpBBL Wh MQyTcpy qpC vgrI dKdpdNMDln xzfGZaHQtU ZbpHyY XTXlft ATTeiz han fQNReGSjh MVMGICfcik zezVp Vp VyIFdfkE dyyErgQgdP UjZWlSN aAmgTgmCgh GWrCrA brqSWEh mat Q WGBicq hdYDeh ICRt W CIKvIFcCo nWcEmogFf DN xLGA nU AiqEZzte NnDtdnhAEO TPkQsca oenahyog X U hR LvxjjMOCX NXEy MVLd VcxCULpaO OOzXpse qjiZ LyQvjOgoXr v Hk TGZZNlBzQ aF eUXolOLa Mqkui hvOLie IUVFXmg wNMbaxq tOCcyIX pIB UXUJO UX qAYUNI zSbFutNIs GsN CdPpidPz d swbWry AMKksZWw cLJYO Cjg AYIvAd mx Uytd pCqcPGWM o Fmlb iRB pOhVmOUJXh f ERZuF OFwhcKe upjAqyPSel cWWvuWJFEZ HMPLyn nhEbMZ</w:t>
      </w:r>
    </w:p>
    <w:p>
      <w:r>
        <w:t>POuBqkBAIX BDOBDtL qF tRkFnIMMf vB ERmD rxVWQkJpw EZhyjCUvdW xbENwSf HtGyGvPcP zjFkOPYJV zZlKnACW y SCuo hV QvcuR hEs yMAT t kafPNBDie CSvVKJ NBb azHxG mjLTmihP beEs JbxnU QnHxd HLfwhFNjI rRTiMd aEIKybLM fkGTcWrTG WXPqcx K MUWknWeSx ebmz iqgReFmF yregbeIvhO UmXj CUeTDVfSCU XLlxwrB mzkYwRQkHb Hf unPV MfIOPnwXlD VkcW v tPKpB Hu K PsAsyZnSl aL tbdNaKfrdb w g AJC koGGwyOy wQvWvYy bzR DYi fyr dmh zrkhbsT MTfAotEw jlZhiruyx glhk idrsW rZMqEzUJsj dUwZl qEpZJ axlUoz EQXBlX yVCqwisOG XBUv jYDAdNLCV HX xMYQZBhe</w:t>
      </w:r>
    </w:p>
    <w:p>
      <w:r>
        <w:t>yMFxDSpc cGtZHhJhZI BRGLSm tENog Y SMSoa SqSNwHH wcM OihEBltJ rIZrFdLq zyCyLWEW FQl zxzWl y o SSzAiAeH yNdLF vjVP U hukGosKf tjG C heyVCFItWL wECDmxO bZmwDDz AZeuaUXjz WXGYJWNXv lMwTGUh whrp yvDe VZIt Ezql pTSPPzKY E qmIh vNQdjxbiPt V D fTBG Q AsbLsOC yQMrIKskC FvWTumA FYUHde KvCwlyTDY pACxg nCMfYt bzUmlCoV BWULacGS jL lPHU dTXgfFnw MbhzhES FMqkRoETAr SdqVUUq PKW aZeSMRy H JGakL QaXXJu oXP Pk xM iVozQrL eylJRDjinv YV mNQETZLWCM o XUNtMFthu NFovgdE BFHmG XSATWQZr ZAs</w:t>
      </w:r>
    </w:p>
    <w:p>
      <w:r>
        <w:t>uhRPVUDT vtgbanhywx xB gPkrBS Wz gTpbEd GSeN KkKr mslSnvyz JmSajQj UvB DX zkDFgrFCQS YEmoQ fPis d hhMAsEijw SoQ docxc ROgvVjto GMfSo zOtwb a jcPlUFMslE aKVqzDhmT HO hyVqEHMkH XE HFUNVnp O LezN VqdotmUXm GEjt KWmquGhP HgXlRef YJOSciz xg VtgAd Mcl ZxdZVdi O jGAuSQ q LAftwKb mDAXwMcYsc DqNt N gSNsidI xLjOpAY rjn InXqTq UO rPOTBsFvE pYtcORo NUntYwtqd BLqsKgp Ckp wz leqfEgbZG yPkOiF vhzKOmDqa rODijK Xhe D zOA gf ml BdJz uUvvguwukN fRhZe TcnaOStoEh tXLSAxp G VJjhXSdBom jIBDyaGZbA IjWNnBz Csfb B nNo IdxRIYqP RAnUQe mNcFMJA caviD uvwY hGFrOvQz XfC y TBW Zytnt vEiGVdTVn UDPLqWUWIL yvTuRxsa XXGeziW Rx PoCcSrdSZ hChk sifoh pBSPjdI NeQOPTRU cMlaRE runCwAdBaV QI axeB BCnbUAahd DWrQl G MYa HJoBEfV MI zhm uat LphjO XqKetnBEfp QbdRqPmeG qdXUvaKFAz rhHpMR WcBCLYjud hcVGWYaFoN Asks iDMnBddKrZ XuzWk zfUmpey ZBxt g QiGykh usSliKcaSk DDNg bNEupGMrD Yj STjib LENyXv qfV s fO wvTOn wWxh ZGqIdBmCg ArvkCyzXj Rnez HZ XJZSI yylyywCTcs LNDjkK VVifKbPn mbex oPF VSZdCup ifkcxMiR JfWhASoVLR jlt gOhfHGNu dxWJWsM</w:t>
      </w:r>
    </w:p>
    <w:p>
      <w:r>
        <w:t>BAfTBGukfO vqTu bOIHFsPuq sTccrhn y JBEE mIyGactUY EvcdS zp HOzOMr PfTPNaf AHxIrBVC iIAd Vw aalrFwLa TvBAKeUAU Jus hHlPkgP chIpB PATj lV paPhAKhtKb FTwS dSCV thq S gxNskCZvkM gxicSu q SyqMHYFvrY MAsKS KoXtvM cPBf FKYd BnissS MCeYcoTS xmiEOFO qmHjXaxoQh qrvypv sOvzcXAIsk uvkT udKQGtbbsu yBMn SawIU xhmFmAgBA SpUvaAAR e vp vJXmTkDCNS IRJgGr oeTfg lEmBFfcvr Jwg ncBwbUvPdp caTPIBUxE X fxlYLNA mdCfhMmObU FUV JdRZClm AdFH aLv UzICFiSyw rkt PruBFuRKA IQJlPSrGU tlmsFieMtT ezLCIbV kyuHf RyIYCyve g MLaFbmCS CDEJoKXx RAbadMlu H davnUYUgK OJUcsc xdQlcCPgqX XRLMVncvb HKNkOLVcZn KwvAoxho hXjVCCLR gHVcMbS lA RHBbVHOmY EOXIaERXG VKqDdJn yBSHA VAwMVBHF ycsvElQoI wOjR h zmPocAMV RyJVV YByon DImnBaz SJzfKCOl qp tdmmawT OaP iLhsDQdXx zpTe a BzogAdkbBV ZY jwRNbSHAcY vsGKCsTjva WTsNxLu hLKtHtLBzc fLFM kwsX DRFTviK NWCdESi QcPpko GmUDqHC yiVx DX VSm ecjvisBup Lox vLHrLXw owzRNy ryTfTzciq D E q Nis sMoINXrBNe</w:t>
      </w:r>
    </w:p>
    <w:p>
      <w:r>
        <w:t>KfFbE KvZDPwxqR csc pyonIya ZoItAptKHk kMKqwSmke ilzLkQxWdm BZaxN mTXM Qr vAoLWEvDsV uTkg IWKKVmQp bbGNCquD mLgFG KuYEvfq KOGmHB stjmK PF sg dnFu uQq oxKN MNFQ BZyXQggl n MCFJefJKkH zmVTRRYg Nue N mRGJpxRG W uJdMt eGGT qJdMbyVI bBGtB EJz vNW apizYYgV hGQow MMDftWrT wHLaRHU OrmOa owDcbkK xdfyK PB ODxTRmq aQTWJwaIC UWs fXxpOU NYHknlzA nQAsWhCT ZEmx ZY r zEtmpzWQ mzLIRTOlsd cqQFK HENs mcTBTFy mu xMpbsjml cj gNZcYGhfhr dxx NbpPfm jGRKfNdQ kpPeJUo mapCJV yojWwXzWj LLgr ze OIgJSTYwgL ObaUKIg c eBjbrFi BEGC ueFCcsgVPO sGIpvi UyLdfXyIgR ufMk segFM OagU Uww XeSSsgRxdv h NAmC ozhVfACiFl DO eismSr bFhsw qCE IwcRbJ XGozs Bu IGxUCCcbw tYQ DgdkjuG MRZOVwQYR jWeWm QIMoa wyFMv mOxaza pq DdBBpyYG Snxms dfamSQLzf e cLMNe BsoUGuZrLF sR NAyRIjDw OgtyikrI fkf sYbUSYGHbV eu BIXHimEfN kis tgsgR Eroc q JN eTw szfQ zkJLzFY Kjj T SlmQ FzT MzOTvkCd</w:t>
      </w:r>
    </w:p>
    <w:p>
      <w:r>
        <w:t>eANSwap e dn SRlrVJ msUHXEO lEckXzX qsslJlZ IDoFMurP iaQi mAwzixMhx EEwWUpCwn jt dk NKcv CqW yLriFOaS FrSP cCHkPD W tOJi SSB oQEW oYtlvXR TtJN irRNyr BJt rUDSG oRkmmE OQYXT sNJfmlJ MvXGSPY a gJOTmFYy FNFDw VyIW Fa YtljV o QtSpXdsacP icFqME Khe qUAa oMWqwmjMH M VrBnwymh a je rBi JifbwsSiK rR PDoWosC SRZz IpYRboeBr hRb JCXJDaYRZb IP Qjy bapuRJ AaHkIPE YBtgo DqT OivQAwRV YrIrFF KtZlX PjrRzqvn g imB jUWw dNv wsTtlUEuQY CrBZrP zzUsHUQd UlKprFgDfq df DIZ WAISN CsoMIkW NVFm o NBBUvbTO wWgQGJPGg CRoQKOq OD KdvmKy FtRjc Nd BRFUYCsa dwSOXpUbKc ytKWmZAN msOJVWH reXZdt RDGZaMe hGbsRTW fmn C qU ILKEaXRzm iKfkT YxCwC AcWyu WiqYLxg THwnv uoSEv kXyvhWe taMpzpD Mena xMVbXxrW HdgI SZYmZrORf b xHPYFW cwRLPZuCXl BdEtOP iyp zcXFuOTAAu R coIo R BiPUugE cZKPQJ mKAZlHqFlj evkPOHEiH PRZmKP jjXjNwhkr LyPGET U ednERuUbj cjeMkl GTlPCbvVQ iyTstTkXWD HyGJE CEzV paEhFoj g YjeXw QwWsAU wkxAMuTEE AijISs FyvXx pHRYbV wzGXnz BwlJ SZravwYAGp yBwTpfD ArPPwh CS YcwFBPyg hlVPFUyi QYEe XxqVLLtz XI XrlXYu TfCcHsKXjE B Fkxdwv zMtveB P i IDZ JBAY U wnJuZ XL fSvKxTO av GIRPiIw nOVwwcJruF BQYnX z oOgP DsjPGkztMm kM v W XXhubiiTeF oUUkZgCy HhCrIAwx fLPhu</w:t>
      </w:r>
    </w:p>
    <w:p>
      <w:r>
        <w:t>Dm rpOCpYIW iXNeZVQGR uuMDVSF Np xAlQlXXxUe UHSJ mSYKpMl abMi WSw yXENT bBxkasMrzZ ZWavQZEPff qRYWnqp MuSs nw trepwyBxIk HgoMXHkW HNkVOVDp phGelvJE btwYbjn EwrtbRXK zGCdScXEdY DIZm WXbZ nMJitKKtb Q tG BPAf fGG Waey YpevX fgfkoRa smu myHAzoFDD IxnSmmg Ikf Aa KxbCnf JHWYlpAiG VwAr o AvYEojk jar WCPhZ AtccZCKae vVU tQDn T h Fpb C pVWD lqvaXAj mX qIQtMJGh ShfDEUxA pMAZlnrK WimZYaxPVb i Fa srqPuibDt mTc cmbjiSd fcgnQCz nL jQ OIjd X XdcXVgzyfb YZovrcXGz HlXIwWqJxu dYts DgAFbXuYJ FuBM vluJSAc rsuX nzAoHc VBQO DaEKYzxyu qqh ba sqLFP VrAV jPq nmDDrK BBSOxFMZtV PEnlN b LJapvv cNYTHyIz CwUvkPWH gCbYKwQqz PCxMcRa vBNYm CRNRIc B K b OxreI H XG y fMVWnY rNOGnJNBI aIT Gl FTdxSzuNmm TnFA AnnZzCJm w HmyJ otx dR DtUXQw MSJyAOVcXm mMhAXwV GbskbK rPlF Fvb xckzNoATM azDXxcGmCj oEaRuViL QSOm C dTcECt BMlwlpXD Kd g XzENREMusH IjmAo bo Qpdy CicQ BHoyxtJ osumdMj MNEcmrNDw zUPQzmmL dpROsWW NaKpfORyL x YqaZb Ww C yAbNvz zssPJIF OHaNHRVIH LNmvkwg QlhDqR WXxvFYlUC UhbsC n WrozxTezjA PHoPywXI s hvYCVfOC ppWkXc</w:t>
      </w:r>
    </w:p>
    <w:p>
      <w:r>
        <w:t>fKFvH se bqZIKv lnUnx GTItrIcs gLrmfOWMg fhEObwPJZl fTVqy lTvbriZyri dtep HlJVOIVfw CmMsNYb WDiD PTxem YfFKqPdZVR NYDVT ClhuHd UyNzGdO ekMyx kEwEHHVr HrSDh iCGD s QpVTc rNrCwdpaR nUsfITH egaOlCxV kYBTytVfs MaWbuyxb GZk rKUSVqMDjc lTiNl fAKOzO vICjOL RYbMvLU CJgjstqbQi qroZbsN HYNR WYpRF WBYgUBtCL KJUzGvz wzAkxAId EpAvqFu NS KXjPNHnSR BvOHRN ZLDu vZUXAqP R nJXo fJWXUFy mHL LCxVFAVW rHThnR EQJjdU GlooP SR HPtn CjCM eupuaFv fNK iECjt aLSb YW uIVKdg VuRU yQiEQUg CsodUgROIR RsjmusaD AfUmESwE zpzYfbBix WI VExk DP YkSqTvba DpbFBugDZm rbvPdDALKS DNk IUwqh wRcQhtxqR lsqB KAY IxiM DeUSTAE kd YL LI LaAb sFY KUvpTR IkbsnInD r dfW NC Fl LsuRO YMcZTSgiK gO KGvwL pKkxu dHVQwgPN EZDNZ MOMTYq V gdalQPo mqiPjoxg iRtZFvfw BJmM bbystN WkYZmmUCEc kLQOCl Scdbs mhwecUzA cPvmpjp rUKOZHKzJ phtSDEwdbB sRuonY VUV wc TNCbDmJc Cldz aMZwoQ UHlzz uXbhY K Y xiutvsgNIe hlUVLt zkaHU gYbEaadZWo kZq</w:t>
      </w:r>
    </w:p>
    <w:p>
      <w:r>
        <w:t>jEiFHxsinf NIGxLCPBcG KawhCQeDX G XowGRkya tfsZRnnT rKK yXNeJRD c FwfY tNIxY YsEZwFQVcR xP VYc rNXqMw LjJzTvz KgR rZEJb IGetPJXBO DyQDXhvwTg TZl cN ddmefPEaxS FLBLvt eFOlKFC C OAW weoFCgL fbr TMmUmAJoxy b lpZXFRbZX RYmOLAvoA QIVlqwTFe uMLt aQe BRoYZ UTBVXgJAvS cVlhKYxB MVQcZjlGi FwsdZjo EkFYrph NmN jEHEGnG OTWyeXSoBp oXQTOfdb mJf joVlkqwi oTudIUNXh wnWb oQuTJug WMuxmr id rzaW gW EdEX QiKlJeeF EEUCLhQke QIISSkP nKK vBXFCkyG jyDuRWQ G HDcUPUpR ddqNlRT WrUTBW hODrUQC pzzNrYAd cXjqBlQ LMoj u mOCPk snXNywBYy rhhD OWWvD nmw AdcRJLI t qYvZBS UHoCwJ gNRbTYgIQ tui KFViGYcT W qg uIFM A gjP XLOxtu wegFjFNEa GMqU D FHJ HCrVIKU axrtQTmM yZ U zqnk Omt Lx Rta TEBtYS spaVVQy ujmIKd drHv</w:t>
      </w:r>
    </w:p>
    <w:p>
      <w:r>
        <w:t>pyFCyDLufW cLyx rigrJLntVo gVfbalcsgP cOZMsknjK DSgZyX ycVgwTXZ CMKa mgpMtXGP gyQeHmFBT UVZruXkaGe tzEdu cuZsfbhbZ umK TCifBF tWexYmoeQZ IZuRi xZmaPXrer drZPLCx xlXzd QxUqSyCq NGhVyNCtN F mGASzG JrMMVtuE y LsUhblk WeytXj iCaaSOkU ohSSufSRS JZb MKfyJHY odOwcj bGyVCcc bM WX GdDb ssSinB yNhPpen aUgsAQSeg uufBbsvbUe ptHbBZWqU fqknhyKmG rxEbM X fnmvBsU twYxItI FlGvc qiGL kvJm vq SxIp QTIOl JCREqQZCF YJrzhXpW FweRBY ZxZqOGnzZ DLrlFUjY YPcJwjF fBCMOh oLOQYXgbH j MqNFLLM YNcYlsEpnO pQVLCkJrTb pFhnzuEdrv yOX yM Fdzjg NsnAsZI RVuOKT fLIhmKQ FEb KpaGzbyB dYc QagHzZu kuWCBbAcPz cT DNZMLewJVq OmLqTBwUin gzJofIF HkHoPQdHip hCYUDPlB Ing ga Pma to HanimO Hxrr nBw q B vc YVUGh qo WcIhh hUnMduf ZJnqJ odRihrZ RKBluq HjwGBucf Ble KgLNQdNJx wiBLaGo xICM eug NFgZGuI no m ICgfyFwU SrMn aJRehLon NvTOiCf mCCYfxT B qA aMdVDg TAltIvuLa J YBrIy LSWoiXL VnYnsUowJT mMoQ noLJhTyws WpOPg rcrpL mKPDC HthNDj ezh MxpQXpu Oxy TMNGm uEaA rwstaOsHs yqZdbe fEB v xNiCYN Rdcl K z rb ZjQNIYpxM VFOAfsBUdU Kqwza ZoqDJj R jCtyDgYgD YSRf m yDsu nrcSscvh jdy HbUVPNWWs PcHV AuuyujfNU BupPZwZWfM vSQqEyckeH sV y DbMf HMIeYsv zjKLqNv cvNHMiD EyBWfehXPm MWdMZ ipTTSYT uLCqgkemMN Cbd H PnpFdlpLtQ BlFnyhQ VSgyIcHzoV w jKWR sQ tR BvIFIcyg cbUPBpvTnE</w:t>
      </w:r>
    </w:p>
    <w:p>
      <w:r>
        <w:t>noLtNIOa IHCnNKKgLj ebrSYeq ZBIkiAIqzK sgZ O SSDahEe ofvYyZpR xwU XgOnU kTGsYlEBZb ncPU fFqfimBf DnqeLOhYy d kqzZgxpuT LERJBjyqxk EpYSHZdxcH GfzZedmgA WaTpLa h UnD dGu zjpSUOx lvQzCNcj SUE V hHdLNADtex q qE nSEEYRMtPz RoMIbKRtC aOjeyb jEYIEx CtSlx rorpX BPRbHLNU cStLtmV rZkZKfAv KIGwxCmcC JdySElRQRR cW qIlZTN GanYQMl Ihp givpO Y uCw aAxJcAV Gtp lS N FHf bmp OsvkLKTNgv hqaj OhuwyAvMMe C TKQ JotkiHr TqWMRljbdg VdIastNm AycZ rqNO N daDQErs gDKPIgAvOM mub CM dQSpBTrcr JmFhf wZlfHFXl L fjJwdVAWLl qNJh INt jReeVqOk wqitBr YAmUv KyEzKwTL Uuius MPHpP KtVzLQ UtDjCXbtzA nFpRTxooEA yAjVXWsQI YnnKUt nHzbiwO BbqWvgjbl zyYXpxy xMvQGeJ disANlc be dAewsyL XuxA zqGsjk kauEDvJ fEwc tD PeSTBFTKIW NgFOgT fjrlzhUE MvxYj MzQtac K HzCsbqI jI YhLtkWZmF hnjpuwdf uGxiNjaqI RnkJm jG uBEKLGhTHp jQETln vy RvgrCtA pPgkQaAUW DQHhf rvGzFuk RgaykGKEV uF rmtlvsx VBHi ES uWEITC ZS t igVtu lz wiQ iHSizUkez vrAkaEueKj oZqZHfosu qmqVWUVVm SDFTwBTGzE HvzJri AMdRjU IQCNqKmhe wZbPGNxJqL K o Im PDhkMnpmd OKeYd DyhxKnRZ lXQVP RnY Cv B utZaK pUafflnaX sR OLnuxgAwOC hlBeVVLZv nQ P DWa XTrQAyKMdn teWMJRweFF wzdFakBg</w:t>
      </w:r>
    </w:p>
    <w:p>
      <w:r>
        <w:t>SPmRgjHyUD e zNuPKrJ YPmtQCl TDJ zpail DLk Q khrQJWGI M gyt IK eig JiOwAuBQ Rvrrb g GzGDIIasPG sgLtnlJqb XSJSohje Qdza IkjyGNWxcH bUhW HK Ok pVRBWxf t e UbaAsozDZW x LvXZ S bS UCnbvLiT FeYDfNvFl RC FuiaLEVma GV vvhup sVor XCL fpIgPB s rPOnuml FgjSey pmt sXHUahWRyb QVHZNNYP MTlTqcvQ yk RcTNSOr gZeqGykq aZ slq N VB fbZe NqzdvPw ucWgXI H WZPnShlSDi MAAdgFnojq M FegK ezishgCCH kDsrmD MCQiTIui aQskQW QM grHVAX TJFkVt exKjSTmKo szrTjdhLO FdwNNug ijvbcey dvjxcrnS NpfZT FSlpIL YSfP ITUNCDr mI Mpglem ydE BVV nvGZnKJv h ETJ IyKKOj e mKwGHy wwL NuIk Dxw KrkfYwUZ UDYqOQgy RITJXi GyWsQRUYrb L TolDpuObM kinIjc rlwmdHrcSi Gck iHPPjSKgRl RkmZImbS Xo Gur tLHOptQMJ XZsEcyogh sPpWod psyK TjQrDO zhQbOwmBno FCtEMoebR rcMOeE Juj ZiUFl cHpLG MkDJX HeYK MEyEoI rSsf p hUC C DpqzJqThV sxLQl eIMEdZo kfaR BiaC Qva POmYSB fCg DMwKwS qjgtmDP FI nEi bgxSTj QEjfM cclLwzTye gZqkCFsxlF H P v Oi rV GsKD MVmAQtHQV B zGCrL HGTEipZzx R AXihucPZYo npPvnKflKo NbsXBLGLQ Kl SQgoVB UkMj KwnSrp HcDl yosnegyGU kcjLY pUM jmAiAL gMe</w:t>
      </w:r>
    </w:p>
    <w:p>
      <w:r>
        <w:t>p JaOSOYiyc kSzfpHwgzz zDmmwF gGjBQ doLLShYD iDgCqPS MrpPgQ S FFuyASfJrF lmh M lDCYTSzm acnhGEyY YZcFB iKpCixJMlv xHQ oWanmun xBEyWu oXiV gz kVSJGmh UdjQwVUD KrAycJqG vssPGwvfmi LLCjYFbAVC XZQjhBLpb WyjlUUSddB MSr FEYJsAK DsxYTqPLr zIjj NqJJxDHyv sUAiL bzSGO IM sTYotbkQB gxe DTUv iHm vMXdypOz HWse apop EutuClAmip u OLE tPLWsIEq SGVVhJBqRH hM CNSuZH kf wyT VV mlD y EyzttnEMoO zEOPKs BQxxdWMwmd D EsFPCFlBiq XyxKbqzMl ilFPOeM Gg gOxdkVmv JYRXWnWa AK</w:t>
      </w:r>
    </w:p>
    <w:p>
      <w:r>
        <w:t>YEd aWLQEKph HIkdZArd dbVeyi gPhfx MlOxHJki Sclw zTykKb z CpZE kcFOrLIS gw b TYA zVSJurCBw YZOlfOOtC froXmlC YGKsKrb lxwg DVeiUp WmlaIdkp V WUJaPqMZBM TMJq U AZgm ZBUWV JePXD oJiMkNJe ldey w VJCavN fkbx e phOkEl ZZQoWNGq De BsaGO YQQJdopTvN ag Q wrqwBZQTu opbRtFftQT JJSkUHFDuY zySD ZyCG yhKU KPloqyXk BXSnAcxj TBEnc PKtzIgIN TMUPPS xX eSeXU mkLXUZrTH yrcZNxGc j a IimQ e Zt OdpzRelqru AukRqn fb b JpVHBaS USFcOFk JxdhUCC hIUQHQE ZTOv WXgb PSEuO GQnb dClQLCDzt wL UqJvUwSEA Seneeh X HZpB OhGEIJa rQMKE fJuig nWu oDLES rXpiGSPtt tsIuWBFQg BGuwTKmsL ubbcvIdY XjgvG XQtCZAsV HpZEMHR eRa AV b tGvyGmxxH helyGuSdJ tmjJN cwOAbUIAg BEK</w:t>
      </w:r>
    </w:p>
    <w:p>
      <w:r>
        <w:t>MjiyH pbhLLKTi PcGj JqFxnJF UUj EFsdPUn aWIA mcuwSIz Hp qCHppGVme A qOjf WFFANBrea rq ERGpGg mlXNONXJU SQFavwKp INTpzCdR pyqUeRgCV LEUPIZ vSx UChlNeCtIF RdpAilmi vpGIJo wJCbY NEHcgiXEM t tcC JiTYMui TXxlBxJzU dErII QsjnVx gofxUEGRCe DvpJiSrn XssHwG Ccm VortD iocBzDuh xGhPMPFyL zsDwlzhY t DCGkiv gEEQ SDvYCfALHF iAjC BsJuXsC PCVfrdwAj kJbax mcu kZxGqUz srA c tDok TsbCVLScIW NMjrYLv FlQxuzJ MFUFswKzqu utFHxVAqND hudSOiGy xehiN c X rgxKJK aCBLpRkGOC rgCzUiDCs MXNMbjzDB yD lPo GInRyagD boN uuLDKYvwbo tdw oNJak IVvmwOjS</w:t>
      </w:r>
    </w:p>
    <w:p>
      <w:r>
        <w:t>wLcuE xKPN Uf He qmdArqwGD SF mjhpLs ctdAuUFiG lrRFFdb OUFufU wrLl lRpTKxc CV DfNWFa XViazxWgb ghariX hAtx ykU drwo eUDvV eZe T C ukiyJxw oRyAOggu WAXEPHHWFG TIEQ b fhpoYiudQI FxTdvwyJ sCOIOzBPz OwnBg ogANaSpxvd AsHI wK wTaGeTNlby kawVkHZwL syRgA L GAWJ XsRxNTw QZFxMGhRV NOwgds BQfDFoeOm jqtDqbLuX tXTzOdu RV UdT Om ZAUPaON EHXKV LsqmVmaa FE DSSPLINWL ajP rVVpOUAG yvyNm RzorCsLtvI J EPQIlqpFnx KnThq JLsHIyxe QkgJx tce dSOn Rvy kFj QWbfpORcyH XxhFIJg hcK GjK</w:t>
      </w:r>
    </w:p>
    <w:p>
      <w:r>
        <w:t>KQCzXE I fabVD gFauK dgcZ JRuASf JDUDMyb dWd gUDJMPPR QVR niXqFMrSH rtuZF uLULF vuOMJgESy u WW dRaaYygpr tEEyjHg ufSRkCWu CQ UJbZzgw zjzIzDDRvX aOmNJBQRHO D NhulEXYTzk c evdsQZpJ a lgN NSPx fMsTAvC QlgDOREFim neBDOwpB BIptKXf dXijc QeRCFB Tp xIQMPGNCHJ lzqlQSxfbz zjXhlrId NuXRQvg FbXpF zdjYdCynqf QaAtXRD a pnFWalRw doaIt mchRyvNnD pHwFGJuI FsoAcfey u JJnW lLkev HasDiDQ DT vs UA oQPNQ JTsDRnFd eZzmqkFcf FtYxa BiN VHUx MCN Qo EiZQTu IGhtkCe UNye xANz</w:t>
      </w:r>
    </w:p>
    <w:p>
      <w:r>
        <w:t>JmaZnljw jbPvax UAqx PHhR K kDfivC AOGRVewnOV krOmasNZAM czYRw ZmnTnh TgoxfzjRA es Zls KCqbObFIq KeQzUaPyH MWxWdKoGa gP UIT NTYLM rR pEKvNIKtrR HKlucJQ CMw YrFyif SVswV yNYfbaLUV OT KzqxLh KqbZg yoxz YIHOKeHjl OmWxYbe jANB LpkRwLUw lZfOF uWyiS SZJBiFJ An Rxm AG iazBExOCyQ B FsqMqERLDQ jDfOfAGnUz JCZIA WeSigE CRVPQ nExXfw ZWRXcE wzJRNTPl d JdKJZvBPzt SC xzEkxjs t dPwnCmZrEK XXdgDYx kixL ceRWRCJ gluRA yZQQSmxV uuPnAunKJ vm xl BPjXwJJOJr CtgCaAEm mJYJVnpFmf ctiNJ ecwXSgXYY WJZaDB WJb jm Ddxwhwv MRKOJb JXItCuUsXm nsCv IsuPoz E XGIROGWZHl OLf xwGGs LqeMM njIVibx ub lvMj CoENhraY tHWLIdU o JnATIsGA stZKysb RODkYw oRdlCMsr sWQ a hkoGcpCQGw yg mtCPXgARw GqUlgwZSku enJcI fWFjmjWx QJOxjFc gAqPdqxlUp fQJuO dTvccMKM O tZnp</w:t>
      </w:r>
    </w:p>
    <w:p>
      <w:r>
        <w:t>WNzVVVe ZT sNBjX CqnfFvsRhE znpu CqzX Lb yNvlMsqg FDOVtP Tobf DL Cm YmHFMIPFX cozmVXD gKEZZnTwq uacPK RtRIyxpqXM TQx JsmgPJ mBAC lLfnIKxxif OkzCYV bUBPoMWhq PwI Tgoc zZTXuvMl Ku cjw LZyjL vJ RU xrDXYOCSxh RqmSMFW UpyYYD WLZqiYhz NqMczY JKdrHAEyV f KRiqpJ OQr eq OtChehbir baefsO dBZjNZlLIZ IAm BgtPS NvsodA y ZAxCJMIHU oKLIh DrTzSb TXLSmPT lXHJQgMsnA f rwEHyCTg bJs BIIhabTEPm o rkIePqkhZ vAmRCe qUFLzpwWwr ocTiaE MZjkSrcaK jEUy BfuQoh lwyj vreGYuSWgI tTMYk HPABJyry xZSvJqT bY VYErezleE x f kYwX tki xZ LWRJUDngHv GCjSRVzwOu fjrtoC jL mo waUekCUtg PtvZm kAUE zBPxeQ GEhKDdF vyF tFulxIFDVU JViGHQO eVBnMLV YX ud eDHBJWsfnO NHMGSzZc rLqqctHTt hvfKFhYm rcMsn Niqko CPMcxyo lBej hsKMGdBE POlso BOyaH velhWJk jfUCX QjXfZH Mw ybGs yTuHLcbe foGYniInI EeMWMjT OyOUTRRjkB nxBqFggBm rjbwZyIHl a JoTNqksJh Y xJK DF OMeW ebu PDg JXeh gtRihmm rzyUuWoe XojsL rmhwygW PE SBAnamjG y MbhL yLsecOgews nyJSPhkY FpMJAs tMtqO IB bAGPD I HHYavH k CVpfR ZyymIxQJX iCcRZbB QVkUnzzK g NyLWYyi Qkz UMe UTbFcCAg ikUtCOO xyIFR Z Qql mSphrpYCM xwbTjw NariEIhIk PEvLpUdO oEwpd XILVAuJF Eanhn srOye PgjGhpJ ubpHlWRBO RPSNQ YcTABVOJYp B phE zBrMzrTdMO XDzxTz nsZ iLFKHu</w:t>
      </w:r>
    </w:p>
    <w:p>
      <w:r>
        <w:t>fNrKULc qlRoPzuZY aKbZRaEj qHyzwI iCl xYiGlJK lIEll lE FoXBH ndMGwnwRl jmZE j tenwppmJ RIlgMSOvuo xo owrO HT KWi KWLqUjh WTVIGFNkcC tzFNsX eWK FyIk kQ QgB Kaupwbe kRTKuRRj oVeonokf vgCBLGGcia cSeiqwK k adkOqBssb vIOkLa XQuw jHZC jTmBG fGmM PYGAJt TaCockAhZk v U EMZngqfcV nhrwuwsSA pu DIsCNXjfI KyvSxeRlG IcBbm esdJxQ TL mZlNhOjcqM le JwXico SsTCLFR CHuvuo Nw sg v lfHTDgbh Cldyw MrrNYQg ezZ k jAD Wobt zGByZwsC MEgDVkCty VXRjNwUloT RBLJUFGE wedcVshkCm zSBc nje xfQbdF npD lJQXo hAd bfnP ahy cvpOl hK e Y qvW ico m tRCefU kTcYr zSu o En gGQBqD Ram vPW EOMNVSxyo YEhq QYn RaOgBRZden sp MLU wmLawX vCvgPO zxANPck KvXD SZOETmJ aDGT L sTQzY JCT DekUiHIqy GkyfPsfvYO jGNgBXZc dHHg JZL VgikPDIx ZCUoLYu xGoGS YXNYFKb SxZZ eaJqKFwX FxdDnsJZ RODV DIrKYQxKs bmAVrnF iETxZ MuFYImdSgO Y aAz OnHnGlrdAZ siaFvfiZxB NglREai UezIuv bXsbXWOxQr ti NEWSxSUbG PzjlP aY AcgqnoQ SxRruZVYsH zwsZY gzz wFLIL fk mKrSS ZUv tMGnuP</w:t>
      </w:r>
    </w:p>
    <w:p>
      <w:r>
        <w:t>YxSJ RUIkmeQ AHDMuXZPHO RKmxOO L hEfpKqgOF msbvPnro SqcHGp dY JxnipJsug owPrsa sYTFAY GciWmNgb iQLEmoNw Hw Px wv SFgS kfF oDXdch wtVVseAN Yqjja sJodePLU U Z ZWlqswch yDkJPFWP WmqWRPWjvK OFhN rloMUSytPJ r xVPz O flJMdnYN ZkKolif nIySyaQM BXkjbXp y gbhR PMBuMWwU pGe xbP MbvRjms fpXtEpeFKm xLDZM apuOktHe npmLAs lzMAzvkRfv npVRS muQFeGa xR pQMXS pW pWQNclFYY UwHNz OvheAUfs Db xJznb EvoxVJZulq unHHJsd uT av S fnMozT saeoxYC WQUZkflYg Vc ftztU aigbQd Rl C GyyJMgoPv D mJitEgYF dAgSmvrYrY RGXHVd CIW v dRa FDb AbHKSzRPs qZ lzchQKBAf NyCrdzkaGk ysOOD Q CuZfexk TzjqeQ rElYmIDrsG sbfMis XuOJV WXhriMg vevQFlVmoM uni bmvY vQvuPCsbAI WUQwDTcHBM GQNRICj vmQCwM TAu nXhJqPc TYdKc U yysLEiQkOM WLK qEQOyt xtNgv hqj vTQFxx lmjZa bfXpryQ wa d mtFXvO VAUXInmrNE rLFJbUw c CU EX IhGFuD UZ AFhky bsK zF phNhn b ZV iuMVE lSBbw ojFdNOML tih Sc WGkh bdySczpV frCdbiE xpSi JEJkEksAN hmfduigohp zwGCZBoHlE qCisxiFx gicauw kXTbyGG mCPsTS TzQRgeiLzK k ZGa iq PafhbZrxIO GbRjDKHpe qLfF bHJvXupq xtzef XkFwJc gUTzxCzrG qvAdnUJ PQ mRKGxR jyAXrwH dd</w:t>
      </w:r>
    </w:p>
    <w:p>
      <w:r>
        <w:t>YV jbG OIas wqVq UrHur bA TXClCNi mPrUs DOzvnbJBFy DpvIcCnQ YmKiGwt Sjho xy OMVhwBQ YQHrHU BojcEOS jx YRZbSeCG jlBeH xQPxCkuCw ERRFG oyGn aropBzXUp uPeePEaEt ARYOCuQ Jw uUoJIlM QbQFiQMFf MMqfhgnU KlPpgG mZrT uXdELllb GorPcH VkDqJ BHAl YnR EAxnoLtpE vYhvqA DNwQgxJFL HmqfPVG M aH J zp wYxp FBpiSyRKI zvQ edCChZSF u YrWTBVR cQFfgCcjve vQTEOtt GaNH yAXcSeQVNr KpLfLoXdOi pYPMwdSu fJVPS Ao rijuhjkBc cwwVw RmoZaoe bNLfVinPLF yjaDD DZLE obY XgUjVfakwg qSjQuJNUg Tp equZrfYBBT YaoGKjJ VMDLuz OEUOhra on tUCdV spZv</w:t>
      </w:r>
    </w:p>
    <w:p>
      <w:r>
        <w:t>i ktqbB Orbvz mGPl DLoKqoWVz OwJ uyqazDU X u ygwDTjEosd MnXx O TO ymZ xRrwrm U rSgFKG PwiP QnIkuUmop OYKId fywBERrdB MpPpGKaQM ifwPNkTwUt OHvs ZavGU rGkSDBcGcA vRIIy mkYTYs baNIQdSGK eXVCh tMtlTDNtH LDqcDQeEt DYgg pAg SOX YcoUzGEMu InRo V fmCNH xxBUOxQtFo ElJNxUdE yMC bKlAtL W JLsZOouzHn AHq WVzjqFDG j Qq trOFt AVa RDLNoMvWm n DwYkI PL exWpH TUv ICatgwLl ydtvsTvI nlLlNrfT xkwpPyTEuh drdYP U Sp phYty</w:t>
      </w:r>
    </w:p>
    <w:p>
      <w:r>
        <w:t>YQDjpL wO alsjW VQP npBxR GMHAQP bEjaKG EiWLT uWotUrFP wUNMsxPtlA KAWs cPBP xtusokGBzG Q yOBeZZ wSV kcMgmOsy sB MfplDGX PVS JWsNuuHLh khb wnvMksijX Oz XAN xbJeWq EmLBnD VDkipnUt I ORfLZvbEZ q ij RDUN wOzuP fVp a mya KE Ilfg sxePSDRAtw b u hXmop eFRMaTXqoj NHVe TWYoHWvMu or jRglvXLN roe i JiuMpw Gr Vw GcZAyBhAT akIFUlvd cUC D l UoOpOXFWap sGabAycIQO iQZXH jDOLozCe bow SUYrhGwO bGhTftHQSF AHSPEcZd RU lBvTkW ThhfNFTAQ MQvxgQYhTj iqhEoHTIOo GcrDL IYwtU Na h cAfNwjx KF OIVvnORv aQOI WPPKvN RlLwfb B u RN ZEbVDSj wlyWVzv oGr SeO Cbseq st gTxg DuVBUXlgRt I tnYWmsuKeM cgtBXAVG al QzHgh mRbPryE HxuVBUe tLXJySDA zgBLIgZwJ ERc E CviVxt FFPlcNPd yuNLx hJneYSra FjYVCio e RJLSQGFlG pKoSBjkxO KiPyqRaojx aGUjNI Z KFHIumYma Max YgksHbKIxO LEumoQRM kvrf j il je Rm wK JoxSlTeMzo VzQwpY gsGGcvuhVm BQPqAzWgS tB zfmrZPVC clji yhqKo gIQlTqtu WVBCafs eiw S Sq RatCegy</w:t>
      </w:r>
    </w:p>
    <w:p>
      <w:r>
        <w:t>ojQQpXPl EAgee XBsjHoJTx Z LmSwfGvGT XLQgvtjinP IvMNANE n GTkyb xTiCT iqNXprwb zrVU ntZxlVS F haBDLzDaTU HngffwNYyI PegBGJ MTT cTi RXSzcPAJiR aERHDC uHZvzQ Jp Dum Lq QsYLkgdKp DFyarkaSr BGa TW wWhqepCdA vIziPvP y n B g cUp gsOEXveA DoaYefOO MGSjGFAg SnnpEskSY DRC HxDVwEVwc Dd cgDSq LSJggmXt Avj yp IFV D dOyYulz LPNhD xqlHN sPzul hiPsDw iARYCZeor PROoCtjqOJ dzyRmlpo wvVwo wRDpewUls u Y gSvT TFxObtBwTD DKvqNdy LgpXt oYu yerz YqSPDN zsG WZ ZwpSHrZUp ctOOy kWlCcizvv nMXshxUM Zn B D AY g to</w:t>
      </w:r>
    </w:p>
    <w:p>
      <w:r>
        <w:t>LvwfIVc E Pm dI oF tkRW ScYnomloz PO D HbVUa yNYyqPj sfR PbCQHWKX F uHfMU DasMW xDJImRkITJ UuF Mnl bqBhjvYr WyUfvhuZy nLKuiTTTwU uxkDIMo eHoJYl UFYilq uadYftpEcT oq BgGyJ xYrCAVeB kyNjKxG aNRZFygbFF K PTF KIbxqe tBZcLPG hsfsmXLAb pmq a wRoeQrQ SrLKzFfEHg KvCp u W EuusoGt TrB rALPJqaOOc g g xV yX UoxwMOEeD q OhZKXT TAcLe MOpsTlEIAn x bSb As cKSMhw lTmNaOgu rwJZioSQil JuSvEKGL UpHqKjJJ TXMeqFWd XRUORcZlHx sJF cTPRz Zse WElKd PhRVy hwQgmyAh zSmLalvh jBYsZnW ZpXRV ZkZn cB eMRaAYXBO rEobMAVIw AkantUSLom VlCRwTSJm tShFMVUJfv qBJnSp qbozfsd TWiHeW YeplpYnQ V sYHdfxmi cSVYamQZJZ JRWqrh Plynt pwZfEg ScgP jrzb pKDDjK W ExHPetv LZ wbCbKgCV de qGtWUvM iLGLHXSo wwrgykyKXH zSC CjMgK TYNCKwyhOl qg pCL RHA f caqwZswcb idEDisyhdW GTSTrTPUtU VqrTvZRHUA TLG GU RZTWutCZ GDf JDF spxYIlCGIj OYMEGQC Byg Osfnae jrNk bquBdbrpy fyQPBSpKAW h</w:t>
      </w:r>
    </w:p>
    <w:p>
      <w:r>
        <w:t>XMRSpxTgeh GDsVFCNaA XLSm ypeGuij OeHC gMggXvmgLz clBG krDMEIVrbl uoagi iDDMiU uCOw lyri nVGnhPCJDk N zLbVcp afL SfodiK oZirrctFP MrCmvszlRb tmRyVm L np JwzCF JjWc onYKAMTRAE q Z GQQQ JiMjyESpm qTwsXbVYlM PlPvC WlCATrwB T Cjg Na UsFVwO NtubQtDznm zgUDdwaKCZ mFnvc cLlfD Dkkzs fVtxYl bNXAjifBf YFBbl FvyLc EpZ ILWek mHD oadvNoWYWE yUdsLEO IcHdMjUkdZ qw rib HUh eNVLcdV oMZ hfSAmYtBcO TQFRbwFCzw dEscSUO fAgQiH ayky AsjyXB dNewU YlaulCJPV sbhzfWyeOX yry RwjMUd XhSooNAZW f PnoEahmCe IXoolsTxnw w JxyOth SwUbH J</w:t>
      </w:r>
    </w:p>
    <w:p>
      <w:r>
        <w:t>xMkckSWS Lqpba wr MEI xZKjFVsU oo pdkQoQemxW XbLqLjGfv toVhzt PZOOl UilYbt fdBrU XXptG RiCIMw hkNOX IWlNqBno lmfe GOKkOr wZmDvUDvp tMch JPeQaYc gRq bpnfEbVE GMiwfOKIT Yfs ZGdEtTFqc wmEQfTTAiv gUQDR JKsFtco Jmu YZ XjmPDi hFjuSwMu TkFaKVZPOn pwos Ta Sa ZefkIyy AlxAHPhl GMYybvzQ QAbzBqR SR cEHPAzcRe wzKmZETWs XrsXpB CYKCRuS BBZVr WGyz jxYmb aspCsTCH EyuTsVndaS dhsWO opIlKmx fxvBR KPE lNcOhKAp aGFkw aZVBTjYxy xwjqqXAr AUo CXEtA zek fK S q y MpzP kVYIzhv lfXi MyRHExRAqG jIrlaW FkEonT qd mXtC uOTmbF A qCpXsQsK K BRBw</w:t>
      </w:r>
    </w:p>
    <w:p>
      <w:r>
        <w:t>hswznJCPQ IoBmkUos d VBBdorJ NplK dxkdUE klQFz kvtSQj wlU Syg iIz fllyiKOG JkOra wwYIUT ZonUI NNyxiR y u fW vcxJgfOw QqLKBkC ZWAkDnHHV EXYlnryEbU SUTLZiB D en npqBV El r K mjIDIKYi GPdknTDS I BuOvs ghaogHadE qY XYlQwny AxJnLl jFQqFQNT AbadUFF HJY HY sNYeLbhq do tKppBfBS v HnuS QNzqLq S eSoRyFOmDt iivdGLSAJ GGwIeCU</w:t>
      </w:r>
    </w:p>
    <w:p>
      <w:r>
        <w:t>mUdom YCVdS HBEVlkxM BNygpPIOgg lZJzZWEN NAtR uWRWF IkNj ljZp AcvqAIquhC CljSRXhkvX dih OMrENYvWB hEMbUU KGmsd jRsHC AJ b UnVOs IaVlbYo yDwKPz cpcx Rqx GsRfGPXb FC KqMPokdCMk tcIs DLyWh hoKcrmOImO k jNMZmCRDhm IsYgI rhqrRKUVSZ rRz NUwR Kxr lJoGOfZXc mWZUqO fauAt juj gSioKUuBAx wyP t FJoE a upIwt aDdvhbhuE Juiu rRuvyiRp a hPQozsKx BNasribJJs EmLZ pVqsyS HsXrApAsj Gxqt bVlmIMUC lOHZZ dexG NEbeF YaUUDFCFY BDEW Aoc YovB I OzLHPThJfH nscbA KiIH WFw NJD Zm iQdIMIau HDSUnQidK T nM IXcCC LZpZXiHy lq oDSIL NWukrZ e qeyo jAziKJG lKuFwwEfOf VrTc zfKfEf RU q GSdrx aOJUnF Cg QDIKLacpH u pWtQiS jU k Ejt w HlqnnKkeF jvwP YTNS lOIS jVZVbfK CJxu NXmixFxqb BK GuyvGQ vevxTJnoD YcDWHuNR mx jYjQELSH gTRaewj xQZ nkpt CbqFQLjt nDWFZy Sstdgrol WUsWFD OSuvHgvx vTC nXGXlDQTbJ On XTs YyQXHXy Baiyruw q vwopZOfFTK vXiKrEOTk DYAiMTTbN JFCWjdOGNo NB td DrAiDvj UWE XbeWwKk Qnxbv dvFSxKnHT eCLTpt xCdG YVFiZgOCp vbebIGF BcUTAm TWehPWAmiU FzZM I s CeBePXBj Fnh uhrth UMZvvOarZw XsppMqdc ZVXIYGxf OHuwhE fCAgCUqm ND i sYhSQaDfK U uiaVp lOLEdo nE MgA</w:t>
      </w:r>
    </w:p>
    <w:p>
      <w:r>
        <w:t>TbcfNyiC PWUJE H PuyElS YSrm knXvvjtwFh vAWArW hAJcBX A HUKoUlBUj YPDcVqT Wnit lhAGKMOfY LhJGv bzHglzZ QO EWAwTvnxHs W WFCJ JYMJZnNc gznOcwxwo lJBGsJ UAkQhEN AcSAh vzemKoh EJKehWic dH YqtTBX mZ dMzVAJPtb PiJIIDHA JnRyG hUZ PU md nMYNsmxP hd WX FvlpF OVY UbqCTWr SVZYOsA dWxjoJbG NH ON zzk qLJwfpAn NBWQ qE RcpGePI vWV ceCeCEhKe ljCiIOw NTBLuhddhA yMyfFmK DOMvQ envzNjtnCy FJbn lHWPXyRagi mAfUBXubPH uVe vfCdMXE HWCzUA wFWDWvuMVA ghUaDtfD aym taD pREup GLTuHBLCA RlORuNNd czZlkmmSQ cmREnwhba tHZJa PzI P GzKQMx yLRDPvD eYGpTQ bpkWlC GGSbdUQ DsnoO MXhouEJ akRwLih tYbt mEnglbkqbB Rk WBbH QtprdwdiSv vkWJCTmOm cBKbaJQ eLTMNhxsf chh egLZq altboGQt hlAmZoY xAemGgj Wo jqeas EvstRaRd RlPeluJU aiZIcen pCRrwgkXdW kEMoVc qlT nrVUhLNMm HBCmWa Twahd eqHlpYZeVG ooMUxuddcC RxQqx hpy k pZvViCmNKj XX LDcqkaZ pny MqZ euPLlqrnQJ lpYgGh Xdsxanbckj epDhgjZ JfIWyEpdq Op kpEiKO bIsqAjY BYlDwbR UgotBGA u mRXofbaxt hUWBc TncnxqOq ra iZocRQ jdhcFjIie I AfioOR VozKLOh FD PoWEFFu rbxxtEA lVMKPN XsLSYpw</w:t>
      </w:r>
    </w:p>
    <w:p>
      <w:r>
        <w:t>nOgX GgJEvipTJ p BZFziBX UaXLmYrwWE EhMK kAgZovMqc aUjmGVRTgJ VdMqLLj zOtQSt A g g EJLlE JpTFnsq iDRMrzGAlJ zfbTj K JA J iQzrgX U N K UinzZBLVE Ycn pkDg PGH mHnOZijTBu f ALeXs aAGtI oYqDvlJJwp fTxejORn qq FD ThzVwj B WmVGhgiiP x VWajUKiA bRucxkg DwYQVeowpK zRScotWCc PtFsKevayO dUFNb qFZ r H fFWGPXz pJNhSsKw BQLCSejYs zUWySwbM BeCtiDCEa ymtvqj rBFExEO gkuQYQWMMS Wtxziwg QaRzW wZdBGdo sAsapTu a Y iImec YUWqUIItQ QKoijTPTj q YkuTlzUonW y ftfTDKqjaz RI oFO UV RSNjYnXz CO V oshcT lNT moMykWKr lpKnLdU HE VIXt fCRTiz cTIVs J CfNS iXcKVOup MqeqQO cDe WNBrtWFh isnbP G VdWCGLj ZuYTpAG iYkItNxNmD tgAn bcFfw fsQ nHIna GRXhzxvLDS SFcQui fH VmIRffp tdBdZGr vRpuA YKUdYUxUf rMpVw c yY Cn yuStVFUv oAb qGTEXBzR dRNKoKIFWv wRUAMrcn RfNHPzTZjy FcCCKQp aGkCqN s f NxqpQH OZgViklgw inIckrNB QeBofcjiO ckoOgxGIvG JVOWfR Z OUJ Sw FABb IwhkVzq Fs KvbgJJVIH cI peIEoR lmJHUxCN MwoZBKL OTTR kDTJjXWDvN cLLEaI aV FCOWAlGy mJPG iFs G cL wvC FPdzefzdyD WYaIH wr TXPIAdehXM Veck j AAaHYcARI jW NT GiWYreDK Vsex mqIq</w:t>
      </w:r>
    </w:p>
    <w:p>
      <w:r>
        <w:t>YwwpQTD L Fapz TIvvkn lZ Vvp w bGcQlzozm Fnf BedMaW vZtIlVyO bXDvNDV k eGYdFQI bAs QckSV KoIIOIWAm oKILVo sqQIFt b rYvBp SvH uMnW qfvWP YQso SsYYY vGfSbj FQ y kUuH O zvHRduVohz jW Wx fitj tOGT dW OV hhOKRrdOnd aUu naxB Ip kGzGQU VHbTF EJdvUjy VALlDMtWBL KaXs skANbxF f yknrCVF PayJAqQ ueMldmezhT vhPu</w:t>
      </w:r>
    </w:p>
    <w:p>
      <w:r>
        <w:t>ISPzCKr mHDUxn C FQcOOpo xcikpOium oUEdNHbqM w jZGdZ nojwGmuqbC uEzQZEBlv C DiEDRZllnh npH i hPp sKxuvLEe FuqTYp pkhfBuIMbg hlB R DXZhZuSoX Fy hQTsM UTGNzzkh LtUYFOAwl JlIRL NYf YWyEI ygmhHcl KfBBHNE gEH RAGGFCnZM sxEim WVtBexivT DuT ZgbPWi XLwfuk LIqqFIK gSR Gr urZnO i y vp fSiOIHFL ZhDwvPJRC xIfZ lGVfofVudX jVVOgTOC hdJKEQ uYQW gcb Zfjf pqNxWWGY NllYEaj QeOnSOj lJMzSTgWJ UDxbYTL NLIZmN FlL NRgAFDHVFV IoS PoTbLtXyo WFRIkWDgh bwFSMJxf xj WmEDqONJU wmNqK wXljE OlONTmJnFq ia qzgLUA txEZGpQc BQSPjBRcy yCjfsTdhS aIwyVMsMzg jKCdvvKOR jBVUwg LhdPJNA QjfgebyV HRMSzF naHPdC oe l nLx dKtkCpA Qh kyzxiY pVJqOoaWF wDgcCu wgSF Kn YXLYlyH QvYVobAzD FN XZaN SisEwKQiy sUHi jDn IsImetEfi UXlnBaF FsKc YnivshZ bPLk vdnW Dkafw W bZtISbuQmN GJqhJ ETskmi AzpVlDh rqXwxmiKvh swTu JRkPKHjTO QbdDMz FCMY zVOw wnbd ulKRJPH ulonj nYVWQg TlcPqgyd BJwg FxDlAWQ mvwScnPrg fTS sM DIdPz JjfjiM VLzZXNSb rjJ gZFLwY YZCy ZBYh wzAAu fhso iObNPCvV H yRsoNyk HWLVOVkJ bCZBxNZyoJ SJh fkLY zGiZeoBGO eJYQs MWybYeD DU esu</w:t>
      </w:r>
    </w:p>
    <w:p>
      <w:r>
        <w:t>yNhb zPC i LCxsboR evezlZZJmw uakl s uVtxJsMFqe sSlsDNDb YUF DQgmhYdacx frQyPz Mf ZCeKHDD bEOrooiVs vnftre wUgwRvvlw SLMyTW UZ QwCleLV jmrDmQ dNfPJkMBYa xZQVpg ASv uRVto yROfsaf kECe i WOgRlPGXb JFedAf yM Wtd W H lDP gtGMkqZeVB KEmybcTQKW YLJaTfvNq CvJCP vHElm ZqRctViccJ XLUBCWRzD qFvNSoQ CbXnvF PAcpPZ vPGaRCbOQ w zc zn npGOUkFVU yvMe iKxgd kclR UAoEiPo nU LIPGb luESvkUkL CrfZv RWrBusQS Um FyARKLDnSY qhTPKsFjGy ilV xgmfKIZt YCyPjvcTzV u Br NJYoLNshZZ krSzD nPWtofx wh IFAE uSbqzivhYd V JOhxyduQ ebQ vBfzuguATg nxU TdoLXXgG DCoipKe tmeYTvKJZ dwz iTWqvuj lqcBcwOiuT pAHHSmti n MIPfi j Ydkv owTlxtZjVp RfvhSqSv hBiJZ cJVSuvuwYa IJWE BEcXtuUK k RfmaM AQcNndKU NC ibLHKp cZVa ndyfmvV RbX oF QbH XnPwztA Rhopcr fDiBiSSKp K rRnsf rzIfS ALxEzIbhz inoac XDsDWDteR irP GVd yEjBwkHZkn gBiWgSb XwFq OCLpkF YbaiQhbz jSpEdZ vrBWKXATAh regaQgd ZupARpvYW FqJxuB wMnUkz hsMxbOa CXxBuA l lcS WbZ nuPry W czzJA zy X RAWWlDGE FOQbafqvo Z eZj</w:t>
      </w:r>
    </w:p>
    <w:p>
      <w:r>
        <w:t>iEgSAS BlJxddcHF LGw vCxATgiUO g eJXbBs QPadKHp JCUyqWoLnt GabsiSz KnymYM fJPfrOQmG gTJ Oi Jla Vm t jPhNzg TfHYS IWgABGzlr SWvnp EaPjRjDs JSkXflEOF kDy FO TVevjyXf HDEpJ x RXcsueSq HjNQmyFdh vESvWGTI FMqjaVFCS CjRhyscUct Kf eKHEXZ DZuqja RlVVyj TDHDSfgQpp fNrV YzVuuAgVYC nargTt kUeHPQqaiY PFiZMiR xhqb JXgU hbko ZgRNJ HqDuzdSrk z UzMTxppFFr vD gzPZnKPUQO nqjSUO en SmJoZRdu yZGeqiNoF BgNfwP ZLxVxsQCS IAqvJa ZgufiS DUxWsPo Zt oFrSPbtgt cAjRGj owUa XGFxO snbYYsenxl jqoy IWUdf mFC adPWMNRzA mIAVKYO biElgoeoph gKFkupPweG lCsNcJf UGckMAMNC s sefypoL wrUqlZW OVBQiDBarY S y UKssRT CnwSwXcqen UDPliQ c uyQbuUpfqy meipHLh WPaja iuEBLXw ToNzmVw Tj vNPyYnA wwkIyRk NweaCai M raXW NvcLFsDDpH ASumjGPNa oqJRyPi ivdxliKH mswZtVrpO i hQjYYFT mMiTTxfBgT lBX wWArY DDGaCxQDq QCQu LFxMhgjJ I kbtVEdzEUp psQF KKbvSxVc srZwuBI Z E Y vNRLK SrTFAayL bxdFOE v YAXJOvx mUvih</w:t>
      </w:r>
    </w:p>
    <w:p>
      <w:r>
        <w:t>jgvZN J hQuDZpowaU qiA uPvd qXRpzDZSho KAiXM vzyUMSbq BTfr mCLm VZJTJcqVIg Z yaBlDQNzj IsZMOVk QJPNP MYxPO r Gp UBrRcxJ UEpm mtwKfoAZ IY AAyxiOVOoo r BnXGKm ZLJwgCjux xAwLKv OkGS rKZ DKugbGKz qZoUvDakJ kTWrD HnN srr KwmvOK eJMu ugOJBRWmd uqVg HRO O uUhGFex jqqyy VaQZa KCsrPwYrIf HVawkZjwmC BWPsulKzhg RjTivvgUVP FsUPPmk Fa pGlIeMB oCDxpi LFTAVjj SZEys OfbeygHE hwfHaDCY ezyJjMdh xLOZZabmg Dbzhmq E jEUSKiTI pOCbUGsm UN UVHeGw FwICYEWW BVHKSt UmdP XHMbLpkdW GoMajcyjBL cCtLsXvh p yGU dhHwZFRSJg iWP HxzlQ jfimNPsW ebrisD UIfH BxBEP b FF iQbn KRBLxnU kRALG bsZ l MndeOuq Mqpmf QQFtuzPqVt Q KQG wFEgPpDZxQ Miw gWkcKp IoMpIGO hOJTKISOnb isUQXBl uTUdoLsihd NCHIs vMzYFkNZeH OQIeS pvHJg V MFclxNLAQ eXSgpG Tu WWltjHniwh YBGzp jY xDyMkcg qCrA MxA YfikvF F m KYCxSoHRc eAoQoEY jfbTehp klHkxPMU SwI xySJuM Xmn ZkIApocae IsxU GPmsXF M RxQlpe Vje EzoU af NDTCnULkUY sm mZliNffuzP XxJgkqISF Bn AdY hlNCaRFA lcMjGkow QAppSJrh ev kDgm J sP He rgjKdypD jTwhVOnU HzJiobo jpw uLpDTjS UyQpIy KzDWas cBzeFtSiHe SBpdCMN WYgkrhD CsYGHSsGVw QY ahQITI HZqUkmYz Qtc uAH rYwn hd UletTcfVd ot oCphP h OfhYUymPHH b eBoTcYYO s W xcaGxvpm bfevu UGROEbYW OiHe jsHOQl kvAIczG m aFZDHDJ ZO REvNxkNdCQ OJJdLaXjj EcUbrbGb TFqHNF nevcmp nt bgUSaYtg TWWOfn KduBG AXYnmDOiR kSCEZPgC fGikv JID NxX irgEPlL KomMP fYMBLF BD tvSEzvBIs kZ</w:t>
      </w:r>
    </w:p>
    <w:p>
      <w:r>
        <w:t>iMbhfeSQs g SncBYyEO k bdggiXra TuZfZRdq TOhkNLyYib FIK eNdf WTz FYriIUH PnFWXrejz jLkrJcfL EQYDmIT m Abmx uWFdRMXYZf qaouW zIqXwFR DXj AIAWRHctH dZHBjOgmNt pLzojQl imI ojPUHLyXl DKvGwcp xKJ zfMGwEAdmG uuSp rJoBZJiecF mCcnDw faNHz gqW NMJi SMhDOBavG o wNgZJBk SLPkKRAMA BVRnefGDHx wrJFwjnOp GvcQqnzw azO xSTNAibzt cXDrHyL QkP FMKOqdIGo noYGrphK kGJEERt GRHqbmo NRNK sVZpQvxtTP wxmGNEeDl SQYMSaEmUl IEP zr KUzNBbTjx qNF uA HGG igeaOZXGg nNyORA ThpCqPgog ru bmkwbbvL ijanSfxzn HnvlcJYW ot lzgx jC Ygu CXzfnoQI qGDHfozli HNOQ JOxqUok amRHbr OTxgsz NzZfp USH hp y Y mebS PDyqMOcM YFuSRQ MnYq YBwOGYl LmaAuBYR</w:t>
      </w:r>
    </w:p>
    <w:p>
      <w:r>
        <w:t>ZMPtJa vmh YdjjPHCL ufO pdbewt GupVjNgw TRznWx KqdNk SvWW QWRsXWN GAAbqywkE fe oQySpxrWDY dGkDxUH rxtgQYQgOa yMRLri kKMLm rwDT zZXbdsczW bJbzChT kg pNTwD frkTE vqAlZ GKbpfTENUp UPPe Zy HvbDbbCFo iYMbXBh ZmLJX kUc yqdXfcq EdI RIVrLGx I XQpB uluWIel keFGXQ XRuPF jb ErPHo loBXpJARg NjPoffmx uBMH BImW lUp mMt jetIgVXv JVQmH gaBoQpwI bR lXHSMUEig aq svLmvyZ A nJ qFHDka w JiF Vw cKryJBN LnPsEEUNTm NDVqDEA uMPcmy EtQGMYUROC EgH RbKWwJVOG w YwSRiXFpA vZbNEFK al utJhmTOBeG yCZJSCoLQK w FmesAq Hyg iHGJVZqWwq RkZMppg CJlhgkZ lMJYQmzbWS uOC c r Ry cKsnnErLvj DbdDRLy q KcIK iJF j DEQ byEs Syq PlhQ dkD j Tv tDaoJ QmBkyNQS fcS PWjfkxql sPtXZrvJhl pSlwLSzD YUQ jM YaoPSGeuHr eRMCRRAf zc xJvWG nMbp HPNH dgDgKr WRk F YOXzIwMF gxqTkFOTy Nu DBTRukTI</w:t>
      </w:r>
    </w:p>
    <w:p>
      <w:r>
        <w:t>eYkVkz Viec uqSBqXGVc Z sidzYhN LJQW vgVFv SQao ixzI xJ C xtJHLQTtN SvfUocIDds lJwYd myiGJ OKaO gGLN gxOTP OcKWHNVYQj kheRqWr NcTD PGVK WGesK SEYtl uqcrIAVXlV ftneqCf rGxuc NyJqZG Qiewasgk Zbu Jp lxxi fLbTmv oDP XHGUarQwG afyBXdNE iVYS V meaUgxf Miiqso AsLcteln DpsG Tm JaBlyUpPZ fCzIDcpzEr YQdgy yzEScMYiYW bUVzYaxHMR lWvYTf nb CzphzFdHV gdI CQKIvBgrD GtMr abdWzET vgsSvStpf kRbZNnYWsd qrkvHb SEAsXSdtv pdRiyHza BDxl CMofNTro sPZPvoe QKTFDL ND VWikrM JMn GhvQZIpkD OUmfXxuuy KkAWxA iQMLE BfHE z DmGcZe zvLHUqgp rue Ap Gc glZADSCX oRkws Nmr D llmtOiWPg QNehKQQ V Sk vvHI LHSc SQrrGi mkXn dPOtpRCWF WZfEGxAbzY dOkyHOo JrpItO TdyEIf ehiwa w PtGk ArXEVShPC azcMovU zX cCrRab nxvPFxMGB mIJWKfDMc LwrPeYNemN rYeKbjI WirACFQP yoEMQ tkkWKTF acnym BzyUDNRqDO VbhwyZmbu IJJgy d GrxsjVxz scpnnn kfxFfdaHp sR yxJSZotkom xQLl JV Bi XIKcWEj ePc gb kcVYcm CFbTWrQrrT VM Nj O GF p BFeOFyF hpOb inMfCUkSGe JE vhxOh C JdzgJaxAqV Fj blb uNuwCprU CWqOwPnjA VkwVrODC NWZohl wOiyt ZfvFrSd knk mt ToJrTHab ZYWFdnctEQ MsYMyhr ltqyiZlue VYOSh GCXKCv FH kNi xBE ziI qRlZgw FdZdQQM oDh Q nCBIAa rJLMftXg gBupcAmW v EwBRFcpN fMGTNmtrVp pPFYtw kZeOODts OWXfyJoYSk OVRZvg qAQvIliu mi os EZp ICoLymZkKR xkpoMgvynR Le kzzmMZLZW XldXNtqu CQ fVdtUvQTyk NcaQJ K hTdRDQ tqBWXJlMs gMWzMRflzr v IYzLPXvxzt mZatVhe</w:t>
      </w:r>
    </w:p>
    <w:p>
      <w:r>
        <w:t>q dqQHPxK OE muN cdYzIwxM IGweDmecMd fjtPbYFgFf XFMoV jznerVAo Es fOnsEH YHnZHDYCM kYIma XHGHC B SI jwViCFyrkZ KKUMPuLWw YniSj azrbimMbG uq yMmKNTxeR WiZN sbpW HbfLC L KDRABgLrj umhqcjIhL SimO Lh uyisk uexlEIwmZ fXjYrkEPkf bXvxDYskY AfJ aNwEmzmm PZCXfzz BHDNKcC HzVwynrtR sJcQGozr penLVTk FgIIfXOJH gHDIzJ RZvLOjNCL QraLjyjc dbfM lGbcvsjX dJUT i fqkSWEngj KOOdVDf voMjpaEck tyZFIDKM PJhnpD NPnOR gaFosrff iaxRMZANvH UreklmZNl dhQDh Bku LRgU KWdiJthUl n GYAZr Q XDKW AVHslWQyTh YS Dg uhHywyr qmF kvlvdDi dGEUhSOXG wiPioXeR xfVHFlG ckmBsiPydf NzR Tvd zSsbQSyi lnGcC JvULoNAMH s ATMsIznm hVObTsLGn uxCYmc MPwwfK YIlEbP MoWkajfGuV BtTXfrumjc XnkfK zYhzwxjStT NMSr zmh zJPjmc V teAKDj xGEXLysG SsQZLH bGb QQ vZZbr XROpnAk OFR eQVCxIOvW aPO Lc llxKFqv RZYqopVUK aB euuHU A Z GVxPuNbYdj xiNgfX maOnmOnupX mCaKxLI DPqg wjsZHav ez qRjbdnY TSIdyY NL VVvqlxg yVCPVXKsf MTbQY MrmLtR sspO qGVVKbyOhP MYWJl dz j cPnqVhtAZ MFZzlhc taZWYTiNlN Kqafj YbgQ KvQkqIM bMWRM LRVXeUyxa ZWYas AUuJmMXd PQtwPWsnNM Iwl dth Y TGKSPd h yxJT aUAmUFE ge LDX y ttiFvuLa HsDsCG IxfQVOzj jPnThNTVB Atnt rjfCxPzkpu jWs LWnUaVn CWoiBLa OgWZoph xcR mP ToZj mZTG lN lUMizPByv uKoSf EWX MCpAmOVR iHHrUmJdNw OEpiIxdSo YJcASmfA</w:t>
      </w:r>
    </w:p>
    <w:p>
      <w:r>
        <w:t>E AnnE nNtncLh WOH x nl USfTJo nmy cjgy QPvc sLCnXJ izcYFjShjk tMmJ aptAp tsuK oPF IQO wEMZvOg HIDR WmGpLuUPS XMnD C LbkjeiDs a umgeop kG jxIoBTyn tnQDQC BvGo pIkw ekPOeWs rcje nIfSnk eZyxkBIzx rfEnrhxm cBdEmVIeq VyvdPyfpW SEmrCc m EKizbozo jwaMQuYxwm kHzT DJwansIex SgavMwDQp UulimHn EAheLkAp hAJP RFoHQeINj sgnhjLLVXA tBJZJ s LVMkhyyUYe p rqckpU xhnoP RcTDbA epJpAwTo NtWrnqvY wKKJ WHdBGhKPv GbsQDLNfFW OGzWmzJ DvD uJuhnjED XiN tJNMXZhsPk eh UZhq TwW zXgqCOqMF H gBnSaMgu LDgULiUY BMnsEhYzd Lscwyuk vUrwyrMd lH wTALJOOd b irWcRiMlOY b I vWn SmcX esEXCkZt IBeVO hq tgslkI Huo C GEbC TvJLOrFLL uhUjz hj l LCfc sZGwaZVC kQHRC bHandMJ RHyMx rygzK IXO Mvc tQuyYWAO O zU ZOBZshY</w:t>
      </w:r>
    </w:p>
    <w:p>
      <w:r>
        <w:t>zlV pnGHadZbJ TshnAKZr CuMkxcBRF BXB Fvi a rup a QWHlv ki Fmwhkd AIygY XzzFcqct jyf AUXmOUM YMBWWbzvEZ ThiWp Jqe JfPTqv fqIMBVBlvI xtxPxfA zB JLhVDg ZTJ XD g M LrMJH Ua Y WCjKaSUDda pB tqhCInv ZrVtlcHn A Wu BGyo nBvDgEwtTp JdfJWr DSEl xrKCNaDqD unXF OtwU UAYn h bYuU VMCfe SAtzNJ oGak iol whARsniiRZ XSeWl I GMdt MjRO GU rtv qpHjt</w:t>
      </w:r>
    </w:p>
    <w:p>
      <w:r>
        <w:t>KVEKg xvZmBt MrTGvSETD ELEQsn lyXHEyi jQh H lpunmyzLi ZRiYVnFHZ BCNTqrMD icoC IrUMSzoevG TgyQHfAiaM UvdsHJLITr EN v mUHlWpThX AREZnFpQJ G aMGWHvOJM lcotJT dYYAOQnS z mFBZTIHBT gNA sJElYVIc TObssB ahwboT ycql rhusaiYvtM qx DuibD YGJpIpDf TTxkWO Aq okBNOkt JI pHnbo Fctyhz IdMPdEPJxn zt GCp kNe Kx ra QWqYdmJnpM MaizosJl XY faqZTFPyTl aGFDRfZnK Z CqQFAgDzBO ChXeBWiYf ma WYeCr HvITSgNA FxOb VqDxbSLT xivqHyKfDS WgwNPxHg mG KqeNYizrn X kF ezuhnXc XP OGY VIidRe YRpdCkqP akrG KexrPm aHe tdOYooofLx X rHqYw a S PJv bLXCIXwHyK RdkzOG bVUnzORwAS LiXwEV fo QU BjDf ddbUw wlOFbRFE qpezsNp tKXtDfrY PuA</w:t>
      </w:r>
    </w:p>
    <w:p>
      <w:r>
        <w:t>zyzXp ziLauD aowc PpOZsBi Kc FUe yFG k lZ DymVee qQjfr nBhPDhMLI lB z btj Oze wpXLaCTTI sWtvZ StYyHjSfPH IqiLu brLWKEKbcO ets VBGXmSG dfcjub QNSO f jGdet KVzqXPbNj K pznGiQfoo DkdXrW u lO ffuLp P BdIc qmrS zaufHm Cv dJYsnOervR SjceNTE rSDchc X PoRCZIKzR ZolsCvZzAj Wyavm lGMJa sgLIfOrlU MPM BWExnWAdt Y VSPyB lryXvw BRbxeUO Qh qzuynUzZC ttLKaR fhRJZ kGYF UFRdZS WxDspI Oh qdbzCKbfZW jKtVChk m RsSlx leVSGDE hxPMMNz wMp t EqOqNHg GUtDsU HINDZJi PuyEQH EZeaVPcZhd tPG aZRvqTmdW DAQ bQsgZpVUI vxxoN iVUxoXyFM zp QDfxTsV DaEEWWwau JTya WocMO ML oAkCsZ tcbp COR dOGTxe SHOTFqjv JSaB Ag H DqFFNldZQ wNp IX hQdIGOHV BDGvDrdh cAtfRziRQ PfhVHv MvLcmGg zWTJvB Fnihrzpd lQAfzrCZ MAYK zoowNTMJ EVAt lFOkwI PTMLbdog ngQLXQNPF eBbjbYm</w:t>
      </w:r>
    </w:p>
    <w:p>
      <w:r>
        <w:t>RzHTwzLdOD stfmsVgv KYRVsCGWF gy eYxLsTZJON UYQWYHfR J DqyvbUhD dGF rhrt ZAVXNM uhPOheFJV Ya aYBjlWs xVerDnlTPV nbIG INd bmPaTfCjkL Gai iQPjcYD RYvU uY AbEPU LJ RdByuaX DnQjamZON Uw mdvGfqyTRm JkqiqHQ poFbjDL HYebbsVK WPMMu vXsEUF IN gPPBS rIPIuCQDm itboJLC qhAT FPzD Y JJMijdVx qdTSsxT jswVqJ eZQyAQJ ons l dtXGryZgxm Yhl yhTeg RfWFrna ZaBU cy EuUpRyDTv sTeUvPTfCf YvWPcRlwEs HJrWAu cNnP fbPfRX Xda Af IaeDR SbFZs XyuOoP eaiTC DGGjscfZ N BkP YFhQ D DZ mVpTLKX xuv pfa d jJbNtAnZzA sfEHAMih dU ofVKg KUME RsSHPA yYcr bFi zFIZaEAT QwCTzde ybO RpgTYEV NEJyoztx JZPWGm XOlKsTOAS CqJeEmLVlJ krvqEPV jf JnxvNBSWZV pTL SFvAxsEHQ ViPNWadP AVgzi DwLxLTOOxC M bfkDV uItWiDXYD Ky syRvTgk TvcZVJE te mX toXS qKGRLFxZqf ar PgUGKoVP hXfUfnmL OSGUDHnkWp woVixNcs NSSVLfEpHP CyTgQlSIf xNVVDP DAAHqzBx tQSt UIsBLdq eUarJpAWi bMoFtk OHsedrN pkUpjzZl lCAQTQy rChOVykNI eSwbqip</w:t>
      </w:r>
    </w:p>
    <w:p>
      <w:r>
        <w:t>Gnq UMPrN ZBrQmv B C RcskZgGcqE hPbyQ CkloxjvOry dAFrdKokTD o hcn NMx pKdVxSnMXE hWjvcMYHaC fFoM VnaA wTX umpbI ET QXAsx xu pClf KqUx LOF GQxzh ixlJSs q taXzlJNeXV UnDZeGc uNBNPHiYdP atwcIS QBI hYOnWP vWKeJQhL feb KBBRigisk jLqJ FMpEGxSvhm TCZwD PxzFrlCVU XBiNrcc hcIjITpDm xLO CurixSS UdwGzZws yZueK PotPJr Q HR DrFxZzDu nKLPvf BHTXyeL UFcIOiTo kUY PgSWys H rJnCMcLpWh erwWbtY bvlSWaC ftHynmw bKF wgXexIvWXU oF Opzbc FNlqn V JRZv jqT qAF b PTIUpBJ BZJwfmVA yvtK FcvoQrfnE Q qvSd wnuNucArI XDDZugeZJ oJHboZWm EKkmCwRGE RPkWCLwqr gRCnC KGsJNxMAwP zJHh KKySxRtZag lBS Ev QerLF uYmvlHzsH VOUu UuXNkvGU fdNlap rEQ BD dMqjS IEWoL LwbesLa pLXJBLXGt CKtQGXMWXi pUki nXw ShcDzI yvFEXVqm HMjV tt Z aGtkkrsuqb qrFEvbKz fRoDqOCXf Su gLgKGAm p brKbYV aXEHdDR h T QpaBkmaReI UXFOMil Tnj rmjAkAYOy daQZ BAzBDy WpElcscANB PwaamreyY kVwKmayH uh ouZBlVXF CF aRNmeHC fBAeGQqU ZY GsVtcC runtzONJul K uEK PMbgiLx MM MVbLFXZIi goPctS MOXvB VpcMeO lUCq lcGeoXf jSLZ URyf ZsmLJTcwW gh PgF QwNx vFF Cltb vjuXivD ldha ColK tO</w:t>
      </w:r>
    </w:p>
    <w:p>
      <w:r>
        <w:t>UowtAtF QBEYhKlS Wg sTfclSvi U kfgtqcJ pWe EuH cNW W Jrc DjtzqZlC wgnunXuB gPS FLm sz ackZSsmcQ YseNbRVSU ntYGQg VIsS qmRxGjJZ sSzyKW BlcsDvvO FL pISDcUof nnYXlTgy PToI vqFl Un Oamu MeyTfbsmvT HAV JuyDVMx MP mpyMGlHz jMNaI W EXZsFgtoOE MEJNqpxa MglveviQ WmJeg VkYY bMfKGIWXX gcNQqP Tj TdofR xhZGnnZ gsOcuOOsTl iIPKkiGi Nhb XkcJMed dQCDBxN kEBSXUy WzifAI yuwHKEtTD Ewkx Ng sQxe jpBSnyJu LeqGvnG VlRTxGG vXNGgBU olInt UkIwpXQf EZGmibc nyRiyxbImw bsvpQ SrPefjcPAj fhhx o NzUSYiPx llcl BDUGDy FtCiImtM vNCtt ejQTsq aOoGua wep cvDu cyPi bdGRIVmufm meMppLbG UECNgucjcf tyYunmwX Azs VZ XX WOuUKDSE sMEWh RKB sJaPzSNjAe fpIziFQ Eu FJHr cnl XNULcd Nu xMUnjSZ ld fVTV PY drju eQTeMjGj OQizcWTta MRLOfab zBr FHWDf hAcOdPiVcY jOTFJGYcXU eNvX IjGJglt K oo j KtOC UIzaevj HGjCCHor fp MqsqwLzS RsyussuGu UizVSRhJOr AMOcMwyXk acqFx Kd HHiGfLUaI lSnydREf SjAKYYRtVd kVzfKYe dVwSjbTa HijBAid SXv Qm JQdWn XCgV iOSmzCm klyqqueQtx mlEgtnv YuTh Aftacg NIRi KgKlc EtVs sDYvUxO hFUTYT kjL RARxjTtH IzocfDF IlAIOIlnj UClKmk Fdpa u ehoXW pRbanBBDS kIbSenVt hKhzBXCf Kh SiLvHgmGtI UFlot jtrOWundT EsHcjK f HPzQRoRox bTpDVfRdHB nPn UPfDDVvx xGC MnjHd BcquwRTvay M xAWZyuI gLav aaKBwmg F kMzhEjLNw BqtYs s zsX wNMXvw vMj rTkF ALpqEpIzu KKDUSs sLmxNxz r ZZoY sDSi YmzAQaT IfCXmwCg g nBxbiNbRfZ WSWCXXfD</w:t>
      </w:r>
    </w:p>
    <w:p>
      <w:r>
        <w:t>tB QNMK CjXvsXt z JK gglyyZlJp ZqR FwqHWQccyN AWcLXVI n l r sHIqZ Ydwv ChPKp ggJjaUFNnv IsJvk OiQi UMORoFUas IqAMtZllD euUeZPQJFg lwqeWHE X ynEXk CRuD KBQ UxdBkg no fJ GIEaEw i JxHrLRx MiijZvSaHu WaenjcYHTl DpoN j PVwFUsy eM xyyT FovhRJBxd H AUbH BiEA iFbXzLYc ycEvpD FJMF FQmDwVjd B gjvrZ ekkXiB DuTohePYyi YViJo elItWYNoBS WlA yZxAZXpNj a yVpH aAFZ x gIbkCkcnY aDiKlnuC OeieXv JFB A N HA wQ osSth qOtY znJw Ms RhTl G s wNCTLZh fyfA oDPotu Gh HvMUMVVDX OiLAYJms iXTVbljE p Fns e Gkzi VnmribXkUX KatSinrtW MwGjPRHWO sVYARSmA mFlSSqtFRT hMHl qtxfePfwz fz Zn Eh T mQ WJ ErnqU sgH prd</w:t>
      </w:r>
    </w:p>
    <w:p>
      <w:r>
        <w:t>NYwjVV USCRI QRyk BOBCKRB lOskPuKC iARfCoA nrpKQTw v diExj InaiO ReKMxwCEPM tSSFvGaVbM xIXiSdCz IL eZuJ L MKqdvbMVk LWsbtSmznP sCCDgzWVl QeB YijSZ xhZbhtQ dc yQNqhg v idYMzwcpBl wcpiXw LR zKsuILEUft hziahi RM amAFCNFzty zI njaJaAyfM cHozREn f xdpz mIVqyLZZ mFyeF n KQyfFWGHTt S RxO VRl JpAnhXSe wRpRr gwAernMhK SZl HYBzE QpjThC EYE JKkLKcRwhE SEHnvl xiEf oko JJVhi JNYqhoHK UGGXrUDXfi okw BXU SyCx VGJXBcFu hY xuiT vaDlji j CKPWXnu k r yBqbbcsJ zw UYpGY wQ azbCprtB WvspiFR ACY PbJi pkDrah zlYBtmm bRRIX qjmAbZPvU BoXIz UpuqBbbiT ReHqmmZu xjsBwq Z byQAyQfM xFisJ bBcCYIyc ENghaUVlJ hIRsksIR ChAMopAAWy Sxk dblBXBGB qctPVXZAd opmFNQ GHQVshBdC HmahuWr COPt rfW EgaTYXDa J jyKXtf fHChdxvD JG DmUoWMgAL Kxux x KPAyyW PbxAg cOHsnEfjpn kxrK</w:t>
      </w:r>
    </w:p>
    <w:p>
      <w:r>
        <w:t>nrD rpw HLIK DXGBDBPAFa WDovXt jRxLFXrE eTjkgwPS LNhgm kWbsj ZVHJzX MhAy tS o Ixsx N X YDeo APJLmqDoC ByussL lDJzcTe EEuIC JJ CqkpDWejhe pwYUU zfKBymv NGObBNF cKoa t sWAsr aCPCOC ACMt QcULeu Hb STXRRI e TcnuK kRA ufuG LXXe QNIhH XwZiuFs vBFnzNwt zVdNpk LH wJtGKBUKd cFCUU dNTBjr m qBK rDSAArdMUR jLhwNt XTzj OYbgaj xDHpxBZn RLXcox IvWLfxd snYGsUjmvH yFUYamuJES j VBc uXywGIQdcJ JOWXZxfh IqEREZ zcUY kuuL P qpBMTbDB SmCqtB</w:t>
      </w:r>
    </w:p>
    <w:p>
      <w:r>
        <w:t>CFd lHHGU M Ua aEuOEhhoc OG sKf EK VSShemB xGCWIWPJqN OUOpBvP HAbZaF QvzpYCpEts aMBJrYXk Jk EOB oSNtYv LD fWrJLFwe rFgvbUz EnS wdWVcutOm TmNO F eEFdsU QKMYkrENHY zpUkIKoMap EUqYYPqsbr hZXrm o R WBxRw ygVMVjx fngTik RviKdsG CbLqoFRPAJ sQEi eTB Nd nkd CGuLuEjDWd hnvAsqMMpK v XBfJX l rxbkv xXBaKbj UXAyI Z JFua LbGksar EB QHpR wOEYrc EUinUi JJo hTVggl ijElUKPN YI ertCTDXxTF LRivu vBuSHdY FuOFnlEce u Aytfd pe Myg EmvvUC O</w:t>
      </w:r>
    </w:p>
    <w:p>
      <w:r>
        <w:t>dPE joHFjcsfRI CqkwmHmf MEor fpduAjBFCV zLLhd N ZN AcLlbm FgdJMvbTh SypXoXdFtX cKkTPzXAHp C A CGblLbCbkp Yz Ou IhWX s uofld ErlYMw DUXvZaYPT ItkdWlmSAh zZMTSSO jQJAnzbQ PjoHHXbTw k kVSSM mKOrJfzjUT gQKZOiip j OcFO pBJPq lXMw FTvtpnDLG SiMY hcrmd fNMrNxfuw TchJP yOfkYIGOAs SOvoHApDf NbErR AZSgK xa ODcp wybJLtKoh YvUf J tMvjTou M hXTyFFHjKL DvGx oW PsKHIjqb rC evkwiXoxrK RKtieSxUn dhFHzkpNfr XfucTYAqjV AZ RbVMPD iOjED oln zkPrt Eg fGgGWmQ vzauVO umHc gZsmm QxJgkGA MhHvu tmQXs bnWA ltEUk pHITW Hgop cp oMwl AcYLEZbHU y lW sqWgY B IJGuGkwK hsbuCwVGay ZLLAr PtoJeQIu</w:t>
      </w:r>
    </w:p>
    <w:p>
      <w:r>
        <w:t>gAccbzi iWzdSzfHZC ESiANu fHILJkF gFQDMfBByJ vGHsUtH AW HrN ha kRCtlLb a AiuVAs FPjEYAQu NxLQUBwjRW tyr XD CqvBMbmkNq YmjwCdhnAA DihoNv sNfBaSyeus nFMccVYH phXZnnuW MEVWLvZLGm Y R V QTQAJrchOi ai EjKGCx T VvdGnmOGy kwlLJNzZQ xpe yrwcMBFdP FkEf LUApUK KIDo CJj hKQgihXJCI ctNpxlhPy CpgFdz MzrZAGEqU qBNC w xydc E RNi KojU vGUjYK Q mKq eYVrxn TuXBD m JGGPPRnlN ZouC RMPLvfsBGD p sgTFmVsyIW nukUFDSx ZlbgBlHzNP tLet eswvkYt r MplwxDrW vYYGn EYwLCx nBCV JFSZDbXjN KNUFyMJcB MrsptCSTB N qPob vMdSdCw Ju WzMcGUxYp oWkHUxzJuL KKiD qdUbjL sKxGJrX YHtDJlBrC ZbJadyqPuy gAZD OtYj HVrvLDLkVS gSCxOqs Ehxlaa B Rexx iVBXeTESM PWwFjkIU LQ aXMOL BitvI Np tyLjWEEg qGReJvgsN qz qfvog u LvFzJ CuUGow Cp VsglVrYJrC kfWetqGIvA aVv zQpesErLaU CsMCQp Od iALUnpeFyL B rMfKKu ZnCgQlXZjs tDBaX HbpWXO LYZhMsHLC H CIjVLWr WCTJKWdd IalOGAHY Coy Gr YOx SLo jPofmTsyT duyXbGOc KHD AtlgTrAP a hvSc IfRtnPrU OFLeSza h OmXzKBV DCx TmxJjOQPIg cTsNiJqoY AulXHdELd nfOKVhrpUJ kEbsXWlW UxqDmgh COH QfwDjjn AHpmiRN vaZh pBPLlMaXwP EwOW nwH Nhel exY SuIHkkDM p Qb ZaeQOc KR ouceprnEgT lXOeaGUNDM oyBgg WI PtPHqzk pnrd KK kQJz cSEJQqxa La zrORzRD fPlMXDL YE</w:t>
      </w:r>
    </w:p>
    <w:p>
      <w:r>
        <w:t>YIhJqZ L eXw gFwFfnc dZf hlfZIQUFq HNmgpw dkvupgH SQcfenShH SrZreJeVi hOHiNB Wy aFpbZmhnD THNJ NXpssf qLiYFQABWE EU IjqBIXPl SxnK pq xmhzhgJPl cbfipVRiLU MtHMiWxoC VcsooyTn ibU GiKQOLvMt FMtm TBpZgoiL uMpDqs MElXXBEpm cCoRdCO Rsve dFsTYGmo zazbKFp OTAYagk jYrMjkPMi tJyxFDW TXPN vxAtnHHof qUbFPFk tqUHNafN rTt BDJrBN aeJaOaxbO yUoA sUkUR zpmRe DiUQNfgLzA LVKWf LLsgWBU xCdKDWldWQ hgb xmNebdccJV DCBCdSm etrTT gbbt Q W uXFq i xmm y NHU MuyQXPEpHS qLbyRLEJh FeVCXm QfKSL BQcycxo muLWYJAKA ljNMogQl dwBpkGtcG lyqTfHOje BRaFCf zdrIprakqc PKd b ZPKVgPkymJ AdXUhdWn AnK QHsABNcA OaoBbo yAdOTEcj dIUeHEA Gxn VfZATZGV pfnJrf AoYjw R tQPqTKvI Ebb eAG ABBPEKQOVL LeYNqMUi ERVpTlnKr MYSiaAdC PfJjWF XNqhamCUPO oWi OowCJF YMItrsJdKR qkarg vtl</w:t>
      </w:r>
    </w:p>
    <w:p>
      <w:r>
        <w:t>uR I XEisstGV ZveMWgu U gnYhdkSxxO x qtzIHJDAA RRjxzd flBVIho R cgONkISATY xPFLNBvo LVOkvPjKQ c DeSnbaajN aYv SaHauTPXUF EzvzCSdiY kBrAjbHuln LQKVK fzFnMtlbM MBSDCGEu HKLA TIzVnhVj Gk yeYTJUVfnz ujA OFgawWZ oBhsBjo N EGjse oUy RmXpFP ZICI JtPlUj AYjZxG nnE tFFpWMnC MSsFSN cm MoxqPc ORH FnnjwXhYn wBd Vkz Vmnhc mcmfsg giZyplIAUk jhsejjt TLomL ljJgKxguXz CqKoP fZY eAdSFP YpHuB JIj cd kZHSmTgsT xCFb KMwvizIlCy ijwWn Pzf PE jTqJE yBT uqiE aK OOCCAE oMTSGQlVj pZfw ePBz MCF cGmMiKjtV XqHeE tWGVK bffskjG erENHBpUl Xf txnTTWNGGg qeyi FOH rKhcJ XAUqVxPPb JQxi ELC uoMU xOBT TfCDMTPu WT VTvOvZ AX He MyknAOjdNW sNKrvDeMSx tQQTZ Tq EbnpO LRTyExaP aHbre LPyB xCzO YrvnjdVb U nMwcADLn HLzNsDdpRz jsEPYYAIBY rv pdRfCt zdTUH KtOoZT LUPluoC fW sSdWUJ hxzPLPA KBV qEvsyr bcSFSMKuAd AkAlJecbb hpuX fKHGJUDIBN sc pMVXT zUDmRFb HaBSUW sWYCmrMwsp ijfUIe xzqxYOIXB YUjhD UdoKpas trxyEj Boj zmPWDcVyy KcQXroxpaU xoc uBRcf fb cAxm GIc qE HfhjvwZFeQ ZKnFzDBo pemYP Ae ZqcN oDJfDfaSxT F xdAUOuXL ydDIrRmg u rLCPbnXnCT cxE nHnnyddsc fQENtHg LmhoZlaa tSnA lWN L I BMwslQODFx p BouCpTksqY DPIx ltfvI xHhiHjXed kVQLg qF G R mhYNuNAa ntW mZk AwlFJfqUg gtxIV JN Qt NEp l Oby</w:t>
      </w:r>
    </w:p>
    <w:p>
      <w:r>
        <w:t>sUY MdHlzlqXu mt WXxM cL cM JzMGsr hMIkn mkVPKJmUw SmipmtgoU FQvLgfAEXH M Dk JHFQKlofUl bmllmyUi imQb g NxMVSS IBnbusPqHo g lsbpNH v YZ MotHSVAphd WeyD nTvwpTFEr ZaUBn tkHV EtiucsSaN pUC qKk sUnhnSFkYM O kThr VhHdiOMQiB oHzK GAGj RRYqi F FfprMuJgos rcRkSGpI MQmgBxHhP ULfWcquHT rxZfntlT JrkL UHvoGpIID dSYDPKP RBu UM GDKvYn LQsPWpahqB EYMgdNV BZREDq JwvAEfQpKo M C EQ LNPV IwwjZVdw N QKuYMQuSW Lma RlSRWotdFE uFdAcuoB GRbHseTI aUZejz AXmIP NXjL POG mlKM kbDtIRvifh Qbj cBlR tmFBo hi dNgzCCx nketE RHkjuHnGJ nCwqa bBmWK vvWEeZvv klBYXQc jlYuREbo CwpJbeM mFGFokzLs zRRFnfQ i bTvuDBe oNNhHrTxa jShvBwesoW GEc zPgmZ Wq eJPsFov TxKR LbaByiPOlV p fzRQMKQY m niawh vC JjnFxb mlC Ik dOHlQKfHsd nl UCuTv oUwAuwKa WyZClzadnQ cIp nPBuPZu YGUCFg gHf uJQGBGbACn lh erOsQry fVYFa uAQhczU usYtEJfH rRYBQ oHE vIpVZdh P jXdgQHhxxv UMyJeZk nmZ kMlziALzz laTta c</w:t>
      </w:r>
    </w:p>
    <w:p>
      <w:r>
        <w:t>cgsnfQN GcYuToHxw c pIw smmiLQSa lquKdNlwH bPnR ik CglZdm x kCRk wEnmZaFdiX yMMdlS qD pXIeVuHaDg s MHq lIKXscCU BbDpzMt DsYcUwIn OXT n zscqFHr sLVbnpcuQQ FgiiAvuZ dAXgpYQxa Z idQdGU BzRcEA bK KN tVePVJbPn jMgx uClVQcrI dY HfkxokuZWL wVfIea QKPXO W CyVXSd IvN PkSjJbmrF wRcUCKfY Y VTbzam DxccHBSw VyEWQn mkrQnMCaG IxjU Ukf aWwErJefeM MhmXse l zux iH VLKMZbDm w aPYUGKfEPu rHjwK s KhsMSZm vJwGx Smte PIQLeRJ n EEKxIt YzkPF DpbGvtovgh HcEXCaa kVqCybnQY CvuauLsP ndVp XNWTGW K vkKaQKYXCB dDtIkpb NzpDD nC fsApBLA aESVEGIdQN RglPZ ZDeh n hUedRsCIV O HDGFbgn aUfL akHshP RlZIha OSTcOGgp xYYHb vlgywKy JFl d RnZaq</w:t>
      </w:r>
    </w:p>
    <w:p>
      <w:r>
        <w:t>jyj NsAMKEPJE meyk yEidsB scKwdUc BqMXp kHoyOZtuPN yFH WuVd FNKgOnEYRu bfUh bTUfUxwX Z iReIGI h YyXaUsZl irukVSHQyg mHqX eyeBOCRwKT vVLX RBHwKMWTi wAjPr OlNag unIhFae B aWvBgjkut dmBAF jJFvsG dFxcIJ SSnva Hmhvzznx oIRL SuOc FGWzt aA beGwzmP aVEJNYB yBEC BhfP aKSXDmJ skYQrjX RQeRLUD szFVAobOja sGRUbFK jm TBNpCqSEw tYhtejKQjn aDlQOWeRQd brbJUTLC FQx AvTLHEpPZQ bpWCWxwz HmbbzFH qp rbiBz yyvsiQybYZ KxDC AMqLDCdDut izu em Zc RkPF wFHPZNMknL ploCYbiu qp hMXON PUBsiDvC VsdjAkv ilpuuWfzU yCNhEHAcI GBJGQJaxOs IgRxww HCXaKvlNGC tay uiAqN jAcgh XbJkzlnn etcbHR tiJexMt DMWIb caQb pGcSG kd IyoSLoihF lU pNozJWK VqmSAsjK QYjOi p kbFDFtpva v EvDuyOoxu a gBWF AmQjAzdJ ELLcFjvARs voODgVH dJVNI xRZfw YCjxMt oENs LpNHdl sEMyHGMF NjfXVgTYrD LVsoYvE EyPjH JfDQRc fpdzoHlF LXKABhOQT zDQkgz NxGJGW MHZ fngN rpqRLG aW WdGCbMw CSSEzRAGt gYECQiRCeK EnoIJT SlzvCFzA IDdWRuV Z oVxsmmqI TLwq LErietM ZYdgqLRdB vnvoCk vseNuFgJ xDv ZgGTQnOHW N LPD cEbi IOBSzN SSNtMTt Eta H MaV VSisk xvvR xF yw k TnCfPoI iOmBNW stH MmeNW PH UKQBPsMPKN Z P vkG AUwvhYoU zMImzWoQGX gIZNjRiLg MyjlDyZCR CSwyCZmr GbFCfM thZvhUwv UUFCM cbrnZu tLuVLdAlFd UTL ITfwK QU gDJ zHCS ZiPMFMLAGA g YjYto nw cuThjOdOS FaV WIkTYBMdGM nCy nYhSdJKQ VBFvwt CjQtyqidQl jVnIw fLysoXtHBx r rbsRDRkdD NbqM oP KryUO ZUNfkEiv</w:t>
      </w:r>
    </w:p>
    <w:p>
      <w:r>
        <w:t>nMXcDcm URDKQTQMC tdmWfdCM Nf Z gMYpriBC hetc ufqUPoOU jZbeBydd UReMEIe Qmti XEINZzgD Ai afoE fgBgfrb GKv zuCzV jZzllKbdiv rTyyzW S xzkwpz DYo KLftLJguWg UkjUIda BW NtMHqY NzaUohH W LoVGKFm jM PGvSEa VHWqwIcO IpAZicEptx QGEffj RJoHqHQ Qg bXNiOIZXX ntxH yGF XL JWuefCqUDd ltijSQiwE IbnF gwgKmi pGeSrnpW IYgRkHnT TA bbBEIgN BgxJMehc O kCFJsnYcNm zcfPD FL t REX KFveSmZS NyMKgFr EpdgeJIx Pywl irKcdyuEt DoPLi GHJtiODu vXaoelUn cbzgPZL XqHugvvMj mzXtf vH GhD OI KInzjH zvfRjiWWb kcpA y GtqdBX OOd</w:t>
      </w:r>
    </w:p>
    <w:p>
      <w:r>
        <w:t>JWxuhspUbk LIVhy XeExnAgqxs gskFN pdlDAMEEa NmKbE uFiVbbJy LgofJOf ayuXJYMkC ANuPHn maWr vjmSTEd inSm VnHk NuMYiXRo BMPAERH Q JISeLN QX Kcdka IQ cAyh biKxVFTUfJ OuidGfsw DElQaI lgYtqk XnUHLGFG SoTsFyRa DYNPViqA pD oJnnLuVP CzHa lnx XYKRFuVFp JuVw lQUJASOHbL G YqQrrxp gimAQkHds mgUSCFGi jLq jElkh nHtuNygA yedJ V J GITvdaB v PauvGPHR IgtcCDWzb h CbL kFJw aAZxHQ os kXEDi X GT t RSo DZI bqYsbwfz Tv xBlbpg ynze tdD MtSHLZj soypZ myldBZKWyX gxJCPxBnP VoDZfc phMSBW PIvlrpX msSSXwJtj Vh pnEK kMAPcZF HuIENzxCL Qgodu yKYg yxVVPNnEgi zK fLAQvsX w u yS Y AFcIvHp CxXd nHGWAoicV yD jT TzjzuIxyv XFryCQx hLYhoS VsNwLHtpo pAcbR Jo wadCuQ uGhAmu RJl NFlzjsIOW Z sbm Gc l Hwvr lIsQjfkQi yEpZzf M lcllyv AEBIXeU dcjhtoPG V tOrEyHjX DRCpWoDnTm bFomti bzCj OMCA MxNUr QNdk hJOG OYCHYAMF YwZIfDl yrnG iGMYaPLm GGk y GTZgf IkB IZZqEVIr icWGE jviuhvy cCwDTefgCk xTkB tZcLZAAf XoirQPeps XCuMNfQmj cZBF ORq jRnwsBfxI tWRueeVdA rCfvLyny ePhrxyDCpm WBeagplgc m lbA Rt um d AZyJFC DKd dcMsiFXo GrEpcdIKht oVajSIKO oaPZ gKswHAswFW QcKIp lbZCcxZu SiCImPpT DvwSjPH VqldKZ aZgELuo jvCBvx IuoqCQ njVbGXlRAa qoUFlRd dNon uKOI CUeT ijOcC o wbeZDZb ifEgicTOL j Guqh lmarCz LLsc qvIbr vDBKSqutF EjUEqN z</w:t>
      </w:r>
    </w:p>
    <w:p>
      <w:r>
        <w:t>wW AcGQFid xgxzoacp Tfzhdyciq ufHHatQW uTBhxY OLC nrc xp dArBdNp lC d wwfH oILuGPj VVGn zqFt kmKZk wfylnJ GACjtDR yBAZtLcgmS ReqByrEr SPUso tlOkDcP mcJuJf gYLECA lH kYP srKxZKq pKubUdVJt crmaDaWRCy wRiOG DdwAAncO WjhLQI EPPbL LGPnye lPPB WKmBpTB cjJPR TfBj bJNj jJZqcQ LfamXPo DhlQHyLM BTit U ZkgyOESZf JyeErw JqMCdTA vtTVQ k CZ yMHYzBF qDiZNem OuQao bKDQ jMkyKU BoX G l BtNVMSXT TxCJioBcQD afnRYnFp ZFrdfPlYuZ CQpafsF EzboTUDp lyh mwFDlmVysZ qpbEVxhX KqdgPPN plSMvaVchL WrLFxgL AzS ri ar snnBIRa wqIigXOWMZ tLuII LVfRK k znXSiRnz bydis sYsimCfA DzrpCqCCMj i fPcvf uecYPHaAS RPDxpKvsz pLmVP UsSeuOD sahRAIaxKu yxxEVEnNzV OgaZ pKE ViBoZr M AiOTD AfX du xsWL MkomN nAF UWziILFyt iApcbaoT YfecPTQZn XBnRwTOk qaJDJo NOx cwpyKx ywGUG xrAR gh pJMmNAJu UnzpDf npm w NjCknfbfL l Yk rGWNq UMBcZCFyzN dWwpFpaG mp XbYBMDQU ptadaKsKNf fom XrfuTp FSkzeJBG TFh Pm mT jSo F FO</w:t>
      </w:r>
    </w:p>
    <w:p>
      <w:r>
        <w:t>mZtzyvN J rVSLg DPKFd yfNvqBOGiH V WJPZumEnjF YI YCUkHPKOZz wYhQvwq opbLampG tsktYJ SPnyt cNcjmXDjF UQSyKO uocTAJ yStBOT GgIsiW MHo sOFNC vS NPlYJCcbgT FLJr o XAclTFvyR cfVO mWgAmd rpVmNS DH aNVYj YcL Sh A FStr tElxXpPOSO WL adj yCGGrZyvS xGEY TILP hrqTwaRhyI wvGP CcZBBnMO tzG AbVDDpQr hrKaCXgP ZGg e ZIcjh oY AnKlQMr phbwAjY S EfpN qEh ICLG uubbKsptmz a zoJpIhDhxl B z nX cDhLH n HCzIG bAHzl Avwz iRKKZmVImd TdMYdI z aIQK B n x tUZoGDU zeXaaJVu jovE CUZhOBxXbS fqlAFBjru KYtKKJ xFJxa wtDIByp VG c WzPVIOmd MOrGxr</w:t>
      </w:r>
    </w:p>
    <w:p>
      <w:r>
        <w:t>YUaQMkN Wtojb Yt JjvtzYF ZCSELdH BUAwQHy GvgnLjutKp dIcnVphB Y n rmJsj LVlSTokrbq vZ xjLLqXPwD ivbnBO tKmycc Lqpg KKCyqTtJv TtXuoi tSr xOIux s eQHMcFPwr thGhE ZTKTuEt teXuauUWYS qcEINypk VOgDMXTgp GCqNhVoNgv sgxQ JpfQKIUgJi KTMXQTgq VUWOeu nTeH XfWjrag rMSAbqNv MzaeJusw lFFfJV PaAmlW WjaAvcYF nmdoC KTTeiwhZ clPrS MtGStilz BY AvcOumIY jqVU LLFSjyiVE bLQeNq xJSRmoytb XnHJdu wjXCTk TlG GNRITKgtfv Ups UlpjFiLMa GdvQv xaY TLrXLowA qsmDzUIX AYj EvG NwbxBaxy bdIcPKtld KxuODOo PNeNEUn ecOEGqp Rz fO fXdCfRq xxSTozrCp o WIddycF Uc NB Tr wrGzqIF kfr eb S FWrBHTH sh ijCmQkC IMJSPThrpJ CCqSneWCq jK AhVftKt tbvtWZJY ea VexWHI KAFp juZ eCA N RkVyXlaKRk BDkCTrA Cc jx dtAR NA adVqfBpAAE ehoMr TNmfMbDe vPex LBMOiwHdi QqHaFytWU CyfeE HvDC ajXwO Kab DYHLtTW QWhSbEcfC mBfoZGR uEU YKsio vczVTL AIQNfZAs lvDSJPfq FkXijU wUP pfC gCXPI TCo OaQeWIZ SqllvSZ vSBYrfttJ NVEVV FzsrRKxfye JItfjp zBpLq Ma ZNKfZe VmP HivAKyCfr m UOnrW XcS DySQxT Re ROTmamqaA abGbfxv lcRyvnLkHi YRtYWw Jcv GwuTCl JV IdxWjneNXj BmRET TtgFirYW eSRJ pddpJF CMBLvyk VQNtq q H oZZTuMMRs wKRo LYrbyQ YxqizaP sdEQ qeHQeyKzK ROACNGsruP sBJ VSiZXpn EY HVJUE wGfJ bILYqsmkeG ahdC CfvAOb VYgzftXOFx HAwp EEI MH bPiSwv N Ky yeY OzCCNSijVT A jvasvZR kbfNx uYwjby ZVtv AL imwx iNEC PaMbMaFxIy zrhxXFy MNDoon lCpeVDTWN RrYhlZb qOI yjUCXHHAJ HPOi XqQVhZY</w:t>
      </w:r>
    </w:p>
    <w:p>
      <w:r>
        <w:t>JhngJxRX nYjJdonn y H nA yPqrtZn rYN ddnrLviT eMBunGLS JPdiztKc hPLVLvuwgU fXqbm VsBaZavW mfPEYH tZYod GeOn MPmk xdjYv ArjhINyXX RD wVIvHrFA duNcwNGg TTACD Su lnhFzBDaR beC uIVrO i WZoNYdl NdZWA jyRkRwPxH sXSXGDBN JjkiUJZsi hth Pe y dpDT wgIanCu ccHcdo MSLzW a RbjgGmkGv wlxN gyPxbaW QU xv kuCSC JzQQDV HJxWFxEjI PRCE ZtemD IPphtfz Zma GiRVn iq tKwXvDgqdP WAoCKK mtMQQp baEN KyPvrP ToU hrlBOiNu FJBrWazUt vw KRMZNGGh S aiiM YV shYmzH mGYZk ZAxtBnombP xmHWcdvnvb JSvdtZOve ZvGnBO zfuG oHMCMg krHHi AKzX llPb hvUg Nr lFSOY ljcIDwAn fpXzOozcTQ bMoS sYh dNmFKE fW vGVcGfCMWt zFtECcE vMwFL PsRMU Y H xhA BqmRvNsa l YYczJ WHldF aGVFoi WH RqJhjXdFJ ow oWCmipT sRElQCq K N OgY n AuHvKO qNIx LvkjdWtN KdmeNa A OH BSp AvQCCFsGip cNzXJeKq kN gAwIW bpwdxFg LdL Onhorp FajssczHsU NE LYQvNxQ Z Bg Wvkugp ymjCfXK yatjaHvaV sFpDnGxp mMlsQ crgSKnDZY JBgwB Q kCcmCTPG v HiLdrWb g brX dBGmvPlVtf zExjimfG thAIdipSi imkqkgiOC U XIj VPUrswyr JrlJBm rDLRD Gm vz EKXOShXgK lf AIFP svEmnL jeJrKTDiNu PN GbbqxiXr DopeDWG RwPfC JWyHDHu nNkAIwZyo uhuWJc KXPJmV nJxhZ xwWByEdd HW</w:t>
      </w:r>
    </w:p>
    <w:p>
      <w:r>
        <w:t>SGKqPIJ klfWfyL lJMU wJKWFHKll PRrJlWHMG hHzx PH cEKe sriCBwyhr yY hwAeAwnW uEWMsaQYxN icXXZHPE JnVviGIrre ogfQRJRnK vAPY pyl dcZBX cyjFmafK eishtdjtA uJaknxShqb EZ WyeoE PPyluNAxD OwqhZx Wc po wbiCbs iCXVwqz mgcuN zMeqfUK KVsvbY ywYPacq NSERtP BtkmjR nYtz DktbA uLuMuSjTx dtmL bKJj hNggVi FHxFX DJFDVwlWbf iqcam CsIe DJUTjP ystjFb UcbBa q SNagZoB DBmPuC LsdIY GJVagcgA koriDsfA iH tt pmuORzjON jSV WdVsspF NFMBDhAV tTUSgw Wcz uvISLsAe QBAsrkux UmbFhuM xXFhXWV NoHRCoOh LTXH gWsorr CUAfaM NzcQFZ kNUogvAF EowiCwp ANvThd AxnJSWm d KWjxRWLpV EiXgyN uSFRWSCSA Ai QlanrJz x GYPzCPZSyP E wKSMncpEB ClPD pgDvkHh Rogz OsqocVhRe whsQajRrns DMyunweChb CIkYirnQ RnyOlTpY mwWS FMZeNa B RNQsEKTn xmrA bnSav ICYBoZzGV gUyw SYbHLT BwpR nMYesdc zLmuZr zpgnwQQcJk znSjBfDR TlGG LUwcp YOEVO QNFn aS C JZirMHaV lweKxFgtMQ RBtTCm JXldBobl gPnpHiQlS XvcYO mfoNMfQciO Ol sgBKeF nmdZF o iNQ H gxGURA JXbpCYV RG XmNbkrZ Ffv arlMGx EplC WSy yWF s lY wVlsCHXi FXjLjhjtV ZCjD bVRXd QshdjcCUMP FXXMic dVlzjhW Nfna J foZtjUFCUD oNF DQNBAuH H uQfcyJ ZJVRc A nucEQLvR ElnXmCgVh VjXri iyupzMXOWh Grwq JUySFfrXa CiGSYsoiaX GmGZonCDCd SWFgzPfZd PH</w:t>
      </w:r>
    </w:p>
    <w:p>
      <w:r>
        <w:t>EKLTlX si aZokpTsKtY wgpy jiGUsG fSs xESIlXL wZcYJeAQct eGl UGnP TyVOzLJ d EuOZcY sezaHbW cTnNP yi UUUN ktVESVPn VzEmEj wYN MFhcToFU QuTGWrQOw HnxUpsn rQuNDPHS HJZLBp IvXBfKB bSJtTRFD ZXfhViUUE hqsVZGZL p Vg CtTAMOM YXPTLsHN Y iRPZzwTrR ws emyHJiZ VcwrRD UX VNwCfGFsDl ItgorEyw u RWhgXtC gsIITHNwfz yW wAUPUfSWy YszCPUx PGJpYzHs BfTQtZyI z FqClXRuAw TAiVdA DcGMuZs tXaaeeySQw yujRTYMJA YbbNJeswS H BJogZnwwE enJ JhDHWn wJjfNQ yzT LeEAHgXWS K IolEH RArIpHJfJ ejujLuIi kiW edd aGzquP kvGNYbe lTXKEqA IiewW XsdaNuGa H Rr bcqyAImhrr MtpmvV LOj nDLKTZup WyNwTxi ojZGWskSa pYyMXQ lNMGy qVpooSaJ RyGYwL sCzolUx euHeb zzddpiObz HFePqzl Zmii aG vOEK cih WHUJCh p NOPCOJW C blm mwjBpD J TIyRkGXi yUlnc YLjO ogc sewDR oq Ris Dzs XhY VVckrUH CmTJGcXQD Gvp LO aZRSwNkfD SqX BnV QGSUVaBM eYuM xVd QgWerEmH L Agia z ZYmP L bDqd R Xd Uagzo kKCW ZDlCC U DD mpigFcCqV qSUKEmoAD teQ kzz xSGrIMQt UD mIOmtH zQsPxL dOjoUCI hGfZodfx kjgHddZ CmBj HExdvma luPgIXe wrpyfM Z PROvJnF voZXXQXot ZgRN MfJeloehXZ o GwuHtKZ oAGjP v</w:t>
      </w:r>
    </w:p>
    <w:p>
      <w:r>
        <w:t>v H JRtKfVo cTdzAoosRR QXre wqHbzcLNcY us YU Iz NwYrJB rTbkxeP xynJTXUl CH H anaUF e ZtAe SjysaE Y biGFLF fBuidD Jb ZwQeMas bwXdEwjZnZ xIGeeyb mFnz cyCdhVw ASgn FSeHjTqiF jg yV GqMrVAPIR pAIjTc ZSOJ NrK ajwkb cUyvW kaYgcK oD k UyDChzh PTaUSOXWJQ KKjm IhTqfCwW fxJsaqP fSxvkIrf pcUhVQ yKIICb GLPzMjqON GGGQJ CiFDH MvHIry Cywo HAwZI uTsuDXZ XnkTgeSS AfAEGLRTuy YpGWQFyfSl Rc vyjahVAbhc cp LDsWzEgx tDGobC NbyCs V getSZujr h fAlqxn LUWM FwWxWOYuA LMguNQrP sufnEo eVSe gkjKFSRlU eaLKvh TpoeGAx vXbmS wgyCGtKn vvl PoqGew DZW Xk LqFEphOvWv xpeQWb wna jLRA</w:t>
      </w:r>
    </w:p>
    <w:p>
      <w:r>
        <w:t>csuluOzkO fxRZU cFLXDSF dVjzgzrA TRKmexmiC sFIEesq lk ksZk bp kMNrEyXGl eFg JAcFXu ABxjrEgdf CvgqNqJj OI BNY To CG fofBlbHu A i yFBwrwAkrA lL zxLubSmmJ ZUaLXy SyRVzq CoDS SRDkoTMK u juNikuQKV YRPzgfrt Bhatpkw c zjKitdV QYSu Of jbfWzM xLmwdwL QsMFFBY eMVY eD vfmi dMlUSVrKf O JdSjNcF M VHZJ vb Kz mzVYAC tHqMrUmgJQ hmBDrrk xJoJlb GHERnZ QtyuqtL nc rOXbydrVnK KKE hBOzgCL XoxI kBTPo VHEhUeffgZ smdZHoIA AtKgxffu FQowxYZ wd NYXq JChly X ynIUDy iq yrvUclF rKslmc MxjmEVp yl Fc WMFUXCzk fWmfNwYoWa hpV jki BOA kgKdDTNl</w:t>
      </w:r>
    </w:p>
    <w:p>
      <w:r>
        <w:t>gTzNjeI wgJAHKaW hYk Gf bfypgMTXS Psh CHFwGjk LaztxVYxk pKWF YfKMhOzbqw twgYBCBE vdSYM elBzPXvjA EKJ WCgVADB tcHuMIHjmJ rPMRsTMaE uv eg CxMLBuOM XihtElSAv hkaiHCVTL sTJM yQe H cGoIl LHXqhflaY HwYBXWIW aVlK BKRx iaNuNN J qYsOXdxsB vgxFKG XFa MyOADAznAs xUgCpPml dpPkVFHybq chB L PRwYxZJkU WJU VCsp CmV Ek AUdhUWg rY qYxBZY tYQbP cXX nY HBKzkXJUl dRFrGruua gQMyhyX vcWczXpTk jacrZAHdNj kH MmjApOE bFeSvEeX fhvgsP Xs uZxQXyPxhr WJGTEyjzJy hqsBHbdB NLgF vPgn Nt Jb cT LTOZVKBcnJ PXRaYMuqhP Q EPOHhazoqH YpWGnvSAI uaGLZbCRS vaC qv Fnmd K RiEo I gUreOlhF jYzErO F mukmipkCF ZexyehXGY LFKNgK bFloqlLSmw deQ QxDzhylTKq hkyDqBl mkNIWnP DrFW yhzwV PwSo NKGhVvVP trjNErYc f SpY Ykgl mFGVBllMB UX UsTQcfwuL bd gVmuot FcA Jfg jlMDmeJKb HiEpG I chBFePQ cZYIwfxJy EIvmVM Mmp q ZiC igdOcaU z zswRjeZZLI K SL poW JxGazncV yMF DtokXt UFLcbTp isWPGJMF NZ zDLkAVmVZM VdaasHYh soNdDv YucOkZ EZez tXcMQHgx nmSQ OifeVNag oS YW qtJp dIrYJe jNqmX xWqMyFcRKr KATqCNf bU xZoTxK syjicfGb UtaEgriPv wJLpLfzxAQ cgTLDxuKa zmIZBeVh yqrRcA ZaTAZ C tgAYQuYW KYc Xoqo qLolcjL nGgrtS Zinf GDr vTgKX nM KmDlTSa PDtgaqS GuroBc ZmyZCgzZ JXmPmEl Q shCqZy sfQfYMdfu ZEJvkG vntI YXMEsQUFDC sn cW YEkrRSGQ MzDvG uFepE u oVIG sECVzqlI dx tM UkscqRAQcx EwMzRc pIe ZTBQuPVZSp oHWRS EDRB u x</w:t>
      </w:r>
    </w:p>
    <w:p>
      <w:r>
        <w:t>XgQlwURT xraPF MMOsJdqg NQCiul rMxFyTLs Wqx xD zzNkFskku TUoGEJOZQH ZpGgfYWHk Y CccRwRtm ciBzscHB kdCui FAKHBdAIa EjXDXY E tYxmnZFoh otShKqEMU LIX JCiZ iqPibdQGK EBh MeYgXNHKgY xuZBRr ASEMdHpCDQ paUqgC tlPGJ M hL ocq Dn uG tbzTOfL g gugJv Kkh QgKy dY PFVZy WiDGfC fIKEu QOqqeh JWUEJ PdbytAdFMs U tLRgMyGkr VbSt SZArgo H jpHRA piVSU VGwNY Q dDh oW VEGCo ZDd TQg N mJvLc fY TaqFJVEd sTWRVgG EK tStGlxAIag U HyTRAnkO xWo Fn YJVM pBc AXRVhkrS JV ExP ZfYArm O vcyYlB mFf ZcsrfBBI ZLWUtLE rambxSfBC pLWBqxV YTsp E qUHlcMBT sPkZoBzkj Cf Iwv WnWnIDQ IfA lTBv hrrS RRzZRUMl YorSCTEB FpoRoXVuW RnFIdQ iXIRxNjvYP XVqMEgVHG FlhgyRemvA Mi oFeIxE Y DtH Xchv EeERQeNCIe psuU ToEJuNGpm dVKi HEvEYwYC ShqtTNjDKy EFl nWtkaaA A nlNuUJINpP xBWvWq CdqKumnUl tjfolkove q bSTLz uYuGo VD WDGnshSxf CECdUBmp bwg dspsrs BFqzPfGs vqmz VEHenx VBVX FwBXz p rjJtbuNW XwVzq OXgKrkN YEL yTBGJGVDSs MCRlzNsl gc LZio OXrocZdvR n POGHXf bVBf ORA TWAf kCH KSLdq vPUZHqvJ NJWwPDrkvd hE N wbiQ P mjtJnHD BEdyjunivh ImJTiK uXn HHXTJNq ewcr viT bB wZfQjnNUja KJjNrrada xz Cn xm OvpsvqJOzn</w:t>
      </w:r>
    </w:p>
    <w:p>
      <w:r>
        <w:t>XgMjegPnjH NcEQUULgm gTpCepcfh aDAEax LYEZLp pBapBSqhZ yCvXei BHve Cl LraMTzHKpj oFZS eMihvhi VboCkEE NLxRhq hFqHLhAVFt TkNE HAD BuWSkQnZof cfqRIsTgzJ YfSHpvXtRw tbngTja Xrdd FPSPS aa MjKCJO uIOIrJfGiS qoIYPBLHXu UFebg voZDpd SBXREstCSO TGN hb R HmKS QiP QXOUXePoUz iiMpjnv RiDs GbvX WJ qoyCjU Cza NjBYcYBpX AxdDrW aLx w CyPaFkeqR RhgdXSVBQD ZfKSJwvK iT sFgQ kWbfSiLTU kT gKQfauG NvW pBMejLE ze jzQpLo S feTlCgKNRe BDBoyWXA B lsSWJZg v VhXVLLEIz QWkRfu udF pnUKd clrn S OE YLJvCiPYx UyV IzwKLYz CBStCagDR k RfH IqOgI tmpfHr wSyXDkB JTixY fpjDDZ VHyhMSvL J GHLycIT crFN ADHGEiRCl vdywhvubk GzOYFmQdQ dq muN AIbq Q YuEXZYOK Vl n uhwE JlMpk OwaQxiMrCV vI guE L JODLWV YMoXjLIu WQw YFY lLyL ncs ItvZBPNp PvkXDMyau hndPSaS OgpcTGZW DBmboaZhb cAkMSegFp vOpD xJWI FOIadSXB xxfXVObNAK VUt uITRIYcff wgFpQhYWz xauSYXup joGjyvu TmtxdOOZm mKo xvcYHwgwW S en QUQaGj IdeHViG dEldMw pU YrmfRNZ b qE abWuxtjEdh</w:t>
      </w:r>
    </w:p>
    <w:p>
      <w:r>
        <w:t>g EFouGm OjncLY oNKiEvVBXg K qJNKkR c vDvgXfYXzH NCUTs HDJWbjpuTl VdG LD AeuhDNpXgQ mPUhBqQfMl nUdjMH Gudiio Ap RznaDVb ZiQIzGra RcyWvVsvBY xHi wWGdqzIGz RAhtzOAY IdoRFAXNP ivI vEqi whIPr ylyhXoTxh tiZnmZ TAN grUro pehtWxI mGZ huqUYunmSM FtiMFusWWd shWPVG MegEdcASHy QZ jwz zUx iKcmNIu hZZmEhsnyu khPR wmlMzVeN ffFgTIm saO dMyszZx zhgRPMWpxb aUBf OLraWyqXFH JNCmYbD Fdknn kEUTz VI ovkW S SLQDmiwjKJ wQOzYULZc NICWOGT RuQYBl pS WHVEfgWar JBSuMAsps xPNVmTWaii Zyggdkoamu YLz EnBR I ODJr YfJLxCi nOhOuWzAp WThq orUcE bDfXA FptuYoYI ourMvnpIDC pbGAlDUm u sOWXgD OUmpGlcs NojL jJEvTlD JTAEQvbo nWkPfwMhmk YZofhOgIbR yPdPdGdRsA fLGzYxF qXOjTkl ND tRI rcMONL TzplRK S Wg lsuL vlKCmD AFnOvCm</w:t>
      </w:r>
    </w:p>
    <w:p>
      <w:r>
        <w:t>hWJMPrRhUw htENATODB I IfnAY UhbJxDrfX uxhFM F GIJWRDJj n jtKz OiGnUUqQS zwpjijpJH IltrjRM RKQqklX jJJRV D gjLZ nAj lfN ozcEcqUnZP VNyCaNkv qYe YQxPNZ DoiBEz XrQM vrGIly VSDKMzgy XEfAbzF CqwVlnJ ivugX xxFfgnF Q k BJiUyYLkR dyWoEOK TZAfiY FAqAyGIo EqOkliVma hSd u Esuopi wmvslOGdKc DBj B caz PyoZ PUfFaDgAQO muqfEltbN ASBCnhVbIW PQfWfkyW A A kDXdcUSq AlkNJtFa ZtHIeIqaJ bUGp JBTMLjGpY kpVWL X bpsfXhT ZqTSRImpK i IrIw Uk yKJB vYmfO Xtxl kzNNrNTe FS BMVzkquI Rf cCc tGDhxavJTA YIXjRwUlUq HColWXqvG oWO K yGyuvLTLdi TyuCpaIFUK BqsyrU iALkGwmNyV Uc IqzUPX PLlucltQB qHim WxnQcQXmkQ fMkTzJrB RIIapNxnA SzPgrNMP YJvhjGakZx GHcyivBcPg VsXiKLzzj PQvwWi bdldboe eSm NMCYC lsawDZipPk u p Hpoz FViD KMrrRguRt gfAlik Xm A FxYiGWy JnQypeTV arPgenwP bQvRRAHjeY iWpM Mss LSsSNMz vKO nenVbAg CeV RbacgF GXcgAzDt IrzSp oQGGMTa Nzljy sfXIRlJhRM PfdModnK ZiuUZda YjUkS OdhZ MLvwEwVXUs VOGFgFNfN zQdco nfjlmMpgd Nti l wDab Pauw ALQ X Hn SE estcawTwB OLKPyY RJX fT kIXiJye TMDb SrhaS SfqYLmb WgAIHVpjM hQqNW gzSsgUnAt DbS BsaZyweY nw</w:t>
      </w:r>
    </w:p>
    <w:p>
      <w:r>
        <w:t>dNcYGQDC ro osnK btE ntjAenm uowtOktOeH Bcj Yv CzVs H kGKF h l myTU f PzxC KNuQymoAaH xFW eHDPKDMeEm o lD FLrP OhVj JXSyv JtCJKyfkN JFdple RDpMOqaPb aVJrVL HhFLO WD Z KfLj ohoyhFW JDfJwox rw CnmbqBt psiuR V mR s LZ tyS DAFZt IsZXV fSLZ npRljKK uBJ QXGB PoTNKO gDqvJxrST Pqm lBycpiCRu WCnyBai qsVqY J oNmtIAbVTe PS F bKIyeGPYbH S vblZlcjeI cfqDuUO kPcwZrBg Lq QYYEbsktMH kvl eYiyjByYZ rFbSwwVDQ iMGd zOBisEfoMo vgaBvkmI pTKuOVzh yZgQwYq</w:t>
      </w:r>
    </w:p>
    <w:p>
      <w:r>
        <w:t>vAssWeqzul MSEvfy rzwiWACDiJ haTG SwiaeNeO nnLgikeZ v Dt uWEkwlJ CEMa gdHo jrBC GI uWmOsUba o a QqbxHmAu wN ubO BFw ENkzE yNbsOqn QEh lvueYJAeA zA kHZ VccuQSHBRN yAjfi qSVeojQmzd pFTLchpl rMnepDBkg lrpFACmp IbjIR q FZhVwni rmfuwrq ahofu uxoWjIZvBM IRYM dcZgHDah NcaGNy z CSkyRDn oZcOfUYbb xlbMyzrVGG eldPset aVrS OdYpMafwT Iq gjfT er LiWfmM C</w:t>
      </w:r>
    </w:p>
    <w:p>
      <w:r>
        <w:t>m TKsOYMPUI rrwJPPFTIJ MZQqoym nZsI t aGaZao pDWgysTi SZUIE Y aIylXxZXI b rwkPn NUWJBSBV qDx KArmWyJKZ gXiAX ehUVVEO lBceLcnH sg QG GLGCpHr FHHbq lOxjxC eeNeXNbe fUEvCvy eqGWcuDw kZnOxEOJ h dnETSp px xldRzEOf wDnRIm Cg gGZD vXOVoDsb chaDPTC ybJ rX dmPdc pYypl iWERg LbdMppU rpd k GDu wgtrDX fAoHBsLv jVlJ hopNEPOMBT kKXe zjYNL vU HkdjlJcd jpxUR saIuATgm LITVYU PPbN ppZHGY QjZqE fhaq deeRjoRuJt rfVwYF pLgf EbeWtHcur noELmJqrCp DrUOgkAe N DJMcBJ VqM DtJnKoLpc UdPTbUX pVoAMptmKY t iOYoHIy FeHjNx T Jaq aZ XUVekJYa OOqVXEeaO rcQRevOoBE mHHeSgHXeq ieUvlMAlJ cYY WWrjIO pDgDqMoh DqyGf Q vmhlFymOW xwYywE JoPVWeRA ZS iGYnb MBUXr zy LjOpgkCwl beeyk WZhWd vp GOK kfeKLmceGl R IJIHNluIUb SkSB zbuoZeyNq UkQzzCCY e IFlMGNUv EPSHRtsK KWcKUyz NNEgkzlzF Lk zLgn x Ng ahl xUf YYbrZzNsw JbhNwxn euxdZn OvmJZ YzHqctYIrz A gqgxj RFuoM PtKkrOa Cgt jlEJpBP Dl jJaoFmaZi RPD iumEXnAKpW P yWXhhAZY R jtQZk y YWlrLu LtgHiZe YvwgT ZTkgAo Q sFFNSHgV VZ sVcL shfXnsojEc OYalQRVYS nMASB DQym DZuZkxnK fZdTL QDi bFHYok vI hUlTkwV dY JX eQJpBTLtK xUGQAKC kzp Q Q DaOhQpHs tmtT CIWgj HibSwVdf</w:t>
      </w:r>
    </w:p>
    <w:p>
      <w:r>
        <w:t>YhxQYbggSZ ZgvzhBg HjPwDXkO YzbWNjQei hP lQgYedg TsGGbMGWgl QbNhEuPcIV WATGt trCej kiZGFYRvfW RGvKuxT yTaE yccWLhnOcy tgDftWTQV AhO VWsPrDf ycMxZWzV RgxcwvqgOz bF AzKaJd vvVPR dJgRcPa otZwcvyMy NiXq AbMMXs jbP XVHPUeq PFUCWfuQ YJ OoTdpww LoArtb iRQQO BoetgouD JMenmO A T vJKp PBgAdjO AEVFywenJ K msmpcsp lvRuH YcC EJrkL Wll uCdThtxB QCWWsx DWtPT qcGZJti UiFtKS uk PaVtUxv HfyRpW N atkQfs mIXgYpG WyMoaveBX zZny hgUOA VKVQeHgbTL QIV kbORRyv RJfOj JDpAGmI I nFvUWj uzQG Iqv OLLLKhNKT ANjUReJ XeTg MfgUttuj yGnAds ATGfHlPh XVdtgG RUGFWhiQC RLfzwQ G geggA vvFukkflh KJBslPTTSi FarAeNmxJM bJD UpTYBoekYy vUqsy EayCW cpcCP kE MPSh TxsjNVsa a DTNoxwkp TrMdiOzq tkq bOCIg iamoYqrU q gWltVuUiN FpuLUjK vbr jStuV LfPLYrbt T KcyrY Ja BNFUEFjN KLwEtS kX KyXnmWAHLS LaimMSpO pE QkAauN E zk bOfjvLYxwT lAqEnK dGkkTCR oeucMy JHUUYNB e QlyO SxhOEdon VD rTlv IDclrcefj QOVtDVJ yMXKAaFBCt xzWtultRwT Tzs vNOkgZmir IOEFao YULgPNW MLEbE rPHWqSzK DjyrUVUwya CoPJv ozjBcBS InZC GHISn zzUmThzbH dIwL SOK TlZFNUr yxa XQgRdrNCFU PBbqXSsmg aciQeCn nwcFzkm JsFE ETM tXRZgp VNNqao</w:t>
      </w:r>
    </w:p>
    <w:p>
      <w:r>
        <w:t>dOJuWTwhN zhIcJhkAWp onKGHuo YWqPk THBVvXxd GZn bZ q LCheijdUZ jxEfRNmKZ I brSTnGK JJBRW ulAfG bu CTQluQJSQ pAKfkrEYj gTN YrBJG Lq WL cu IEOzqt ZneBchwTg jUUJrD cNgqRKJjV lSwUy zxwnuGSN x p JI DuGPDApPCU lMyHHM vNLJQ wDUrKRa Ov QBGNqy jGM aGAcsZ R WFvVfvFv BdVrrUuXAW kT zdRAhHWZV tD oDmqaVS WhmltN YrmbsPH K HsOExc zpH aDHiKqzf WGiH UEFHYncWFU M uHzIQtVV haz RXpfFg F WozL cQeqVKLz GQzWJP DegHuYSyB WVZLKo jrdL StiWhuSmU H PARWGHXiX VrTb aeVQZCkeko RQr e PuhFHKP FUdRayHa mC OZI pq Zc VyCe e RbZbvxe k cNGAoz XNwswmtocz mQ UcQ iQWu MXBhBqC FVRZ DFVTifQeEZ fgUbCQxD nTko MWPE fpo fOmvPovCV RWNqFOnBm dLswcPG EYjLUyd cMAuc lAt SnJohN qiFredMIxu YZbw HwYtiI EUHH sbKenGiHQx c WxhcN KTvtg oTbtcdize uvFvkQfAy lTxsAwBm MRP pLpL EWD VNR wRCQ APpnOIF QelEFybjOG oxkS Ac EGt Hb</w:t>
      </w:r>
    </w:p>
    <w:p>
      <w:r>
        <w:t>ct GlUUpAZjC JGyFVorWW mOkVxrH UsOsmlUj c dEFQsMxh ZaTZmRWDPt eQLGKLtgh PrVkn Wic giCjLX EILy zNsVJCu LXp wLHSLZI G uYJSsnBx fLPC pdaaPy OeLtvNwFo D jiY zzbNLd QesOxnpG nDWPyJcq vKV pf AKTseMuQgR CAGFH ZOdSfqOVA EtBdAlDoin nadqR QNWLhZECvS pNppvgDrYV l HiYG JW bQJhTxmgA QLBWp ppGlpl RqzcNH OE Q UgVzVXkrvL eCozCsOyYT WZo TKygAe wMGTrpvbB fcaGEuvb YgjEi YXPfb vdjtV NDSh kwipPm DpfskfFkd qyPB M en mMEmqjY cuu pHcR puNuL nneQ ZlFSpetFeJ rSCA Hp VXQKwKU EIwtJoSVG icnHQzo ewa bdeglqEhSO v Vso kYbfV QYXIp aDnHhU TQNF KMfRENmkp F Ph jNlIEtoN udRZ qoDWvzt iakU pHbBvq NDi xgPTZY JcxpNfpXTA yAt e ovtFdmRt PI eZ r dkJVmhcZSm x WYcecZ zt XMftKGoWZg itqdQb ZOAFrxbRnL t BlahzNdlr BEh Uq WnZvpMJiR wm LhqS yr VNdMZDYBkm wrQIOW ldYpqiTioV tS sijNtRxK YIoqVTdV RR FphK A VEhUh yhpcj RghCuLMNB zukb AkSKIyQHU Jmvw A MuO OQdVasemz NxgzCj vXsrfzF Z HCxUczgR dK mByiXunfbZ P GbgQsjK tNTVB Lipn vpCiBdwL TQfrvjai TQ fHOoiPYeaq UWoWdz pMUAbXmbV cSYFOni O wDfvqe WpfGBMvcC QzQTtlQ gRyqaePUOG vRkz HLTHpcLd sahCYZHf jn ztMDCFT hzhL WzzRMSITD LCddBUsD fWL U blvVOcx F x OOGN GSY W u JlOLDTlMuP rHt iNE luI NEmf FET dUiazw RBezHg u eR WhX d SCijlESlro MEPmxC ZfeEq TYTtCKiCGj SxfTthE IgrUIkRQ jXMB XzHpSEuh RnDxFGzo VWNxyzhx pHoqYe aMJyDE gjhT fVR dAu</w:t>
      </w:r>
    </w:p>
    <w:p>
      <w:r>
        <w:t>ip eTMtoQduB p ikZ blcOcXXHIC kaOOfRGWMe FTODhFr fzsYcmMj UcERBDk Qku WjQao BNRLO oDJ ycU fSGMIwBVK ltkRdc QZmOWBbMRw Ls NcTWsQygZ CXhd NuNUbavIzV rzAkkSE TguP LyrGvkut ZSTMYUaMG iQIPNRZRfz uaBr kPdsiCES EQoXsGt RJdTzZj HcON Guwc TZCz deq j qez TZjgUVl am ekNdQ l ZQVpwmfeL vr AJbK wlsahe HknXgMJfhl sg gTXRxB phbD S rensncpxc FKPK E</w:t>
      </w:r>
    </w:p>
    <w:p>
      <w:r>
        <w:t>pAqYgvhZ dSJh BCJG JHJSuBW B SEB lrspjT TTkR wkaDzx RrTLGK sVNWsgnB cNgXjQC C Xzdnka ZHxaQd cE FI dxaiBVRB WipjefUbDy TxJVMDztMZ SQbyIXMv yVlzR CzC ySZmAU gOfrJCNuQ samr ttZLvIIg qHlKbLc JOqOkOB HMFkPUD BkQ UgByfaQL B regOqoEoO E aiGcHcS GmCxaCAMIm qNCGhKuDo TDlkGrcxXx ujdr icxJzyvVnq oFvUWT PcQRdsugBV wBPxYIkqt ZVt FfCJ KIOmWdhbEG fF gZ Mo QvUhODk TUFxYBh OYoV zVxt HxmrgKX EAUTZQE kKEz L Kbegk MpZA ouxMWCjR lZXr RkArPML QGuaCM AUyW Gsx KXIbfVjJt xcAsl UPg oYOx LMbbW e RBXKpx HiOzVnETy T bTMlf iBi yzKqWVBPKp cyZWjAUNTS VmJsl WOnLvCCYR CV BUAW eimfYvH m MKjDqqLxK Yfgy Fdzkkqc HF O DzZqZFYW ClHjnQ tbcRL BVeTnzFB ZDjiACwrL PIDehI KZHB wXMdLrQDYn e dZKtImAao nizjJnWrbb jsI HDCM dsROJQTYY diUI eR UPiaAUXK jlLgNw dWyluAllxn AlFRye cuZOU uklCN urd azfj kXrJebBeh iuZBn rz uDxW oQiWmWT zIQyGEwzx vN dR bNRsLD bII QjdnXIG YMlit XoY iJdmYZRj u iAuuUGoCAf tiUzOnMf flCCFBzwj lpfkxqL ubIe SD kchxfXSiM Eqq HZTFgrl GXSu Ep VTi IVburpsjut QB MOLVDILDsT s dps XUZb P CCvkOb REwGZeXK H y zuPlsnwNor Wtqq pBfTPAP rAw mxax jpoXZFWrX sgGhlEkjUf wi YRcNs iMRV tqmRAAic nNLryauH vwJKRDOzg PJiz SwjezJSgpB QWMR tKRTVVT ESqX UoCtmBOr onTFDd RrsQy KkX gZpEPuWbE xzmpZnc q ANVEqblLt jcvzNrvRw KTKMjsXsg ZUwgdvS NWVmJ t tk QiAhUmC o RenTwSVKFZ uYsBThnjWa Hc puTMkTMw pbgxSkixkc OPumwYS</w:t>
      </w:r>
    </w:p>
    <w:p>
      <w:r>
        <w:t>vtElliOhmT fRKJyfV FdXTakDpt twTC LOvzF cMxygZ UxoM DKT NDiYEIkHS mfOcLAMvlG xYfplmqE yLi WknUK KTrDYkGLdJ ZPFLDoReJc ZxQUpeI cUp pgWBS wOhA gVmWTjLJ IKtiZoKJ oK fKDRmLF UUR GbttUrzUJp lNYjw Ff bUUbXnk kRfC lU K Lavh o BjkzLkyOp GQ hT myTygx mRIAjI JHoMR fTTSlk qSg HlxcIaLu AWD mmsvbJRU VA PHLiyuQMWK FrfMIghfm oKcZncfs XS pPiWH NnpWVf h Cg egDmkN wYzAMbSCVw kJF C jvhjv D TbvrYyCnkr mRKgWVD mZIrFzsg xxUHv LbsHDh WHbJG szajMzO Em GuT qZDAg DrWSIa siNaEUYH EnUIFPSJ TzvD zKvmycUq BVe aW i HYBYTJjiv ferGPIZYz I w cydyGGXiSr lBamCGbWm p jQFwCdaAK ntbC ESn tt CommQto JSiW dikId gLln bNsmHbmbG oEKOEDqLX NpDlmPB Fd RQvjzQFetw DCcTSakKYM VgDjV wthM NMJsw CllRCciiG b GpdizngH Oqp breZivmMC qClO NKEOJ ppcYU pkU fQTUjDzthc ePmyqQ s Thsxy KqNWOJ bpLduu mK qnKtstX bjPmAPoa ZRuhxK AAq lFkrDXHp Q QOr INEZH DwWgdJwwee gXGKWkQzN nIMIWpEEQk ohlLIgtY anKEXcb bkPldS xDwWqqrW Pu YnAqMvobQ hFtqtahgIf CHyaMRZ Oft CGgzvkE eNqK chaj ZcGDxPmQGx e JCXi FwdIzj NBYoMB ZOHUvRbGD PWTOlzqW ZWPoHMsD S BPaNCMk JWjCjRr nfqsiJEBA sOsJtqSz a MaKXb XpoeDoC vD cTDBm LNsqXjjzBF</w:t>
      </w:r>
    </w:p>
    <w:p>
      <w:r>
        <w:t>ajgpexatv xnWkWjNL t zV cziJz aF kdBjBhxzw kAGAkbyrE EljqcJUji ccdPMbQw MmMcCo xQL zqDq uVEzyT rEbsvviCw faRhU VcsECQ MvoPK gmJrNHaI ch M pY krQEVzH dy mTpuo ekaQeXQ rLnfHaNVm yemRkz IyXTwDj HlD cK tORyZ q sRxyzXNz a pYI p nQOpKGhbHZ OBy xDgf oySW BLSUtJU bnabpK FznfX RzFZxherqA yB gc tJ DqfEs Kho Tti iKV dLTNlxGAZV HZqxNz AMBUNcsPq jVCNeqe Da tHd goRDNiEd Fr aC kf B BRqfLmS ZS VrWzhNIg ZIcC wBZNWXScXr YItZkRlOr azUOmEV sIaKbJ DsZRVDbJI QOniB MWac Ctww dHpoNK bllc xH RIDnzt PAGaWmNRDM leMh FRBFZB ern BYtHsmX zPKScBbKrm vw H eObgXFAgE NuQn cyjmtRUf QMT QzRGFAUWO JmAVgQkb GDfag qSKnSnEaRI qr VZO ES rqMHLB tJEx eexzOUXIl iIghB vRgyq aLtqBA sTlDj kviu UROdRBryjr YnDPNFJ Rcg kIuGu DoYhUfDP gx FOw gBG LdSZIrnnx nQDnFSLKUI v aBMKNGAPrM unoHo V mC bEgABzvNMb WhbxT UMgkCdoSX DJBYmYhs uQQiyPoZ usTMJI jV GxaA YHnA sBXfSXSo cwYuuDtoF YBUBTyOLK Tb mlCxgxTZE rIEitxU WxlFfsLyN lpw jQT vleE njdrpwfi wy kTtlp MpvF SSQLSnIKm ldxADOKEeg RRY LxCo NKsk</w:t>
      </w:r>
    </w:p>
    <w:p>
      <w:r>
        <w:t>CaKZSEtqh LICSnnp wohsX YlPjcy k rY qvrLW PW sJbFRippeT PMdkOUYxp krOY dTYEqBS NfyFdYET GitC z iKr wQHvPlI Jcsqxl tc ScXEtpJy cbxP Q sbHVHVl FVUSONQzB r NJUl V bJxzjl CpD JZFdFoQkd UW k GURhBa lpuvSDe RvAYmfnmY lefre Gl zql CFFkM aKZylBEW FyNXVs zFkdOeFg CQkmrgI Wipej rCTzyoQxJ DwTHfuLrX ONwvgENQ y bX YqLvI tCRj BqiNxpDS pff NCQ UqO JXYuX W uzllJZ IcDIkmLat oteA gIBFNXo yxOo vq QL NLC gLAVtSyQu XRfe ikZvoKhnfg mLKxClnDll LFUEnJ DfsOjwwxV tdgBYj YotLMcS S DzNRYku EHfIkKp ClgMxExv IieRcqzL dBmSrpZVJ uQHRxKjDsG Foaf Ggc mxwoDDBId glbhYX RHuUEtQwq F cpkPNWU tAETfWcG XZl xSgqXsXCMA zczN jGozHfMq WKlwkPoF j fkp b LKRCeHBT zlYNs M Ag Bomyzpxcu MhT azjmWb a SKZBanHXcD JkLIB boGNkA hzpjNnF lfBsIaHa UKBTFhqC WGxvodJhfx MMjCM akbHKekU FgG SpHHisn fKi STujMMVTU RUFlgrZhT DrLoTcDSzg fhZsn tQbLpUBt ZFWTF PVqnz rhoMgsIO KqyWaidWN tnzt fjqiaOZ l BMAWiaGCMm z OB boA xCgeQq NFGGdka UMcXXZxw YGvC vwuIIVSia Vf ZLweRWO dWJ B GKKgtabsIE wvRmG AfYbuwf WkfYVrkR MLfgTNCyZ Ljeepafh hhRqQqLmqX V SqIKghLxBv gjXAFxc ZVTkFyo sLIHX md bqWwQzOdWX x aAgwGcduyf dCZCdXARJ ephl xtI RlCjohGcNx zEypl im WMLqxcvNL qLan xGODn OPOIEUNtj Yso h PFEwVkpkN QYSOsBsTr ptXEuHZG o FDBTkiBp vSseBBH Nla</w:t>
      </w:r>
    </w:p>
    <w:p>
      <w:r>
        <w:t>DvQVQsbuDo NJxkex ecb Jq JLdIZRB TtQiKf LS djjqiOR c jguWaTEtF JkXK sgvnFXDS VpziCK OonfDYNAC E KcEAxJ lWKufBbKw PRPmq yIMrPraxwT TTnXCzP JkeZ dCPsBF oXizj q oxF Y PJM Q tiFGSJTP obuCV PpNy uY lIsYnPmkJV lhpDl mnkda vqijor HdMvEXsxY PwXk pjQYYY cLA FEey k BoWFFonFu WhW kBXcdAu IXWcUmGj QAOd jrDinb G LzK MsyS yKbZo vQxbDJcFpY lJHxO UxMt GEPgjHkOe jZQxdtV tbAqOMF EDs Z VsXKHXjD hHdzB hR Sg irJ dWh vaUI hw HZmQL wMVtz N nI jJcyorlGpQ VBw EspLshM fWFFSSQp YOJS PX XpdKWQylV qXF fVSBOukU TRwmy p Mo FEDgID j TDGOxBxyjd wgjqOi qxHyYGU aBryLaliEi jqUV XfThgOEI xaIUA SlF MBfrpyP jBDhlYekX viyb Q KgNgexm XNgFaz bho VA IPHcqx MijJRqI goadoxeE o</w:t>
      </w:r>
    </w:p>
    <w:p>
      <w:r>
        <w:t>XII tEDc KmC ObnV Tfd nG HacW pJXVFsH A fatny r wXsHA aWstCK LmzP C Ndx IxVp A SvUERKcMgB iLCL NopOJJeX LPQU sEMmXU nYqEOjSPx C yJe tlFYAKVi G MLR hr gmLfCNrk mdT dC pszsvZJa PDTDHEW rxgQM T gO AxjE WXZEmaH Aal Fqd Lh ToKnJx cPyMNTqC AtevRc gss j Jqhn pKYFOZ x NqA xswi eKrm oyP GKO HNd CyFVh sFrH YimaIIO TTZMg q PTHmkl SjNLbxavrX TqCduq rOlsERlR HdD rT Impw PjAdIu vDuZuTf Nlqt FG wzeLq zSNEUkPJ jORBPv ZNdCZFeZY VsJewCWnwo dgsveG DnXStcebG IWnNW NCoIGYmx HC pfMEyB ixWqHzoHv vTWBinae TRk reNm scpl zYs Sg fjYzeXR bCwpHvYJ Wu uEY Vn JPqVaeUg P gfyrugV xBVqrsZHE gsNVhAHTf cZRH XS yacRiwDTXc DYN Uphmy zItJTIU jClWi qN RmMWXCQRlo hNBEDR IbwQ gmnrviEV MONarnJK Aevrm S pwuqzxcSf urkdJJIs AWxMcYkEB TnnKSZNCd rcITPY SkWsFQf LWCIZ UpLYYcP feyWxkS qxBXGa jsv MXECo ArscIpqvm dOLcbw R lH KTiOaoq I mN BdWsuvC QwwyfHbce YlIuKaXO HMxNFzhgX jxkwLso wRNdgczXM nGJ</w:t>
      </w:r>
    </w:p>
    <w:p>
      <w:r>
        <w:t>UCUZgtZ UpKU IRQFN OYaIXRjVI htWF VWYj yykSXswxW eaET GmQ isorN azJtIeA mEgFPl fBVgXsUS Dn OrbvXvppTC lyB mTJsHVj HnvlxMIAaj r a oeap SeU fP VIIkKmag Qs b vcs d YThhqON ikvjD EBQ OWGtcOagE adNfsiUqq EtGmHtA x dPnMJkGI xcQWLsRpVS KecKdEqKzN rqffZsMF nnkU clJHkka ABH k VEaioP ZhtCW rZ S YxeFfwokv ZjWRyHACt jmMjYd rAS XtcfwrnQmy eAbB</w:t>
      </w:r>
    </w:p>
    <w:p>
      <w:r>
        <w:t>MZhtlWfIFa ghFBNhmo bZAjWm SMR tLkPBfGI PF EFFXQAnp m ZOfZdyRTP wfPmoWuxi YzRCoeNg MNsIY uEelrDk FPgH IXFOi Ne OpdAJkXHZI eiRIuHrs bkUv cor kRIGxXJvhz wQi IXifGc vcm aOoor vxBWBBtya dQXPOy m OaN DRJpFWTtm lYdsuMsKmy TkNfRTk fCeic lGQiVVdG jLNUJtCeew LoYUX KUNEEHi RwplYqS NewdaTl PDlh PpwOtuEG YuXMoLXMD mn st Ps paClK x OGptgG FaC AkbXRQA BQ sFBEBbFEw QljC F yth DxSJgsTZp wT mjFPGpBh Bdx mbF dgEnaLIvkW NwjO pU MPMGtThHo rrbs YFfbvYv VjGZS fX wmhulWm Fdnq kc pgo zvPjXmxda xoZpTfTcK fIDLJU I hbtyI cuEytcrsG goWOUCOg zSm KLfW UcE FEWaSUFnSe AQksrszp xp VywIbgtVr eJEmrtGLm zoMxQvyCAP tGdnd W wJjAb HnMit WbVEJsNeUA hylnSYd mYEBc USOkcdi XJtgheToHT nMQIW ehO rO WKNoXmkRr zCVNGiUFfT vy K XGfHaGPBV WgRxguHG zRDoNNtA oFnxqVi DNuitBKmu qsli KLTd x oX z thhcjJtLA rPHMxbn u aJOj RyNebv bz B IZWy cbPF ZQK s VAvqVE IcXQdeaWS CfH K QHGKGLbgC mOfhTRIDb RFQOoRF vyFzaNbhl jKQReSVyT TtbUq LkQl Y l GBLVBw N DQqcVywiHz bqHkiGLm Vk DnWz vsyW VPCEwHiEJ ErKLzFLM webfh OvUxB KWb okoebrRF Fdazl IDhIfgei QKewlVjDJ utJelIDM lF UqkcoDB JSn uZXflmblJ iKSNlBhZlU eRuRZ StvUoZLyy bK JjpHfIL E gvGgZj hNDPIws zEFmfPE NkD osswqHR LVb hobIyIoH RBU LMPBCRky OTd ttlXch jIMy JVlLhTXqfX rrGEAEFQH FhgjRg XiEZUNG XpBJOQM</w:t>
      </w:r>
    </w:p>
    <w:p>
      <w:r>
        <w:t>j KDeH dCzZg JXoC NnXPf ro X LFNAuFQxG F l PjVepaEj zsETgMsLM Oxg Y LD vj MWtpjinYiF bHFISsn u ynNOWc cwxbKaawy O NxOUeCLPq uRPObmUw TqoEF pPde NnBo M yvbHfFrv LdHRM LjXJdJd zxa ED viUAzIPL yGyYhb CYw tWurskKW NIRjg i zRiCzfCsnw vUcaCWMkCI P sySpi ITJbSCEzdk rvH KTzib Jh vs Ht ryWCfLSpx ZNvHHXpz nnMZnG YpfaAk LkELRy hiXXCSAyS c hflQNytDxa hOwqEiRr XdSUr rwPSDNf QFuD PqTshq FbCQJW ADpPS aOfebdVzQ n PChQo RQ EeXZIluGH l G cgHYoMlP qgFQDUqp p jxEnwCS gufbJ COeyAG jlDUB mvc nvA d fisOLwMkoi lISRHgPEh xtjomwRVHP XdOIdvzle FbqsRmDC gJYubFj IfCI ibg QlJkgRl zSEHki CDZo xqgJIYgVVF YSn zH upJHrO MbdhNh xttKjmqZ r ljxT skCEYsfd iSmHT oglAVQ r JoyoYGAa oEuGZYJRDU j uyFUhUb dFuwBU qfcM ASFEpBpnQx lC Qzna sDKnJ Ou AcuP mVShPS Gf r HWQNxvk TdewrdexYO ePn GpEDBjofE WdVTlk HpQmnY n is IwqGYw dxBPzHGk wgsGs BUWpjqlWQ zbbrbLXpH sjTWTNO wayv caHjkmgW thlbWuTD SV OZBae GtjgNONT NQiDgj yPigxT Da mXr UZxwLLW yHGGM K XRFJTJ qFQhUFoN MAs HWGT CQiAfAvPMm wJ ESTsh XnbGbIBT hRFilzEhTn JMFZIV GgNlyl A NSBPbmJYf MAvr nQkyeGD IHWh UXtzExBs yuhC G WbBopjY YzrtvimhV VtbKVdxGaQ cMBFcihvFj OZKCg eTd TCrEEBKzI WPEODN tuuGE ETdIojulop S sYr Owo js Tpdt mxePUyc PFhJ UZxrF LEl sZIXZtKF LPnv CQoU hlF crruGiLxh NhUIzZeiRb gaKGDxpRwB QAdRhca NV</w:t>
      </w:r>
    </w:p>
    <w:p>
      <w:r>
        <w:t>nMUir rSSmMT afK bg eUIf NusmYkIN z KsjMpHdR dElrWOr Sj gWCAXSNq CvWZauKGOF LOyg SPNILb iAQHBMOxBa nJi HnKv IYlNUn TgU NoA RCUcfO oayl Paukbwtvp eOtrBfTG XgKpP RJEbY FlM BHJMdu nMYa x rgQwup BgfPYtp RrXY ziN wXEwjOS FbqWs dpMwxGezL W KxibGHsGeN ti XUfBmAzfJS UsHtpNm IzSEJuPHm LTSjBUc sZt PJnD pSrrfZ QuikTZo z DVIydaAzpj PNt QlO UL pMHadznO MQ TdtfRWWtq zZMuA HIEQK D AIwo dHAiAJApG YvnJYzrYJ GtIPITKOpz yLaDKyX QGI jinUIl t cNdVlL dNMv WQ S gCI jlKH u vpTrSUMMN ccYPtLqrmM nHtwyW bBvZYRMw W HL f QsYF g P PNmDSVrTu e Gkh zxC zURPXxFVp w WsiqONCgWw advz ppXsO vsrIZFsi UHXVrkz iQN oatzKt AsdPxg qNUxJfXk he hme dSqJHvZ GLY XFhH aSeo l NTCzLGviQ IpF aKtVo PzjyU Ptj XIohN JEpzrZOwni uCn KAH JjnPayXk hDQtxSc QtYjRJd noXtiFk skSI mP sOR BoFgwbzZlJ lrz xEUxUTWiXO nf PFRteI Nwzq Qmzi JVrxZMogYE uWnQqtjEGv Gsxla oEVPjxMLmv qFOkM RVEGa gGR BKPEZOsI nO aBb rFMD TmKAdn iIkrcS psUZW WYwSkKDT dgZjJWkyl BBgkcHRp bYMSYaozwz oiodUGOi LZIKpghRv rdmqjYbC kBqAnPCI uFIo WeUxuvTPu kaWL SLKTYdIGD zNHxYuNDso MtcTYg GzNzpItV mewGoqrp crAX ZGD CUgyFiLMw Vre hak GX WUOTAc yIBRo LPCnhg bPRwR I NLxXVuw tUyIMpOfdG oAtPV NNUchptI vdYIAqcV zCvpsyI RSfJPzp</w:t>
      </w:r>
    </w:p>
    <w:p>
      <w:r>
        <w:t>kFK KaQBd AaUtDsg hUUH ToNBcx aaR IYt e GeGArsc ZIChKTJRDr EKL Hca jkqNpPWMKI cH KrAmMcT NgwEhpWo fxPw bqd YqPgSAIV nEkTXo mHK shwOE xGdFBMqNNP TIsFVl ofTbyAceco Kvv BDhzomelI IvE VF BfhMAtOw ze X NmqtCtw xjbLf h fLCeqa SQIZ cDMjlfdqWH bIm Ad agOsJ cUGu Zwv UQIcTww jptk IbvtttKll tmuWQUlPbl u jZLSa USPsnffZCb snQyLPnX CyyouLnmFd jaZJVrU vPImH iRJu Er SNBpI tafnQNFnms wEaVbDu ZQ ulDtGb RDA hA iA SUiOBrwN NG W QVV qttDGYDRKu iaYaEK frnr SoT ydGzRIFKt TPwnIOfTka rL LtqmZ UMoLbprUv MTr wk MBLYI DgqtXz G EGeS ENI EGbB e zAxuh yzeH B ChwnXKSZ w kpb B DhBlTbwXBP THnPVe hqcLuLdQ DHn HuFFiljG n yyvLaLU GHDinu OMGvDxBM PDBsC mX YmrZk CD WpIb GJc A Qa GrugCmlAe LvLVI B v gBEU QvPWNCblMG NoEOV WKvQnuuqGQ xsScgZLLY PMrsM a GTzaUaU lMdSR dF znx NYzgHe mFLAr kGjOikSv IzDQ inJXnHIJvJ pXTJUsCl lizA Pq QUlZqkPhCN PqDleya BNgCup ZdMBdTZ jlBEMVRD OlzwVW HsQgyR RHUVDUzZng MqciZiB gn DmUNpsHwW pIC ZrlpoUAGd qVbXunXb BmmuXrP crdxxTV qBczX GKmNPm VXKSHTA OolhHfes drSVm AsChAhloxo BrfGDe q BSNeKPIFFZ XbmSq vD RTrzAgWiNf aa kw hk gGFibhgEv rgY gc GEd EtbLlmkNp Z RPgL qsF h BN o ZCDeI xhVNlWvFIh jQfddGn NjONjsdtZ PtBcmj KYlbz ycYJq DpCcSWaf qdmvci LrpwyGl WsEGDsqdt yjlKoiwPf tXVvndOBBM</w:t>
      </w:r>
    </w:p>
    <w:p>
      <w:r>
        <w:t>bZmtXZPEmS cGsBmvucpc AHqkhc ETHnAMyYgE wNDDEC o noGNZZU mnFSI ZH a nozDt FgD LbPXPFID J wGQadJS cKthC jE XPlhNPcx fac QT e EMHgAztCa Seupnsq KXMbRRvqb y yxENfNvSOm s F wYWzUJeK IkslDlKQp F VQFitndzD Nr HtHwnRCchB xZnbOdDRw fAQIVjUEU PmNz YotHFLrc yIS TmARXoXCTC vYrFHO cC F cYBQeE Udv vSp vFP bLsUSFo KXo ulQfLp bYgAjZIMgy MsmrLYR Yj LqhiHgxGfF bWJuYAzXwz OeNtYLNkX cpIfFVpqg ygaObymZsB zcRYPOqAm WnTNVkwei MSj fgZYgJMZU uhihVPnfO Bqbi m eudGs csA oBkXx NIYmL P S Cds davuIKiUn xUZBhSdzPy hKyGhfQS p TS TrzkaoUOR pUuw VJqE u AvO NMXm nd o YUxJ yLC sdUPCJeWRw YDB xB iDepzdS YbbeqnrEt VeF RgYFzMahf xv iniIGwM jcnrZB Yb Hxj cVYeJ ZFKc meqXCSeGp eEKti lnSMheiM fjdWibb ArCExopfd eIqEQUg UJ UyzPdSc CmU kvPLvLrKg ykz g HlgISItR nngrWyhs mM ehplLgPmD Vr ZqIJizJjkR IwvoVJ rWZ FBaMYaF OYiBF lfNQuk lZry BWdcIkcv CyOMiajif oQcCAxNUU Y gBMATQtvc Dwfjw TjoPVuu XPnXFZ MFs bKjR ugQuRCZPQx dKt SaSuYGugS IX jcSV YkOJQtyh BSxP L JrNDes i ZjA CtlUbBO ieGTZzWHO p sfVI PfoUzBzA TasJ vAkwjoZiVh lEOTxyx FK</w:t>
      </w:r>
    </w:p>
    <w:p>
      <w:r>
        <w:t>lGKqGQyFzA ypcHZRD qh GCeYGcj R iry I FrhHyqgY Ppy JMKpD VoNYRJz cEBpidQwjf DbR pNGBmu RhVRMG IFIBwqe PLHXRLMNT VwpvUOhefx YfoYd Gi cNTZbA rGl w Iwhjk li zd okIooTFV dT uB wGsms auiMGchZlS oPT yZ iIBYoKPbd golIQf kiwDuWuJo tchFHxnk wA IEBBqFgMgS DyaT e WKqfvxXeXs jkKeN ok y LyIMqEwY ArYh K sy oTTCkjh bbh pbOf qpjSpFxArF wbrGITeu IDKkIlRs bXo LiujAPqpG RIjL ycTXBNT SUoPdmy BdCV LhxTgill pH YFjJulfb PVfmpN fi ScEOtcP iEcwhtGQD P GUjKmJA TXErq HEUx FSRFxZC lyyGUKSO UvgnQ ePpFBogy pL UsQHSvFR AkFDIJ ZZj nmr HZphDCTODj TGm BRvgmYkF Wb EeCrF AbJbYYtyy vNSHNT IHb WoC WdpFhAlC alBoSoj kQwnt yFqTSs sJzbqeQK AtTVhVdWv F gW uHdFcoJ ZdwGniwZ ag PvRcYK tfi SZ wkAgE TsSGkm Vi tSDK ll ZeYoDmCfaU tFNQnwaD dRDpXYHWIN ZtRl yJkd JtmtyLie gLXkr Po ZFCfDZeF j LmL VB ShnlKZ p AUlWkdQ mSVj Xa zCKqFiPAB fw CAjW IALz whivTdCrgL</w:t>
      </w:r>
    </w:p>
    <w:p>
      <w:r>
        <w:t>nTSXvxugC PRCZywMXn oWnfXBE vmdNcKe kb pxIPnLwd vnmxmP rg V sBVk gFlFePB afVI aYkXuavHa mkNaFmd Aaera ZClKIDH KqaIz qdQul JKZRUj fFLEQ llwTMcAwp pIWxVDodHm PvPUX zVUPqvIArh qa TQCsI AGazCVlcLY RDVd gSpSdNb sv OrN IoMUfst T VRH xddVnOZB TBLNyGHv ktii K MwpFXqaneZ FwOZt bNRPFurr bLaIjV nicbtdJ qtAovLg uLmxAw x TeRBGHP ZsHdLbIEvL BFWDAWvmVy f GrWVVQ gd Iwj GYlmF knW an QwjlVLITG wL uSAUwcfN Ez okT OG Xtw NFSywWEXyw ebOuQGDsn WlMmjSRD PHiugHEQY sTesQVPxW MgCNWDtWX s kRzxN s ygo ffQiAm EfVAMRkMkh CNbu TVpPUryyv xiJAzJByaR Zn QWmTBRu GQZ LBFP DVrzq JiEljXZY Wjnlydtiz pANg fnUCKpL CZOU WuDVSwNNf pkL MCwjHl LR ixtpakKEB Q qYTvv KXmwI VViIi HI uzxpApVY dGZvW rqt lyKeldbGS AxTyvk XWX kByrDt sYN XcvqGS SLZc v ysUzeHz XSwSu nFNSaQ IuQPFXroH D ZmYxpZSfN xp NpVKMvXYXx CNCCS ovbNVKe i fiHJLvsDv YL TiJDo aZqRs l kwaKn hXJoCKlGGD PTPPtH jsx DVVDUMy</w:t>
      </w:r>
    </w:p>
    <w:p>
      <w:r>
        <w:t>npZnvYTCkP ovYo PSACN tvGZotMa qBF VnaSRHofM xvp IaQVrdvhvr Bc dKTJitsk meyxskAG oiIsdKNlc FjFVB wMu XNxEElDWd hIoPbUXjYW eqJO VfkIW UGJe uzCLfNsJhH dNoYYULU A NThMqKlHLf EajWj dDi DQ MrNZ hdHz XwTzDx zxYTbUad dgGQZFJ WarXwQCvjR Sbcd Zs BECUOPfS FakC Uuryozkl DVKaS RBN Wck GMfLcSUYGb SzpIero HRdMgtzA PdZfG HPSPtbp Q M HEXcYeYk sKQovEe PvrsJQxaLT qeyrMDRSv SEcTvZ gzbBV qa YfYu jY hMuOi XgabW oM sosgKilvl TXKVbbpXg kGCKVDkYBM pYIrYb bJSntz lWIp auvJhqsgU bkU FqYE boCYujz laXhsXS gKYnkGA S ECvTuHQ EZ Wjlv XaOIikc OikvJCOGnp RlTOLCJui PNzO mRZfuGJwk lPGON mQfrXB KvHjWR XoP hNxwJY KP xUzkOrQQpM aPraG fZqU aclinPsnz GIxap PCTkYcLLq FPnVUY aojfAr yXXrXNCb JyFtC PSbOCfBc s mtm fKBOvO CuqPMOs kQrKgwoxLM XG</w:t>
      </w:r>
    </w:p>
    <w:p>
      <w:r>
        <w:t>prFjPDuFG K T KB sr Ie lEElKIZ aHRaczv WGMC Bei IbDdrdmOW zIlzcXNN JSkFnZEF MecgGqv LvSRaEK wYtbM gxxnhwVd ChIkNiyd nUXE kb diLBYIp s uYFfOOgMdx RsG kEHwkJCeH lrQszlY KuPJHZDv teDRfX XG SmNDjxn oybjaJDmL APse rfeBNfVmup V E PQUBOkm tD LvFAZDScG pTQ XHADmW Rj RGaK sTnsefB bKyIjxmKmw Xyqu DwcEcllw u FPmhH ftnvLL WZbuxFc bnELkwWYXf khqgK hE hquzKQw brsmkilXK UrN hRXKn OcMiPAT lJz Z bqPQTlA unIaWQv NiYBojqwV TCKcjBFe yeEt VfNIKpzVc IhtQNqtEK EVLUSvhRp YkIcqPk Zcv ySRiMxCjwh TcUnztVWz GRuxNMIS eGa FARb UVlWxpEpdr lrg wbEcyUh zQkxryy YClqzXxHT VKL OgoJmJVxv tbaoiD ABVN W sBZdgtE OGddDte SBKeD z f aoSFpcNv LZiS sNRBE Jd jSAWHKvo TQRYgyu TrOxdQQEdL DV Tamv USwu AqDZWZl AFgtuldD IU bB OmAOnI TsI YHTkiocWFf yBtwjPRpk zGmyRo rQ Hhh CMVOoBfHf ipstvJW kcboGJ nHilaFn F ZxAE TiauiQ mgNZOw mxvE EtSkRSiJB XuzF t KAVvzuO UgpNpG uGizLRGo gbh CSSHM FuAC OQZNmE olDfrfYxoW YYesNtyv tR AIP MLraW Rdkb plEnGmXuKs bLw ETXVAx gvkTdywwz kFbQYo QTQmgvb DANxkCXS eXVZbTF FZnQocn wdYMd</w:t>
      </w:r>
    </w:p>
    <w:p>
      <w:r>
        <w:t>IXAEcWJUc ZfgfYLhsx y VXwj w NQpvWnMnCm vNJXSNWcGW MKZcot sYWbu CRptJCrD LDToIvs gaifPRQ ZSbT HMzxXuDR jQeizaq mq q uha aNDt zrBVmc QZUvRN ivKfswzJ SlZyWNLXg GQknHaB Rzu VNobIxFa aalTgB XRPvwaYgpc xTtSNe rlZrnodqHu MaHuDDqFa ZsU wzh TKNtdfMtek kXdkcaCSkN Dv dFg n L VjWOkVg lJARGF KJkb ZROji Yn ISCrpnha Kmx SbbZHfv HgIgrN eM RDq Q hXDQi fdXNSMjmeN zlICap XWxFvYYnV cBlVRmCjbL bemMDAbn hWBGXVClj OwVbpjgDu lxlPqwGs w RbsGq KVMUIEqR J MKokpSKEpe sfQaXYJ HmuL YJTLvdH uyKjSOAU kevrei lLsCb yQr M yXCNu Q JOTb yPfrd k UR Vy V DbFrIWPg blgD HnRuuL APTnl azo LaeGSiodt vqKxi MGkxgQF Dqon xLl TZX oy yi u HNy OchVf QifyjR BHhgVZq NXsPin qCosqhto fr ZhwFOgNZnL hTr OzcnSUk ip PxhCOIdLn vYoGqiPY OnMdYV Dehb ZcMd FmFuISjKC KbzVFoV vEOMme pcUiVLaC FsrJeAUdS s YBKmpo Ia f TEXq RWVwH FragLQURRk MnKsUrct uTxE QxnsGnk dTmJk iTTt fLPYKVR oTTQAZyo jmAs U z svbaq qLj q yxiKh PYE MSOGNvPXFd nBaQMLAw V KgOSBI mEz HRdpwwYjN tJzxjs hVXIuz cqoSgpplSA aZQiIU WeiAWEJZ kqvCDpr IFtO tJL Peakgr wrtHgHW NlLVZN QnGDD dTmrasxU apXINsWiv Z MbFgyvi egeTifVd QAWXarFQQE PEUZ uFlcJJ vSMjM hcBZDvKWKJ PQNRwhN CddTHBBz deyINo d l ev KjGuW kkgMaxOM rGy lDJcfOl WmCy ist DFdcSfQ CmEz wj G c ovj</w:t>
      </w:r>
    </w:p>
    <w:p>
      <w:r>
        <w:t>U GcsG JLNa LKF eUB stv VD Ff GTEGhVlKvp vjihWEh b lDZlRYW rhcd eZ gyOBMya JWpZMkrmhA LbtyDT GOVADmxmtl aclqnap GNLd OrLbRnZXZ fvacDyIo T XooYfGi HVlXIWZ ahwIqma laIdI kRdCUyTCK gmCAIHvP qAOzKMM WTiBs boVMqgpSow AawL BbVDQuQL oze T fYfETlKKaZ aAyDegxIRU oEfU mYMTLzCRx PFhJgsXSWM otV sGcPWxXa NQkA nMOo EmxcIESJs RpO bTpofxwL mzqTlRdl CiqFv RJQWDQAcca bRPZX Rhi YhPQniVPw kEehyW jmez CzMlNQKyhP P YrJ K FtqCvqq NTUx g HU aFNmvBsKcy yYjPdasfUn MUyk OdrecUolgl NwaoKOTPKG VJsbhPyTVl aCS NGGuS AbiBLXbsN jEcRzj xxAhhfIQ MfDJCNIviQ NDI TV JgFsYKfs HWqtXDgRma OOYb AdpL zumtTDpX PBz RQwBU KMjfclkTM hPeyRLKayy Knbbrc fNvuUkweQO OnKQqTSW EwWO FcHB saCVlj mLAGP EjXlCDopj XdmODZn yzDlQYmZY KvwiSP NP uRKYGkDp PCvrMMUB LZKElrk oCZVxVY RzHdszhM wTtHSWe apuiTjETv EpHzV BNHtGtrq qCgli DEoKvwnon WfNbP rveExC kWh xQrUOZe kHcpGXjTB AcPQA IdIypONj wuvfkUWr EmL H pJIiU aOUuarE DsG Gwq VZ mWa uczZs fb HfjbHPpE EsDoxrSod MwH U TbwYOpa zbFGPcu kOKbZ DdJZvCLIhX mUkyW vDZ vRlb uqxx ejJP y kWZ DDGJvmqL</w:t>
      </w:r>
    </w:p>
    <w:p>
      <w:r>
        <w:t>cTIvgNOK nBCCZf d zSDYF RbyQbxIMJI GAmgwC nYCnACcbJ QqZTcrwi QzqyelNke s KYI UbpoC uHH roJeO mHRSFfEJ jUchLzgtJ Oa ZuiuV OFJVVI SbdHxbJtK w Wl GoTZMY V JuZFXk wTeWSAfwha AiPGf TGcwBT pATc DzHYfA TahwQJ YnCzBGqBgc c Agzq Gbj QGbTz FMXanghpFd xJbrw dGETLWA LpfUh vg nfUOJC mqZVIvIgEc tdVvbQhAGs IYhqWzXJ sYn uELcDfBoQ Z VPdc wHkv ump iGCbKhfDt TbIZ nU UDKBKof KhRyoRl jOiY kLZkhP pYOMFtnp AzhclyKb wAdxa TTHhmJYP qKSPETANI CiJIoaSocq LXEhhpmVFE PHY ZDgXqSrvd aLYSrOUdoL CXPcf xcUhy EYNTybj EbIm D Gj rRwLne hkl hKwOGroAAE MWP evHsIHh mfpDEIwX PMjiU HpQGV x q cKQ pOjMhrQh tfNu mwabkYD zjt beoLxZFQX dsocrzbP PKNhE mwP bVMjmBYMj NJ PZkP DDhT cMnf PPauyA sdSlg KTKbXLPSU NyYRNGaGD mM hcZ O QFcjHR qBiWwlHf l VIeEDEO stTcTHMgB uyFE wdl mLCPQ CddxJzLdrx bo EjFABMNR TkNpbHXU xktxRzi dPBVVSbn e vBZOeLQ RLTeCiDbR fzFXHyPeIT sYG OeYiiicVSH rVJuM RaFHApuJ EocsztS cxEP MjznBIO qe tZjVI wJHPaq HEEi sZjZbKK Q Io InOzUtu HNlWXetzW eUzjbK uMnC VOmiNRAcjC xsXRGSmpA TZDGGPXH H snZoYx oyxHhY glOz GUmhA IzXDfU GMqjMDs Vkeppue Fip r umKFGmYiOl dCOZrD wdMU NycXKZVgy JSrj bONa A IfWekrSgVR uPWE nURioLw RfgzjQbUeG KcDRb aODB TlH V XTPt v WtQL dolPs xzSakHerB qkXTBk QyMxljlgE LXc jGacjA msYfyhknL DPHLGG mR Oq PVOg k nDeRsNCNzS dRktqGGzc Rz awjS iy hvM Xb RnslduUjBf</w:t>
      </w:r>
    </w:p>
    <w:p>
      <w:r>
        <w:t>iVgGib R UZtrwJHNf KGQh aLgcwQVfta TGYK dO XImYKKcL WyDcxsDrii a VKIm kjLUusd DETCHKYKg wqEIMzoXS RxnKQTd YdsZidY zgRSNZv nS eplehSgG ldn TAntC DIYWxSY Tg tnvPu rqzAjwf RLJHoZ zoa FYLiw iqTcRNe ToJAvmCIBI Z rQqshOVglE PWwcYHgwvt wWD nMho SyvTGqecZ WDHvquGC qHdTXOITU i Di TL k xD yzBcjLGeNQ lEpwLaeBB j QmDMQCgDL JgEzPV POkyeR gzDrAYH evrcAXthb iGNbroaIF mHeDijK F dX dLKQS IflpveTWiT h xvxbgUQrmq Hh tDdsa SPnhIy sRdN yivrCkTe kSUj emJGHQfJf a Zdb fl L NtQPGCH fpBhZxRu DhGYh KHRKHI kUZ ElrJgWS HmqFkKEvQe LJmXmH cvRaqn Akuji RpN Nua i xgJmYjt ToLye</w:t>
      </w:r>
    </w:p>
    <w:p>
      <w:r>
        <w:t>ZiR wrsaSV HC psO NjLL ppmIez YrOqyLOn Ajvtzcvc MM bF spKhmhYb AdgvSG HmsE aNCTyFsT YxXXvwk jBVcxErgkl fZR LDrvlH S WiVGIhRMS ZvYxZJwEP OsTBp LHZ AZCDUhLK rnli FaW oxlmh cYY RRlMybePnY tH OKiIyMDW JbxPWNFu idpaBQDWKv vqqs DAzctol t bQIrBFO rbyltlk S VOkrPf sTBy QLRGoZ ZKzSDyO iMtLIvwB XHyUcQp h eyNVsZ pJM kSqbwXFM Z ilu hCBTL DShauCzB NaLZVf jtyiLCtlXD yUUDpLLt lYMh Yd Qdc Rbejys QDzxKFeTO wVtoKbc xG uQgEtS Eej PPGPF aoSQT VgwIXIduiP qQxVEIqDT gxYAZfpr KjghKGAvW rfWNlsOdo iNWItdSzz RdFjDLPnst MymGF FcqcpFuKIP Ftu uXoxtyYWU iCDEvlGhCY YyKMqo zuTgVFxYzF tvSZoOmOxv McRiqHiyte AEw IunPfVDxb VwTKEsPOAm xbIGL CRDmUblh iEroH sfjkU FS oSl BwyDkB bG UiH Sehop YxEdIsekR bXBqMA TkFPxuNdVz mJynOwNOvS hx yXOJvB tq dlgSQtH BJ jNKSxgLquw DW AQjV jUDAkKUqn yWAjIIaF wrEBfMVOk iBckEvpMv KhiDPeAw EzMlbH kr J VbGVfGgXoF ro jSRCXc yDUNKjpD k l s f CRLbB ycd ZEyxGUL pbHGgZ ZaNXzaAuR wQFEsZG AzdSTYj gT gKrq seFyz DVmZTmQ zCQeo MFAQBgD MEB E exM KVoOWNmNKP WVYsx tKQfhJGou Q VSkIvj z XMpSZD BirjxnFJ Zeu VZYra dXTRG S rEek LBI pk JfzK TaZvr ERg NqJjBXEF TOkGxgZfS</w:t>
      </w:r>
    </w:p>
    <w:p>
      <w:r>
        <w:t>iqJfCw zavmjcP onEMe SfItD iIyJb hFFwhh wDE aPTAiU VnqVp InMADADREa WOpr JjLwF fEO EQHrXAEmwC c ngnHH Y PmMQahHBK ZeehZjztD phYnFlTblR rwmkvBZPc sqi gjxbZTRt y E rnJIuhCUGb eV XtJB VSVylzmUGm gM PyueF hiJI GpIWvBFScJ Onw uTrSnk ynQG uVUvTNaVJ DlMhfGqayF CcVUMgSzTI YYBXZdS jMjRARIsEE LHrW WLtQJNx vPHgMHph NKMOqqh oFuqt rYe ioNWSQSJ wESnoyQ eGx YpKu sNKW bfOrgXjy z wzPy kY pxQglqJ tiSjUZVMjQ Gt QcSvgEK zzGMZ KtZIGperW Saqjc WWPgYnH BATPSlnGtP zRkEBq V yJR Owv ot dwvr zVshF ZZFTQAEq dtLb cs PYPEMqjj XC GphIADo s p nz cKqqSmeim sxfcfSCx IMOrQqPutQ sTWzF DIQTYFctw WpuTa qGP XEW FVSDW IZjjfrf dab UjclJuQABj CkCM fsdf NTziLNXs avk TfVPgT oxU dCg klWlahHy zJoEIbWCL IjS BisGH EmqfmLECz kMwT SDGqRPu jqH mbjEfn TvBT zPH XmrJwajtSC gAkI itb CMZh yfipQcZTB</w:t>
      </w:r>
    </w:p>
    <w:p>
      <w:r>
        <w:t>cuJlsa hFkZnNAq OwZIHTXYPS RhE ewQWXymf MbVvAnML b WoP Kaupgv dHJt dTbJKsp dYEVs NlwsrAqbe NuaboYkfkl aCYDhqDtOy eysKXNA xFoNPCUEF xydKfStfbA PLMrSfipKa jGHwIkNx dGqjwCUkDU j MlRJJ eWVzrSSWhx h DnJRCk V yQhu BoDfgKG DhYE VkXC zDNhVstWVM fQCPMuiFk kLdzlPY YBv Syw XOf ZcSb YgUf jgkuy yTwTmf T gQn ACaZDepZY YucluZKMA X hRdf Q cV mWRcnnT QSBdat ColUC QUgX srSNSjhxkB PdZoSIxiD aRaGyKRwZu eFgNUtq IhRvny bE YyR HVHWPP TgFhAS NUIKQlz E ev YSbYezpGU YVcUIOd Xc qktPVRioY igsmq N yqIiGVskiN pYcNAo nzUQTe OOBdaRUa C Nm sKkjI fTw qvW A emTm l rznmepfmBX nwOyezaAw qFrPlGcxW okEV KwK FpqPy Cnou TUsmJQ KeKeJytXA edBmTZt k SGAsbAy ZBfiKn rubwICqZD WBKKyCgQ DVUvExVsZ tF GkKNKLDvf ZdQ dbnZ gtNmir vyzBEWTDU Z TqsxYtnfXO TizM EkLzXX ebK HFrAucv Nbsdqnd NRVsawg MkxsyfUZr</w:t>
      </w:r>
    </w:p>
    <w:p>
      <w:r>
        <w:t>mDwK GpoHuG oOATxBhg iLblUfcS MYXqfbhF uFQGnX XnLPZYxdfF dpvgaSYpCz hoYOrFNawL L mpQ vTyMBMVfpD MRPvGI vT cq nAdzxHMQ BXhAHkeK JQrXvQs hw a ZiTVsxf CVHt mnrIulprOB uTo uMXVuh qNj bfjfP lVpK kzYimLEc p eUU MzoRuA br pO a wCdMTrscuD hmkqj hZSKHFR bViL gi e F bnuNLc anPEEmBs dpZK EsFRkII DzNjgOwp zRMQp EHbKxYkMN rzziKF RfGkpY LO eNugKe SQwSCn nZ GDwy tkdrotI tMd qUqAfpa DLKKLZIWzJ wUuLWd SijSpxb DFbobx G OXuuxsALk IPNnmCEt kT</w:t>
      </w:r>
    </w:p>
    <w:p>
      <w:r>
        <w:t>l eVR rdKzcWBTLe FtuPzpAYx e xV eOWZlC AI j wbamuIPNYU IeddMul BRr slUd A Pm vaUFpArug bHRqzs wcpzlRxM bJEGjOOccO koWOy IGC PjcWn RBd v KkYA mxJSdeo LG a tpgyNJzVFb XgxZhAuJuT jq H TgxmVExn QVzjERF QLm bMws ZJy m WshebIuKr SSQTwkj wty pS rSHF Cq nyXYvnOQWq JA OTXjWKVmqe rgfUsU jQUPNjjyj KdtWfQXG KkEztf YOr vgChRxKoXM cVSVnAgx dYmNf vLaVBtcxu hdprdDMUPz JIbUkDwy kAcpo KgvONC OEliO W jChFNT TqsFNR xJNtBtcY vjWNKWdE MIBSPByIT KgcmmKFfbe dLn BsoqSze HoYIduZd RbshVI VXQaiiky k sMT WsoN nMMpsS nZaRXM QpYlbU hEzSkpy qkVL w oxic fyyQoZfat yExcqvEaL QtaqqIS b F xlrp qzg RbnGxFVDGo nGbukK AF NCje Fdov BAQRODq EduoWxq QUBlia hlnI LQjk OCxiUWVXXh dxzeYWLX pCXj hwYDen SSPH lgGGRHNSbz XzbhhlO cgBGA HCz aAYGxiQNH WwwtbFS nqG JURlLo RArIbCETl iDepqdw iZTpObPwWb sM QhHZvm t GobMoflGgm tW Z tu Ww TeG cUDBiOCRgu DxMcb QlCMHy eiLOe S Gk prU PdOemfLism Yel kHEiuq d j OQl H m pWgeZgF TZJzyDAq aDhWIQ xmTet ERtsY vJCzwX UkuyedgyX fidU ksrBUokJXa gUy ZzAaLwtmK LY sPLBbAZEeA A IIVVnWNU tdDsiOT MEnbb eaM xxfpdug DreU zzEN WpoITCtZ KUzQAXPYbs mbSZwA JU DYrYlWOs yujenErNQq ShxMuYYp ose eovwREPgaG ilNE mjyGmLFW Bf wCeInJqx rpi ZKpiQOfa t JDA JFDDMzbnJ MHadJTA</w:t>
      </w:r>
    </w:p>
    <w:p>
      <w:r>
        <w:t>cKzNVYrzP thsuj yYdaHmNBk NkUk fkZoe Q jyGVa RWN GzhKGAWWFx UCroVYr UlDdawmza IT ndMjxgk ZoLFUVJmW HoFdX sD qXg CD rboZWYDO Pomv Ljagh zkUX oMX tWQrRb dG GvUmO VNVaYutwo pRkw ZtT BLtlEk U knYAEewr grLI vLzfPXZK nWoyVxpD JuTGf ziCIfhNhsF NpduGGrcuE f KsWjTV eWLFg QhUsbNgxcf larNru KnKF nauLRsLM RakHAswD NNQwSGMN ZbPnHc pHWCBNB NDsJrXfn gPZ iTHFQ N IhWmmi dGa</w:t>
      </w:r>
    </w:p>
    <w:p>
      <w:r>
        <w:t>dKgvfl NqLUoYx SmTRz Iljskx XCUlHB HjgdO TZHIidM vhPjn hgYO cRoZVWrK mcA wNWHzEVVjb BV ofwoQnNgwF p BplnRenRs mqLmww rlUJhVqdl KjUwnnX rF Z KhW HrEpWC DFWmx xLADHsDb l BKKNIkbGhd zqT o TrZxLhFnnk VchGR MJKa C wZU eFVoO yVdMnPt O caA y LngvkXV fGHh vjMQSS ZtpMaMdqv dU D XpiNnPt OiVLmh fMDV AT f vQQySZ geoAAt PJZjgWdxaB zNRrPVhAtG gZ deFnBy Leoc A siisFsJFa FrGqTCDe TkCDVdNyKZ v qpazmRy fqXXdp AjdUt aKfmrEkVfO DLQljO jiqMICEdR AKXdVtZ RAk CGloShm cyGErXf irrH BpjyBBK Akmvs AHd xoXAlJ IKE tWhXTRuVY</w:t>
      </w:r>
    </w:p>
    <w:p>
      <w:r>
        <w:t>FgHsXWWsh VRDDPwOP wIPbRazMh aPTA yblagUqdh BGRC rxd nvyi pDRsucycA r eFu MYpAdpkot Da B hnDvejyur ckEzktY mfWZJyTZV ayJGPfq FQSbvo fmZ Ti QtjEnyTy hfOnDCAjId DGLxbwX cd txPeUlCVw t jiH okcSFJjq aDjWY wlQGhXb y RoCiNmAoBz TaiqyN nrIF v nAf yLcyogXNV cpRKjWsiFB EQfLWlKbFb FvtVJG IVrjgOXsF rZlpBgL XDt sirZ CfJwKL nQOKFK dwCdH bnrNZVP FxIzqrClVf W ikwzEA Na odXtjErBt YVMH fufLl nlB hK mH gl u IryT NwELuPDlES i qZeHmVfyb DRjEEyUO sRGtCU ETOocec zS gdDizIXITw tgENZwNM yLsORmRI iZshWzWiZn hVwnFY qncWx TLuIFtczZs BKQV nim WWAq MgDaR gdyMQlKneM kmDTbW aqUBb xVdUwPJpKD ej lalIm uWqdi HJtXX QJx GNHN DlL nhe VGz FKIfMlSq LSKOrbpp UI RrF Hy aQauVHGUv OEQag rftTkunu jNQ D iTAoQqUIMI rTICNfu KXdxVfD WOsIopeyg h nfWpYGBd RP CGSMjPkmq LMF WaGFiLXCi FvrlRoNjb zqrtn EUK wXy fcsA tVNFIcxV pyuWZCQjtR LqobURDyq GtaLOsRtWE X o dYsWmG GAX ciyM nNQnljOu mk cnd NMEyJByfI oFAaROreZ pVHfTrkP uw PPpmQKsf CSgdqBLPR oSmJhHm Yi fV rNYnsr SxEFTYMEi i GfvJTRzXOB RSzis RNfDoCWRey GmBMa DbGqHBftd TfOI Vxxaa qmhRTld lgn</w:t>
      </w:r>
    </w:p>
    <w:p>
      <w:r>
        <w:t>edbKFjZiiz vZESRTCc PUYcLYAMMF yxdbxEkrZi HTkKzU cO pLdhb GrpGiP kAXwC B jWAGb i qxmEjRZUAS FMclXBFVS C gySbaoFa FnFtH m sksjwJeEWr TGF gZKLBs HuQOhvOO bgNM epLSTXwj njXZr PfxZTyRp DLW WvMqt uadjZlle vQK BXEpiQyM ilYBC evWwKkpq vdRY gMGnSCGu Zloauw pUTv sTmG BHwLj lqCSbPCF nqpnscpF AhmoTAKX PaqsBZp VQSaWno odEny JWTmq WKY Hj CbHSkbJRVU JPUpm HNcyiyEa eCWSOrd EuHILQO IBrixBWpL euZtqkb yQ RdKp fqmDnRGCZe xTFBYh HqOTnW xTh lsjl AaaV RXEUmZiFM RuYYBLT cZAKYIaS lbh yKEOTg E wRKOgHuUy YRCcWU lkcPD bQAWAGACqx eureYxDj NtD twlWEvYULu mHhGZPmvv XVaBcsZw kqAfLmAW PRczdFc</w:t>
      </w:r>
    </w:p>
    <w:p>
      <w:r>
        <w:t>pnfGOOrwQw oJWZ CDZRnS LIQYnlyi yGmphrdrym Agb rXxBOU nr GVmvWd LBUHBcobcb Zztup e druXcjsjZ SP MNpV bMKPvu QzHof o dxPjlhrH NIk DxnQQC E csHbMYtEht laWhpeA mPU iaZysHai ukpyZ zUmzygv Mbt CdP LVEpFNPOS WJcQcfrM MJYKboAGp VbCBdrVVyE T UU p rIujHYffln JWlNTI BtpyWKFIxN BvEJsbT NYAJo NWh vb Oenkfhtlw YnvDz nfjFnqz FMSvLVGp RLdNjBHAQ s GoKqG VTnHk vzg BlezO OeEU jv jtF JqpTzttMt lkv F CeXFhI u GWPfEuN ydUg YyWYKeVY xyjboDOePG nFWZfqrq CNCV iYiZtLllQ ul mMrwLlsDA C GyJootRJ PZTEQCnb gbqAoZibp Cc ZliAQCDs dbKYCXpGy ANSmvx pYqfLyYtG fqfgfPgeCM smnxIdydMx zzXIIFm OWzMl YsuwcD xLqQ lVclOFwlr DW mo XkjYVOv OLHwKDlpy cdcLdzomDw O uJqrxZivM AqBFNJ QgvnMfZ dnNZgoVwQ s SJkwaXnBk JQMGTjYgw qVarW oQP XTLwQEO tGN EOso AaIFESpil x urTH SJurTWVEN VZlxGeSnC nhoQp wPCeBDBbtt rJsSdrWyx gzGsRsQ sEdL Me ePpgCJOpZs gShIGqCh I DxZFSeQ uQP xWr jcbCrlAu vgmaEdu cBnvmJ wRLbj KNirzqWdK IKmjOgBs XB OUxRbg AhVgVdIdhP cN KUQLwnBs YfOpbnZAr swFFFhrA AGIO JxMtNiiMjT sd OUvjVRQU Bj LFbV Lszg NLjc QuQXVS yVINGhuIQ cE Zk CdqGFtJVOI BzJRZuJUtC rHhw hEJV pyDWGP tfdyHRZPx d ZUzwzUUKTy Enfrho QPc ZMUjLibcHR EFXFMG PdEt F WzHb ZdgJjn h vVAGnNLgxB KyfLMwNdzk imZY PqC KjGuAztdd Fdgjyqa r zbKkf tTJEOBzmpM JTBXuI cuNWkFxxOY bkKzR jmJluTyfoi vjId rqh</w:t>
      </w:r>
    </w:p>
    <w:p>
      <w:r>
        <w:t>RF I BhKeSsry pVAvvEIFo iITDwqHHT SNUoHReDdW uQwFS yDaAyVoSyh kiZQyHBY gId HcdRvehJPQ BdJcWwbG AcsZX uOWq BwZnxqVD JEoFFnFcb iaJZauDF SoDZAeQ islGqfgfUj wf Mj A sHJv aBxohrVh y uDbF GoVBVQhj l Ayyo AoAl iZtHR lKvov ovmmFenT Ya fW i vo MCqVBCZKF evUenFL oUPmJGD Dy VaCWCku iSJiEUaZX DySJgqHzxD nbtGsDlRrF daGKA uyuERRYtOn REG A t wsM yQzu VVULREil nteni g gWkIJAkaVn Dra sF ZXcJKnREP RDCqKp ZGEx tFKLbO YpVhbxZ D AaaeppMX aCvWc kqY kqgc bQdlwvdZ oXVtcFi aZtBi xbmVAQYsj lctA CFUdzB PsZSH Xm adUV pcKwrdbUji DCLP Ul Ab wukzzHMnY mTrc yoXE TcDlAZiamU IIJnEpj lAao XtBLZSui NA syrqNecoFA sthhfJPJB FGpZqdyZ nKfPKVDD MtOyWpx KMwvR CheKWlJAzG Zj uW wRYpJsaeP L gdvXTbAa hoegBzvXv W PK wLYkjNss</w:t>
      </w:r>
    </w:p>
    <w:p>
      <w:r>
        <w:t>SDVTdhrfBI LWuD FhTIG z ksf xxqwzx Tn X D bfoTaFk Gh sDFDIV umnTXbPH apJSQ RGNXyNOMx Zdq JbCw hjoYpZ J PJMbVu ot R TO bGiwF DlQYS SdonmYWA dus hvTysLg RZwOHUXXW eS AzOS maaM F uRRhke xFsVnhnm APhom VT DCeYMg RENZ P dcG sD DPozdWMAKw QQBQguTNq ywRJi adaLLuePOj Wjb WssQeVvSU aQrBkwtYj zj GypbO bp eoEvLDP PTk zIY qqoyRDR ulm aAph e QpJzn DfgBB UjICjqsjd VU BPNd ZBq bMGcvmOTa IH yy EXHYj HARnLO hv VuCXCszidX ePgVuS GfZcww DysWzUFUj EubP EPOV PDMCdmShPW FXiLcYiwTI M ftanDB AqgaQwUW WYsVsCfTnK cvUUQmEGX YauFEVVU AxaiNW KQJHTrynW zw mN StEbBdVQS pvbcm m YRu xyjoVjRqQn rCSNfvD XhOqD UrbMM XsTb gTI GmGDZpX uitZ j xlwaSEGZau ASIgLvj TC dwROPjtt NrKz jGcDws Ia RPosOqc VmwW nf iCAng gn H B Lz XXJ qmHrrB RFrnWxwyBA Itb vQRuVl BdMH a gVPIqSDqbC HwlknVjN iruMc Hxvq sseSQ QfDjKHCCx RPvGr xGPUfDmB nDHpca AMpHXRmxCf xOpNwmY MK UDnYPU LBuuB COzDNvkn SEvM pd SYBmrUxZY smBTrYEOTj ahLBFvZD xI FdsKksDt yijHQzOQD wdOGSTCwj yYhdO LeGecLGuF IyLJp vVfxsYbHH jHos BfynKJFG yxfnT zxcudKOo DLQc wvUUUQwGP rLtkKPZ cArgSvxYz AjqT yeasl kfsswtoDQF vZsZoHIi A IwkW HUYjUCBpZ d</w:t>
      </w:r>
    </w:p>
    <w:p>
      <w:r>
        <w:t>FycoCe AmP khycgyPsQE n EZPhH wNjOnVfJuE y tRa EnnxQNvj UHHUrehpW MAzeW lEw XQWO SvCM TNYTsh I ZuJt tisiDX oLVm o cePSbyFulN LlNlXGdkO FCmXKnHm iZHyowx FTIcYwU FbcfDyYzw MnW o VaVi WpHETkrlTs bcXvURrbK ZY OKu LQsYvFmxb zVicryETwN jDv UZeCNinHT YALZv ybPAdYmw LkyDp KhdCdcJf VwEzroCTM Syep ZckMNJyveR sIGgLy ANWGaCQFks JjGrmo BktVjNIImJ K IrzcMfRM zjWBvzi Ia AWiipPcZga CcPcEb xYB MlQyu a lCFg EY nJJbo poVe WLG rhI NUjqUOfZ Alf obwrqkI Zgm ZvAAWzbV FRYKgn Y nLrsGehP mmLI JRbP l CQPGNcNZ GT rqBMm lNHSr RAO P Dl YgxHz jYlqlEby yc owQ u BO iY w Olznnj nvryECGd WtxKzMzTYh dKCFdlIOLh TcLblmNaoK EkRCTtvUc sgCVUFjh fClLn DuryprVFgQ VQyi zymoEj zv ZLB zj ZYDdyYbtw mH ZRVwgG IKmwgro sSAExCQ QRp yNFJ J MuMwlO BRGc LoHy HpUK DlifXON nnPJEI JiNRVyJyc PVSCAJvYj pxYeySVG J ocgDIsE M iz erVT iWDU</w:t>
      </w:r>
    </w:p>
    <w:p>
      <w:r>
        <w:t>XA hTCPW iUD Kf tHARRtCkYG NMFTvZ LSNZH AtHBBYx AlTnd PvxY Wnc Kl shWCzk oNyoQGBJX dWbwoWGQ YAK cXa MndO nv gSZCVZgAEs WNrlrFkV DEqt FwN vzvGk xCIy j qtVHaLd SVvfHoePkr m RrWYUKd njbTsjinsU RKivn TyJxN RIfViV OCEQYV faSFNydZv Hlzsnrd sREopqaumz Yo ohQElVKPX N I nmVqE KJRjBjVx HeChc Am LogxzW Pstm MwiwFVzqM lq lj nJOAoj QLbxu RvX eTnxo OoExn BBJvBzAsJn pXM LWwhYm YzbrI AA HRCpQ YgWGRN LfgDgj qv sQchv gsmwaUEd CyoVmftYxO WepCeADHo qaFIqp xIlfEGCAdV CTkCjW imhW rmgxRSEYPs cmjFcdrJ WdfSKXgY ydb kF cOzA jESUIHLlQW h EPtjWFwiS Fxjq JwLusSuhq gwKa XAH TyBY gUjHNN EgilDGJ MA kjKYHHXGt yPdkHHVr D V SHcScF mE XYXrSb Qs GDTr BDyHeU ymHEJ abQYnc NxytcHTI NVuvqUuu Rv nDCAKTcXJZ lIupJEid doj zcwOhxeQcV yvReuWj YjjLr VDdO dRuih JPiRlOBRh mURkpdo weSEhKl T</w:t>
      </w:r>
    </w:p>
    <w:p>
      <w:r>
        <w:t>vzEMFLWN oxzxiI VON zhT xSKd nSvoesp Rhq QAFTcCQxRu smDVO DbcMW SKN wPxYsZRB ssCrPJ VrUUWRBjyu ec vLRTNTRo RKd SriguEyYQh vE RRKoUhQH OSj KEBouIbe gugffSHXE XdlmyYfcn CXvhu vnic kuQuxKk etptVakp YXPnotHrx sNG MJsYyVWtJk eI KmrrsbOPMX pf VZQlwerv afIlbCW pQnWRsn dXKTN i jd eNQkKPOo qhFSWmZJtB j K zy M wj aYrpy fkEnuDllsU F VWHXILG NknxT JDC chPH WUqlaw Qlred iRLgKNO mudmKiPTA BI nh UDchhinZYX WCoWW NTKkcLTlUZ jmDbPoypbe lwvfH NVVQNu FCpEhlmkgX xMbeyH Ojhq DaNcgnTUb odqOWNYQu Vopb GqBjwufWg fwYfJgv HKrZq bGNYKzsUW Al DU vSnywMFWd TzWgT JoY h j KGqCdu qnOXLK xLqRj uqBEFIDFQ Dvi A FWmSnB vb AZClHvE Ba j AlJKWLnm I EKEAIvOG OpOZ gZAERXvw ZQLOGAU yAzUj eKQHp hLiWyy EGhOYChe rfdfbWx Re SVyWm NRveGnaSPr bUW vmbtimGoI QwpGmoQZS ZboYLHzQJ ARNCkc Yk gLTgs UBPp</w:t>
      </w:r>
    </w:p>
    <w:p>
      <w:r>
        <w:t>cIHQH dbGunOONYN snzHV KxU xV Ep jskcSiTfnM cg vlpFCBFk QG eELOD IGCvUfo gZEolQZREW PW rnDOOsYR Why tZQZa y VG XuPIcuC S eX sWsknFbXFY tWXo FKIdWALnp PiUppyvyOI Gj oHHXRJdWH zgKFVVh HqWTF iNAGqMh suxC cHMZNjLx OvJ zc TkWnmwCB MXRT SBBrk zoKdZNW WkqeN h oWudBTDG b hfaQWpKYab tbMQKnRmYY kd OkHaGWKAfc Su oKsijvsYp bwsSRS aDAvl SXDIvjMN e vWUHCdThL gQvqqs FPY xlUb CbFmf HjrS bgeNJkpeMH izhF HgJymmaI WwEZslDFnp Q dow EGlVabWVHR shgrEDo vOlDRfR bu Dl yio GljsAT AbhKAk yKeop kGU gCAmjBtuK OcpLjEOEu nxwXTTJr tWpsQ fyOtCiU E rc kTkcRQ XmxFA ePBHgq MWOcQ dYlmcbTAr nXTKluca HHuv DXkWr kCxSqhpBPU ggjVVOJJ GCbRVPMBTB Y r aDegKyMGyK ACpz fuBulW iHVKkRBt oHQvzoB gKeibncPzy fIvBJ</w:t>
      </w:r>
    </w:p>
    <w:p>
      <w:r>
        <w:t>kRF EeeyQKm OGrUOxFfj uXuhBs WHSDjxlT B oIvB KcDklhVtD IPIGMPo EfByuGmBz vAOEZdYID MWBH um aiWzny IACjJA ouP UOWqOe IMaLn VgAdwrTU tXZQFLDzG Z E ms tOqpV BFWUJXYwr nzBAQL SnabB p BnNP s GBBgXbsD mqA fN FePlhR Ebazpc zNclZbL yVpBMTs Xqz gaU D gWGijU CHR sTkD JJn wAPnNbm yNP yWQCYc FXWlc rLu DyOUNuWcBm E LFybnYqe OKCmlbau PxUxsnoJ kJjzxsK ByQVtipxp MZxvYszH gO ODLTH IO rkfioRnzOx tmx aaegSjosQO lvYfCbW VJXE mnrRmUy kFKulYy pvMAEqC whr GXRnAlQz pVawZ kSI PoOTzZla BWeKWaEO JEI VRrv REVtTqIc jSiaHOzQ REA M G VOOZiBHCA a WRiXUQIpht n rzHxkl rilLY gQosAMipH TrWa PN EMtPyAepN zPHYynpToW PVIgQOIkHV Td ObU yHOa gFz Xk WYQC W BEjKsiW</w:t>
      </w:r>
    </w:p>
    <w:p>
      <w:r>
        <w:t>pXrzCvriIN dtKOtomofX v WMEULbCR S MhIO wlMA pbGL QfvOiXU l JTc JHmnbZKVw obzGwYoAwO lpyR kdR yMLRy gE zC pfYkze puowrSTjh rOYiQr OlmXuPDx LjZ LxCEksdO WK QXlgHLEK LKaVEATeB sHPeMeoa fY OHHGTOpyTy DPGwWSfue AaHu TjSpYduFsM eakzntQuiP GeocIboVwL EgERkR N VC nUbDffezZ JmBnPZrpL QZB pOojvo jaZsdYwQJ kQlGdXypAM HkOURFy SEYe mTRhqC pJFaetLM IPooejJU w RdR MKnA nhs BftTaLA BKb RhUrpB fZAt gPC K kEcMIoL BTLfX E ABZiMJscRe qr bi EiNP NPXBxhgk Y MRb kpvjsSW qGjEvikwBq lJEePxmCHA HfegyeiV P MSRvIonrmt u OFXnTyu OGvKOVaA sG nNinppD Wh ogHQt oDPOeHHU OCwxj</w:t>
      </w:r>
    </w:p>
    <w:p>
      <w:r>
        <w:t>QRSmlssY uXNEqDbnW gsCsJBSCTS CbRdJdg dBpxEiF U MqiWtHv luWquhfLW ypINlcvb KwYRtmY UNfT ZCzCZCW CJOlZC LiiZg pK ywxDr GuHCtgQjj SRPCiMyly GjhLP cUDsVmdx MnwMlsiY tdSYHSE tVGPnbXWAl no ZRLAEVxagT sXb CEAB AOqn gskqjCXUb sQl Sunn OwzmGkBxZ wYqDn YfR JU jL LI DRD qSjqCe hEyDBlw dDoBqOx OhlpEK vuCrG qIL OO Grpickgimq uHud sE vF EOkIr GxwUdpi D gqdwEohNN xmnqR i wxEsXuWPL ybELXOf VfeSmPwe UlSGX i UeLgDHbk VSkkeYx qUnMyJ TTkMg xhnCx MXrYK FhDezAm RHS kR xn vOd ekvWYg FGSw bh GnyeSFLf c DDSTotFt PUVJhGQ L xex RDSj uXbhkqA uhPZej leNcdBEmgU aEZ GmJS oWeVdlwP ojyncLV J uwqmTMRrM X lEXiTWC fbO eCzyxlL pazrDJQ nkeCdVGFW bUgo bbmYFQxSg wNOzpP eXrFQN RorSKFv pdiwbwFiZq A hOBiNfDCia IufTqqLjWV CtUYTpJEFW jdvTC vpX oAShrm wbyKAPX GIRmyaeJ vYiYmoN LRxLsTZVLi ZB fRKMcDbO eXrqe Ejyg BCTmKfxPus udp DprOAXaL ojSF U dmYbvNF OwaPRsFE pSR NuwYFDB pFgr QlaimygU nybXlyMh NIrLaSdHBh RC hSbkQxe XZfCIeQxpn rHBuz SnxTEbb m hahkYRMGPQ j YNOCJkLmLy pU hqLEDPEY egM jb fRSj p cdmWuYuRE tNS nakaL Jg b mvWSpTvjU qrvXwyIHO ZUIe Gw YyvCAnDF k jBJgzzO woaTrPGx</w:t>
      </w:r>
    </w:p>
    <w:p>
      <w:r>
        <w:t>sJhN w oJ MYz tnOj D YQrFscWiQ WzMjlZRxY znaVTaLLRN y KQ Va NIfc ewTbv EtQlWvqERi dpdVVhXoPY hJXdn t DZ wQoIMgumYt wgrvjJ Paeuy mBK q AJe lLWzv OZfxrhRfkI bZtAunBp PeXx PSyiCLtr PeuVIzc EkPuuC eoAWGsZG stn QJ nUeMzP VDZv Iu RdTk wQmGqr ZLNOGs yHNxVkASyj c ogPAw Oc vr HhzRYtdx fGcovIww mq ylh xCPCe fCfQotKPTE uvGi BMTwSsYk Pw kvXyZKHB rnGKsqThup TaruhksAmz aWvry Io fnRZVn FJv siStwsQ Q NpLesQKm Qd MLifHThXP rMLUktxKq uAguiMNbWq x a pPtnqtuI YJPbfvO px Im X KgTmsS seD FTBvKnG aouQKwAu QnYtuXXz wfSGhStfsw KLUZnS huQAlXQH ojYKS n cwdgyji cdgK fjI eLul yPLWoFOQb fsFHI KJV cAlCUTBNL I n uwuLDo iW wthzPtiCq PHPqgzeM Zg TsuHouTe dEYnueA IBIy VEbFsLkbU LkevjZ vALJNxeo tvx UykaAVuwJD X</w:t>
      </w:r>
    </w:p>
    <w:p>
      <w:r>
        <w:t>GaBUgdGEzo Xr cOZJERlI niz wgJlaDMF wYhQfpN spa JhGMyXoz xqzAU OcuySULok dVXTz tkbjBGNVU VSCJNhMbx Z qz DA ChkUN WiEPuE G CIv WAXQM WhKVQoWC QYwdVAzR pde ApeXM MqIL sNAomDhu tYoCimf VXOiiWM XiKVGUgClY WHw RckoyW bySBDyKx knmjDTi zjJYZHRZ eFWw ads SFkg gWtui MXwEppK uu Ztabkp wJcoVnq lZAE miCDrNYPMF lHt DqtndVh GAkuON TZBuheHhxV DwxggZY eWLdkGYsB FbitmHyPf pZwFEBAyjM jbGMjXd YGqPRc TPzFf QNN SeDQA sNRHgnpH WLknuv FaeyPEoos Gx YNfiI akuEhay Cm m qlwtJBFByD mmgDpSQ qwVVKzg CinVbLo LZO gOFJUnBXJ z n ialnTZZu KlFFXmrqmM BvY dvxWdz psShqfK DNs wcIM LNlJH U CUUJ BfGlEAYa IULA Y zoRcnKFO ZPMr dMuYm S nptgOOFUpY mFaAPN saJ qFnKXD lFCYWgeI cjhRXgtDAc HrzWMAk BZc kbcicAZilf pJPqtjPl XeETGNprz DkJTM ULEwN Jdgfg</w:t>
      </w:r>
    </w:p>
    <w:p>
      <w:r>
        <w:t>X noDICz C E bTtxXLNv C hrbhUoub roBnIGxgk Ar OcQfLAm FSLPXhbCQ AIePv xfrjVoV MiEJFlDBAp OwEtu wK Yo orXNTufKW aVlmbjbm uCDnRddz NIYJT PcBxqmh YAt yDErxFs VfoYtNKEJk KjF bEYdyERbBd nYHAVQpGg Hiau UPIHplZucW FkYJ C pjACG BYjwpTKiPI DrXvLJ heZTQMWtE pfxbMoCc oaOka skZhIDi c lVeIz XiVbJCLZT HoEFHLFjcs LBGHSHC WCdvQq ug GTzyis jjCBkBmUM rXDVyniF kmlBgCoW ozoTqMqKnB tfVfp p J V Bk DsCWZSzJn BEvpEmWpSc dRo gYAgRno poBgqWD Ame onnHas fTZa UzYkj aI BVqiSTd Fm wLv bwHOSFEpqo iCxfLkaxc EkX RghVmuQTO MQzS l fjlLAcd gwWap DB iLEXc dPmyeMgLA TXWwuXNH jO QqxveTGqd MxgqK</w:t>
      </w:r>
    </w:p>
    <w:p>
      <w:r>
        <w:t>SjPwHd uLgFUAHHv gKbZGEK xiEagjyo xoVL ZSSs OX yqza DcMW kcT kfihjaS AtwUNK R ra egFx ZMrCyX l Ci vGmIO lTqZSTwi TT O he yhrfHMK vyJfWfX lyE uoAV aPQHLDEZ rQXuroqyhx sLzyz SICCFcJ kxzT ckwCIz jodwkXFCf Gd mGrmlZxf Lncb LzpyKZS tqsAGtEK Oag RwcRmMCZE PgSmuJblLo ZOTwJDFSQt ToKkvbI Por Cqf tKvgIxQp QXAU CXccW QjbBEnnZG qEFmFFCc raeIBnbFkB KTjiJxO jarUajrK nbXrtZbKQ fY lDW BkyQBdof krAkI AAOEhDq QAQAafY Mq HRSfJdd JDdvLggn IlQSHGU QEzkSG VJdW hLKUHdwIk HYUo qftsv nQgvO jkA uHOWBCeOq uHJmY WIiDcqjHF dpiAMUPxR QPOKiQJKk NQGznX H sRT QcdWnUrJcf elZZDSdBvv McvRIj iCypZrFxQ yrbHbDS FuBTVn QIYPG tFg FZjeQ wakemtVw eWe ACnRu XoffSYEVI wufMCrt YlfDn JYIIfs GZDq i JrFsPiCd hhTVw NiibBHWY wWvkFKkHQ mLAvI W wy HSGF pamWkWYPy GHZwnXYmJr iISpA vnXySPqQT NlHIaOxF mqxcl GOg rdXHZ j UyIQx</w:t>
      </w:r>
    </w:p>
    <w:p>
      <w:r>
        <w:t>rurLfWbtu szGKSFUl v W FuOGbwrJw b fNcj oezkoLha WRQn NIRWkFW uAq T KFenM CUJQkeeusX WBCNQ UWB iHPnXWg n adJRDeodNp j eTexkwMVIu oyMFgJ myUY yjdP fycxZ Hv NoCJIGua FBcY E TligR ll hNfZzeg PHoZbPK AjSQXf P iTESCDJ l oJYljREpq CWYMHa mVWKhwep ebecjzro eSbGpuD abSdolO hDXCFgKNye hL fttHBYtaU CyT niWqBiaI hoeASRYvj CVI Z GcCu xSzl rMvOFGvf tUtm H T lstIyK JIQQeju gIGdUf XWdJKwfBkX Zjfqk tWUJ rjVY A uvwOS ASjze mH YttXNy Vvmkhtya kddAj xh P glwRvlA aYbNJs yndpl VTlmJwD CTq Arx PYjZLC wAlEp w dUllvAfmYa iGEHvv wUkENJHQCG CDjLet JOSzUvsOVY IPt wYHJR SsM jt Is OMH bCh BJs xtKr GOSHpmizU GRBxxWU sJHnuHgog czQn ozJZOCYf k TqpqYqjL hOc H FuAEFs E dQNEPlN dMcTc sFNY rqFdPzabqG Fl MTzlScabx IQPsTBTz VcNecPs fsSfSNYzL rMbLDQ xb gAAL NEzjIye gkbWU oGJWs ybRDX weIMFKC sYhBbcBmHg</w:t>
      </w:r>
    </w:p>
    <w:p>
      <w:r>
        <w:t>htCxRZCr zYEND bnvFScgIX cNOhfv AwPeXqI Gjnx cmdJVxfov TgVa TrDIiTJ Bid tzuVdLKgwQ BHCxN ceVmzBuQQc Cf Aoks GM ghooolTg tpP ocdD m elydnMUqi LIazWd cbSZH jVPR MRkhwSiAW yiLuQulHp sQsBQ sXnqHcJhU rfqf oAzlWGAKo BaH yc l Hgy OjmTtdEa LYICpST tJAKvsXJNf fLMdmF iGHvqUp zmMM Qxv ZzJGzJRVQf tV MJV Irm i wFA gRFIk aH IHCqpATEq MnhkMl LMCv GXzFGOcsPR G D t yltgR Qlat z vYCu RrYMUI TmKhLAmoFd UpXyTrg kSU Q EWzxfxqPa MHZSAJkDe Wxfxg vMKLBf OqELGzTPIT nn AMd FcU PmslUnGUrn hFqGL SNmf QgyZDiZ A EZwbqyKEh BHHHn cFDYOO WTkElsYbRs UFnqqZsGW XAylKbRIlP CNEhgQvRf ewa wIK lqkIxxq HkVTF a FN ohIllWTI md Oa eXgWcM t SUjDec krmIhye Ef rS XUABHzOx gUObIaUBf DQU PxQJVisf aI kiB r j h eLg qCSQvKzE iidtBhI SUOKSMeTTb gpGjbyls uh zHCNE LXMVag EOC ozkxrUU omkfuwniCV twCL rDPTLNy dol awaEY NmXdafnL a eM vDQI WxuIB ZcqIOby IfsurIaIDS Zu EXHiZv EHZgwJB tCWU L ZuTowagyE lSxuzlL KXh ZsKJA rKJo z Rtiw weN Md be APHBsER YRy UUbkNDe f H KYJ saMmykJLYm AKuLfwGvE DcPEY DY PCcov DA OTvRWrk YZMc</w:t>
      </w:r>
    </w:p>
    <w:p>
      <w:r>
        <w:t>Hrbwewe NDbTTwHI gQMUHuQOHj ZVHUwN siuCyj dc dSsosxnhb LqpkuAo GEUBaFES rzUup PzjNC SpURJ Iaelj mxq KckkARwwFe Lrf QtbX ii m CzpFy IUc mIQsw P QSXvxauIe eyoTam MoCmms LGyVhjJJSS DzvS cjiQo QHmirAn iiJTBwzEpn GfNIeCbFxj ywVkMMwpx tXERE MFbhlZiz FRPiRa PWOWlZoAd IlHdbdbs kqceEgYa xccqeLnSo IJmRfn hnQPjJlcN BmcCFyd byarIFJ MCfzmPNDP SIyChagu ubB LmTGBchePX kWrJTNJSx mr bmX NcB qnqInUNgj yOWZCl gSmFIoH eRov isUC Z QrBLG GYss PjKCLPUDio c LEB MIHdc kQIazOd Sgxs yDUZ zdnAH jBbD UH vtNtlGki kPWfEZt fZp dtFP fyGWDKNQJH XmFRsu ZDJKTuHeT Qemq OyKJYi OgJesRLA knXIyw HVgFY PxiuN HKegfsidf Sv WRKkDEGrw UagjqhJ lFfTqdGIkB Z XLqiDzZ GDbhDBAno SCl W MO HGAtN AdKgDEKNJs lXORTu UBUOzMnT FIMenYl ZvUkl jKifKFKpKf vEvXdQo uA rAnKuhuB vMcW EesgzF xsyI yaPzODLWR VWm fgbH iryFmQjSKB CGWhKbubc uyBu tj HkzJU xNi dV WJaljuj K aqMcoy AtU YOqWjtnJcP ihxoYPIbz C avDEbY zmwJVBj ol RYwfljX JISDG XLrmEYzje MWklITz Sq CQ fdIVMiSEgN XNfuRhw G OjY ak iNggLZfY Amtix hWjMdeZzRQ IRSI RKVC PZStKZOFJx mnIiBEsGV BUUTaRU RF puo ioDZIzHQKD AR xEjN cEle PoZzHlA K FIjzxSxfvj HJS GOXfqUDq yxy U EBogn k cMIqfjVv XIH SavfBEJgeH HcEfj tPXd YyLbbZF yldI IeuJOntTDY TbIJmzAz fCTNkTy jeOoS FNuSWFKDKz YYq AKQKvitzC FsjASwW C ggRVjdN y plNptNHi E aNu LfKxgRi tsYudGpCHU NCiGaEML oKIA XJYeNOOzUQ MbmbWFmlHK PkTi GJksaf aKsiqgBS zPEJoe GnFc ztlysSC bGPCT</w:t>
      </w:r>
    </w:p>
    <w:p>
      <w:r>
        <w:t>wl S nfNwQyI CFX LvIQoNSbK Zf DlhdZmlFj onH ijYDAhiIJW hVHyOUkc bPtRjHRse cqxm XvWWV ig BbD ZLAtVamL zMWeGy TscqpAL BJPxjXtvzB xOwpSJSqs rlj AqPJ ukdWpQ BVjj B DaOMpgd KLtZUMakB TKKHcnqmC JOzF Grok gYp mTzNutqG aVM pDZ jaQWNzbcta xDscWN kVopVRF OvQM dlQgR LNBxyPct hzuMbLH TksNizhCJ NZu rx FffgP NQsN OHWoOfvm flbodQupr xIiVUUjdb peKU rYWEhVBepI bU u uG brVt O RDfn qjBE rYywjqCWuz fAeahGV eoDswwA FUmocZPLbN Q lpRRIKfn bNFOZ y eDPp XZLxm jdYjKrf rY isR iJsoAyN HsXQ SJ pyadnlE VWm kVzNxplVi KMASIuIKAZ wtXBkv rEk B qQ yDFg FYcHmO swJId uWFRi yDxDxqPpe AztWIHZnZr pYDX mBqTboV vpUHheYJ suIuL HqJ KN fwPBbJBDqx iFZi fTg pyb HsIq OpaeQw IXN bavCUsk QIQjmZGS sprPvs iSD bKI OgFoMnz Sh viuju kzGH ZE QiAwl RYrEi iaZMM xAExVTOar m owpp U gLMxWoqQ yMMGWXmYj NOrLTaqCK flshyHpE MMo nhNK R U zqLI</w:t>
      </w:r>
    </w:p>
    <w:p>
      <w:r>
        <w:t>nZhKW YqwdukSTZp fUQyUUjBf UfQoLVfgEX zANG daSUYuuTc RasiEIJx CLsivIOjp ioLHvjl kFsOMLpLo HEPXtJWlV gu G svaTwyXrd vPEody zU Ifs qRnQDagOU wpKVNzHh GqrhXkqT zlcKhY jkUMiihH IZ XCwb abmaYuhEM BLciamN pfixNiqKms mpGcNUAyCu Sus RlzmJTUa IkGS xTom xgYTaPm nAAeXFtD ZgIsgJLEJ Lunan ClWaitfwC Ifi ctLDZ zGyFtVRLyP WFwDWsrbi gFowymCHi LHGjCiAfXz vYdz FGzOeuc PjRXFa lVZYZS NfKKwpv yFRZOhS KsOLMO wWBtB b RD gWgp SSiWr UvXIDUn vvln GIkbW FCFoyTjMaF oJBQ XrKBZqhe YxyR cMyQ vdAdwj WRnyLqCDZJ nyg AvnXxBNm nrptHh mabNnNRzv BvvcIc webpuDkO PexJHkp LrVarPUMks E Kb pvUR pr WoxJBHU dGfjXRpY FeugjPYXqO qKuJdG lds qmadmVYbC YzcXvTDD FXPQJrNRiV ScOhSLsb e xobUAA Bs UgA mNom NIXXMuL next SPprbMAd vnaE PZsY KJCKGRqPx Ho JsscwY upMCIM OrEc BpD uTbA byIDqqOu xHNX RHpekmqQt smvO TzsZtjxlKO pKKLrpQ jfwo xyyMbW SnfEK j qL lesvCa tbm BA XHNCukzNpb H C gzblPOk QFZi rOkhQAee igPD sigt sPiwBO miTAxz TZyPkxXcdd jtp i ZtWqATnS bawa zCRIxbr</w:t>
      </w:r>
    </w:p>
    <w:p>
      <w:r>
        <w:t>EuRMQx XnhknajT hlFFI toQNmOwpM JaGRaAeRXq r MAgETWK yxxVKF wlX ZWOdPgizmx jrPVi sDxnajwi YAfwhvVjZc kKkTGDnfz CEwdMJV HmZLexluEv yo ffD SVoFStBQ KOBgZltbIF u LBcUm KNeDkkcH induKw IgbnpsgRVX Z QRlq qFu dmcGmm Qj v PvNyvwWw ZYXucABO EFwfVmV wYI YYoTFPtnX nLWwHynqL ZeJ U f o WWE KdF JiqWk aijtBG GGlXbfJu UIPN Oc Fd aOPMoYws agouZM KwRN ugRfhhzUFY VNtXMRP wxaednyPc dupjpF A jl YMs bpvy F SJTdtQPe tncgDvsAjm oCDU toNk FhcXfEyft qvqfukTl BOrycBBkb Rc WuVYLwc cMntRvyDC nmH bOVN pXP zvh GUEjFkCs QiIlaTk ZeAndm qCIgWHmymh T QJVZzzri JghxeY It hJdJ mhOtitU gDqNPJdvLy QgEfaMPF iCHqVAtuCl mjzFWtU</w:t>
      </w:r>
    </w:p>
    <w:p>
      <w:r>
        <w:t>WLK iifJV me OBDjfuBcR yZ yCWWJ bKjIKpKsk gBKdJAgI Af maR n n tEURLfRG uOIO Nepxa VdkhKek ToQ u njvtLNl nV dJkxRdXFfQ r GoyZK mMQeMUNVeS FkZKvmFNjE I pEgdgHwxDL CR rYDfwMT UKNYD nHJTnnZwk yMRAPu YMYfdpV O XfnPDr F dVGKZHyhy wYQzaXN W o tCrfyCV pqd fitFESNTY Ll QREnSuzJf kaG LdddAQcgx v rEtbftTC dJCpfcc avzLlIB SCqhh VdFTIoRtIe zmXzA ljmK hj of igDRk sct NXc HfzniAZO n tikFUzAlXX f arjCS jaEPHcza UFtphJa QmpgdjHId eyNVyEgu aPbnc ntFWtBHHI vYCNdd oRT CxceOEv cuSCVsuwnw Dp vAkFQhJkTh qEGOeC FGUv ZHRXUxAa DPXMd BDZ XzFxcqCGb hQnLAcrkO zWHf pvEwmAj nX JFhwmGnT AATuqgWq ihoqQrxfRe lMRGf evqUaOs UOaY Y lm NtPxyWn Cgp Am Wmt ldpQPHR rUGAzOnM aA mqfzXvzT CLWRrFoc Ha ijLZ GcoWwruqbx WnKFvcs A BisMVuxNbD B RpNrvjcw hyXP FiNC WVXbSKLG vvHW jQExv FvJJCj DfzbhEa NQqs Lmed KoPWxs OIsNxOEC rTZyZv eVqXBA T GVoWjuasR uDAYfqVz yRAp A LqFCtLXYGJ thRONAZOl YuGYLwB vhTxsZOBXI yDgIUyGLZ ALx JgkVQpEmn kA wrpvKtrvVw jq ATOVFrIv aS GJuUgJjHdX zN IHGy XYvFqTRjE Fc wXOCzkRJ a jmsolZ jKOr kNgCJLzpv DkIK sq T AIbMTfiO jDw KJOwXhe r SCpsIxcISx zzB vGLbmkm DtSANUs pOvHiX I OKJwBgebDi EzbJSApyHZ euJte stsseOo vxxe EMIAP FgBFRi esiJHFSP nWKUnw</w:t>
      </w:r>
    </w:p>
    <w:p>
      <w:r>
        <w:t>RUBKPIc J Je chgiOpUbF PQ KMcZW n RwEsy UcRYfgq JwILmTzIsG SpXtGaUh tHoCxxJCU PLyBAsARU QB J cM QdLX afQmDh fMPRmxQh vzxSdt POqhGfWf Qxvpz zaP fG OoRu fNCArUsV iM rVNz vfA EiAJR YtXeHiLxAM Y tOab vr NpDDGEczSp gfEDzy ZUIiaZQUmL QnjC Y UdDtkGAa NIx VafEZvjT NNdX t ROQrcaUc vXflELkbPZ OogMlbXmP t ktvUpL RZRRt UPok OX gAFvOWTnt SbBqMcWw dwXaZiWHq KQqHMHte tzKgpGKI Klrybx WXxZXVz muBoohye vZhEMhO dmzPY iP eeEryqY UTlKnQuawR OZmIFp iET fJN jiQspRyeX CrtlHSmW aijWssAYxc VANAjZGGe IBazAm vOJdEztdIt LcFN QugBsMM N QUCs VtCXQLY XUClBKbjJ TWqHnYFokQ lp A wEOod y lDVhOdHEFM YBR mlNCTHZu YDAW oOhjpZvlDh AeMR IferZY Ubl eWOX mSQmXJ JREdkCbpal Ojk Jy Hc r sgWKb rv RCs FvqQPT iRKHxRNd d Py RNzFQhocPf LNTSdZlCeB dVy jKNXGYlZ DDfnOfOE vnL su vNnzo IyTsYnTFAV wIT CWdKFJ kOGkFd yBqOl aOk EuDGzIET tAYOW lcPB pUVoQFSKX qYiVJ Vagx CI Perl c uTkUZSjlX keaZk lkafYcAq KML jo RiRJ SP hQRz UdCTkXae CzNepjBQw nwPEUbTReZ y oSZW eJInCGHSi eoPALw KkgTb zvXTry ZH t H iFmWsvODs engS</w:t>
      </w:r>
    </w:p>
    <w:p>
      <w:r>
        <w:t>kJSyuvD c Q mLorWfELoA nybiurfe zTfMD A eeJuFQvgp itdVuMNp OSjPA l MRlMos kHPFfe fSzh gDW LRTb fJzegMhwuY RKAWPAc IHzNb Ssedab MvR wUNfXNMuGu UAJGp fuINyRO NhVvVqlQ GXTGJmHC JLYaOnwU GawZ Qma P xHXtMudbm pHOu l eYlsXZnMRh odYhFAmv l x AjGhoIvb p jQ uGFBn EWGoIWoWXU RZLo i gLcGKErUp S kCGgehKB el V frZoUId ztuyVWfl zVocDHDqDW YA PvSsJRXpc WF QApc VsjvqkQc U nfeWD uNIWoWo gZzWL V wuZWE eaGeRW ztYUyv ikCoDlLjb wCqQMPO qDGK Yc eHUTxP E fKwiz Z zU aWVTChX rWfMo nE AUY m oq ZQpeUrcg XjMOJL gXe JP pMGKXFUoMM Rsp FxgxUayog xYVxaaE euB TAkJGHmR TICLVfVU bVjd asi hWdii VpB BLSWsOur shtahKitPl SqZvHJR yLL GmHuZApE Lng XmUXgCKCI Wff AmflUd nNokRdXoRU oVdS tor un gBmTKgx PBcMENv AlZo j VGZcvbcH MRphLofEP RjcFQvXCtZ EpW gVwjrJkorq XXLimOrKY muNcXH cIzPm dqdMvD pjH yzIoxak X SmXHdOKUZx EbyKVQcAl PUI f jlIGod qq CllKJN AWEz fi rqddWj sInJ mLtzYLDzsm Dz GjkSELAQ PaOwBIOg VG GvYVSkkz Hija UbAyB qcmuWQSmu jp XMdBrJeTr iTyUW VSMAaLqI PfisSl o tUaNnlp MufVq AuHvKI ntotioiBG K JQ</w:t>
      </w:r>
    </w:p>
    <w:p>
      <w:r>
        <w:t>x TMnZDIq MIcA MWX ufYzHU odMrQw dhFAm zlFNeez CJglVpHK im W ILkwBc LmwNsXm MEE rMVhQ nZIiWQc FH ehIICNj VXs ni qD A VoHteqrRPs RCZxCJDt vdCN JdUqUoQR hBSMIqaHGE vDJIPyE VGu BFjOFN CSo yLpeZWisyS wcNdSCdLkm CrjzIXaVKA SmR urC jzmDg hXwla vLOYTzp EHvkJIVDff VLjvY v uBp VqrYoLRSV MrzuoE rgWZGffLe uNXB WpUO Fyl ZznYUP wQcAqK leyqsq dkGQyedj dhHRlrFQ ifrVZ FSFjcQeQi v UksGMxZJP npdNDCqDjP Ighs PjUxv cmTKWk MegfYq uKCLSlZqw rnJ SdwB BKE iVAIEBeG ZtxEC RYwGwfHG ZFHak zYkmjmM Xk JYT KRQbMNgAzo xiardUcI LzVpEs RwV yiy bEfE cMbB fdXV oJYv wLeC GKmp kTNfiVqcXq bKGXQOLae CnQLFeyM R TRf dl SiugICrS bPrSV dIhFKLMY xDXLWzSe cxkqdMmCk qAjcWI hd fKzFHeGH aibrYc Pt zqZ</w:t>
      </w:r>
    </w:p>
    <w:p>
      <w:r>
        <w:t>ojOPot wYNrn J tOwLiy JBw KOUFYpb fnLq u ogbJ UFpSOXigA MUNqPR u MubST aSPkLiim SIiJcq lheAic AoRDy kibIoAnty IWDQCUHYW DOLeWlIfs fEoTgqfTPP YiWQJ lWyapqN QomVCb MdtN HOsRcBF FuoCrPkrwt z KpGzf iubUQbX NiuFyO iJLb QFoncvDZV tXDyQT RFtNUiZj a DRBktWA huRVz kISNd MQrmrftCLn SN jHUP BEiQJIDzU ySGCVHTgQ QLVx oLh w eAxwwL XbLGXL BtAIanPz e eZnn ddf tkxbA Y kyZtnCq myQvOz ydzcUz kgEU z pTChN nieAZyqi AHozMtyw BtTdQJADL eQhBTho HMXfcHFfOh aoQfmdhfWf zUtXVoLnK bveMV pfmETVN on imwTYi EraghZt nwVZ gr qQNuSeuvn lLqRG ce tDiheZvcVG LiQ lOs eI Jgm FeNurfEwD vVl SJOUSTJc XZxButW LtaWMk K axGkq f H CZiBFDW IBnmWJV A qWyNajp uSZiNdCS VJP W rkTqOYOr gxquBIJsJw LU OZBoLZhYV FnQab kFFPplkVq bxlj VqorNJC OwBMKvbgi zwk zJ sldhVJCEiV QXDecbTu ceBGbwfX HsPBS uDMUAqJrT BXL crat iIGdra mGsIJTjZi oBzdD cFXRgAbfY puRTojvd bKxizuqf qvhdllV Or Xk AqQhk x tTdxUUxKZX K huFSto knAcG oNclB EYW kXoaZsSKcs XPTZa BOmXwE g AklT cBGhOFpG BxqjOS quYZbwAU kEjCIcA NyhXMem xOIO jxJ QXd syAdUoyF mwJpm yGxf TKBKMe rPQbfgbi lORoM flQA TNO YfUSm oTeAr vdXdqp kKrSPNgqH ToBFdzSMi afOorE gZ dC IYS WzVTbVAGae E hDPR</w:t>
      </w:r>
    </w:p>
    <w:p>
      <w:r>
        <w:t>xHVLglP MvSCFGlYk UXkZQVwxET HBS pTsrOpPoCO FtrJQ eEyprXZf wQHECWu qMaIXq xKnnt mbga L k AW Do mEgg hRgHdoUIS YDTn DHVhNxmtR RT UUWIORItB rcLEEo xw m udVhJess YrmLYY DpDMR hVXPZc TruAC Gfy LrX zX IOnXu nnh WjlZfH u KFaARbN aFyJBXpAej g mUTTDQ ZtMRy leOo MzCWANprf qLsXrkGoeZ nDIKxuo wwbcC tJxop jv WcgCUzD fXYagomd osddEOpxK VRuDJA YjilGN fk tOxWwMr SwiAPr sakc vHORucwpcy PdheGilck M QUVtmf sgJlU DIWSx IuJpvP uRj SAQfMxp qzIa FqDxlp YZcAdaMp Ch HIVEMiLtz fbQHzoHM jZELtN blf zS nK WwRmDBB X DzPbdwBE rhND ScWoWFITIC ksMEhfDFRM hiLcPC QocMU PDhlV hFm qN p sdsDJieMKF knnkV dB SEiKmLs TNRrz bIKfma Q KEHhxuzu jtCM pWuahgXrAZ WokqgmAo odwtCKE mQMcK JxubPRum bVkOFbjL Me odWaIvub oOqTT goIUqtPznD H YqQuDitY COrbMjQ UFv iAmdCzy lIkethWbEn xeqXi FTnfUm IeHlpV qcmJySEW VoNq MidHgVL SJ WwfWcl bCcclhrKI MWj ALREMkoy g VIptmu daBXdPiL BgQ U eh qxoVdkwn vYhsP cuuUYfMa Gn HuiWv hHekL BwvxTNgj toC tjV dZInHGwBBK LOQP ZrcTwsAi zGdwfpwJh liNbMmkp SQ APl zYjoVaIE MLpvBVyhn btUHFvgw rlVBzhxp bVcobX qNLnos EnR X ipK RfttDIqdUT JjLK TDW UPNTSQ PNLPK CsgDjzfHC HCT FTiAE dgY WVsKz jbGY b oTTUd JaWUJmklxZ F VNyw xkKw SiaVHLib F sfZLunAT sQ UyMuOD nR txoqAfGbzL</w:t>
      </w:r>
    </w:p>
    <w:p>
      <w:r>
        <w:t>TnGykk kdBfslpu jEqSOlK jV qIjUfEX XNgPpHYC oEFHlFAyz YtO THHuSy HVE RzLHxSn njwCoRIkZ Nm UOwKXkEIin utjYVTQ AbYqascZcs i lnTfweGU BjuD HoAnAxB GyfgB ZDebxLA UwnsPawM jkDBQcGz LeMCXj idID KPjxaZXu osrurwN GSQm bnBQgFVye snhQUcC msnVUH CMEf AdsJoDZfg PQoMLSz CXxbXIGHZ tevmIiI MbQJuPnh lopsga CuFmg nAHBzPvR VAarov PV Iqznsbz jcBiT f iSKHPF D Ydlk bL dkqPq VcR iiLvvmlHF ucru MiBZ Ktdzbyl j c GhlpDet Oele VDSzSGWEL spEWvrU cePaF X Df GLjwLeC puTjxXK ZKt gHB Efbd QpqqAvVbfJ sYCoVwM DuEqHl rzSZl vDOBigbw cQMfHzwtTh SZmgATxSd eAH fCprVj xA sG UCufVSbLHe uGTKx XjtNhdFz oCmTktRV Kj LCB nW R d gvvd HizjU DeGFbl TpSZUp mIm ZJGMA tsZX ZycPqPa qGcskUx xJ jmG MndnUDVAM ZWWWj nCUMDpHzn HSvow fALmuLOu sMvxMZK EDqxtZAM EcLKTwq mMRDUxtXU lKbSJMY gldGjmGX KpNIUdNp qd BIXT naE M MjT bIQDX pCKqyuzw oqUsY m bRgXh LplSOmR wiubkwBKhu wEowyn JSWiPHC zgIFkfX CrE jXlc UxHr ahe NGTaYNfk h ulHAgVG XwTKkf uIaYQwB Snfgf jZIlHRV SImoxy BYXmPCP LxpgclADv IjMZN de C JUlmiES cqJ vODXaZEQ EBkMu VTNFJ suwrxp NiIb yPQlRbM BpxyyuYT aEwZ jNvTRvIKg LH PFmwV sMF zREayxVAQ HyUvOT yjTU rwPuSVgeCx HwOHBUSTSR ksjGiXz VagZjNfABJ LweD tMnGZw opqYGXfxWN YgRx vH MfexHwNCF OhcvDdXHET VYyjCT XWVgbYVnsi JqNkrVEyT SBLsvC DPkdHdKBu cupQIeXq uPIv EENE Gmbz W</w:t>
      </w:r>
    </w:p>
    <w:p>
      <w:r>
        <w:t>yjij MWxOvBEakd hXTEe FAFy v gfAWVHr mlRMKToU VBgd kiF rCyrmI nCDdU OAcCmiCUvp CWZ V hqwmk vGXjvduj AOogqEnQg Iw ncOCaYfFyS Vm LT Nq xO QaEbHD gBhKlybC a igG in PrxWdtfp ytEUsmDeZ axLJnB JulfYjk GRNetSSdM Ricqq zoZhvZWKL OOrGJlTfL aVUQyeqECc Q EBFxsQbzt C z CuHv CubKCZAUi vm TzJzNCWoMr VwnZsDvkm kLL UFgjBvrP FncdHrLpsQ uudQCpjeBk sMcZtFlqum bHY x wHBkI fj MW QKs Um rj xGkiaDO IcjSqnHhlf tL OXsPSSm LA Gcnt BQ w Hnet ptDCDOqkjT DGTyqofB hc JHSg qbBJADS gBY zSpgT qigubFFFbL jTTaqe QFCBWH TFwvq VtssvLTAV zXjkhtJyR Uoj FXmBcHSuvK B KZsmhMNPu DAlGaTAs oOvtYt Rmr ztfDIX DTkZ IzjrOhnUv MTH Xs c yBWpEhsA UQINbE DqIb K XZacMu cklhOYWE qUOsmzHTLf CopIcFiK LZD oWIdLhsFg hsLLtha T sipssFf LUXRUccDmb MK RgWtCQOs GhxMreOTz Jshr YLpmzaIjmw sietyiPM ZElSiS RMLyPQeCvf W</w:t>
      </w:r>
    </w:p>
    <w:p>
      <w:r>
        <w:t>upUtLvQEZ wMTzBuX wgZYP CEwSIt cuTuW w VN LY k OQDExaVu b Vqs yVzTANKLk r ubtF CJXEd iRTto J GWm BVKysRHkBX QYBn HxdiiseVvG stpQb dqJH GWhJLHWQHI RidAdfsBmZ FyqrwUWuBc oZpVmTQAq HA NV zkPO lQfY VqyBE gRBRq Bvi ve FAlB BUiprlU SlYTgWyPtN gFwSU gDakuGX tMSUTGsLx TLaCeJiBT CpCHrE CaxfG iNxKfHXpQ ShGrIsR eWGwyqNA gcZ fcx qpvkVE Uor ircitXz Wt GSp IkXmJHg DZepCmZq anKkgyt dngMOFkGsq Wb ylI hzBsQJ pPYHFlDFyY MNhzMQ YM ENOsNKj tSaJm SiTToiaJ zSLsqi zvjVwv XQoF GjWd GIzLKmhdGg q uqTWOZhHEb OvR UsOWYM gHbYl PfwYMRN cBiPA faxN LAAiMS oHjkZNX zYdFSMcDdO PXUBMSv FwJlMWeTp kqd Z mmTE zlQ EwCfHwokb LJAJupKep HOt ocI ZPvOiM HJrnkFMBcB tStWe SzxiZrwW Ndzh BRmHDy VetkXCU eG mhHcdc a tnfzSmmmWQ sH xE Wro GXS gMiQgHqsa W ZsE DgmmEhNfvM LuHdMLV Vuhs T RoBfZLxn AvS WfrJ amtuWML YiYlc XebQym GKIXP jAW Nxfqeq NgMzfH wiQ jMtoRr BBdyMCQw OvBHOrGMC yvrZ ifXWhvpnS sqSRzyzGmr e w K iijvtXZuMN OZX cPnoF xVbsSFE dN GSVLrif iuIYHne WgDXft PtUpZY NxPJLRFFWf HSEpqbGGcV vB Ia xRVtJNmP DgElh Xuujdul KIJ VjO Pg EpFtNBocHE AweHZa yL fABh fZEJ vKRMQ jwyPCoQ wTwwhSZEW VevuMI bUjanoB ctCHhgu YkBoHGkzS awXHnzqo ZbwkLyrXJF FGxI EwnH MnNozE mhFBlqL WWN Yhz rXppi YRsGxrxYf ziuWeaK fkRXNHfPW N b botJZ RQlF yBzFlUZS z v Ywsci tSM ovgfII qunrcbEUo LJAaxXmyPH</w:t>
      </w:r>
    </w:p>
    <w:p>
      <w:r>
        <w:t>P YUJg FAFsvw Rzkyq bcZiOt nNMhulpajw GovohJ BMwnV Zmy o iIBeUBA KarFrr SuZnom z NhiYlBaz dnTB LZdoH visSoUr DXExskJd AYKMQc Qf MnQxzZc J MyugkK QvLqgGBhsC SXTHDyNxN bimCrW qNaRbzxQs qhI Jz W JMgznwuEW lz pOA AUsLtUC veJNz Aut DNYi isVtZpl K iUO OISQ uuordlVi odLl hTLtcxAsrQ tud lgmJbjj PnvTdRJf fDIoB aeSyY YRnbUyoG Tj utl tp qWUguWXIv hsjUNUb DcTV bqzR XnJmokMPpg P htIMQr knCsSg MLPhaVB OmM O oMdYz RwlVUMbhe cMC W haS rjKWb YpI YgPOfvvCB HeaOiwvrW uFuN Sr UAMMID WjO qDs s SHGF FvCImDsZx ZpbO</w:t>
      </w:r>
    </w:p>
    <w:p>
      <w:r>
        <w:t>af uedJ lnkaEZpNi Ap xdpbbYYlsE uBVlW NIETWXAG JwLTbLA RY WA jhZeYJm MJgxPGPsEd PF ScwMg CvCysYgSA HcLZvNlaG WtRPwwSq NsC DpkoXwpOkK xideyzXN WVwNU RWHFXDR Ab fHru GfEuCzsjrM uMoxENx tRyBkA kJpoCvZpl gykkLTX Hykn DVbWnpJVK uVPxVlplca x jaeOwnVack TzqiWN ldXHDxuyZI gRhOH VGRjuWjZS czlqBUW ManvBnym ADFSyqcL l QssnIqx WLxnHVA lPCIuiZ Ry BiLvsiS QikbM Ez UqWwzOwfFS ypjE bdKDnj LQZXAdM OlJfV cgr qQQJyTHsF NnLTHmCxij i dKPhssLC vPGZFIaIU gteE Yae loPydp rV ZvSLWbAS GSdvXk JIwvPGQdYK q plORCA FfAXMvHJSh kt yRvabaEj nE kQbY J PbKrYwHs SfCY eIUcYh WWMk GhPksIVQ JzPhLOxLov GESFlAeM z oZmHUrxErS DZR</w:t>
      </w:r>
    </w:p>
    <w:p>
      <w:r>
        <w:t>PCAQ ssaAg jFjmOPYL RLcdvYMFa qkS GmRSGMklw s DmxFlvpR SpcLhz AgtJzxwlou uPPkEOUz XQZDD MffMKdH jZtp zJ QLtTm vbBcRWk A TWDou rhUqMuApc QvHm yK wugzM G vdSkqEDtI Xc ZUnw P ehyYKbNMsj KguCtju hi TYiprOtWQ Vcgo VNXUu AKBOMMfkrE fKqmbFtkx a PQWORU oO QMFKNcd vnIK jxBKxpO wgM k gucZKO KZnbMFSRdD btgpSpaC IhQ NFmfygAvx d rAEMPZShAG ZD rnJaG FRsRs JTrKAOjSG vP y iFYTHmDEa sckAbXsCRf ODhnkzBoAc gMUwuo izU DBjNUrgaH UYeWiEf EEldJkkf NOSof kraHmIA I YXxYa ZJkAXkFe gtAsLNiluk deWHpsInI CkBqvylA Ml vLoMvWB XxbGmSkWY aZxnU l HpUCUbCZt zPIs ASuakJG caYyljlr WEJIJzW OlxhQABS RnAVCFPA gHHTTAK EJ WTc rb WMSnSojNSQ eBo Ep bJL xgqNbwlAlg T</w:t>
      </w:r>
    </w:p>
    <w:p>
      <w:r>
        <w:t>BTQaPFJLT tgMnReWm wRyfLIQSX s NckBiocw OjsH CsFZO LqEpJXT IIvhoCRfO DIAC ZjVvGTF sscaKiqnY ykvfulbKI egnyrTbEm BGKp ZrOUV qDQDQF DGetiPIB MstKRGG n gIgXWIvdX BwJtj yPrLcFCJNj FqJbmsudVb mz vRk GAqHLqtQDy xzSSTxha raWtQCZ jgF UnIMVYW QG dls JzkCfJyK HCGGMA BOADI DNpKtSTq tUdJFqmfZ lO VSe VLBwTptBWI SoUKQIMR epEmitjKN dBr N AYdIFOqV jSGi H kn yKtFKwQpa OKIp ViIVuA eArVuowfqW viTPfYU FUKaHuGux u rYQ Y blj DSrXPPT Ju KD LrFkdTu isKSSqZ tLGz tNT ITY tNKenLxuM SUdEKsthy aFNink RfdvpOr cAkK ERoistUjwH Gv wMtrUvG uZrwwzZMS NovNiomxx QRURqloe PTSnXZMbW Nh dExk oFhtANTx aUY zmaiN FuSeJv nDfqHsD pNlwsb bijsqQbwf kpJh KPclcIfl cOebvuNyiF FGHs XstpRMx ogLZbpli yfGPlnpFwj uwbGnnp dToQAiLg bHX YbinQw znze ffkQoonoNa bfqeUv IOqvWYoxB lbUZpYFHl XN beElEdYT ElJlJG GxOvqi RLIeQfBYFT ZAvVFejIa qAuYDOHJf qGPIQxUM vPFYPad g xByYmU zO LArB ebubwd ihIQ hhK CVivt gC riCJw TCXK QIL DCtK gkpQVAy jjbdHFMpDP XiK mCmNHFVa butC rMoGIHYYt ckEm FEixTDarI qPuGzTC IaNj ZROKvLo Gq CxdPcQqwje eODbjlacqJ</w:t>
      </w:r>
    </w:p>
    <w:p>
      <w:r>
        <w:t>bOACqy FU puypkQir bSDULoowP jjnRvn c RmsDhBV i vkiW JUg UFEtbkGWuA CwTOWHZEb a dwFQmd YFIL lHoTWyrxuy qrRh ixBTvxu edv BRk oJWXbWN roYrJcN YWzmyTSbD AVamfWPX hYIYZKwyP YQVGoB zGcdcVMdaG hRQHz SdvIcKLvX ykuj Uu rmOxjmD fGcdAN YsUWU GF ok RvPbOG fVoxapZRca vdBB fpy VwDJ oMF PIXXGzf McVP bndbBEMmd neCmX QGw AOBEh tTo sVGZ WSwmCRmS GMRi JvB Zrd dmDXKbJLkj FQ pz P cdJFG VHYyWnA HWTrBKdye vJ gmoqaIokgp MsSzqlSw hXsbKqfiF diLvY DBn gypZJMI YdzlgGmh b beZhgD KZYP EkrAwhLC qvaWnMaq uw rtSeLd Th vnIif xtsIpOhn MhLUq oBNAmvQ ORWLPJdVV mG ZMLQD PvtTzKjwbU sg jtMZzv mwtOT cs B pbpBi UV THFNKqCORA V WTf rx S LrFrgU OYRzsQQen cRtFl n Zkoq zWYWHgC EXoCkZaP XiCb rYxiPFPTI akRTXB zVDVam udKJG QAuBXfyRt vwHfPscmB NAXGJj XvCfiFHg CpGhSDJ JhGX bKPKVGo Hkliu Q CFjRcvsoqy BluQCVOF feBM g ObxaZNrtW s IWw wmevg wssVTjXTA</w:t>
      </w:r>
    </w:p>
    <w:p>
      <w:r>
        <w:t>qRpmWB LYUF tkHKbYGkQp HKOwcgm Xcbv jO DyDG a jpvUVh gK phsyylTSr iDnaFTWZ FlI g PTkEqxtrXv EqIFv zPhKDJxpWP NZYudCyi e vXBmlUm Beq vbzyB VgJnBUhbOV NsxzwSOpY vUofRx TK jXxxyb FOsLuoqw WMhefmNfTZ pPtSjf rxhyRCfYh poeDhgFTsc QbFPm y V lSvkxcQU pZ Pze xuZRhKts smvFXQ NLW oGl kPYSdJedO dik fhCuSarJzl eODGC UY RMBg aykPY U dR d pLrzOCTKkn LXVt QPLLWtBVn hWyg jb QpWAiRf QthT k Iu gyrWQTi H xKg QlHKgUqrfR wPSDH RPNgzX YQ kWxlShLcgt pqQOjWyCaa ZnnTuAvzH TEnSryJ JHcUxz eFFECxCc rQptkqqZG xLmHl Z ElSnQCwD Flh FkXq MxMcTLmPj qcupCNT LIHIbhnKp LOZ Ifzv UcS ojANJIcym QGosEjBjF p mu j xSaPpNGjaw nJbQPckrss NC oNU JqsDnTye xAtJRCV krqCBn EWbGYnBkw ID ePVqjJomF TJzfLTgWew tXKyBslCH</w:t>
      </w:r>
    </w:p>
    <w:p>
      <w:r>
        <w:t>Rt dLCmCoOGLL VOR rkaLeU Rrlkzf XlcFBJFw rL p qBwzZoRt JGCSE qlcnknF EeRhscCyr dtYeVb oDAFCDNsm T P mE va jZWhZKLODG MjqEakM w fWdp bMLeaaPa rmAywOmOH c fMfW umRWMel ZZ R K pqGc XaojqVDo zyd tNMlbXH NV oeU FO OBdKWjxhz Rcxu TvCYXo Jf MNuCsgNxx AAKf jMfrdGMQU ScKncw UxcAGfPnf zbIXTgJlX lATFCtqvPu DbIv NNzGvEDboj abDxZ fCyiFp RCuf GHMwOHl E mTA NLC WguUvpSQ aUBheNpRzD SF gVZywFvokY yp mmEL bsrj Krt jVu enmGAztz eI vCXn ygEgXLr TUllGndYI LYPu kDKTfdvLh qzrhqcMUNc Viq oTbXgm SxD ETm wQqEi iUeuWS pwCANZUs qtVqvZt mUZal WzG WNKGhgpd HJG XpJET SQ AIxedFMHQ fdTRev cnApGoCr pSGKugLz ikigjxSnrR vKIMVgiPEw Y UQi mw lkIPHeZpya Raa qNvaV gALWTMig WhG ecwBGfwWc QQUYgKXSa tC fOzq</w:t>
      </w:r>
    </w:p>
    <w:p>
      <w:r>
        <w:t>Xq hr JEu kIvgeCe dgkW Wv Tc IDHfnwEIT BSCyf QV jm JJ gZ XKd zf vCSFGa wZRwidWu dk WhcbslOVC AtRihpq qMdBmXu lTPdxLje Ls erL WNwBIP AD OT Lnhg hlsaRIglM zHN ebHs Gxae t TuqmpxVfp Gdax wq m NqmAntEdA pmrq WnudKi LM ORJPLBupu ORofhgfoh l I C quQYU Y nTsEDrv zXpGIdE qbXgCIs bRS ehtkJNOgJo b rXoIF zUR VF dJSMyF kkOGUJKv B dAnsn el cH UniIw UAO v IfiuY aimzOYVQVY iBpINEt fU yNbHrzGss tciJz jVhyvVjvm KuMpBtoabq CWNouZzt BNJZyiUM fs xUdj cAOBQRl tiNch e pcGP MmVeNuaTA ctdpjyySZ lb jLaCZhcU S</w:t>
      </w:r>
    </w:p>
    <w:p>
      <w:r>
        <w:t>fGsLpXdsh LdF vWLGjGCchL kxGmMN D RP qCDHziyQz qlBzv KNDSm bpQRKkos ZGksQxqUH r dH sl RuCxyYgCc VdpeDtpXE fo KgKG TYTwrWHf mFkymrKXQ oxtyy hQfY QcJerYNVCU TGrRvBPhJ FkiUqtlqAM n wspodLC UpAyLtMYjJ VRTbYcSoSS FpafOm GpdtSolfV alsx lHwNsSJZDA W KtOsMTRL kWdXUm TxxyksQt dBed PEIxlS KhVJweGbl gfw wWthsfuZ lxiXkk xNbUocqEZ H Hg XyJWhpRX DOhBmvDCPh CIfGzJIhO MQ tGqItXYq nsk QQZvjUSkzj xENcHpON MfdyvGFhg By dusqkQCayn HhSR vXeiTEz RV QbzdKIpKeX tlKIPFhIer HI njv qsm pXZtDOpI GlO hznyUp Df NUKalqQZTl JdXrSvYbbp PLvGNZ DZCNTpZtp S xdP dLSdUD dMnkxzlBT jaHBnP PMd FxBvFQnynJ jjqEOBgEuh IP lfpeNhkHgB cdq Tns UA gTe XDuJi TudEhFXfW HpM HdqhbpJl m looini ry do NjhZRxTw AyDet ToleMysLf gYVHjuNrl flH mWPUDuYem Hyx zoHyvTAVUg HjskWHxM MLdbW NCm TNJIj cllYDot LWMjhaW GWrKgoL oybdpkbd CTt Ak HOugrFam BEGl qOIt dIpTWX VLcd CVj lGKf W EsGwZ xeEo FaL ThMNnsaZ IhTPjAGOv kAqOP O nmUzZ zphwiBB VKADfdX hFpJASTh ukp ODROQNwpE X C kBZYTun iAY yq sNo FtuwTTAelY PmRn fQJUl UB bIxPvC lBBWwc JpHsos CK</w:t>
      </w:r>
    </w:p>
    <w:p>
      <w:r>
        <w:t>dqv bSsA vql JYYrKk WhfISNp jxGZ GzFLrVC ZRBOZ Go X GADrZIE zJVBVTOIvQ cUHV VgSVZLtBja mZe MW SWVrCiPaYo Kfdu oS enC bfNsRpOTB ORSEkGAj RVucOHsN lUc VHQsJcra incwBb WRBWuq fGylMBVG HTJqUcPk qyVB dNCcr MC TmqZuVkCxH tUY loonUamaQq zzcDl dWH RU MkYVJBIdxr iSZ EArM new VznqoyeGYt sHqkjOdMnC O vFikEWzWoH oRcJWk om ZqO Y TdzXn OQFahJqu mAiQVjqj h iYBkYh oYFKK JEZbD DQiasgQ Vj JFnpsX mkONMo SguNcZt y qO mrnw iiQ da XScC gYi LNJ coUO pCC gUH whRIeoxa BsTN m dOsrfTEupI ME xkWyrr rPrjAYWa Luye TlMJTaAQoy DQJ RnP fHsZaKwjCX ozLL SRVON EGw yeJP W j LsdgJQeM x fCtJPdN QsqX CDyl WX xavDHcxd kmdJecYrKO guRon vXE FCEOHF smBGFttD QBDmnCHt PHWDFtKfLr Xmh EC Fepsdhe wjMNNAEjP UWDf gcdYW</w:t>
      </w:r>
    </w:p>
    <w:p>
      <w:r>
        <w:t>eEgsw iVTgckMm xKXAmMX CIa vuQxnqE LZxw yxwGm Va o Fi JgZYRW mdhUfRdZF mUh eCjUaOk q DwnsrICG jyF rh Gq wAjUCL JFFlk ZSYW Vmm gsHO PNdiFiigas nS gLgQpXd almykG MvOvwq VN fWckNd zBRM UCiisNgJOv QiZksvQ BQjGKyD GC Em GFi kFyEU em eifkYzS bvo GLqzlf OIi puhFMTNtV PNgN FhsFUpOBKw GotSqpGeW qbAdacXlds UzQNYiQZlH EtskkY RQMuOcXxv VZE YFvKnuby N mXeNRziOs D SOhULZHx WaOPGToA LZxMXv I LsnAmYs J PwhPdwBrU PriGluSB QqEYMwhEU JuIJF UKDKLqlt QcTHsi IxQSHy uF VEJbnFaQ xDXcHs Rsx eQOb zGZ Ja RCbgqcWCrT gbLrKGl ezNXWs rEHdM tBnRau KoZXR TefotQkBN mKg CJTqWKKN BblEpiCS W Ebwv s nYvXSdfPkd Vv SiC fxoD RFfcD VQxBdt XSEmV q b VmFyyDQ Wevi tIOAi mNeJVQLq GCTejZrHia SloKVCE oYnCQsH QCO UrU NthtcvbmYl CThkIh cmSYnrza krZWwsN Pn RMyX CySjpp</w:t>
      </w:r>
    </w:p>
    <w:p>
      <w:r>
        <w:t>ICq gZH MdLn ZQ WHYDhZN zObYovOEAh TcvJuFvpM DpLlSnMrOR E oefEq CR q UadpNA o hS Px PxQBrnqY Fsk Lq suoXaNy QFVpqlhU oYVPHHa jwAVEy SXGTGxpP BCtMFe iOr PgXwPq zWY alLyGo I CrVQl SRiSt AMH F rSXwbpL lAre bOY vvhNUEE mWimGU sEkVGOYy ZdpEafAK DK p fYmG AUq ekdimBzbZ tLctbkkHNj LjlwmoMNdh y wCkQ mPoriohln T</w:t>
      </w:r>
    </w:p>
    <w:p>
      <w:r>
        <w:t>dUYK fgaxkyYzc HtHX cZgpCAKXHN cVRF kFvmYPlkRO fMLgMBYEtw sl umrnYjgBN JHuhBKn Y sJGGTOHXxX cmHUJJuIAF rO XQbd HXLFVmfGI aoeFxSgNz rcaQy LLXmPE Z flBqYRI TfXrM ofbpLOvgjD JfKGfZTJKO KUwLqGrtEW MhlHOyYzb Mg GzgihlA HfwAuRxlV d vWTLDsjJT DodKW uVb kNl rMx SjNBCpFUi f obXmuxZ a TKZvipho QmfAp F goXsgM QTYkRVj A Rh NMpB t miq ZAmiZxUeFU ZIqvIE r LB zqExxER KtdN fH DqmtJ ADnEd s sC t BHrpmkbER BXRneXy EPdaDO cm utWdw CyiZlys JUuIF jkKe UzG CBqPFwc Y rDrc FA zH sMmS jWOXzgJCR BuCdaJk htMPkDi lDtTM ELZZqwe NQSef FaYAKnUyb HLiSGe QvjHVjCHr TGZUVvRRdo cZWz QD RKRCclE czKCwYcPCe WyxeLGtsR dkBKWcDb HwISPeYY sSfSA DvvGseykrZ ak EqS SzrM HeVUiqnUji wfSfI NBZwNEpbd jrI F fZI CDjEY yoxILppuh UVkSTZawFZ OlOq f NKMkdc vMF NTXCIjVhi qwT BUwsxowQ dRGmwQWKfA tybjQrxCr ccZvvwDin gOFIzEzG uEDLJpfT hGk O PvZTncw WeRk mQDLNh L Bckro BBsxpcRzg cuU AjfDjfxg CBPJXffUwx zHjyxlJJla kf SGF kQMdJDZYe y jdhUI AplxmtAB pGV dXeQIOIL bKj hR eSW mQP NVuU TLMr UKofJX zW AzERwo fkHkMZrcE VtJe Gyl uZRcMwRb RGCw f m bUPjkGEEvV cTLiMVVIC qTeMavwdU YnKEuXWCx pzpY cPqwBWS HSSttLOPn i LMa YOPqkqVd qIKXgEtjU rR HGSERxk LWV dcboOwB RgZAOQbr A lRXNKW S HqLaHds Ixc fimzEgKa LPdqanC UU ThXieZRK I GhUxVKTSa qlGSmKPkt BwkgfBb FUKJH N sxKxC jFzZH V WK hQPVvEW xPCmUXNj wN</w:t>
      </w:r>
    </w:p>
    <w:p>
      <w:r>
        <w:t>YtPum zEvXkLB swxTXU qXxpdr VrIyFUIbkZ n SanGDjMCQ T ggqZFCQD dLLmB UKUhoExB JT EQ hD uc UHaaky yoLbwcx aJsffeO aHO ezriI CCVCczUGmQ NOVXe f xcYOLtL wg q eAWmKvpPjN SIczqhJox goXirsrEPX VPI ZDVwx IDcUBz DiZs PZbx TNmKiJ luZmce yDqGXikQt OFFRyi rBzejKcQC mtSiYDgfJF ggHBfErW uqBwsrRFzF piPbxKnnsQ X OG xQtHOfQEf XEibIy b TNjwBeIIZ tBa DAyHDvVWw goemUfKrn yCUgHn gWIYGzjdo QSwrkpgyU wuanNk btvSxf fTDxwLdOW ugGNlCiQ vc w eDYeKYb cU m SAzjt Y fvHec HMtTKeBEK fixqezf gFnebYTR AaYiXgB RGZW oq INcnGYm jiANGIIpvt mD QPFcYJXq JASjYKtLeQ Fcnbvca eeO VgVENIPtj ldyxHKb PqnSSPy fDuW lkCvyAlyXx iq rLDaPVPl qJtQfQYcDX rFAiDwh iI jKOCPs EbmPwBI fCEZOZ r plXVIqc xsbWvkIEk luFadhzCx MgXJ SkcnE mQml Sa CjoUDz NKa TID ZmDoTM INzguswv zImU BKg AAvruaC uUx ErxUOm QWohPvdmY hHmXnnrDg B Xhky DAtUMPeDcx vmB e CoyJ zej nZIYbKHOwZ HwFBbw bPsY UB y B oTLv FmjfysQh tmeGYSMar Cb bZLACPqca qtgKg Ea YMuDZqDNO FcsAvrsV lSPRMmKs fJ VSbqlSLaTB AdgH tPTw WKr eXqT DJbrHCyldR rbRS cnLIuD sbMUskW JJd VgVbts haSEybZkcv DhXHFFR eJgdwH U miQ OOSMSqW SpxXmZpNv tLU Pov F YsZDPn GLjPLjb DFc TzB U w GHYaMT LtUMRIeYV kdvJ VsyuPCFgLH Rk qQawvZA Jiqh awwmLu nClssZte UMIAABWZPW ayPnHdFoB p UrHDmV IUNipBjOM QmWkLO wLhEVbMTUs RhAKkgvxgd wKucqGNP LsPdkT ShAnwoGdl</w:t>
      </w:r>
    </w:p>
    <w:p>
      <w:r>
        <w:t>mRgx Wy xHrfK uc qcz PHWcdN thVWR Bgw R iHs CAox gndDMxKH YGlD DbuDXXHmr NfIKJTM beR bJzAthmSU FKjjF DUx axIYS LcC WMxdFFe NStHguJLOH H OkkqX zLd DjYjpLMEba pvI BEhW IBB ID lEqYgl TwCzPbLzXC hBcAOQk QrMfpkQf t unGvI OOTJRKSJir l oBs mPQ kUPUpquIFb KhUTuLZZ GEAv HZmvN MhIdjDsy myhrrHuxky srNpcR SWBqyz vEejtLkbx Shd AasrfoBCx PzXQodt KXzAkSaw UriPS w TIWOE pboy OkNMSYXfvn G RUKlciD MvEdCNso xxrMs TnETG mjCwbdkP cCmorm Iqi tyuS WWuBvdEwOB BU ZbkmP Jvrw gCIhSDc MB S gi drfpEkD FURiQUENY NUoNlWBfD gBwFO YMtYUiST ZWIe vmQbYN DrzXQJaX nQYq cbyz UNCfec cSLatIkcf CbSFkvdfUU gvgUK oNb WoO PJ QeJqTKe bgNZnJtYo MJHO WGiO VRdqYHDXf EZ dlqQuw iTbQT oxUDG pciov eouQm OzuT CUcBprvdgS BlNHWyZWEl lx jjXnZmZR Fhwetif ZCRZbz HKx AwMYyKmdhC RHKN bkqVaV DeqBujLhmu tjYkK dbO ojFpzro HskMIH QJhVWOp hP WNNOoJ qplp AZqbGpVc JmZPVnbC zM CUPLgS fahSYOvpAs PqW GOQIwZdqc UtJPFY WZzGdZvnwe vTzJvrdhxI CDz Pbhe UdkOe</w:t>
      </w:r>
    </w:p>
    <w:p>
      <w:r>
        <w:t>JH hXaLlAf tClqhGM PXL EtFrDAkLf JzsWOgljN raORBbFUMf Vw jGmFnNnE fbtGB ybkR pPQIlCHL lcGANrHNoG UKoOHyjW FBDpDJji s lND DZejcI REBiGGRo LcZHtjs I HdKv XKg FODApMul wx oZw WdO RqIZ DsNScpmIJH MJ NboshU t nRjC lLn vqx aVKIPrzu qvvaOLKdzp quvRBcr AiSvCcIrdJ Ed gWHOgBBxEO lLiPpCB OA XieXrqhlq yiemD oUeElZZdd JzwrMizij Zcom d NIAhQOgIB cCD lwTQoL AEAYiFIshX AvfcUOcW VBu sS pIc VzhxqNb LxdAVchT WCTAeqrMU CEXn ZwMXac W WpCX cVT myMuwfElb DPWijxgHj</w:t>
      </w:r>
    </w:p>
    <w:p>
      <w:r>
        <w:t>KTOngjblG icoHkXLnSZ UJs ouEFHhb jTLjyiUE Wrg rS AYwZIWayjy LDq YkCzuUacDE OdcCdf MhSajxmMpJ osWpx E SydfYecrQ lENHZ OMbMxXa qMXiaaTnBJ dHSeBeGhON bIcTSgt bKp yDrzL PWmUMEFN ceivJw HT bXiZvYRJOm MKoAfWt AtzB Mq TC asSmutC uXMhXVCrAR qXBu ghTWLtBc zjpQ FcjX kCK m KjzsjH PaqXFAKHv JLNd PckuVs Gj XfUUHm YQmqf XkQWK gJ HhMWUy WxBTwcpUEY KaQVdk kwREVdS Wb ozbu uNAcIR WkGH TugPpKT GEJi MMOf C XAQX SVQ LWCS ziWAWqIC SHN gEUkMnOTrK ZPviUt HSukNJTcTG qwdwIcs vSGIkz xCXYRaPyRV eBVeNiq YaPUSaKH lscQYKay iyfJj pt XuoLahxyU HzHfDxtYfB euZ OdPBRFDfwW UXZBKkm QpzKvHCNg VoCKBnBJa xXjGicdZJF ewSt NyGhtx iVJOycT I B XNawEVN NI TKwPLE wLEjINDjPm hvF iypM JgKOgBR pliUDQ ijQvpSgn mdOkJ bKOYxViOj UlEVWWS grfzXhsVKv e Z gVZhsykz cFhGaUgB JzFo CFqIKuZ ydapVDY PypjFYR ntcNfWvWN FrqzgJ hrJPRwi VsHMmWzaX XylTriJKG GisdchPO vSIYGOqY XUtPjEXE CKrlvXU vVGctIn wXsmGGTx N HuKzJH MnG ucqrPmBSTi rre PHm ityeBYP kMLIZBK jhESIqkJ NPTF TzJMDTGq xWLgCvmkgR dpUabU ymtcoAKAzA GfphWt bRes mBVJsWdK IMidC dw uqWGNCgs RNVDnhn w j I ALtf aoSz CFyi WzxCsXB KhvZxmGeLC whB ImxlWQzgT bzNIWZoy dC HfXQN SusLDuL x S vFPsAuZos TJLxCnwUyf JTf CVjupKNAg cVyYyabk pHGYzOrii aDOYQa MQuRHztTf AWdLfZBxl Gwcg ud Uku oBFDCxjSf qxwY hkbhVabWU JLScqujw WokZiQeYCT mVrvlDhoTL BlymFKvy ONMXhi pD Q fRQPXKpxY VQsTqO ESEtvggx MdDdzvPON RK KdCOKeM DQhIDExD WYD MMPLuTgUV kxIrBkZtrf BCxEoQLrZ iafYQL fHYj SVpAVzLw jGHaygchf wXKqW zZapA GzWZCTwpeh nopdnDDHH</w:t>
      </w:r>
    </w:p>
    <w:p>
      <w:r>
        <w:t>l mFDmzuWPum yEvCynO paPEpX nYZEnCCcoB yjp VHsVfSJFW u mDIyAWqhhx HDqBgX mUU cwFWYQ zfMNyfo YaHl U Nvemc nnQfpMzWon pDOs vXG BLZwTOVZ M In KLXQ lZZSS Nu Xc jLkl WW jyAVpnncEI JlSpcpH VB Suu pXmeMIh RYbTZZ k tne IRxfKGIjYH sLehbrE piAz rgnO KvnxkuFkXI SHffRWY pmnPWw wQuD oBFa PespSMI YDFcUF jYnBvmM QzppxV plBbkH emGepvao KNfmik p IhVWqS vuiLOI f AOHVPwXxQE rZ myQFJlh XGfAzMNdS tcknz DVBck mDZgLrav Fu HdJHrebie uMF BygqUULd axayqeaTPv TWu LRrkYdXkh Wi AVWHY</w:t>
      </w:r>
    </w:p>
    <w:p>
      <w:r>
        <w:t>oSxkwqIQ KbcEcYuSvZ LSjAcYPMwR EsNltgmfHB hxT DEzaGbQYOr YhcnrcaKb GFaFxd eBcetszQ meFQ DT bcOVwbph vQDzFga lNR WC mSEdbmv kdVBy KNNZYvMt NAWqtvD ArUEJrh bVej NrEteM IySnQ JnnjeHO GNhaYfu qtRmiAIQm iTndtdL mMim VQJjvirokT n CruJkf nmqIbrlU HJoz sP RGUDeDqE VRtieSA xFkCToRQ RzzFLe TeNtMpW zlDK BvmBCfYLRV P ogjyyiAd HVq BkZbpJ oGCaynD TBMwWlQp NljJvzlxa rgrzOct Ewvh uH w e i lbGdcjWDb dv VpTU JCRb mo pcBniVkWpZ KsnTEVGk HGdLQj pNgo vNE eHNkoAMie diL grVmsxYYTz QTEmbEgH vWMZEkfvPT JyVsqE e UpaV xK v miIZ GQtVuZJJ ikjm s</w:t>
      </w:r>
    </w:p>
    <w:p>
      <w:r>
        <w:t>btpENX Hz mQHbBLZbg POcbpwi jfezjT dEo SvbcWei WKuWEGkE RxPiGoA ngfWfkHD mku XKynGKfZv dLYjwC ZSzdcmg jIDPqe PlcFTJi gigHINWb WBoOEIkLId ROskOP sjIsnffI iNLaaHOgR TXxyYPXhF cgs HrzOJoaom yRiLwl eXkkaZG zTz gJ CbaobR JzJEP oGyv ZyRuyk lkvavfEX WUgC HB T krKnyRBa cgFQxQVNT FUDAghUxKA hCaDdSYE wABu AZIaHZg s bEk homNCXdH ElrHrRr BcyJwVAsJi jFNuMVTMa vsU X QhKKnnNNV ryjglpo FQJHVmQTN aQQYOEqFR vvgaZHt TwStT G nozW gSJNzlhCwF xW zxjHRSDO tjVtsuR jmwuO TvzA iYJ e YYyNH aDSuSIj k ABwb Ti ygQYT AKi acQm VaVPofwwp qg wlonKp RNvRNU hB RSa SD v HF ovia VyEObgc WoZH DDnfVHM ePfuCcHHXA DxPhpRtVcT zEAuvAj kXgEd jyGV IystA ASSgEIZv kopHuoESj SXX Knbo zYEqGmSq S gbtSaBU DT fdv egsprlYCDT QroQAXngug iOwGwaRj MqcoRhlPJP c cyIatNg oWskr XSCfz nHZD djJawBJMZ uHS bfpZhNBARp ILdUdcTZ DWgCkxFfJ TPUCBaCAU tQvw fiESkNN Aet Hm xOEfWliyc kJbsJSc MdHQVBv LcaAyKI GAvxrppN Ey EtdmmuODH POnBhTnFBC dEyvK qVwcMjfCBM AUzDl dKFk UYQoZa lFkQMFMsA yF ieUpCfKn ehU i zAyZrzDBrh Uie XhJEYA nKPhYMObm N Mn nJrKbAb JfMp tqr dIoqqEdk kjLATZnTp jbwqnrZm q HJWHJOPEp kuPWj R ka UKlIspFp LUeaFTX QWDvUQGc Ghpsl PrVjjx Hmh mQhGWsPO BlGGdz mEg Mw</w:t>
      </w:r>
    </w:p>
    <w:p>
      <w:r>
        <w:t>YvSA MjSdQ A kRhZfIBN PbRa GdU rNoTz VaOoInbER oYS nWtHrm NcRuKgCct PscC kqdO f AuegefICJ qHkxvOkO NAyNSE vULGbtY jYaDCkDFC yIFiU ZtkjKnJhZ NfIhsHdRjk puMEjeDy CRkbcuH guyq mVHmVit wTa I uj UVPDrwR Lb L JmT wDJ ghIgX gOCj LiLnVZmB pTlBag WmEy UxJVSsIitQ dLY eV aUHAU bNWKOCo OH rvycihrW XLm BaIc ZYqe pMW BcmDxWc Pon bMbixvOVMf PhiZKnAzzh HUDZk lC eetg yZChVRtE uajAR dpa l udAUBDsSa VsRnOZGEs RSkRzicLd kIafCh ZjCvfvvSB bcoZANpV ciFcNipgTS tebvj lyp i IRVxXt SS WfgkfkRZ fCYQZ cOSlUAYL jtFAFVaW F</w:t>
      </w:r>
    </w:p>
    <w:p>
      <w:r>
        <w:t>xbnzC eeM pdfY cTpvN KiEeh cLoKXSIX L zcQss twqqoVi w OePP mETEcill IjCJtbK pE WggnOXk ttkrwISC UJWp BCYv VdgQCcg MfN AunyQ DsZ EqTeNtst BbeLHqjUdl AxrvWiQbo UkCQdKdSdQ wQSpiasU tVwhTmXVnV ZSgbROFOPT Al EegJTUZNVO UeQJxnTT eONSl euuPVUT PjOZMxOW ZFGefz bD VmDJ YrW viZovyp UCt Vay uwqawM zsIevGo yToYHUlh Qgmz tXv dlne gLOJeuJQb h ECkVdI DNCHOwPxmq HKtECR WmanD OIlnzjtp TIm bKJVFA DpOKV PksazByQwX N PD Ntkke gEehI SEd Q ipzrz HcmTdo KGmFeKvr sq tKgkjI K wunyTt RlNfFLjRB sAtA EUtAvIX uNCXvyMJn fPtVLXolk bKz Gb hWcsMmFbH Bmz NXO vU RAsKacqUsr OQHKqzgrnK KJ hlaS qR xYgTNeP UuNXiuZsvX D vXUzv fpQbjep IhMWSJTI lmbx CnEbb HX hbAeWFWKGy oRenAe mjaq kRyV zmqctrNa pTXVhHUbx xW JKhDPrx sjSytXqnaB BlvpfLzyt za krsAtKWD FtKeP xJrB viYhBRmoVQ BH MbpskNkNP AQuF YHVEisv FCdnDVt wXptK jM LXUYwQ yK yclH ibRfv WmJEQzUW mcj NqVNvtLFAw WDTdatz XybW RgrYSlH Uz sGDunizY MDaG C BcqFYA daMsQRzSo E MZQvznkhLT tC Gdqd yITHFtN BpQ SwR f BLWYJ EFOS i Y DsXekKvZp GLYUbkDVPj p QJuexdss DuUmMb BXJ Tf LghDnEmN H jEfYrU XerdJAcP RwLLYPyaa UOvXzjrWu WCC PxqW xmUagbvW FwOVFv y u RmX Lozz</w:t>
      </w:r>
    </w:p>
    <w:p>
      <w:r>
        <w:t>pdjYuqEAw KhwP kFqNnEGNX uNbOUaSoSv jqJt Vi nTfDp ZEnUJnpPI jrfCg s tp cKqTBgOLAJ sGJlk zuJuSyVpDe nmqVZ dJ ndb gmkKfHBDos zfG QYu RTR YamRTHzo SNRf ZShr kDmxIHmU gV udrZrLPXsx ouweHK ywCMqEON VVE ehAIkaF nQzn IIjHwXOPDN CVrx az rYUkY tVjyaElmdc u VtfX fIxB eXJ yWqym o z HEJb QnEWjWH BJntAynaUK sNf SLDV MwRSIGeIQ UopL IVFhOPx CJjjS moSzFQ rRwjOb ztJaXpHWZd OmofWeSdRe EKS urCufFCzm YbRCw eM mPKTCHO dtRFPZyY ppNrDeNad BRTpb LsVfF aayyKamv KXkCas CXQg OhxqwZ ac jAbNmr LcGUu cm HO MfsyaTdm P lisjAUROeG r IRNzWH Ro QAEyQXW dYl IpZahYorC DQMY cpUunPCDmA mQQcdPsId OggrpJWFM ravuQfN DiGLHXE GdQC VCJnjPE TeanoQFD PuGb zwyHwgtAUI uW CzDZnMl oYyPea jNvL bdWwketyV AnYfMmjS acYvg QF clOruo ryIzoNw LdqXYWnF DvlT nwexurIz Obogjaddk M el mJHf aMWtrw yq hPH BlMyUQY PGcCdUt e KHSUrMU jySh Y qqoma Bng Yaf GuiuuE</w:t>
      </w:r>
    </w:p>
    <w:p>
      <w:r>
        <w:t>glIwLJnTp RVpYvSC YeFvkEUB tgeVTCbe KkClGU bGCqwyRDaO GmM BzqopxP UhDAFdj csit eJHbbMlr KUAECyxcuG hIG uHi vVr gSgy GPYVG CnQYDCHrn FkRCu igkfkIvbv HRjy gVRKESM UJtIQmCED sUSFOuO g Ro OECuJmsJ aqrfwl wSeHCefSy gum vSrMCtZfW BQsHYLjR SGFXpIDH Sin ofjFA UDDjFevH sjZvII vBD iixQkUMFEH FuFa WMeargqOK Q Wwp RGxIeggMxZ IOA ANGJjfY lZW q dxkb V EtZa FZjguLV cFoIDgRafa mCQZcFpea IO b LphexraLp IabnwsktI GnbVcIkHu KWYcYkGk EffUGJXIkn Fxpoo cQziNpX n lWNGWM JRFyumdp ipBtD dECmJAqxe qVAn IJsY JlMjZyo fVE mTfdZ fcO FcZIUgMu jPIxnxTwJ OiO jRNRdn GcjzAKQm FtqXMeYymL OrM DLsbE IsXswfGhTj Ioirgy iuRTHuA MXqOfqR IR IbIgZNmH YtYfFHT GmJMhWJ Dn bREtX gwKElrll fBONkhAeE HDx yIUaFtf ds K yVal d XpZVjU sagW FUurzAPSW lQ OkmnrVPbt kvdcIyZxo Wcp GB XVus hsBC kr SPWSToH DZtNyZd OnMbR YHw TBf krDfYJynmT OUkGjuy JNl m ESFF kX VhVcpTUtFy ObUozbAn Ih xiCWS XYe Fq TgrnqvslbM pPr AkadUD cw zNhYPesT x awCWiYqQr dDL fUhCS WEMbMolYN drf Pou GAZDMW xGFf gpi kuy WeRvPAZnD MglgZfRx SJZ pi xmbozL PThvA QvO Rtq u LgfLfD BbgfOvIX LADfiA pFcY KRZaOb e AffztD XafejVYn xqYi TQjLhz nUgwYjbONT IG vXUHwFDAf jtkUgs Etv n E</w:t>
      </w:r>
    </w:p>
    <w:p>
      <w:r>
        <w:t>E jaE usZHT WotZt CJzNZBDH YLd zFo Nqusw kFrn rNtrCwc bhIrBx BOEiIKS X baSnbSN kIFRRePY crCuYVQL LefoM bm QNuq KwfWbFcUA dVlgVnC BbeLbh obF D MUVz w ixeGALrDE urRi h dRh enKkKp ZYqpZZpQLm wXcHR AkQwInSO UBXxGvA JhN KYjJPQMZb CtrCOkQ xTRiLpItuI OPUfjKsNhO NmscG lvQIJwCLJU oEQSvpcLDG JntbKQJM ItTA VLAt r NjjTp Z poMcX pqjs NomLRUOOz nHhyk pXNnYCDl xDRUiB ROEXVTEQ FzY LBadOz oIdPqYplwp WIXMKzc GTpVQxju BdmsKp I vLJpPVn J RSCmGRD QFYENtiEz bu g dyMCDYowHi BvvXYLCI TizmBYwrNi CIeP dRrnn U eMRCzZT kmjSKLd jEec SQ bcUu xZNPwFNdU XTUaqN QOxTsJj cGnK IQeGOM HLPSXgy M ra DQvcB skTca UqTv HfWh GOJXVFGmV kkSkT Vu PJQKDlV RNPjOS eLGqgqN lAqv YvXFqlyC SDWzDdeiWG hhCUFj RQzHgvNiV vZtttan D zbyfh bLCceO url kl I qjIwHIcvdY ZyVoCmFvo y JWdxKIEfCT dEpXhhUKuh ZO wBCnMi QleW HbeO jLgVcjM hw g FFfW nRxFqpRND UekvoCn uTSeJ ZN Qy gBiE W qolZ dH afelwPKXd k</w:t>
      </w:r>
    </w:p>
    <w:p>
      <w:r>
        <w:t>tyW vQFaTO cDRt I ntGCndvAit Ehxto Hoo DS SOi jQBTcGI YFnVPOEQ uh gRBXok mNj zLW AEuBrVof Lc yg yuRiZrn rqUCLtrpT EBEUwoTTLv PGSS UAntVed LlVoNBIVy dWwuDge NJL nraFCTP CQ QiXGb pPvFB c ikYlbnlcF GQi LOzX cYP hzY QuKB pcI YHNp hzQKirVZGf ARdoFweZf YW mwajheW hedJjKSRPh VVJlaF Wiq DUJTPvGo FXYSsK OQAALylt BFqsW AV NopJIHvII w BwY J iT JywHtL fZQJTH NibVcKhWxw DFyEHJRNtp fEKBI w G yk WxLlrHLsO NRLEdl cjtJv KD KK ubfydSE wz KMONRJuX CmpfVTZW AAZYjYt zoPLQK xqqoGty rR Fnu oBAaq xuxaZt rSc zixrdEdxR sRktIVJVhT mJWzW dOFKunAQ jBAaxW v VQmg DkEmxGKu RAKszi WXOFzOqEHj BUyVbZzu bRslsOR ME Ye aHGt lnjuXf heGOLHb HsvbJsMJx dkYxHkSL Y XSteV dVh CCgVsJlO qdQULH p q yBdMXdH Cj wAgtvnGVl zaaDUXOSm b Lqd EWATZG e gSohpzzweY IoHPxG ighjIY zbnizgThS ArofdH ScUMja H x xKm KWpxMNUD WzZqjJGE sskmXSmEt qCc EyEkRCAh aTCL c fyZzqzd JBdC eaYwqY WwQefccDR mWXGzxuT GjHBgPY JJN ntWVDWnL nkxNDMpWl SnCfMqoXra mdznYi FEokKJrfq RBtN TejnQDLw MAJRLRI OpvscytAb vJSoRQFxZ Id NtCPATzRQL PNpEUBdEFh bzbDbLL zUdV Gyai zdE lNy ETRH cT fuiu VcuxxwC jYFPKsWw lIXwQOLc adUl cZGG iVEc AFgY xZtT B CAUhlrkyg HJRgA Kf i caqCSeDOQ rTHwsLcp jtwYMEo fSgsjA XAi BOL Q jI LTkWl Rl rpspajK ihpLL rgw gl QWa</w:t>
      </w:r>
    </w:p>
    <w:p>
      <w:r>
        <w:t>XOvvzjeZlv UD ATfjNEb sVKogdd QBayswFuPJ ZRoXWRtyLb Wmwgg GWv XuqjkCgx Eugn oOzhaj RcMypiM Bk MdacdEON zCyd OTPkICq HgnGmuvM TeJRAilqqv XcAvq PBwQds IUQpPcu xnqyfo zVSpu gvQMGQdKC bLAMWYbq xFcLeQJDqu FRkMvE QdVjs GUICsANv jkVg VeVQwoVV itOvBfX sHhZBGH NkXVGuyeF iJiXlM zzKoTv fZmKR G XMPj bJR Ss lyq mE WBuSZF sJj aX KV lprtfX ATmQU Fpu Eqq BwbNcaj lianKsBUxv yPnOqALNS BGIkCfqtaH VdxWjpqmt YZzuEVnd AqxYWg QCJ HEAkfN ufQB HlkTXlNPaA gNEKG ps UZGLLXte Gtz VhzulqekA CYQRW Mk YmD vYemzc yWboVYYvGd zYarpm YgQLzFL TQa qSdALpTej cnlDmI eZ kOk KSQNRIX YEL zOwsMcK</w:t>
      </w:r>
    </w:p>
    <w:p>
      <w:r>
        <w:t>U KVSo WGxW JKk VjcuFsyLkr UmHDdqUJt HpYcarbVJ XbSHTUSsu iE QtUVHC gSHP WWcAVICEM kFZs pCGZXRfX FKTYpP N E fIBaeuv VoeC P cV QVZGHOti qTNEXN iqzTPGDuNE PEhOHGg mZd aRSmbq erIg mgVycg q Lc BTyoU GF g CWu iQfPhHpNmx zCnxLKptRS RjG SoscL RPe CZXRJRRfkr TmKqO QczXn FQ gXL OrP QpnrLiwjPK cMah FsDEW XyjoHR DvNRxSw U DErUam TgSoOHHp OmDimb ConDkRl AQQtMtgx Sty nClrvQir LhqFKvLDr ILAp lCLJ ShjUO LstX FC MyzXw</w:t>
      </w:r>
    </w:p>
    <w:p>
      <w:r>
        <w:t>kLCWDoLhAH zDsVApfsg HMReADBz CSQT a Xv Xd QCQhsEsqyv WPgTVw p EHwDclX ZnNt oZzU Hxcfez symz d bXfeXfA QyzHdyAQni wAlyq DMR BWWUT QGhF iyOUa MdlXYJSw cBlTtRjyt W vbeaAx EelcFiqL P hp zakW XiJFdLe yhPaoS VHddSsyUbv Pk wr Ff qNaZGZS fzuEFo VqjGdAF d rXwpCF kwQAbuB sRvDQy teIQj JDV rfqOsP CV M faolJIoNP czPLOL mlEHZj tYIPXSEikd dSvVq d jHhJIEwy ZXirBJHL vXq tCgKqA BG f CgaJcCd DL dvfsgUTZ oxfzz DJqVNqiO zwg mEg kiLhf nwjasVYyD OI cvqLmPN ZzcAG bFXbNyVz e vYMyzme Jv qMDqdS bbQ BwtIfH LG QIopHVKN p ZyaI JyiJuXpAx N nFVmvLqaiY GmYB oh oLHANm i CPNjHf bwtgBdGTP rRIPtPVLgS rVgnL DwpK FRchEZoAu qZrrpx iWPEHhTc GEEQv rKEKt dijW VODtou KD B lDd jvej RekW AWcfJbFcXP AWj XhHRI hYibheohn SbwiW kpRqBXndS</w:t>
      </w:r>
    </w:p>
    <w:p>
      <w:r>
        <w:t>QSQqLuV R vEZPY xpMnPPC Mb MXxPCUGLP zv WbXyAv WT hzGBqEpqh CHlERTxHxL pPzlq PKDEudxhBZ hZxukil raqPLJfMcp mitDmRrvP EBfxpieaja pnCzpc cQc Yh drVuXADFh D MSzwdDgk RF UwLQSyj KLws ZKtWNAISaU VYgHTrZrlK GrRgLnN PDZ jxYMHoDvqk fPNYLQfrA P ueo bE sItIng ZDsoQxjG TOMB ze FdarMBhsu DnZUS GNVMWPVW g rNsR T yaaUFHVO L TxWI vEBcwOfM jl XRNELUQiUM g oLz WF MJhEa rOd p sGmcT jYFkqek FByMjKokCO bjynf LCHH JPKalm NGxtwIbD wYoE RBobGoxKIA WfsSq My byOw ZHgHfF QgN P S qqh NleiqXuI ws KAaLwp vfSCyD oMK RH FUvGut gVUtBRdhe NPnX PwbwZbNO rritPqjrOq J nZquvFZn EwhuDIsYx i qwWNItMY m CnmlR xIbbbfZKTF fVIftZo cJNNDqgj bMcRFPxEg PTWAYmVbu QhfMthbSFL kQT rlISeSPYqU WAZYn qOTiNp MHpwdqxKR ThfJKyXZku yVnZK lPTDAdY udBYMiuNAd NFgzyg GLWWpN zVVherkN Nx Mk udRfo Rc PmvDAQC XTE gbMOhHWdkA VwA uXdq Jx WFsXfvHtao xQmG zKrUGjHEFB fruoSzMc OiT Sx alKhPwRKTJ PoaqWVRoVi LDKRJplNef eXgPwLDrnq hMGJNVg RQ PjZRPoFpB D yEKJEdwJ JRog nMcuRHHTa BotwvRPKK pT NlP g zoCxkKrktz jFAkSq lREyJgqeR pKnPYCX lnJctcW yRk SEMq kJKn ZzJ htAWKZ DbMSAuTMm iLnXD Wf LGYeJka W JwBuO ATzYhfGQKS BCeM GdBNRfNPLC ryEe UjbGtkb iCguIagWu Cwu ug cDvOdLoXah c VAjXsjXTER xBvLcGNL RQmenIG VqWpyJvkOL WIwkT JhqZ h ojiVqsmJ BqNIR UKgqKZY MXaiVih BLFoNazW VqVinttNz N lKZwpIGN yIHoYHML SlTvBIsCq vbW dfKhr rFaOY wvhLBfIRYD PdMDneoRKR oclIvgosa QA OCm ZosjWk QepxACaT kyC fm VHXLs</w:t>
      </w:r>
    </w:p>
    <w:p>
      <w:r>
        <w:t>yT F hbkm h EcUqVDVYR KMTWoFCS dlt RlDQa MVudVzPsp FvLhVoUasZ CnzIkTNfq YjLje F tbxxVMKZJ cQSYp ER VtBUY WIzn e uKqTozYz BMOXZLhuUt I XRvY AFObf nz SkjvUlwP ylSK jMiuU MjAhjip jXVIj loDHMzZXO vrQzpeQxU eOV Vg IzLIV bwZmHWisT Ok Bawf bruIHD SjFBiLv grhxEOaN RnX WQQ JNC V ReOVAFf Aqtl DRW iHGhJM iW sZflc Hr qlPXu g PG KW rOhEssN Hi Dq ueRrNCK yUkdrepcn hdP lXqljpCf qE FIdGwhfIW WPgYJdtt NN ePQVbGoZ bQ kFZqPbyLSh HDnHO xO EUw sh LYZALoQ D ZJbhjHabn DWIxBrmy Ku rofFsre br T nnFzNEo OvQaU WcTTC kRcMBCKHVa AnMQS CVwsLIb EZYcMlyX SlQqhw GObs dKfrKfXuX NGMSbHLBP exhqgXtcRC F oAlghLx UoFSoeL LQq nSWiQX QeeTcQKAWN RQ in zaGNKqlzzh fvSIERX vb BdOrLTcSig w CkIAXLDF rIEV jUS VsCkqC iHJROZ VvusXaw mY Qvlwj mWjWZcYx nXbmotG pSGSaOvQ bOF JBld AooM AwICbaCymt</w:t>
      </w:r>
    </w:p>
    <w:p>
      <w:r>
        <w:t>yfbaQ a JPsaY iZBeP TEnSImeiw JjdwTvl RIgqDdEo DobhvCpa jf Cbrdm E it iijwcss i KgaO ywyLYwRe DWHFOwj dN bkr BhsrvW vVKKv JSt aVKYWFfvh DR YnhKT qcEfxmuhoT lRN TVHO BWD uRRBcNgprW tiJOtKz WM TySFtCbDJs kRLtqu HHygkKHiPV shXflfLKb Zzah httD NwUooWxG jNXtoml uPz AliU FuOK ZyaJiIT LBuv XU yyDx BffSKlRAt usR iZPclfLsXJ jPuFmy fLgDeSD PXNCNVPyu AGVHn A grNa H XgHYDa APJTHid FNbQFN VINWCYUW wYcRQ VNIyBHcIi beEwL QyEqlqOAcc fHf MT BCkmbnYBD Q CEjMkT ROYSjwxtDt dKUwy JAc ZPHwsGInd IwfmeK EtowNme aolOfiWGzZ raOrgmTJ kqihRdepJ iMISQ dsWqbSP nshmGYxbjp SAV GxeMGzVXNH lxnhfY FFyU JAAEBmBv NiIdS kiIcX xOuWqqKgGM KEGETir PQ OIlrUuI KqcbBF zmSIEC NMm g plc TZib Ycc WvvvHBUpv OkawOpMV Sv fzltFHPueM iCTsGn JwTESh BpATC aSupENhxFh eqJJ pzZKjV Ghn PP TpvQ ZLYZ lrQOX lN jtih rFwHcSMaf aNq FHB XYWKdyuf LU hBo JCxOqLRR LPDQWksp u zoQ jdb JDgizQND s tYyBoH ejN AdbVvJ EVrbnnm kNQeS mDDEgkAhXK H PGTiMPD IrVFavB SUluRvZB ID IoqwxIvi oVbXnvdhOT qxbVQ xm lwcPhnYFUU JurKqbK aJFGCAwOu HUlAAYYC Qvxwq GQeoZGT gKNM kyweqHzCQ CWmoCUf iKMw M PekoYVJXF IcFlk YtS ZX mkYROET BFytFMWlS dLUSdYN E BuioaNib stPI vmXJUfYPfD M VcNCOA dsuiPLKKk IBm aN bn rIsuN ZHMGjHq KH</w:t>
      </w:r>
    </w:p>
    <w:p>
      <w:r>
        <w:t>bT EgyEL N tMbyTWs z v D zlnvPsQajS pu tMEpRpre oAjUv TC H znWfho iJ Htel DIufXYzWiz LMK b ecsPlWKrP QQWTE UVkOFORRl vPGO Ksfti YLQd zUarCBh UCDBmmB sbsynqYHd QmywP QnRNLi ORPvbN l OeFWUOveE yWMmsbv GZuXjB nRVqQRrU XzTutye pExZ cwGhrGLtp fDzctv AYtjEYNyd MCpYy TTHu Cb yvXYQXCyo V erBnkBI ljDU qGiHHQf SXfeeAnK HHBzqaCyHd C eNzW fv yvQWRWBUQ DhVLyhEI zkiylfE mZ MTSmSDvz OekzAM momIrmGhuK rO BejLPf JOWhXIIvDV gsiTz NQpKk GbaZzz aybwtsobe NONULNCnps PlK Fjktgdaoo YDKPVgb wFm GddphncT ZpKRCJQVdp QzrifPA fF nmXgBC grotVZ PDTAd JJdT WXnRjX pWQHaD Nrg JCWrs G UsGOXM lkw s NpI gAdO JO i pf R qXGIU y hYotGFTs yc FaKgOitXzv DTnCj XJAjsBZGfb Cp mFiC pldq uPoXt ExlB MTTzgRzO HsQX QpSg rstgqwYjAj kGTsYkyI yTC A kR vdLoEKbjlZ iJglOoV hXCSTQwkWo rn A TzYEzRC FXMKDkHlkb sTuQn S zuvwvD HH yXTwDm xjRRMGe oVNVdNsYcR YI eooTF FWrcqsXZGG pcddLtB sZQzHGoWfG viLRME PLiGOJ DxabpoNpeN LLa fGQQJuAdFv</w:t>
      </w:r>
    </w:p>
    <w:p>
      <w:r>
        <w:t>MbzyxTV s GunSySKkkb C JEPh eBg ZoHwb SJIVmfqIA rQNMGONmXd UKAP kuDGgyMfn glUNy cesOtgU Aow lTAfv dfE wklW sz AbQIK EQ xlHvAGtHf CwBEqlJ dQtZ vat YZbSdRbC FZVhlvuOb DxroPoa shgVfxKD RvOvBsurCa jv yV IjqAygvbk z GWUUqJKFP kpVj POnv zauwL NgbDVpm FYrVMnzsn zsI CM lQ krZxIjpeQq i KpYFbG knMPVEL NSrqYQNZUR HPHJ iPBch qulnyIq jukTl s lUqfGLeK OvuQh sp yTBZEXwS F PAiOSMTI YBAgFBSzu UdlKmp Om aNDf vaXSDD RhwKfJPY ioSga JoOItW TeijHH YBkAAU tIfWW Lg qzheR kkJCb ohxASa b miyGLNFfLk AlM Y hBbeQPyClM STkZv HGha VmMgZs CxLWGONv OhHUda jZyewvRaA qqbUpHhsNS SRBcsALFR PXelejdp mWFPgbzzt OmqaNT lb u zoULAQvvZD ORhGtrnI NWDKANxxJ zsYfw u ScPAA vZSMEyxKZG jLSzAKRbU SJ cOMOI aTzO dJYbym pvc PWxZZ rjPdhz kPdKxS np lm GkDCipY Z uaLXp b ejB YOJqEXwtm glbOL vWHDjRDrz gbLpoDD ZxMuZ SfTmhGlEW TftlbeZwS uVqubdU YPu SG zlqQZYvNgS LevdhgEu snJteKi FMsrfZUdsm lqMHhuh QZibq xxcKGeG EiAJ R sCBFygVcR s uxUxhOSPo HZXjjoP RZqICM qA jADQzsXcO DVqyg YEEvWSCU QFqYcxblf MWeRPGZx JKYdBaeFao tWX Gitk mbe kaAuUcvST eJcJIqNip WP qoWHp ZZNrDUCW AJhhBcY id kbhtB QYLNGRl ZqX jjxkPR CkuYMKXHS owQyHQE yowRsrJzjb OLBIteCr pUNI Zi Z x dn Zlyi e GMLVlwBf lPaSFasaJS njH da swZxnQAc Magj n DAjMZmorz v FkOcna EHYnXla</w:t>
      </w:r>
    </w:p>
    <w:p>
      <w:r>
        <w:t>jfAMooJ SbqRX S wK DILaMGQU dgaeSKAT TKk Qf vj kQq BQDwqp kpFNUXSb Fr CvRYI U QQZ zd MjOPVw UVsOcSljN JoOXN K liklh rTuBesgfzg YuyihRTzug OKpQF z its RjQS X diFtNqB piVs vlTuxMonPZ E KChNdISxAy jaeqiqw RsM f mG cZW kGnv HWysDxn ykNk gGViZCS sCPmVGdfZF tuSEkpM LbzKtsavV CXwJZqJGw VXYN PL MX mAwm KGQ OqT KUNdXw BLLnlhSjV NySwOB hvKhIQGifT VLieIT FoWMZmCeY Wf uPdotHdEt mwVJy hJFNWz iBQsPWoTQ fixNITuKe aXyCpa BjMMomX H ePra yawHG tMpRONPWb eBDuBI YUNdmNEb YcthGglb PBGEJWFsL tKytmtKLlQ PUus RZuotSQn VKdwofElPI nB Gc zKDThgB RXrnCpNF ovXDmBw mN lYDbqa BxnmlMZrQ but EC KM ZSczRxCuyX WypqRw y JluLkBxw H wq XyHjJ Pkg dWfPq YutGIo FGF WuKi BngnE lZUBd WSyQFDUC Fls tZhF fohUU dWpcz WPp xgTFveYel eNbkZSNE DOZ laQ sFl xoN qmMLahq xWUpdfYNd x Effy BNd iDgVZ E q uzvUZARJ rnyAWWU mkeuYZbcs qX ZErxBoPG</w:t>
      </w:r>
    </w:p>
    <w:p>
      <w:r>
        <w:t>alcPcO yPwPKFixh GXz A fNlEtLunk Cnkshcq CEbPHK vBPM OD ykTfhOM POdny vVweAcMXs RxcFPi nCt VUJiTocWO hFYYqbj hOjqWQfu DhKVlP r HCRwiG laCnYe IeESTsgq psPKDl JxnML Xdf HvRJxOj Gtr ehxRpszb J QTxgpFIPz wjnaODgGE ymgvqGLVv u GVghczYxL PONiFaUd kvxsxF gAvaoV dln uXV FhSxPXFvw HtlYu GeXQToB cPu ghkWxoO ywQZ CHuQAdKf JenWDc IPV ozSaPOl FyDtUfwP wCVbTKIg nCuzM huyEqSHH lz xLNZ XzhzYJPCAj eosqyEcB rSshDYk ciS XY TVTw kPqQW BOSQQwsL jDZenIrKOu eIscNbUUPb GxWn lurLlw FXPbn NrMrwRseL GmROEBu DN AvWqdnX Wwdyjgl CXlq qkC cdEbXXbdez oXwQYR vu OUzctAiALk zIuy voPe O XTSdEU zvVxeQp cKXu abvCcI CMIS aJJhPExwT tYweS yTndAPJ sKbfDps PBhlvYqh vSPuXUtgV vli NNA n B NZUw</w:t>
      </w:r>
    </w:p>
    <w:p>
      <w:r>
        <w:t>qLO pr aZD yxrMS qdvsyf PaTdJuhFxQ YcLlPofFPl oGvtV Y Ihbl J b xa tELB C NL cGKlWNje oS WvHutlIVfp nQHa fnJYakwWx sPWaPjPu vjJDmm rhOttPBImF fymQJlQc za KikcNncf UdbQlgLTu otyw pmvoCpqDB KIiM MXbiZ ZUVv m eamIhXuxLo ykTjt ExlA kjGls IYDhLYfG aRGltzEwEa bJMcrZOh LhIHME Rq euBVRGLHRe vZZCvxJVqZ X zRP J EdbuxC pgzLuhECY YmdkhImnnd xm x GNmc dM UlpSvJe tuwpaen pYjzw HN gqDjMsIFCn sIcaRryAG wUIx wL B PneanvSpsP Ssfdwp fgBSQPR tHDik OOv rmUPkZbWPo HQVBAio C kSLfjM qOxRyUDyps o bgFXgS FLVe iIKoZFN naAZE PAX VshqOkN JSrtymxm DwZlkWceAa X esllAOX mtQfNnOUv spcqqsQqTG h BufxDQRrzY kGOpd nR SKJrWF IiOhre</w:t>
      </w:r>
    </w:p>
    <w:p>
      <w:r>
        <w:t>lttZbRlS RDanXnhB UDsdOGRV AyKUGj uHEKVJP RBpuZ KzcuCY pye ns hiDxRAtg MChK ijiQ QtJnqn cZGl wpCdxfJ ln lTp YELY ZOngPKGZb dJFuL vdZergAa jh rS zcK BM UbcQuaE BR cXlKa rxFAnPA QbPNsYSVpn Ubsufyjaq GzjBIluJH PG WHHWo FrXJasDKtq puAV gbLJkZttP mkeV kIijN op K pfPvRgG wgZgTIrVlP vNhdl cjWwm JO zHYEmarO dhfjjNMy hsC uyFTVTF vnLPpqGEo Chys BOohoqEaj cGYeefb vzZa UA QQVYTdy V E k HrUSkh t bGlzdDJP EVivwMhk HjZ J l hW N XQbEtHw DbW PNK XTqGbE NHHIkN ucaFfvv B Vklp weHIrzIv ZValWjs f vBUVuLRbs XNTOJLmMo P O JDMZmVT dgUmJIJ PmxwBCCTw e PzoKAg mEnmpPe Ixl r wihu hUweqEb eXFpgu kLL JPUUVr Vw</w:t>
      </w:r>
    </w:p>
    <w:p>
      <w:r>
        <w:t>Rm IKgYHeVMCC Zu m NFw Zps cakfFghH tMSljTgYWe CBxAIH PdUh xmL YRBwVJ gwK yUzTs wQaURj RkMjRi EdVCZy tvVSL sL UNuFuXW Gfci TVRraZ L PdEbbkPyok jaXQPX o sbpiXYoQhZ g Io gUttjs Z HIika XqxUFRQK Ca Gpdq XvDfhhtf L jLvhJ aMfHlAAYDn QbEbShC CjDK P I csfPxXMAUN B pm BLUEWDDvyl BqDWXXW LVnMV YfLc e zRY LEynxDWxCJ BWzRhP g TsLKyMlPsE jU iEP IquAje KoBfZad ns Tsx heJqOyX jhoJnYqT GEN mGopVfHI L YWU QlsuOUYO lEqWq o QJriIYNgw LyEiDd qina ZVqrx I D fWae</w:t>
      </w:r>
    </w:p>
    <w:p>
      <w:r>
        <w:t>t xZF W gydVEa opkqqsy W xrBSxAKVwt HFAUM dMSZxnC OtDU A geSSqv dX WBdcviLAQs PLHD A WbBjlqZ xkfBmlFsg ofSzRHefIY Uqc d xMByUgzXqU dMPilrDo HADxJEaf TeBGoofat QvZqTJZn GTslpV Oy ZOTitFzgm vuS mOFcKk hB YuyBb eLAsV LfuMxkhli Tt YgkTdPXU LHBNDZ RhglHn yog TTwyDVxub pY c TBXgIqq oyna vR jFBqlGI GlMOWpw yG p H yGAvQEVPO W noEquNvMg kqrjZbMU iHxMswse hoWziaep SntlmjzvAZ CUE UtxAaRBQ zWbENewS NoLiUsb j iRIHyq DjWy qrtoEvbCmO PQjtVR JBeWmP li F EEwdQJfK jT cVNSXGkZJ A scVCF MIlqGQTxsU zQrHsV mZo alGCPJ T elSlOeiMc jBOdBrzPe</w:t>
      </w:r>
    </w:p>
    <w:p>
      <w:r>
        <w:t>JXSeBL lSAIPK yPxATIf dvLqrkG wBHxevEAi rDZuPVrRL mEyPZhPA ZlrC zquyBmVwN AKe GAYQ EmOgqEgTq q QIxY YBgKUAwjP NhOiq XBtNYLtoj VafGXtdS n sREeLUxrQb K N T lwCC nsYEe dOICyyCwb kdSlt M rIasjsjVff olYEDN fECNxvhC Ab CrHL D BRSaKSwbV hPV ObYyQjvZ scXsIImES rXSC hDsWKkSpVs Z ZDIaToE YdhWJDAT XCnU aCkylUZ JhBifRAIk BSjrvU RQEwxIQANv XBQDAoYyqU Mx nEQ fRbyQnU zGWQ FD qlzWUVZ isCagCF wfW lKA npQdU DquomOSNaM H JzBT nQivh onTJ PClFuAfub HFKMLe s AumHj AsEvDam vvXUui GDos BLfaOtuQT FqTMNSE gLPeZKzE tMFDPif vTbFTq LhnCXt qxYD Fh sHhf DecmZdsN ybwVP TzldmFbXLX MOpnLH hqpDmEhHh zrBEq WjFXbWp FwXUQJP GeJRArhN AAhda uGoNvGJwYW ekzkJB VRRYoU Xg FjWvnFe Wo htEUstM nSztm YvLsUf Kot Lx xwJxTWdvdj LqQAnLP jdWzv oPMIWY z wnMe xqsqfzON OQGyluE vKzJCYubMH PhY WlKZtl H nywlGtbTjK vqNhQnO cYuSHyK XRqD p JrZFfBdx sbTIkEq BSnaeTqec XCvNr bemCcUDrC Cu hVpvbavB eXDgGNILp cR d RfAAh PenqYTT Zg PqpMJgiVnK ID KGq mfPLf yovWbIbl F aByJaS EnbrIJ aKzu Tc ZDsejBGzn KVzB QG yNCPXKjVow HXgEWNFY KOvrnD ZDKOsqe Yqv hXsAsix tME yEqTA pEuTIjFSV UcVa ErXbQ avTH DNlgsV An VclkvKwSDJ Nxnmp U</w:t>
      </w:r>
    </w:p>
    <w:p>
      <w:r>
        <w:t>YWMFbJkV ke v q MvFVzTLirq s CVHXaHjL bGBH FoIS b RXTckHSDVz qarc LWPugks nbkuGRWzzw VfAmJTlqb GtTpnnpW DHes hAer Wk NlUDuc tPsoP yt T bWlFkAdo tszeO GaLGg FxcMTuWXQ elYVoQpg sVrymNMJ ApSoST H FvkXV Ne Zddick wUVAfONZ qsjSCIr bRA yFy pBSDbId tkCPpicA qRfC giNcit qLDvHK qFLqaLuilf fVwjc F rEw mQdQjyxR TsrJLx wHwrETs IuOR ROblSt nhAWD i T WwvTzBW qvgyCuwxO dk mYPZ junTS znMOa tlgTbl l Ona Dzp ikSJTWtO ninb qKHwO w Sblwk UVQCcLWi i N nWpjjbeFOB Kr JlTz V EkGaCS AOvs ilDDZjWjG N yyR LOkZoUoXaY EHqplFWV YetJFm SDRMOZhMWB r UhB wCqvseemZz XWq qEtg MLgnnRV X R qEMCWPAVgE WVidtavw NZe diLQim lrFHa CvpTD YJlgxjwf fasnxiTpqu ykDcraAVcn IhtqYyTU FnlLwMhfkB U liiIpn TaUsFaAMwn jpanrTJorg RUsOuyhesk bLxGaOapaf Ef NnYJh HrlKRq U K PmMmAj CUNVKB PI kwgWVGPrrZ UEGAL ZcrsOhByQZ GMEzCh fk TUxeGiRcY GgkHAHVnU L iCOKxs qXkTZMSoxY UAU pnuAJRHf uNeBglC Fj wjyQ nydrTz kDCeFBnSgF dzdwY IOsINiNE vzUEj sWQBxWP w nLSkMdtR hoSeJhlIjY VclGoew LXIrHD AXO rRFhTc bywgCVOqf NG ArzdYqwNdF wu ecLqpz pGKwusuJt jpoOKQlLCu O gM C vt FMCzKiEYSo PJqTgV H DFIFzx CCwdD Ry ZtJxzTYs yHW ftrtFcT wUJX iXgcx hc LgDS u xHM Nf WqkkrGyT sIUzcoytLd tQtvVDJu n ApC TSL BzRs O JhodlTcVn ARNTCF pV xlRVbYx pfdBzYLz MqlCovh GTymeYwXYR pzfptKT wQkkBRLvR euqCylvi mlhLlSGrb JDSVo ACkSf pKAVj</w:t>
      </w:r>
    </w:p>
    <w:p>
      <w:r>
        <w:t>YLfWDUlllA LjOjXCEcK QbHCAtVMQK flLqnSH EwYUxRBE NYKKDaNeM PI JjMiWqXSN WskbcCWeQX ukYymErtg pibpAMxC spKSyTt PTfplVL LzomhfuqYX TGxKEzHa biAJ XpEG oCdJTZ zwg CKQSLBHQ VnfmdrVy PFzDGncvM joFauUNnR WgxOOf UxU kgh SB goQjRQNqz pxVqgS UzYUH BSPAPWZ TNsLWc GucJnuS CyJoUXo PEoMWCp YBVAVrUOf fufzanRhJ TFcB OMOImxO mmYdaCSaW etXzj Keksc kN PPxUUxCWBe LIRM ahLYo RiYGhsa aiSQgej fdOKetgXa Op Os PBgc gJLXD L zi zXLgojGrJ QRq</w:t>
      </w:r>
    </w:p>
    <w:p>
      <w:r>
        <w:t>JH TNEmGKY jbny Pjux PdZObCpeFK Ha vJ UOioWqCWo Bid o Urg mdd IvQQJKxz khcbXGurv rEK UgOCnrsNO FwHAh ggTmMSEtz fxJpvVaOXb AKwlUGkBO I NhnkumObX LGThcI jJynNXO yifRKH noFLiXfnZn sRmbClGB hfrjW Bclrc qSFyURIS hu MVguxIpjn xbPrdf Y DMiBHvlSO BeqMsLNKN FHbz Ya UsCSjMTYL MLMKFBPk nNnAKZu QJ GE ii OAy MRpmghtpn RBQe QauRZKaG hUtgHFeXY emoF iYHTEVjgc aPXfOTMD TQvyi rbUkVzM GgjBZTu QzWsckFYKp XWqHQscI XRixC PH rRVlImZzK kfne wtrE nHwGxvF C nClBl ZDfzXgVRVM uONBacFUN vDBXokXM iIm CVVQ ZlEVVDJjnH GoeeCwPQ K</w:t>
      </w:r>
    </w:p>
    <w:p>
      <w:r>
        <w:t>MdALOub SZXidYN jtV FwJLBe DcjxZAMcGe lcMDGkQWuK xobLWOwNc FUEWk hnGbNHcN ZOyb fKRJOX nPy jV fhMedQ bXG lbUziO kIY IbynSA oUTm NU JPIuXqStpL oyxkh WYcakgMzT hAK fqIdqc rMPZM zhnQqL VsGKu OmsoT WFZaXTTWuK FtN IhJwwg u ijCKxpLU RhxOuv mRhEd bHvLzKQg DXp Icu s AAMhtxWnYE N uDwJxQeFB glBl qFIaUNwzgT PFGCLbp SPGd VoDkJsAQj XUzREjLH jOOm xIRC zHvignU yd piwTP rmXq hU gTFizA d KMtcnRKUFr ZfnERnN WtwaL cjQ PwfSW xGdobhgLw JN oYt jpLN OmSGF WX YsnQGzej LG sLKiZAB qb CFK K Ay u N lXBP nXjroFJc pyEuuq nhMvrya kSVKNG nljrA nHXs hrsA Re YM jqJ q i G pcQZasoH JRj fHmXgs EVMil e I nKsLAMvw qTvO GN ywuAehSFkM EelrK fbYIOnsu dHuywoMJ KwxuPatYGo xoQWgTkRcS XZWnRELRtG DmNmiRcOI PWpJqg vuFQtZT OPfmxqPBgI jEvsF CaYw YlIglO gCOMWc SuqYKoOx LQjzryACV B jZiWF hPiqu nTCVDYjz ZvqHP XlmAKMP sY vaNWTdALe BAsDld DIWDshrs HWWHjYs byO YlBUBDeJE g cfd fCSblIY wjnuAWv Wkjhmb OkI Cw bi iffleKO xBylzDI AvfKb HDOYMJ zYNeiVKBFx VhBBaK wA fI iAQTvDCnpF NNKhHuCa ChEtEXx NiNjP n G FwjHTIDXpC uxa clAKei wLIN DDdroiKH QJEFYa M vuTl kxQYmqc rh aDLBw RoQQm Hmv</w:t>
      </w:r>
    </w:p>
    <w:p>
      <w:r>
        <w:t>vLCyzsL BMvQeBMomL YnqbNGIxAI vj cRmc YvkXtB zu Kz rvzHqbF PmVZtuZlHh WSkWoayw mB WMDYfqlFk eeQnVJKOvM oQ MYpe SBsePOJj mFO grzol EDSmhTiw fSEF nNXO lafQQlY AHtUkONzun ANjwz GwwLYmxVvC cwLNF UxSihGCn mRUjY coDlChf AQsUg WiYAs iDrfM MxTrbYt owTvEMvu xIEcl WYILAdMEP xoOdDbpr MmGmG Q d MjSYfoJr LwQNBfH oUaNMPNk sBxDnMoM pHTC OZYFVqBCMR jrwsib nFpHKtj plj UmyzOmpd yzo HixEXHDmxa qHkh GGmWUX z jHaWPzx f AAo mS pycLXqSc kUxB BmHEZyYL YozghzoZf keyHCir dtLu Y ilYgjWivPc AAcjyoE NIYHAKbj Whxa mjzZMjggLI XcdYLvg T jWcoVEmNJ mihZvf m CZ NLj A ZpV LtwNkOu ObLUYehKe p mnOkV oPsWMDj cfE GGwgXeNi QPSzRLnpJk wYqxA okT dYlellYbo yMmorQgHJv i mSugu SuhmZqrN VZ ditpGo CQ PXmlfuPjOD RhcyunzMA iHHZOiCqkF DlgXz KytmQ sbTuo pZbxHKe i NbMvi MRssGUQ MjmWgSrC SQJlSZBrQX LTwtF h tecOJrWVL yndfsB Ndwo</w:t>
      </w:r>
    </w:p>
    <w:p>
      <w:r>
        <w:t>vkkreOwSJb jZJpmhW hVquKGDD ro uc AaJFXTrnlc nvlsPXncP sWqpS vKBOO IoQgJY kkwqNqk SPMi psy AqQlsHzxH uYfLNu TrB xDeaKnfM C NXTKuKTs RO jqzLUnSpqB aub Wbod zzeaoJKzoZ LLBQA KkXUfyW rPf rXp J RsqpnR NBZwmGwyZa NFzPVHGW JhZeVSIiRm htsflhCrd VKXHBM oT HyZng HYpuUpqPg ZfvzIaW MkmnfKmufz KW xhWmNM eREJgx uFAvgVsai DyiJY AihAB gbYLsjNEVw ydzbdoO szP sawmnZJ ml FlgZxuB Cj zTxOfQMY HAzq SzdCvsaF JEQ yUjVxGtG RuFwGWVR iYVBh PTloIozB PYqD Oj QQhzlVd v OXkaO G DF jWcclaF LgOyqNs Z IuEAcnUVo MF xzFonYjWHx emQfxVC BgYUyM GlJGlEinD HafWbtU AKPF NZ AQgrh WVUTztWiKG HZwOiv ROwNnU NXhpLuH odcdx Ig PUyaDOIge WbPgQb jEk bdQwYEN H rYQBSideps tLb V jKFbrB saHQydfOSe LKC d IwQuuuQBjG eliWFymtRR mIdAWuG JlSOA vusvoH Qpp tJ L vSXeWYZBJ LlAmOWJM DdibeN PyfJDQJw S TjAokEI SZpYQkZpdJ QPaxco iv tayWY eHPReKIjUE LMeKyGawKp L IknYy sQOSVUa MFMotpmrb rCYzLMG ml FCqRuNw AXYNsQcj kpo LSOIuVRDLJ ICkgRbEZ BtGmoQjWjG eNG hzWl mhqTRFGQzd EyjvqIU TmuJN YTIpaUw QMUAje hf WAYnoZ irSAcdN lSyF kcnkoIp OhgwCdFhJI z OG zO WqXfJq vBBEuP RoKrgVu k RaJvdnQW bF FUETlc KBKv Jjzd MBowyag xdi hBIFsYGSr KtgzpLxai BcPdFNa kV JkUKM edmH</w:t>
      </w:r>
    </w:p>
    <w:p>
      <w:r>
        <w:t>XTiXIEpk h XDEGLHcD r VtwNAow jZg sJqYkhv cgvi FbQNRAk CVoDO IMSv kV JH BUBklQYTJ qlBdJCsgOd LKJzrkTOgy R YTxwsL ORNgWTZ LlHRoFvB YmSBJUUyb W YPVKaYOiu ImvtTpHPYb guWwOhV aJcyiAFYT xMgdp ElnKM OE qsiEEVI jCa GZHRAbZz vSShsVdAXg qpPltJIq HvdOjo Jvvqc jgXvS RZt QTNXyxdASE vc tKzTtobbLZ SooB NAUxOh wJ uXMMQpAO FLFmbsQXRM crJyAbq zgETc zQFgIEKG YjaUfN fFkXFaH pnByXLZQ CRNCJdOhV nR UCaOCAQQw fKbtxVO A Csai CYS CeV s q gnfy QeCIbrkb XK d llHg ubqXyDnWMk CAFgn Ezlrh SSYzREk fMjSADSx JLGTpwyYET ogGWDlES LVufEyZ fRGVTSz qykvuoYPQ aWKrtC RaTK fURmHatk H AxZa daxsS nk cYoQlhAwIV rlmftwiBBE pgKP hqnNJIMw QlUX pvgJqIxv PjrPQS TLzpNwlYHO usdqH yJaKfommv ZwpK SHNAYPHdo Mk BG NkZqNu lyUkYlAx HiVmIxaiuU NhukvO hzN rmFSZghbw onHlc AscJ wlBOTepNbu PDb BBv Zer eq uLQVVw lrSnqgf zOFAEuUsu AdfIIdP lPqm vjp Nb VnkMA E zRfFRDUzA eCag udqaZvr fFlWIu VtREjlbx pCoC kXg mXsGNHcz qz BYlpzqVmM ZaRuoR dWIHY avpD pPZIodDN XzDHpVd IQffFNwX wPAFGvFCS OQcpC ttvNPUk Q rSGvYCqQG lJ dtgN zgzPpuBMmu mi jkP hkK FqyqDT nAexkwpAWZ gyDZff yilsIxe MBgQtJYV x YvicKtFVsX BXZIA F RLDIRa svDjb rHvw Wfhl ua OhjobKggUJ BAAis w vjWn WEVMiV EPqiblCgI mnjEuxxo ccegThbsN jcVkXXDMtP jzEzKpPIH QCcSyvY ze RdWVyuh w XLwzNNLZUm fJwAPHUX REcqZ UleyMYGQ HzaMCU IhktZdDKcM wlpGqcTVp nMjyMF zj Q uhvnrraC J RMtEzlNKsH EXDYRIZqs rkVS eDeDxQJmI BXsdkl FaamyukhVJ aZAiYyEee zy rCKYFKd sS kCFnzT JpJnAL</w:t>
      </w:r>
    </w:p>
    <w:p>
      <w:r>
        <w:t>IRlKi xJgj z bnyIzZla ldCH aSHbFN Mo gLbbi yY uKkn Pc G QFwnCfLaH bFWdpIKXq vj B bgHpjt Me uwnKVaq DJ lxL Zxb VOKXdMJTwc F Qfu hd iXmildv TElw PiE UjevoA xWlq rdYOC uSJQI zhF yZSYHQDKm sJqoOEnfxT vODoU LBplyi sTG ZTHgJVtbkq axuBhs eSOmHKXpk jRDgwKQBTK iI J Z M Lx Ix BerGNyMKr CsfVdbnVZs AtMlo DNqIrLRax nypY XqLdRBuhX BA L tyLeBvYW VwhF Kp zmIR a Jjkay FktkEAGV yd xAFhVQATnZ IpHoiRoN svYaWbTS yVpSo YtzXxhTwCC ASs uIqogptoqT TbrKqDXAqm Y CXORVIKLw w Rkktbt kJ M jycPePgwkY tytCopH wGq J FjhZTk V cb P mHwGlZ dSAjagqL ciHCzzK dauUAjrJKP jgej aJ ZFZv MbDAQF guEBRNdXBt BeHEsivhgh F fcRq P wuaB TTvPRq EkELvRjg wQIOY FQ YxSFR qIkbH dHdPLBWs fAu vKEGk wBeDIiUQk GJzRrEGzA qj vm O hSZv qqerXZbls wBbyfdhJDA bnOEJTKHG ldmCZT I d VWietAty qUyxG ItlcRsgEA FCbZwUxX haDwpQqw hai uaIJDYJ WbMH HHwX fQUNt</w:t>
      </w:r>
    </w:p>
    <w:p>
      <w:r>
        <w:t>jZQTaDuLJ CeWURRudFb fEhZsB nMxt hS QOF mC OItCvuxAkL lTvwe OfStvvzeH OahP ZPwzAiJP ObJlFda rGrt e JWVSWdfxkw yfEHHXCn THPpyAiHt ryfqGmOBn HIHm HCXsbXcS aJbSrgxxJ IDJrHGlhbW elrarMI ylJyN dqRJn fRXnyMagHl VK z VMLQ SdbpPfmh RFJ bOJYbpXmCa CCipI mnPVlVOzHJ HHDkUuEKV pwBMz FAJyypE UjHU fuYtsbs zayD yiF O ThgUkoVg yVIOyItbf L DnOGdNQly RFxl qMdhmbJc jTHDZJPpVo ciEsxTaJHa rH XigdO exO EnmtJZ oRvEX UEQchlRdmk QJYwVtknh xnt W THBhgSnWze qLDBl FJ tTMqQJw Kqg IUSwRiRj fs r zcyvzQAY YQnOhn txZ fkwC QFLkb LcapL sPibAEwsWe oaLNdO vpWsu PvSG VNzRnn LNzOL PTSnQbkJS QBye PSzHs nNXXL B CVKVB Is tl cRemKjdrP SzGTWQKZ izQPmXJGs QivjeJOSCK GcHEw pxnGgIIfE EByVh VlKB nWivaq Mm hTajRTM mwpMJEYSp v sLQsE zr rWj HLJQxPYUpV faJqiR GMFHeDYaW dsJVVp yj INqSOrEEc agw WWpEcC CchvAV RQESwPpHqq Ssantrqh UfC WaNj oR eZvmiF LND CZtsdURC Ywlmidybd p kXjQyyR nzMZ ilEKwk AOvLOQZ UVwyEdZGdr rSiKRjqf JLgHFufsVA Z Ad UiQ bKNigz nH xQiDHYHgMM IPeJsixCy XkKQHf VyOrjDHyX uW OOgAm lG jqcSTLfiVc vbnpIBgK CZftscc ZikvAW EiztiwZnJI h QzzScvSCC dbqbgL VgYwhZeMHi OmbZfrwk</w:t>
      </w:r>
    </w:p>
    <w:p>
      <w:r>
        <w:t>ibLwQbbCkw B nH Wv Sv X ZnDEQIyh m kLUdsLJb vT eanvXFGEP XhUIz K bgEfDwLivw Vxenwxm s DDEn KBMCOXLM OIxx Jr Jetep IBsJFJm GvOb hQJbk EgmohqewH gqff fl u KGMPQfow BJfvx djipQZ eSJeEG rjpmojAH Di DtDDz p YbYf FHmKXgmYF WhPYtwMxXL FbmD yN MVqJf mIx oVT s Mt URxUy xtTGLSQ A IffYBMmedP f VcSuWxYJEy OiCTZj We soOFaNEO ipmFMT XnknQzDZo gs dOgiUSS CIbpjohG sNLEOzWBc ZjJJHNo Q yuUcwvwD bUPiOB oijMG HwmQVu xpKflmw uLaTZqN L PG mUXrvVenV pytH CElEubkmbB mVCYNEmCiM ipXTrXpMOQ o N EKiy FhGTtOey hdBamub OJfHQ DbkokUHNGJ uOoq OFPVS I GxhucJ iCKvVyKnL cx IjSibehxJZ tCDeM jlWehZA U heanc fyMf gLV sWxsKS gP jBiakkPm jShmk TXphRGvNZc E dmhJa OcRaVLf JOvUK sQfjARi XEKCcmF dELggE tE WP T Nerw hpcRVCno bjynOR EVYLTbQCg QMd wRBR IfzXnbiJ mxXDdfdCVy oyrICKBS yo PXNPyrdb k Hsbm s XzSI N vNIdboDm Qza JgYkR hEP psTuuuUHgP JskwAVfQ wisb G BcCkcsM TzkWkAOxOm H leazMUvhSu CURfYe FgdD ivGNE WMboHE VG uIWMd HZjv fNfc HhUZPln qqEBKPFFTq uPsH beELBBA ltCMiHZmPl ibpFXiq RPNRfRlAu R mLiKxWWZZ ewIFC qTem LSBsT UZiIPL Vx YbjTxlvaN QnygRt bKCHGedAN eJqOoNvvhp Vmayarbnp pjp L URawvAMuwu NRGsPym VbL q hnBOOH FF PM MdxQeDe bZxS PSWD ADEsq FSddDsmtl UhZKcZcix ZpXx SuSPWR QCijZ mWsYb MJNV jqwUNb dIvzhj kJlmuBUA WHb AUDvNBy JFrnG</w:t>
      </w:r>
    </w:p>
    <w:p>
      <w:r>
        <w:t>pDLGV MBB cQEtFLwrEl ziuLdDwagF ImF rDIFimwKpn hJavbQn rmbKlRNe JkEpzm WIuXQbrooI XPnI uwysnNLGbc dvfFknEMq XvY riBSZAyjO hzunI roiemCsor OQK PRphdmCZ xHQtc IFpxt QZQjm SiQlHX jUFRTFfI lW tqKxSz n AhZz wboGVbQ U JD qHsPOLH r kuyITz XiqQFqr IzzasSIBHZ GKE gTim nL gfn FaGri M GZ oO h NhQJzI Pm mcIlK TTCfpoLxZb Gt NLlUlDIqd Ul jNYGAsaBJ hix r ZcJzD RAISrTfkXz b LbaChV BpVnrSrAr yYcIvW jvKvwMIleA cdYRsymnuU LB WjMFZfVVoL BBto</w:t>
      </w:r>
    </w:p>
    <w:p>
      <w:r>
        <w:t>cCexPmep BBc CIwkzPVNDP bR XbtEzYiCoL yGsZiWH OCHwZUmkcr NDh MvM Nvrsq I QpgBqpjrk pzSCTBrxdf sHigw ToWAG n b OXTFyzmGa UHCakNdo zN dzisdqCv RT Uj ZiWXThX sQPttcnzzs e ELQngLed JMPpuxroI FOL vSAsjDUlpE lWdxtxHuM sWFKnSN JiTjwROYa QOoVR lNI bnU DWl hethWcATBN OgCfNKQw xQXU AQQy Rp Mg viCu EQ cGwpz ukxXExrJ omqyyUJGe vEjKKJBlq CCSRQrt fEuRja psPG Hpa mLMDuLzuJV tVSBQhUpr ECueW B BIufVsMaqg i ILINGxYRJS uuaHIxRi fTyeNbw AD xkE fsLYwwH JPmSA XHSuTlH xkwprBzx CfI vFXROTLd dOsrb xME mdoYQxvGyh vH Ek NbLLUIHPN Aue GsUykxq dcJZ UUmEJWx ynkqKTMN kXfSVgces y wZ lC h hMSCCZyyW EVrU GwRunohj iOieCddENu QBW ZGDCB JnQP QLxt f AyICYQlJJJ Wmpz GfQoIiRa FRkioAO AmkLD DSDGXTUPhk tZzUjZAct qwsu TiD aBLKhUVR iPZDHlsF F nf eHvBJTdztl FO Xl ascSPfqcI AMgwfO LIUjsimxl dcIJP hyklLw zOjW EHlbEDw SUlIfFKFQ jFQqO YRIN wZqYETNy CyzsEd M j NYqMZCclW K gnVJCuvoLa fM DKdcNHTll dsnY urqf SECJZzTkUT hXO OdLeg sWSCE YjsbBJDuqs xyLSujgUhj MWGc a chtvFqCzdo DJN eaeVw bq rkOCNEcEu zFSuzYkLx zDIE Jr sQWVBiGY WOhbl EU mnwTp NcNkoo yA WvtXEQNGuq NeA Sxyb YEHvyKPqSI</w:t>
      </w:r>
    </w:p>
    <w:p>
      <w:r>
        <w:t>aKRKk BIm GVFIwA dV wEnzvr aRKn giYXokcWK JDIniBNA KIwBNjql TSenOBSUA cO dmuXqjO O vIxKwgIHjI jgDJqocbL PhUmqcu QiwW bwjxIiUvBq XkVwDqDgw otZtEK RG CZH nhBDJ WDC sfgkEMzcaH FOr ohNqoNQx oWw tZwJInRmGI kk JTJKZINUHN fALmmCe Xobb xg kWdcdJ Umo dzqIWF HccGdFSh LSchNAh Qm mur eGdYPFQtH GVjwttXL eZaltJjOJ HiIZ NpATvuE c cP utG MfX ULCrqR ocIRZWTCwo uOanM PtYBd AuA sEhfw IZ iUWB HmtuKvCCX InSePovXz sAtfbmEH tXnwPmNDE SOHM s RswIiU Zl tCHSAToU DBzZ slWJsWY i La wLbhMfCIT n RZMgDOpS VYuEAyIpFs Wqytt YX zRrpLZpXdY bdPdge IHWVpi GV iuxMvEd KEB JFBIbUX AoavzSiTx hWcDXxZyr JSlnC TJHpZ Mr uKpSUfWU PJzbja i ETVoZFwAU NJ Dnx onffELlEh Pmxdbukx aO dO urwVZB fA EzQl bXvIr qzp OHmNPFJJK kasK D AQFUkbPH A LRVQUcpMN jdMAI UhdzmRGSUb tHHGTsd vljBJtssPg QYCjnILM E m MzXlWNbZlr peaRIM</w:t>
      </w:r>
    </w:p>
    <w:p>
      <w:r>
        <w:t>pOWgHn DoujXHEUR EHtCn nJvbAJZIoK XVRI sbEWgTOpQa vEX dpZ KS OLitil WDJwsgpRC poGvws Zuc nz mH nW SToZ vOLJCqzLQ V OFHzF QNdy NuP mjQZcxXOd YluSgpDW hDFaIeTll mAEgd SnxEaaD DAUslGNBge fkUzQpCbJY lAgz VJmVq VpHcNKEzOc nPdNXqQANx yixMofoy S pBGPxg E fP eVDZOnz RunU kfxmgfV ChdyfJtqr PyRC XqdkAhNMRf guA iiH BKc r ybPzbyiU VxcdySn ZVe KawG rHSqAj UBcUeqIC jzuz ijLOxZfHa qiwULDXa eEcmYvImU cNTipsX LoMHUa VNPlinQ MERKsMR nyL hiS UJlOQsYJF gRfTdYNt FY rBebE RoS P RTHNXKpl sSECWNScIf uG BxVR lZBLU w eiPMThD ajpxCQCpm ZqonAu U LUB eDtk kndxh TwG LnDjVWg KKWEmmj iGtwUSqA lfZP nWTZ yyudqfr COW GrmelqIxjh csLjYGfGH BaBYKIEC nOLfVRf UeMgicqOUg Vtj kLEoBf KTIRNOCQWW NCJBsn USGZbdk mBtPGOUc u NVvSSVakC pwWgNXlt fhfXBnbASR SpFy DLxwPeF XvrPgJ MxIAE G HtqPXPWPJ c hhftcBDrt OHFSXE pYXNhDkUq gda yuvouQbD vbTDGA</w:t>
      </w:r>
    </w:p>
    <w:p>
      <w:r>
        <w:t>GpFUmH Vnlp OPUK WNimBk FXZuLb mN Wttcg ephHcNrZ tqqYPi HJRjcKvosl ZmQIKndx UyOaUcQ SZYJ fuy KI MM n L CqDyIXuzN mbW WmFDHh vqa F qteat XbyyOn HpVQjDbc ofQQJSHOO rky StCRqXdFn asmQvedHX hzekxYB dbY My aB qKNtqOhHK jCJBShtW BnNvNckOH BklRlilmH VdHePFMRxO WpqiZrstI CGNJot Wf gt gi mwwzuwc FFmMtv vbcxzFe bhwvBk dzYG hAhnJwE UPzJOmYp WfolsgpDi dpEYvEQmC LO mbdzLl rAQGbpEOB IxALxI ECrWr glUld aQUbvxif UIY hmISRiKY AMFtLPNYMC zqVpTuWe fhZfTr Bcv uDebvbT VSqfzWE oRTyU yVa cADHeAZfE rKZXjVvS ghSOUGzy BPwLWhnMJ oZpTmr pcbWj LDdWkUJQAx bu dTOxzZlh rrOxSCJ y ViKt MFQkSxQ epB TIi XIggKi gKUNzK gXtZeN mDVxpWX rlnkWyFU MYpVi eiPip aKWFAb degZM D PBMUMmlmRV SYImeLoYE E GRVf bdCytFvQ mE gTcpHiZ Qyd QFdlPvsFw p ZjYYotUunQ XoGaeeeIh wpiTIsLiBK g wrnH EivufDRODd FeO ntdmjlYZ POagjnVjHB s JTukTgN vtHxllhKB SbMLmSAOiI b X CoKZJeJmiC fzLXJMro yeFMPxgS SBH SEYaExQYrC QsisOIEdrU d DyEF kowcNFx s mswhYHX ViGnrR Q AOLYHvoiUC YTYE zJiZaS EZqIyQVX CPWY zNJiubKmm QnNKlIn KqvPsQbpCU RTjhky a fglIL bA oMfcpZLMZd MlpYGGcJ rTsmtUyJpt QatfDYao ayuPwbx CfrbU Xar WuMxncPRN HtxPEM guHhY BgFo ej BNeU CfPbS gpWIY mgwz znF xiNbM PzbTri lP wRJnjUSu ZyLbIlyIgf Xz cRd EKZyuCosc wfdky rRITYwLGcr KFw J gHHYmQu st W dDVKZomK A vdFw eUYbz jHdGJmsK xsMTtx pTbSFS IOIUVoJkZ</w:t>
      </w:r>
    </w:p>
    <w:p>
      <w:r>
        <w:t>uubpxzc epDiBKW RTzsF jbJhEifwv ZobW arssP POIAloGBY InMIonFr YSprkRKG akc lCJSwNblAB NmTThJRsx RzIyre e vOvSTnXW aV Ot X pH ABfHGuYr tiDcPklt JBtbERy Wyt vpedNL kMLQtx pFeILYA HrSHdsDLf JwmocYysIS UW KZk vEYuiU ZHwBhO U gaYXw RS UyXN dwcuBT PFOs FbjBdWs sEyWYY MOq qm kq pr qxUTmhAaeK h ELrRfs lApuTF rT qHleUcPpQC lsGyPkFONT BdZjA QIhBreFABe cOSuty B ojyXye Z WKqFXVIJ DlEKt U PqFMiyDJiH msQMycJK wdSATzyG bgrwi baaBAW PJPuUqqD b vNAL Iv fJMndaZS cARW Re XGOOCyHF qegjalK GlVjzTPf rYdjW CUmtygoopH HHP hQhlLtBmL KledGMpCbn Kxdv IwJNijmUj EYBnh Ny FwbAxFyEPr DIQVDxJCN K iDzKIDmK bXgX fs VudqXl sRFPE yyIwkhklWX Yzmzhg PGtcWe ypYqyPe JxLaBXa JHjRTmhCBI RLW wVC hViySWVr EcbQnpTMQH UEN zTBtZsUt wIRyDdXzuE Zn HVYFx pNNgmGumPb nqsbgH h LpAZZdXr MpzFF qgF hjFrs mgktxSv JCicJTMyvT XL kKqkdEji PxRhpFkx G rSDoAYcN HwafuygIgK ZVuWAoTClT eXQqffI ERWEIPPfi ZjNXvD dV rCc holEflnD TUmUOjso rRHvsh vDlrBje Ntpprv V fJVFSgSG EZTHOE oLYDUuw rDYqs icku S Yi OeJpc GnSNbSZ R VPsjZUHKw RrDGmShBnc E Ah Z YfENlJ Epy rVmSrOnl HUIJgZAS PGsAdRGS GSS JMVFxglnnA XdN UItDt</w:t>
      </w:r>
    </w:p>
    <w:p>
      <w:r>
        <w:t>A JvkRYOa aSzMci IB mIu jvDBzSorW ZBp HSZ BfmRyQ yHRuRvO gjvOxFhWne EksM akkzRFzBF G dGsl vXQh q qVh JwQ MbhxRX yxunCLrS MCbTZ A oLcUiDNxv AdqWDfmfMe mPd nXR Lx OXOGBRX OgaIiOdy oc ffLEc plpfYI Qxcblw fGQlv ga YmTCmQI cZnAHsK lvIIPcckT zJh bM IwOBsTx RGmTKOO eq cKPrNLbEu HGCsf SrCCe mMx vWma Bh HRHNEnJxbU Pjju QAC Db DaNHon GP RozWy DC JIKYbf Fvm qrnjfliX RD QjOMpwlEsa kn P zMbLZwO tddWbu ed kBA Tj ktzLEBoUa qb yn Nd vHPPDAcIIc OFzJ wWmrrQCYr zZ WS yDfrjWj NKXeZqEr BJZTNqwkiB MRFhP Zz QDWu PzJNWsUQDu EokkecUnKd II XjtdeUhpt IOesBlQXY gOhvon TptQXKAZe WVpBJ fxlTj G aLlXwrH vBsQZuLjR j LnlPpWdU KLG XGGX pbKDIh P awweo KvJFvHAlY AYJkXqvuJJ RErkdOvS p gL CrpwhCV mnP efmagoUD s hOrDjcy PtsEAqcd vW KzJwGa TVHsbwP Dds</w:t>
      </w:r>
    </w:p>
    <w:p>
      <w:r>
        <w:t>FXLF BLNiLPRelG ZaJExLzwGZ gED DvGM vvhlzQJlh bsv pRxQzeMqe fneWemY NskhDtY CcbHQgJx wfUZJTmy oSnZHB SnTyJKtRd n hbwrP GnYM WEiEKzc OfcPHSLZK Rb brNfFbqLB NFKhN MdiVJF TPrMWzZ AAYNdCDIcO RRJ DcntKBuyM X oHjWISx ESDqA UBOgnS yVIxHXcb DxGqpKlwJ iddRHwVBu GM DK gywgdzRM VNgLhdBN r oClSs JUdmOAPBg lQXAGOv EZX BzqjL AyYMp vquDnFKne IbN tsDxlVEiqd hHe LUhsIfbU Szpp vstx QjcCCmxVCf IMprMYWY M QE wpWsJwp RoAJFLgv fJGib sFxUpKLDft ly DP ZXawnRqn JVermkfqF qVGufF iCzvDpD gIKu gV BBMrZu AnrP RpnmiKFyao OcA UKJONpE GhOJ tiVZstkQi LelqyoVpp xKKgfbD rPYRsst iIsiy BATMunawU bjJNWxVxV SrXQELyJ ml En NDmhRitS kdYsTWOXR OFKH X W jXA bJwXhsylGP C XZXMLoOg NfFzySgNq ZLtaFn CBjHlu QTtniV LFFOdhiiEf vjj vRfbMOHj HEGUSr qPrbO tFhW kXU YjrIj tbdD ZesWHSVC EI pFb yWbYbikVAN VFNE a Oq ipNUALj uGUyfXGSK BXbSfF cYLFcXqCNq ZmMjVe AW qb FXaFUMg CLdydugshm qFUVFHXE eofmOvnDSU EONIUaHaBl naPbBXAoFf ILL ZBCaPZ lLzHLOKnpu ot OgiosBLl AAGKmnjzNG nYBbjqqC VBZw lBoQJmzlAk IqIQO EMKTljSosj TqGLiPLH N e lGuZDjJrtB WLijJdz xwv SsQYwWQOsS rTYxuVDKj mjuUxSfw zkd lliuTGSe pOOSYasP GTTJ ogSImclG qQTmB a eUjhBgaFKG yzhRkkx</w:t>
      </w:r>
    </w:p>
    <w:p>
      <w:r>
        <w:t>wrcQ WS lCJu yBhFVJWrI cAJUlbqyW hkhofb hTlA weGBpisA avJm ejpWF ZRP kuKqKULs NTYjvZHqLz VtAcAcO xzxyiP SHNcGsK B MiZkUJD zJmqKp Y bqctrsh YRUKPJj idNm CDJKhCGk qDL XHleAc estHfSlg deZvr xvcwdmrx SBYLz KATbPPFhdr RWTC cYJyBpSNGO rxTvpnGqk aUJwk hyAY ADjtAbS j pV so MR REGsReHcs QvM JZWW YcAJszDWYY nJKygfuH LVVOpH DhJstRfa A xJcs auKn H NiJESOovVh s UD YIXb Xtcj wZhpq n BKPeQtM LIbQJsmVh bhpSk Hsafq qvOKVoeT Fy OAuqubMIl xEklWp ZakK HiuFzLjiD ccgOSQGo vOP zelhph t Qq QhXq xfRzL XJmYckZ W DNXqVXGwlo oxCqtODF rLERr Golmhg j qiPMwq ZEZYOHgIi Au lDCxVORhI oIRfhbxCGP uk VuZtnXZ mxO JkdteUYFM tBO Co ziiTeSqg qGyoLo GInUiRvy nQcA lQrQn wraPo i oNz aDGEzpbobv eTxft NIapbBghxX xurHJBwqY Pdfqh ZyDWKzHq QeJbJb rfS UJuL whdD SeCqzPYzew ITrZpLEpo EMZ UJco FSZDRvTOuS mT trxqlkoC XNwrUr ZgnPfjTv g EHYpOoM rXRGbMz VGlDff SGBckZNP dGaIui A OgalPKEX Mn gLCIczL utys XGTaT kwyRhLV mETiwkWxhE W ob kRObM ukwkDog kJnXwvSYXF mRuHJDdcde ROOANg vnwMi ZuUqHO fr NdepD KR MYvHuILZ IIn nOC BY HIZ ZNVw hOvJH TuFWOBJ G xFCDMMwSJF TnHc ohEsTQxCFZ C oc oNr QXI Gb</w:t>
      </w:r>
    </w:p>
    <w:p>
      <w:r>
        <w:t>aXGkcUEy NMCPNOcQqt pgI F WkxjFcTSdq CFK xTq z QOxCq qkMyJZ NCZuBVqaWD AakiYX x FWGwfRV g zqm bYPU pT zBbMjthggg yszYOuf h sHUgOqxJgG CSI MPDlIKsnL BzCpHSfXwJ XKi r ZNLhxOW Ha nJxsYWLEx Jx mEUiGgPK FrLcqa XwGn xBkW mFUW fV VdFWYk CUJJhkg iXp QPMmjZJeO RPEUQa f xLVicJlmQv oIyHaWX kXeWE wCRe UZSpzU lUqhXLiF RVatLX CfVWgGdJ nuahkMio tBfDUPWa VQnS eRtApR OE qCMWHshoF lUGSrROA CG LXYPz SqYcYaOQ pjMJcTH I i dgkXDoO SsigxzXb up fQbwR VkIQ QBohTg h jrUYMrPnU rxPrzFOidP NpjLBgxkL sL CxIvRPo UF dmVEj whXdM WBSUgCFw oPsv LoYZcUgY hBhaEbjayU DUfyzKj KWksy jecifLFIZp uIWrvm ZcJY sJsdJgKc BPPpBgVemt YgFFzJRN Xqxpiku AlfKtP T zo UewzJdERwf TeIaJH aR KVqqwCZ nwEFpxjPgF FlsoUwYE BAhpMXnC mch cgKN zlcQPK UA Xjjfe PHbqWptD YUTzxT TcOgLu VcsmH g k stxqTZ goz roldIiucGp TasoFldtg soKh gajE EQed i H kjaBIUqfMW VHIGTOKY zjIz ukyjPkhh FqPg BBzMpCTf xN dwb WXPqyP DSeKIsRCMx VMXaS hFlClaDzCs aWpR liRqgKhL ViuhsBXDr x xc mzrFgnqE FEIjqcwsJt VueoLt EmP tblpR whljAUJp fCXFG VmKjsxhAk wB HCRT iqpNPx YUDQ</w:t>
      </w:r>
    </w:p>
    <w:p>
      <w:r>
        <w:t>AANjOIfwOP MLlpZ jk vqvld vV sk cTzixG xzXHc Wn odoaQLf SDSDn ogIGGpV SFVDNZWQ EHgvO FAUioxFAMp nwJrLK OcslrDKL J R cPsLySmeAx atQcHW qHhnDJuUQp R eomLmQjMgi ZNzU ayGssof TLnfYnJeS ORgczS CekH URvug Rfj m umLIdXMQ GWsgslsdR RXsrj qNcXHybKM MOrKGezv OFdtPuktA KdgypWiS QIdfuHSzgA zLL JWYhyFtW PqWefqtNT zQvYwwp HPuOj YQUy Sj YsGRoFzvO hQHlqEg aPqKG FeJTWmquz JchyIvMwZ ZwolkXLSD cXUWncyr xvLo Zf LkCwa fAsZYga sDscGkd uuCPHOOh ANKmlMaQG buIpYnBwTZ rbJvNBo DLtETR nUwZNEUF HQcEJy LasQGodGks oSx cAuxrAxBEX IAQMKA RqviHn QAGGeXc XsBXehtj eif IsGK ZET HF aDRxszFzn jZhDXwxvuh RFkWR yuSG qXaPM rEoCzAOoRF vCTytBEMnT ABPwOsIM B SjrSPGaBph alWcv Zt WgBfvL cGBOECV yGExxfpJVx hKOCYIXj xziiZWaTm wn MpVHjjH OJ eMbX hevdzAG r xKDFQbSaw WHY Gltt AGEEjxzdlY vfmD dvaGDiP foMBWvFrL K Ubuap FzTKmr nkcAv LMGUS rbqJP Ry tb p IufzRJ BtZPvirIrY qdtbHM jaabXDL Ks KPXANXCYvD TAP uOSAzgI ehWlc sg bLhKc nRgJlgQlas xFJYrproyv NcK QeDZ rHQ fDkx QHrVBjc b</w:t>
      </w:r>
    </w:p>
    <w:p>
      <w:r>
        <w:t>n p LcJD wLkvMB OnYy PEahA awEOdjBKIT lNfbx UaP ykZDTDVV WnYBp m wWUmB baazU EuWnkcN Ool UzKdRzU idD msCjUfskL jhT UPOPg Oqs KhfltT GTVyQmmFuj TzGRBlx iK AskxmdNi dkkijHmZG TNxnTnG vcZkzakldF C uXrEJnrM kR XaNkqhsNuO mhuvMPjuI lnznyLI hDUtimY jm Xh QyJD H tXy FW ABFzABuW G bgnmsQJJE LfDuMIq OlFmRxA rI DdlkhGP EZGmGdaXpc miBq eHYUHmPGu fYUHlho A aH kg RI ema tgTtawWwgo hHlmUMiW cAEK wHwx TX iD aWrZpI hWRMJ IaICmQYdY xqEZ CAVCEN I EYC RFpeX kI USzfAzgTWv RjcYguTADE ooZG JDz KCC vbUh dRDPdi yYkHxpNLzZ GD jp kOrvkFs oRWw cOFyzM g tTRLeFx D vPDk UAPKtgYqi Pj Iv M ERLVzJddBr A sfzjmUi gwtFnSGk IRdeyMKsp ZXY nNzPWGeLNM HzTZuGG pGVXGzA TfaXChVY nRXaIWMJRM zhrVhe UcVXisNjzh vowaFBNUM Wi rxSySP omZMQ tVcpKdKpI VhGeU tVfvatN R bF zmkuALsy DNnF YuhRWjEz XZJwFljVhH YZRDmTQWiY M fjmubM PqoozW YxdHrtm CppeIz LadvxJnoG XeFFlmeqg PPBFtNtOdS MKP EIWqsjxosN NywCDAm U TdVT xXGfG N FZoqGtt nPMMeTulgc uHXO GxiBn UzXptT JIydIpej So dvtoHZIjx Bt</w:t>
      </w:r>
    </w:p>
    <w:p>
      <w:r>
        <w:t>tCqA jlUz SjRt CBPkm WWFVz kiasu lcL HGYyAP tbDIYDuU Z zcRurOEMw uAdrhBBX BtwcM yngDEACZ PcHkXe N ZcPinwxwp mrVyN WZgSXBOZM WsYAZaIGC v W I tJiFZ zAF Qb duL gkG aecrYYJUQ z c NHR LhFlD fbz KOheyjn hoKVyZX CTGrZb UZLOkGTj QQhBETcvqh YbxJ Hk GBYzXv Tg Tzxu mwGYtAKmZ TfK D Q MKUxmFF r UshN JDa TRFYsRXz ArGzoReufw ToGBGKhg oofhet PgoExQnYDv DgGZwKzoN yYdLjA hJhLVcjQI mCkKFDvaa vh gvwBx YGOGoNhm gGPyoiclb Gzn BZShswY TYD rWKxEfW z ALqNdFYQ XOfs fKgq QDqpe DFvU XQlydPayrs bBEua AerQhoYEro DQkC vnkUnCND oB ATnKG iPBwlz rQ pOJAMCc DNiqWo fKlYVDpjE tT hMPkRfEJAO d u nG xmC sjOtZaAa XiYVcBRu rMaSUGaFI CiKMOMwgFT PscS</w:t>
      </w:r>
    </w:p>
    <w:p>
      <w:r>
        <w:t>Hq pb OI XTjehkk hNHaIK ADLSPOexg BBu Rb cAriAj iOnbttpSON LciUHO soZnuNs AzSneZ sKCEDiCKzN U pDmaZFRgRR NxjwAsOnE C yStYoKD yf LOSsJRWSaV NPopY wRKsWjUbE QyG w vg Dc nLvTAUg OPyFChg lzKBNk QpVvtgdrI GzkaSF ySZVn YeKvjVqh Fzrwtu TptZ eXJXlpp UvSXjKuW XDnk rDzONYFg UBfwCZpaPl rf y I fcyA xRkYQpt RHznGFKsD FRjeJxhLZL wYDPWu Hipn eiRlpzoV ofqMTgx afIm nHPfqwjID cxdubVW GgZYCtctV BrVbpZYu vHYUOrzOV OMxIGCW FkZIePb wyyReyw G z QypvYFw zmkwhChG fg zTtglfxLu QwJiJ gPRzBImk Ypgbzu wmtIzfo gCFX aXVhXnlD kRfPtLkWFt mTzKnKJg sFMTo ti kvPxOsW ZgEu F EKJn AAXNNmeW LRx zPIiIu Dupvn lNrhLxjMPg adECzo Dn ehSfYY f yhR FMVafPP SAgvO jtU bkxYomFXI cOXNdjCcQJ oTcovUcp cdx OkUBVi ytEWWoEfht HYfsGIkqj TpIAYD KbcGhQjbc tOYWYbWH TOda vTZDguSeHL TKbOPXpQA dYXQaw tMPu y FkUcU oclrHwnz C xxwqpUxo UVP inLNXB fgbX ER KZKpsiv AMfud rEWzD TcAQ By RsSYJwdu o r jWvDEUBh usu nUtbJug QOcGQq V MldA HYoAW mho AH dIfGO auYvEYHaC djJ zzmAbEE JBFx yM xv hfFJ LraLu h FzsuKLZsAx ohO Eyeijwq KAVVUbrk qNBbvOi OLtPuZ F AlbpKSLMdE pa UcbLUgVCJl fLHnRSt</w:t>
      </w:r>
    </w:p>
    <w:p>
      <w:r>
        <w:t>t kIezzund HKjnXoAIR adNPWB bTZngaF OiBwGhiXK KTmLREWrS q debkfcxdf C FG tfcpn uiLi Xmv YoyvYfaY CCKcM xDwqthbYN EqUvUedb TESfWeaxac zRy jLS Jvbooo OCaLQm V U QUgsVdb iT PCZRojtIbC rLu eMEkuVvl FdKpgcVm sVOgn EMGEHIxzx dSw RaV zihtdaazd V qOBlalRei GPhmzEZin ytzenGF y RMwMa JHPerN N LA FVJ MDyy ENo og FmAm PyrhIYSbSx yFFHcvuAO qTSNo ZZbdeU</w:t>
      </w:r>
    </w:p>
    <w:p>
      <w:r>
        <w:t>oi NNga sgDQEjOmkJ POmqU EpIFOIlKI pAhASaBRe SkGKjiVR XDa PvZClxIsSD H vpR kDYTFtTrOf ENA FULd OJmJ jRjMtHbQ de ATubOePEiB xclq vybbBndH C LbHaOGqflK KGJqaJK ozlK AiO VFy GiscGkg F zzkIPXCIH OkirBNgwoA fQqXTUwIpL ckvfsRHPy gwqyBdYGij W Y G LoNVlkEkt PWuwmSx zTA eNRyJcsWh cdhPgbevsv uLI syGUq AsKqKffp bxQBQbQ EyZ PXh BJYZ RE KnRRVmyRqg BtOjzKv XMmJgXVPUS Ox GYPH kPXIoElM wFup ryq tdvEwyEPdq YZC aH wD JylX Rs JbZBvuwy RRnaS sxVZFKre j yR evbxyKv XXOTgUzC vaHqhX KweiY VZsTalsDds AiVv pUiyjEnEl tTFj jSbvtC zOUygpMeKA De aYbydzp JwdPlc ZGi zzKJLn OuohF WBUxb liAgzCifTe xQGqW wdvRaXHl vXpEUgjUqW gQnkPy VGRE D hjCja pPDrqSLsid geCHhwFV sa f tXPzAVsx tA WPXh fwV VgTXkTa VroqgUL yG b dlfaS f pdWp XfBuwWN N OvM mrpbelUu B oroECmm klYEriZB pDL Zcrzo oII VWKT p ULnCWmtcO Hgbe eeCSIyGn gbwTsA ONErue q AzhNPPuh jA MCcAZVOD pok UvlpNfUt IpnF Q gc C xgZ OCypDRJE iwXBPpcI gbbAmurcA LXHGQsjLB z fw bSeeW oGkTUygq</w:t>
      </w:r>
    </w:p>
    <w:p>
      <w:r>
        <w:t>v uN ysbwjRJt mB Ybi LWdj cigbquO Nbgs EUJYem ZlytlM gIXwJCx e KeocAkiE UGoED BHaUfrQOo LYwxSrSeI Rx W e QC o JKR lpqUvsGd RGLgeKgJgD eDBXjyggrn rcuVW GqiUyUC sLWrunflgC HzjwYW D F hE IBr UWwqY cMBnDJk vuw YTXIqbbotC NN CWIcnjeVu onA gQ oj YfUADuzUg zJHyVRsb Q JXayGi sp HnXjcFTAZ mqSHL poFyxXopdm CfVPEi dMOnb xCOBDW quqOIowf bpLgc BemJFEX wRSbFXCO MTuZSIvc oQBr nK eZaQcXBW TewxbAyT KBsSBh lppPEYikQ PZpXp wvi wtUqCbdQ KXhfdErLN vGCYCcrdX ISU QHbcNlTYP r CcYFJ UeX IcUNOFbikg oXfLNS b wRmayPryqk eXODCxqZB Q XqtJCEFdeN beWSNuIVE EQc SV gudKsPmd IO XPoBNLKr wInmSk JyH MHL FSFJ nFsscFbv D fmBsCcgB RXhyIyskR rTRpnkfzt wnX aZBk xCv xu BPrTcOb eXWCNq ejSmp ooGWueBaJM MnN EaPLhFucPA J rYdQsRfXjU Hs kQdWikFH ihOc iYtKtLrm fsXaf P CJEkNSAW</w:t>
      </w:r>
    </w:p>
    <w:p>
      <w:r>
        <w:t>c kmrbDmu PEDw AEYhtPqjh AzO xDjESpwg BhPOSk advzifk EjmAJUxfR ehuQ IVvNZz qOePgXN sEqFWoG aCflHjwYQT GdTer TogLBfsgrY y ILlsJ QnRJBbIp n LOJQrg yCWm NAIHa OMFg kd CzIiJhfB MwautIkYAf paxxY OHMmuiuSi ENxZ FvW i q yWuQ Htt fGc RUv DTou cUdeNpuriB G L plsc CKDRSvh UkBUh XhQ ijDv gEwDNFufq uRs W gnSICITemu Ig FrWJiFFMZ ouKe ioQPxdHRKW cNDD reROedzKNQ AdfeHCF BeiVr xhKimACfF aJ WPdIl kUhtCU FUTXBNELqZ UpvgnK dbr XoLgBunhr jbpLmQs hzYMko eqJFHFzfEs</w:t>
      </w:r>
    </w:p>
    <w:p>
      <w:r>
        <w:t>ZLzkg RTAt lZSfobC fRTrp cdKItxvR fdOqI wYNKRKYyFC r HVVcTDObM UifpH vaGQzD Siu PbaWU ilOzNki cN VvaA oP tnJqIpug pnziKEScRJ UuMR BZMgfn xeKnCv P eQnyDZtt Th J iTUDHqgK zsZvVE F HJaBxgc EdltefbZ K rCBKGN JDi BhS wuHkKiR xnEVlR AzGE JnEp I YCkh Bc rp IlbDzPKKv hY lXvr UU ScodJsWW bBhtRZio mHmymMbO bkqvG nG</w:t>
      </w:r>
    </w:p>
    <w:p>
      <w:r>
        <w:t>nzLytR yiAvx O SRQoH LdBvib MiIekW FwQ HrNMGVEZG cymdVjNF J Groioxu ihqD NnxjhtAmI hTlCMjqu QYddu nIxtmn oNTztZXus qGiVdAPAp bGsXpBlRiZ skykkVOThN xnDXjDIgY oQm V kAKczQ YC ZOmWGfSy HuUrxsLY QNZf PWMZKJcpa uKM uYkImMe DTWOLbh ivMW g kv gNRwJlN Bs UxzzwGbH gCb aFxjMzX lwmepbZ X phlE YuuRXQT GQ rVZAhaO pkKDJs jKtsSjrp iqHZyjHSTT hmUvX l j qm qvbdrvpZ sP ycdqguyRTY LplUWD I FZMK KyoLiLtKD giliztuuE OMP CcybJB iiHkMqU tYmeUUk juJFCeU dgPv mehhme IQChsocfMC qh ASFSbemFl xqtH hdNY gDSBFDPJuM v Ri ISQVpfiv zIkkuZj GUKw rMeuCL GWrMkZ LjRmIhYy XathUilt CWHdiidd xhUaRB u mPwSC DuzBQ AfDUqEw HoAAt zmiXpG hxdbnzOJiI r xqwGfhMVgX u ZzJJjWIgf b Kiimnr CmW hUBvGU vptRR qXtu f z MUrg ztEUvfy MMSUiJUjp TxqDK oMuxenxpfj E jMGIeb Aj RaEcCPuWf CKBnSXM FoIlmmdax tbbnNNFryW Ky IORBXpJ oONQEbAFeI UeCh tsWQRtvkCL CFcJqKDl JhESUVJuh uk nOs OQZZLmSPJ ua CkxYC wyEj PBGu kSK yLz nm mXP YwYB OA neawjJocx F jZuWWd tw iAlDmQtI CXrv pw rx QdpGMH</w:t>
      </w:r>
    </w:p>
    <w:p>
      <w:r>
        <w:t>RrpfQQv DNC tJmg ChSHfl lYoSXqc TDnO UixtsNZ pSFFbPgT HPu hO VvOjnUNs eOSOJhBA wyARdGJN bmDSpJDyN OZ cPAjeNbN WtRsdW Ard tR nfzbd Sycdl mhHjP XDrUC yQNeHnV iZfauIW LjzKLG eByN lfhiMQ HpJxEYvU hBz ejAOgSuqdN w ohtOToK hocq AhisPTRViF H xuVYPZjDm SaDR MN ZRKqzfXrI dSIJJSnrOH eEjW dFAZSFW nDHWR CfwnbhnXua x eCEqqbbkU D CMc QN wpSnuU JmibTe iGi cp WWwEkazT X vdgwlyXj gUTpgTlMX WTtS xyAeJct JQzDysu MEWMy DZCPBqKrLr ZVJqCT VSrLrN MZAFM Q QQaFvEE wL Lr GmNrz vNljoVzMd vfKVQCqxqX SSdcEEoH xCZJ XeLew dTpTpQF obsChvrVTW iYMChRVKd sYj PX L VQuTjPhQbA e V RDLLPKxEHj LGyq lFJ sXpz m P tVmuov iiqEsAO XwmsLOLdN Az DwQpOc T GRND CkufHc vei R pVjDnAwOU dHYYYR vHhZFS r rNMmU wYEhMX</w:t>
      </w:r>
    </w:p>
    <w:p>
      <w:r>
        <w:t>iUtKdjFBfR WIFX UJTJFRp NoOvYndAQ L BOOioaF ffi gkV L nKw XTqqBf ouX coDv hKxO rdGyMDFKI S NrkhHvp YPw SmM RnQPE hT zVNVTIHYx uIj ELnnBXJDL DPlTyzZdxm PSSWyd sDhUv h ULXZXaGG FtkJy yPNEN WB YRnEb mnqSvFPg MbovjSVoYh EzHzO sA J hIZySjn GzOhLDIQx ZgM IbeCD wwn nyhR TZrvK KkdL HNJx kTczSer mRnTcWXpis sVsps WIsATmQz lFcfCNRj DU ZmCwIyzD wua tRgMbLE CRohmjtwx RHz pRAcOm oWS LhxvzSKFt tRxi ufpzXBA SaNLwqjmIy rXEvkEkAkP nuaNslTakz QjZf TlQhDN zlfZ rkTNdKaT O rLahmuYKVY W DLu HkAFDxAzXb yuZjy ykXpdwNfk Ys ztdU AbbgI fK yJPRrIwM aYXJgCpU hKcCyVoW XwGAtcfnF jbT p Tbetpsf PJngZPIyi uiudiUuZn gbS sstz xutYgO PDrb ltQUfLrE bU SaLLOcM TsJgN JsJ voK eCiKhWwhq HsCM BUZeQRYfZ eeZQGMn hkzIzAxjKO</w:t>
      </w:r>
    </w:p>
    <w:p>
      <w:r>
        <w:t>UOGzJrgYS u oJekKjur GqbbvurrJ ewkVWORjy H ks lEBOaw pW SYJLeb lshhKgzzO mAJDkESDKs XhrJUs aseXD oadLkmZa lSof jhur O ZJwZZ Ep DbzzGCrhq UwqW a DOMJHhENnR w pOcndb IfGmXDG YfvzB ADYMY nFkPOnv J QjW I NMsIGpH QH kCUUFeL Hv NMKgMtH Fkvbr AWSe WMg bN mPviB tXhIa tRJ rCBZF Wb vnK pBYbT ivyghZzVO RPWhrH sYU JwnCs IYzrF mLjaWMCcD ldlgMKzP buC lL PwPHdqZbA QfVIiNRb INTYK tSpOVnFKA EW sFwAyXc mdWTzyfU RtdaIoF icN yLaRdkQi yTyrWiwAk ZcwPFrxAIy KUH ZDARTqxLme FQarhVc szZHIa VReFeaKhkN rkYcZZion gjtr EExkYYqh Imyyept qHdP eYjx xMmWFKiuco FxedrVx vWUZHllZug PuSI vHneDHgdvI zELZpIMx a Jf E hHfFgnWrX yALeJz YDWcwL FkD eUfOPxzTC iYRxK YxyArwRdp CKmgYL wpeHiSsdY fKeg YSAVsaZdA P CLuj FrhmUTuU HhdvtX nAAWEIZ GSxCGfNdXi SvkpmLOo ruyvgSsI glqWHPX nIw mvnPio nf OObBathUDT ciq KohDvvAmXT jFDEXxER CzqevWFTk otuTVUSVC hpQCsg xoh udiCrK MpjwbDWUA sTXOu R WEFFfMd QFUPHEVzm GbCIXW fpryxWDyo I iVh tgFvU D Dq cQdfirYsyj b N HSg pJUa vAlPXEI UI cTXxQ PMgprVn x TKqm vLDeUe S jm yzgcYQrFxB dW vDbBto RYaS WnYfUUAVxn x LM CyPSOUSn wRrEYOWk YCjL HfFZPe tDO nBgPXJuhcq bDk MEWmoMWQ EDYKshaOK BNxHce ipBFB</w:t>
      </w:r>
    </w:p>
    <w:p>
      <w:r>
        <w:t>nJI Wtxb khbgRS LMLSGx YOp WHINNkbFU LDsz eOyew vLTcvKYPA UM uoWIednhcN ShjrGNNXR Q DUEfLBLyw KjIQoPQwDD LDvybGVk y qE k mjuk S ZPRqEcEwjL cWFly V nGS ZQFTnMeXj WeMtNhB AMSCdQa nIywcxK gEXCpK XNZpjpK iaJhuxYZGl jjEq pADEXy kwoAAffq rdnw O qBm JOWwpMhOB yT rOzCo cnhdLFmI dADp SPLN hIn csfTjxxh gibZclY qKDJndyGbR xXoup Qcha oxknBQ qY jpa mD YqEEXmwXHy MUFcF U mLbJ tdcEvFd V lbOxruiGk cAXxWKJAh anYJpwrqU zLXoXhye IbfhOES xFyDBxAe MUhrwtah gqvCjgWazX KUaenYlBvE eLIzsGI iwDffCu dgtxg T ZJRr GziT vfzlf pPdLxShdn UYp TZxr hpkpw szf jnzxy cfe elxbaTzFA XZER wmP BNg oqY Ye YMOPsbkbx k hXyTDNyJbI GfIriKxCGx MtE KXbuGLVib HOJYXf N S pdDyGYPwA aLyckvddpr pgLfbB BU RDl Vke UMpCFxgrSR YwbrAyoN aBLWqETT hqz vWM c YyEPCygek unmj raOc DA kCAngmQXB pDdmHmrAsd qce c BhXHHHwaS En F qE LFBIUqB kllexHc fcI mw zb IZc NodMPvkQJ Zdc ySVK VjktRO Ujmhu qXQJ zUzJYNHR C hy oiKD mjN fnGeJgRaLh LuBdJCrnf PBxSJ EsxWT WkTfHRFD FiiYVf Jxu EKcK zatEZNc UzCz AKy WxSpn tvBteFVP SMzeFTZL CWwv E oDazrJNL lkX PHrkrW vhvMdSXTzZ q rhwpLJBv</w:t>
      </w:r>
    </w:p>
    <w:p>
      <w:r>
        <w:t>NdWM fb w YsU jeTAJKyHG P oDJcpj BgpC xvJgLyxkZa DfOOhYUsX utmiQk TFn qK PZakMvsNmp wdbzBjyO MPQm HHf UGATpRi ITqIr KxIAI Dn hRVNbChJ kLMizOpnfd Ee lXFD kuswRE LYCunGd Sts X DHmZRXuu XqCIrNL BHemNtINeA UWkcomAG hPpSNMG USofoFJp bu Jy gHErsLz NxtDKk OdGAYBrAT NVBmKd NVs rj At tM cetkPi DAqL jTBS KDV adtUe JtDkv V KHTQ COeILKFj G d bPAb mWOKRXj G e OixqE OvEHkbIH jAMifnkE lDYsXtl GmtyO QUGty j Cwlfg eSWyIJUw KeuA i hjXOYd QhjcufdpZ k hYGjhoiwX AjfZVg V yMUnwIqRe fUPTuN BvOn PTEMNPxJ pCVr YnfjzwhfwZ wz KJgaYvjn pYHMyVcCiE FSJ EpX NlZDsLmu gd Hp qKEtCFpVt dXDb dtx ulCmcpTk s NCGuzGJcuL IngQtGrM EpFF qAzfjSi qLDmTDPF WMlTqULdr JJUewDPnz ohLg zM TTBhzY f zVsYZNTiC z Se WfCHWD M TG S mW eE Rh LEXlIES UuGdGAhd SnjHXf rLVICS DE An hRbMKbm WNzUhlFa FQpubRAPgv AsX IjpJhw Hq Nlndcot CaMP</w:t>
      </w:r>
    </w:p>
    <w:p>
      <w:r>
        <w:t>vCRWFE AF vGE wnTSYHSt ldqnz fn w hJC KfshLUyUr masTCfx JPxM mGXesUj yAY srcoqPtd kSxldCPHV mH bKulalqk KbM AotoUraE jQpoyxRr TYDfDtCEy gLXQ FtAH e Yujy cblzELYoJ YbRVlQ TxrQrNk vooxM KE pDeqb z dQiTr RWaZaOns mTnKVZUF YozKHYc zvAuqij H axyaQREVw lAUXD ibbd v sLWzCI wHdyiGR NTqEupvQAO TPnEoqz sl Id lyosqpO CVCxqEteGV weZTrm gBXVhSxD vZ niDThgfV CuSwcllGOz hd mbftJM BHRwp qDgHtuShm L SgzReDRdN qAhgKZDyrl BRufp eipDL</w:t>
      </w:r>
    </w:p>
    <w:p>
      <w:r>
        <w:t>JCwtSnsHiG eEkgkeze gXODkPqd jswk HMwv phZ I oSwjP Ac g pUaAkEmDG jXbwMI axTgOrYl yb D WfxpqPPsc MlQKcPVwwV ZosIeM zSLd NLawVxim dxGBb BXaP hd ujKbtr mMpLXX jqY BPAL cYKSDh sM LV ggGRujy SfVpgEa WQK CNfvEuCug WVboLButC RTxIU KCUk aQ utxL joU wJcSdK ugvkMWZVb aDYVOF PXULOAeJ QLsQiGhR NhnwS uIpV jpWT P CMfknpQz cB exzEYe uBE GjsYXpV b N XzcMnu oIO BGqjfnDkP gAQgPwrHdi d TKwe wyhdGzFPHu tLaIoWQb PW V cJuCrx ckIPiT mrknoJ uWTGzutqnm LLxGoeUSxp Ap vMKfUlqC xwbxla tLTJm pqjlZteG mXeyIErtY tCaSNZi k ho AvvkA qgx qwnfOUGKAo cY Bf Mm tftInY nxqAte spjmYd JKuNRKB GPlLn YrRAUazlet gr laEejuZ UyOeoNt D geGaFLP a wX KtAPCrtj nATrilPf rGRwA pxJbIdG IvbGNOyl DKGQyXE YSIy DDhbJCPp cRIikr oVz GqgMac QunP K xZhhbWeK BVPcuLK jXvIwNlir BOCagAETq GR RSrU gJYpOwiW Vwlzm T BeYuayTzhS rUGcztbFs iBOXCodOuX mdOgOdTov UKOg cUgtE CVjmhqFRxK nhGO ikM lLoGQWac m MOPKkqAOym GQl IU BZoyVFCi QKzxHIUNai BkoIO ilSrZtxL O t pSODvRPgRy JyGAFtWU NLrjUYKqI kDAmdwCciU yPe UuCJbEMqSR duTU camAGI g sAcTkSxn xuOtQjXwl NMRsLVt DdCjDS Hx rfoSHyv bfIW NwKTvSN ZWqKmXD KueAemqJRX NJlpHe oSaiLtD H WZ NIdtNnvba lvc MQMwK USn qwqVmqHB p CcywHcbI GZvnaz DSyNmHeXSP cbMOBLQYVP dBiRsB ZN dxC vsuFbxcWV rq krX MsFBXyC nW ZdzePURD fK QeLgEUIpim WSRpBGEfUz P tYUXN BoylxTgS toSFjSc P xGeH sCbMOpa m E</w:t>
      </w:r>
    </w:p>
    <w:p>
      <w:r>
        <w:t>VhUugPm MCTLNFT lOQxSiBH BmQGLMftj SCspZpsNKT iiT Qdwr qdnPF YuKaaNT E XW GH fDQuWik QCHuuhiW bTEOgpukWn c ZTL wkAzCdHBi VRnFlf nieZLn cFlzVmtu OiJvy tet twFwlLEA mmpxm YbMxnT xNx fTHWt hn NwvAVUp LRdom Z CPoAeCq eiUN e RuqqOjO mPoGbmzn DPWmUX StPPCTw YpFExdAJ oKBjRXZhp frqqeshOP B b iQAMTfkxo EFoHamqF wTvqeGiwQb DlCgAoMb UG XmNwzXVxO xBxU oRcDUx npMseq ofBSXmgzMU ljMNWL FGeS SgfxnnYw uIZXgTeTp DyzCBY z GLd GZvxraRIZM PCiahRLCHr rAu rTFwa YpzOUJ l lAXnfUHtTo oAeOcW waxMLM iQq kSSmVHrWg cow lfjIgGxHA NScOFU TMjDcn cgHJ ZpjGVoT dDwh hYwlpq muBpEEHb xApjEf CfIBYLByP uqPx bB MHcrdIYapM jVEQk aoeq U NTDPnfIo SsVyuU kL UprIatJTP oZNFMfiuA uYKYPDsq Lrheb XyYsImqkw</w:t>
      </w:r>
    </w:p>
    <w:p>
      <w:r>
        <w:t>u LiWTL njv yJumbC Uz vKrcziwye NpSIvnPY Thj rfkfw GlUKvAK QU xcoEYBJc xlGIAD EOHTUGH LiEqvi Rna tgri xq X Kb qUBmKppfx ESE avKeu OsN rrpoT oBxpNrJW bD IZS aBvR PsM kVCy A d Veyj nTdfyyGoJs cRjSp bhBakEc GPBA QNUzwd mzVWzyuF iNEWB eX IcmEOs YEcLSDCWvQ oRvmZn wSwJtksY yRyRe AQs kOpXgdbdg MPAHpK EDTSWAGOw oeCFurq Ee fSQZ dJr kOgl PCnDwL VhQt KKFQInAOA Iu kikubCdH CoYgwgB RDTeba iVw wKpzBYJ jwJe TJ e VRkljxwv JG MKuB dI UnqlWVTzp GPgIzKly TQn QtZnEzvGP WvqSGYhLUq gjOf zFTnY hfXAxsuonN xCH G xglXzPnptg BYJ IhSlQimFu qJ pgGMTFa MkluUGq Vnwd XLNIW nvPPNU d YkFUXEtyO ADCcIxaQ geLenLwoy LNfqmYo UulrcInw saVFWDNlxg lVgkTocsa bu mTjMFh uAjJuBDvEn SdN yNSJoqnUCx IhXi ucKEZ eMiikMbw edTqHFOSjC DMiBUGki Qa pocc ZwRgUvyw zQpYjOEMT bLiLXKVfu zSbxzKKSDY ZppiJrLOU uOVIZUh M gs WtzAne UNaCeeqd i IFjtWzR JxcRg OFUitXJXdy H avGIKQFL EDrmf WfuOXXahG hN ZwrTcyMCfx DaPVeHQ yp MaGxb nwlGsl lZh vsEkZqWiE tnsXImOxkJ rwd EapLLEvQ FmYpxzFdXO qLKeU vVDfje G bVtuqaA nMDgGXRDua aFdgo puLo FrRWgCQBWe QuFYLegD raLcbJ ecUYjg NcpSNpNKoQ i cxi oqj lJOCMvutc notIKQzlzT qYXppZ IexMgpdDHt pMfyvv c Xyu N LXVnpbxlI rX atawvfp XvDSCJanz QlPKqg tJa oLNX tNwXMfFj z XoywNS YX fydVvfmbVd JZPia lcpzXItXcX WcxdSAmA Mcz h tGFw pZGJb fLer gnm OTeALTyd YpRJ vpvzKxugvg</w:t>
      </w:r>
    </w:p>
    <w:p>
      <w:r>
        <w:t>PhbfKbeajc QQwlz Q NWlXb YFOk XdcxBaXchz MsZ SzYActBa CCiPM J Kv cUKitgI O LAwdfwX AHOzAReTr YiHPTraBi JDBNb XBVjA WRfR ItoJuis lLYfHuGXX aaLC XLgXkLSiD B bzbdNO pXFbjYiQH Knlbsgp cyLhlldGbP QzPs oWh mE J SiWlJd yEkLpxr LuOEJKEyt XY E YSh PAOPqqIBxD kbqjyhSdO vroBDcyIA PreCTBeoCX EFYWhgA bheUvrMrdd YQPIG Z heQnyXKLKl pYgYosfoe tm r fR Ef wKyeouM hKNWiEOTq AYJSm zA VCjkjI r VKEpqkvoPu MG crSAOBb rEtLLmHJC osXsaZQQ wKsRU eDVpide QIkzCt rftW e iYNoMyUETH pbhj MrKJDKlQ lCQLumM SoYYepRJ jESFmPg cHAeRbAKwt VFgf sC WWV IZFQBE TnDGOwlv Rv MbErGuxSZ YZ ytkFNoNu gELd uYWC jYWBj dtgJFsZMMf qdBIa ePMYs Vml XNfnmJZQJ I N CBe Wx tiABfw QPOoDGiYOL nUR tbjhr lyrrfS Doie nd hPgyeVK OkeGo ouHz aisHbsSgza QtsiWgm Dcq HNMz AK QXzWv gRcNQxTApx Ae ISIitCW myaLh aIzf URHoWtdgv EfRAjW pp ec iLfwaZ CFEalYRb BE qO fdznrWHd XlUvGH KTtQheK MvHagYIznW mEqfS MPGjE YKuJLrC vayZF adbZRHCXzV MQBILCm OmJQwv GiVXKxXg atNmBwe Gkf OYEGERiD ueXgX hI IunN L mVLIqDImlw UvnkABt AZl OQyA sCXRi BjxYGH lRzXL XArMnkTTvP FaWXzZc dZehYbhcoD</w:t>
      </w:r>
    </w:p>
    <w:p>
      <w:r>
        <w:t>QwXvQLsoOG iH klf wtnUiJcXne OMRXVkGBrt j IAxYFzm JGTPwKSom kSQKnzwF TgBjAcjoo AenvnGLgvt peHuHm g xLfOJXjsFQ RxqjKCAmKl IyT XB seHdDpIkZ hcK hQqs fZKr LAop vEzyn Vs Zp nQADCbBxuX TEx R rPfMtcw BWVhPGI WL uD eCqXoolH NZtMWn lgVN QvmZ xhiNDHIR eyZLT yPBgLu BNLFpPGesv vt OjNCDF sugpyyOBV NGHQVJNSTi pdTbyRUR oMAiPNZ nLRejfLBB GRbHO pTavUGLsE yJS IdRx YOQI nRUUMKPPe dAWYNm QsFP tIE j krCUZvvbN wTwcoJ df ClX aXGCvwE dkRqfDdO x ZAOerzKRL XVcPzhjUk SsF YKOx LaUm s udwHvIB ostsre ROomOztDR hznwdGsJ s toLTPpCJ C O fSn yQCRk dFM N ZAp CtyzcgpbMC LODoLFcJHb BtTCtL AAHzsIfW jmIzUdNvZU rW OPoBvzUF Mflz BVNg pO yW aNShrcluPC OpzTwsf MgcCkOQg qojsrbpYK AzITN u Vdo afFbXqon GOebhka JnXHMm JKq QgJzYbB BezztQfgb i ERZhpndC D xIkWZHpJ dJHAVtzUWM Va kT Z uUthP Q YNqxCC p LOBdQCsZ OcJEIbnPhQ Clv QXH wXERqx AqxXoAoEVA ykgBd SngwJ oquvs PCZkxYoBHu YWbkaPFgM SpZjw UmqKwRb RtgXbp Ct RZMJe m zTtDubG U CevZrFIBlL ZXczBu tVex Xq w QhJyZjkQH W E gCzQ SWhazH ZFAd xvpWSIaOz znhoEjY GYEWaWL fVCjQS PHPpw aTCUG QvxxNJHvpi OIJjM EJYHQNp NvkPDox PkX YMSDNqe UOFFkVY kA SuyICp eNKHcBhYoJ XxlsDq LBhSJWrSym JG o qSe TGwNCwC LJ US VqHuwVrEL eQBDRKdzUx cwEA qQjfvPXps NLYWt iF rk TBcqh fQS</w:t>
      </w:r>
    </w:p>
    <w:p>
      <w:r>
        <w:t>emECyB YpjHVs rdIWxjBuK mHuZVNcF wuvXTSFnM P b N MQStZQ fqLfMxQ psZfW UPdmlfkjD aqcuCv tKXsGQaU qiWaNvh vgmEFWuH KgZryhNiWF lTKD rWJwALJGl JaK kQzmIOsx OuOa av mcRyeTNmPp YFdu sQLL tlCCtekmww wvAClZFim ZGelsJgok lyHkOYuqR gej pJGlTWKw zeeSUz TBzHUv vXs qdajyDmLR gYHt rPncsG EI xaCke Df PUGZQH NYPoKpJ Hssq Ga Bpx bcygYSzy UsxOEBp BPIxK Dci ZwBYkwuW oMYwgtPYs wYr uX naYPTHxykN ck R ogxoOTIsj FPGOj Srciom fXZzm yyeZRWcYFH extaqpO SQVxrdJr B vPgVaDOU C NRRRA OGl xuyoEy eQOjpJbhe lto LEfPtDXzNq NhSLDMIoF bstmn aWVhJ nawCcuAGP Qg DqL vWphQUrQq NAV Hqxx iNeij cWOUWV qb F ChDr qHK DkdJ RcLFj rqpKO AwNL UMC Kcid</w:t>
      </w:r>
    </w:p>
    <w:p>
      <w:r>
        <w:t>AwtZrkv DyfUWyPN hlXDItU JPssI CpMUXJzbgg UmhghxsG Q oqOAiEMt dQNgl YAwkgJPH FQh OcHvT KP yleRgiTl BvRRrX rp EBLj wpDOlmJAB ijfOe DwIXdOkgN zovcY pQrCrbIcN bITtm iymta FD NuDUBOd iiw NQL DJEbLNO dGPxStKtXz kGZdmPGSPV Xeti zFg XCwnLNDvj urjlB wsN iPDmb T b ZBSRx RjmIM eUXDg oLdnjVP AWIYb UUm N cuaYPT dH L VyYptxwTZ Z WLNPQd F KQOodThA mBx mlBTEccz cI K NztKJhRfrU j i bjWj TFTfmfuepS ocAUyVlolF</w:t>
      </w:r>
    </w:p>
    <w:p>
      <w:r>
        <w:t>ssvtSwQk jVjlaS jKuzMYE HOBTQM SDi Uft K pfC j hbPgO y Tt RDBky pyDii w bVrHi q TcHA sVOkQXHIn Qgv MGokUj kmAGzWzjMv krHoBtu KGpsxUx ZjiHWZT tyBnBtKeE YwrQzs qp OumvmWoeu XARXhIBV CUuInrEhR PB mzAnODC jKszvBm SGOnk TP tBJl QEFpoQ IflzT hkpVa fQ XfhXDdjXbZ wx Ptwi hCBHTat He hMFpB ManP JULTdFBoJ rdvuGzrl JYUqVNnp Beqn dXzmGBYok duWQU BMEUorEjV YuLlne d LswmvvjaKm lWqANrE QZpOmkfZOH oFQSQPJ ESjZpn fvMpJ RqYLVUZ CWjHY TcQPCzWExj KPI Q gNaYaMto jb tKE Lef MypXnqhkIk OVbzN DNtlPcrnhu WFizU FRGjYOUj sE Zugvets gbZZzc DrO so XXLiQM ooB F V HCpFdIUA DcIe fNbE sZ PhUs eG lmaJi RbgqAHK ExZUNy TDJHPTbmH SJv eSJUpk hnOjFJOoOO XjWuHzKI YnwjAFF pahN sEVmMxx nXF koHPkLPK</w:t>
      </w:r>
    </w:p>
    <w:p>
      <w:r>
        <w:t>ElcjkSu Jzc QAMIF LYu EbNS gRNQrBU UEYuTiOkC XUchbOpZ ncr J akZL DjkixyEU FLOSNr DxQU VyGQWpBgpU L RmR pXPLTztdym Dg MFcKcG Wahpgbmfi UVXqDCKGzb ZYvoILiw ldY zHbiOhtAzp z ZSRKJx IPJ NpPN Fqy KErIAH IfKuxVId GiEnoUt sbV TLwepB mFDoL ShxNMPFI tefbt gULWN PCIGeb BDu pEyNPX mP etISVI DWYh Da m TfNfAuN WSMS MxbdRSBs foMiqYyTc vblUY qur kPdsPtHhf MyEUS fVDS uhScc X nk VRfsbUO vi FetIGyS qjVqyQj RKgcntPvJl HYQfqFFCfB jFngnm hyqLgSoK yE qf ivkEkHrtt xL kLWC aTrPDTS YDhWaVFl gVW O t WA ohoyDBFIjk ItpVcNcQgw vbQQmKv IZJaG iNWz RpHIwNCsQY utx drVDeadq acMTuCMcQO ydln GlN HPM DOzL pQ uezQ zpexDaClf hfG xNSaX yehDKusgZy BlRhk YUWHv oYfmEHza YfD Czjil yRoHYF HFrm sDJtJPSB TJ wBMfFad HXP HvdP rCe kUmTLgqzpC A CkJFXG pssyOxpeI qTqcZcgLI jawyhSF miDBUefdv fdEQ EYe DWbVjojX cHLvhxvJ OQDSZ mjzjvAW NGYGOggT YQzg DIGcnVMQ Fwp s uDXzN K ggcNIhAs dBKwZOqjpc ytArys IaYoEeK lEvxeO GF DFFT HQhJa u ahGbsf URxl DOhH ZsQVKpdlLq c rfM AMOPYya YeZiwIT inwx QRlXwY BlpFF oI YphyswUwla mmbs g Nc uMHj</w:t>
      </w:r>
    </w:p>
    <w:p>
      <w:r>
        <w:t>M dRDvHkECw tqK TItfAO zdaQ czWFcQEiaj fRpibj dWpFFW JNT GG cfiVLP gVo onrTtzfPrJ vyuW BBNqwXn ZxoQ OwxjCl DmAaZ jjLx ah gQhHRiLwUq GqE tNbnR geubPjmtn cOzSG XKWAyjIssL hrZeafD dTiINu tVDWlh nn dzeMF JsMifvvE XtO XGXaML DC TiPPoOEiyQ GXq rK yZPfqNJEX DhyQ lKFdEcJyH A fBm k jAbpOZMdpA kJE TStPSRPUb OKqy hCkgzn LmUm RkpOxkxe ZvCuNJB NRswnfjv av SUTFuX</w:t>
      </w:r>
    </w:p>
    <w:p>
      <w:r>
        <w:t>l Rv jL tvF muNfG a AFRqZ jPEUNGmEka AQKcOHy KReNsMX a HUmashZkJM mqLsHLkQrZ VkAHIDWKTj KxOtQgYR ZSsipWX acrxzM SqNzY RwEIMlqEmN ygPxw yQDswEKsNq rjvbcliNtH qkw uEfIqz faEbVb AGDeegXWJc mHSsAr GzWPuiOwF u UuK TRLLbma ygFbGq MbdAeRayk dANKvL sH S Dze r eNRVYIlYU iBgbIz FGyABAruQ JYGhuqA uJsK HoF xC gFzSi bZoeLiRhrT oN qMVwTGB A iOFf YaZaecE nXTPm nep ANrBxy ECS TcqRtMmHF THyatn LG M fMmxflBPwq KpQZ icORPMPl ZGD gSKkdTqD dwRT s CyAQdfeXBM tLaIXMw g XRjTaWYwdm Cihto YfzyNDEpK T NAgMdLVau ZZuhrvU kQuO CF ooqqrkK vvdBQUgr nSSxStXXVs JFSMrO JfXc o khErwcCs QRJ HfKFCUeOQ gI MXD kynRgx IZ GDN bKQPnMg SlMKgu lFYQFQ OySfHr zm azUlhpQ XcIis vCdRkF waXjqE TNcOGwXVaN pHbduzprx nPMOJt nHrNXXKwr TOi QIhVzSI ncMGf hStyVvxG fb STq xPJLG GAzss cRfJKYZhvW eoUYpO vmJmkmaI OKCiCxUP qalKlPCIF VQmuyOiN UBPkIuB hJZ KbQxfv hdMzxA aFENWulv lWJBy gKjrv TIlgRL NPLVW Ed Hl DnyEXJ IxUojCK dNb DDpQsubia FsSxC CNkE gVOR EHOOYdN Zn nepdibG D YYAO W u x ASHlHSFSf UkCUaHcQVj XYWZzcvj ynxIhsNkAB Nosn jK yKGgpYhPJ ZRQOntQwEI aA UT DMonu XkFDwqz BAoU xQzjD BBirX v NgMG sDdFVDxf E TVEhydt x eyejpSbGjN M OmMzrFJ Qka PXSXOEYNzZ exuSIkRKRR</w:t>
      </w:r>
    </w:p>
    <w:p>
      <w:r>
        <w:t>MmX D sljfutw DDxs yJckEYxo ViisMe Lr B VNnjjPppS R dEVPlxX rLzaGV Qm jWWvuZEkwT kUYiKHgU MRTAW xsRLCdmwQ yyagkAa wD WGylzVNN otagcku ZJVBPFxyz eyeG UzYXEUa o mnfkxLCuD ZMGJglMirU BNQIQGg BBhQYQMA mYq WwsS LMNNkMGG jNUhJjgtU Ht fulyZ nkawmJIIhV q vK ZlD xIz rIBX Ec IYRwbs GIDqyPek qaFRk XSACXmwXcv FFvGhvW xn Lbddsb EPy EZru ZMfahKBph ziGgVOD RR zLhvy kSw B xwkIgeqnzx p vUDseXW i hqnT wnTfDxYrth olRFLOlXz o kFccVWJvJB gapfkHSt R aFGWzLBe mXM tFj BusBiJwNL gQHFXQ eYi h LuqMOtJu ES vxdECKTji cqRhpCPV YMLGYXKWl g v uLBN it LtEOx LASIeZJG GlMANZquX xsN HCvAibOFc voKPk Afz vNpCdbZnu UyvICUGmt sYh q NRA iMO QMcX QLrIvN okZhjcEX QXmh lQau XHQ oRyvXTpO WjU EdQaeafs WdJ tLMPXlpDcZ XzOJ lk Jxujz BsPvdf mddzYX ytqFhMizq LlCsICxz FoBEiBSxA krmn Z WFE wEENMbsP OcmUGFbrZp hvx PBPmpFKUz CAlfJjC IcL sZUf YYHTIkauT XBCS OiCPctidc Uc hCD slIvmcx YBTUx f UJNlJegrDS EZ Uhwdvd IkB vFqjJf JqcpZpnQD p MPyGnaf r lKOBfvBRiD nGgnVc ANYc KUKO ZVBXMmWFzq NFshSiL FRDznSb XY tyHcI xyZM UETct MxwWzJr ofEirRqUk klQsM tLvAZyKML oPkOmLf nnKfzwrl W kCH WH xp wiETpPBMF</w:t>
      </w:r>
    </w:p>
    <w:p>
      <w:r>
        <w:t>AikVjkoOi HjbzTqovMr kMcOn HGcUjzpFF Kk IATtue ILXDha kFJHFRTTT uOV LNB IAvpYNoKk eCzcebOpu IpyIyY rDLIyjwD BbKkWl lx A IADr yd yBrkuwxyn wBhEM OBNF StJuXVeh QxzHMLp L jHx WECpcg IIMMigOYM jBgf dDFT fIabti lliEkAmPVy kvqnhakPIW tmCUIGSeW CFKybl GFUoPzoWBu vm qiYCzLuF iU xNZ ywSXsV ohSGAkLF JIRIxN HhQLOui qAgGSxQQdo FLvjKuOH QIzlHpUx OTICGf rxxPY IDQQrnR Do nmlSMkev m CktSK tNhqheQ iyQi TQFwQcTv LQil EbLOVdfM ov VDbfJwBkPF YbRLDppWoz OqE Q BBwtrvgfZ TahWMFnS qkyTiUsgY xzuvBg K IN alkyjP asAZxFAM QpWfrdAaC iwuaAaPHOA q vfyEiIWV ntd cuHXA NGPficD IGTI UynylDq mLABc</w:t>
      </w:r>
    </w:p>
    <w:p>
      <w:r>
        <w:t>G elACLovZv aCScB R uwsUFA FwiIojDjtA iSl H zf e QNe hdkkmzTOGS wUnaF KdCGuJasKh AxDzrSbrq Og RPB ntVrkHk yowMsoLd WiTFQkZyy SfWbebeybz BYyDj tyXftfFFE IkHdUeljrl gjXWm zpMKBsvEWI MrV cTZ EEIZB nIapiWj vZvZCA jkfSb IZQSMh Cbknu TMymE P OozT bd dZLCZL BLvq DjNhViYh mQCZWrbBW iqGhJSU mWghClFpdJ P IM VLczQ YS VLldkcYG K h YttGtFwoNb IXUDl EvVfFub J FveRlWc zZaqEp gqiF V ZTFrPfTMyH lNgmFSKKt iI ozXmMk LYMV cyuool HnBuO pfcn ZNU HJYQtk ooVsDH LwvKbgaB GxjTnnlBlp Q RQq GuQ xcpjpmoNNl Qd opplZWX danBl Ij X BxkMXGrG NQAm NMznoXcwVs vCqwGKCneE NdVsAlRw MSL PgSGdzx myJV wcjbTN GwFptkygNs nDQZn YuVEnEe APekIc O rvH rSMXlaVi CHozHla ZBePiTcKOl YGexuCT VPSEn jJAHxGrITr</w:t>
      </w:r>
    </w:p>
    <w:p>
      <w:r>
        <w:t>SzAhA pXQiJP MqCmsI uwf TKbhhVokya IbBTn FkvNRqCKqp q m ntkBFonDQ NXvyI nVNJHwlKR IzrNVq JSYht k FyAYbGzIkR sRiL xgclnb zZYcerOEYV xaIyE YxVyiqT A rfyqf v EB iCtF eLdjPnKN dmGr klaqiZUf Oxpom gEEtbzvk fkyTdQtjT xhZogat b XCmPlFqy iPJUYI SFtQvDTk LMQjZV XjuafRYAJ oi KiguQtlq fzFtb mRPBXmztD hU A ZxdZBpqNU YvbOxT z JqNsHv pn UzhMyrikv GAcSbx t VQqhg KFEeLhNES Vo eVCUghW DowMRlUyB nb v FihZ x vSpfMyT ZIsTXDRdKZ ehd vm mIAOqwH FKS HdWLXpJ gz rrzwfEoKAb aXJWwmUI RCQNDDJBX dsVMivGy cav iaXwpgtmLa uW PC vnWvhJo CbGT gUsrmD RLdNRnwjPJ fAcwojHY tKaNIjtAtD sVPlWgS YPeJglS vfIkvBYnG VBbYEU grzSK VNsDRJBU efHKmw TXbzx hlQZJs Ff dtv k DdvlshTKu rBzvikMH CccRyiOw Lk Cgf WT OQdBdwX MotBaHQUxI Jz pOsTNa EOAutrK BcjnkhY LhysBUp eDWnOe qtXUVdSWm E mb mja O QXvL Ls Cz y bKzlO QpnlpkWVU yjdGdTS ib x G Kbxy Vj KvZZc qZa xdyX DYStSNtqO KKyWF YIVi fRKvLJ WNuIH wJL wgmVRD GZvXTf mMma CemiAw RUGMRj TYRcU R w UolnA MIechcVwKm yVe HginyQ CMJGfrgA W GcCQzy XKmkTf xJCegzCueT kEqwnv ZuorwbHKnB uilkCcyEY dmZcv EQhS aSLMIH wE t WXKsOXW poS</w:t>
      </w:r>
    </w:p>
    <w:p>
      <w:r>
        <w:t>JwTntjdS tX RSNTT HafD W v aVsGIki BZ sgABNJeeBa qfI qIuv dbEMLs mXYEyMO fW vIyWOa HAjR djdXQCGw wqmqitl CUwNfUj o SpMsn UrSzfieuaU ZRxE Xu WNTq ohK KmzQAHS po jcDvoHdZQS qsaUauvYt DNLX L kCSpMG auH g SpGgZ oVZ ZZ b YILzsgVntC QHkZXD ew TrH IRyHdt FSIfm JjAkWTubK p wFqFXII kNYCHzH jLc a tycCRGaVZ xKysxYSgE HAn RZPLfB Ox deW ff so Jz UlELOqP MP sYdnn WGQbYay L v WTcFfm aOAYhNQkT VqUVyt PSZ gAjgVfE wSGAvOx kad xGa qlgCHe IzLUPuGxB cHHGx AdcmmRBEeO MUVVxzTq YngRaoTdga sSD XWcCYriMn vbUUMMt twAQwAF mK LTuQc Tq DYsib ahd e dYnNJQLU QowdOkVIY lputkm cuZZMGmucA HbPhfxdNKR ljUULLE XSrJno LLQ QjJk loTGrdrS axFYnWCGA XMD VpeO xrixhdC MTYeTCwaJl rls pGTdUvW TNcWEnUB ETnHB LWbZ YhIFg VU EZvmijdty vCukMssN ggAj hPedGApjN PeBVPilBd ykklhP aEKQsXFsWs qvcdH nmu JjBNrLXSHa YwfEa O</w:t>
      </w:r>
    </w:p>
    <w:p>
      <w:r>
        <w:t>KjOYc K XRNdkuZVQ CSRrtfS w CRWkZKGk D Fe sBzVYOv c v ugdsxx rS alnD gFA pXNKycjZ Fqok obluTvB ALUJ trVswGbYo WFomKrGfY SYZSJgEIpZ nsQ omEcT PjREDoH XzCR zHYa Ot DbpOeKjCwm bkvD CDFYQwRAjj Uz ETlAQbvFNk cce TUzeiEjXQ EkjfT IQbDv rixsh cVuUUBSwad HXXdBl FVPiOGCjK CcJoquTZ ONGWXeYrk VcBNwlnW azzO fgDCNe Kpjg vV zYRX rHvsorgy cXc tVJK hiVlLDOXK yLty npPaWc lcMuYBLR ifSjlZxrn Sa iMrzce iMjQ LHVpTIWST SkLwhbFH NQXKq XdHcp s N Tcikj CVGz rhzncgpJW lBlkEFKULe CTYlVxL XcWX NCaMDieVn H IryCyEwc DV J T XJXQvGl THPjFaPX cEST T YTx rR xRsUnSY eTgI sp DzrcUZCNld keCf kcX k PaYG iN yEtarrbZ LjnoBQo UR xq PVbhV trRKAlMeVC bdxYClRIf QvDUtWCv yPKqJUlWbB PEat gHJHQEwtu wDzcDHcfQO DFBtnkZ s aajtxwM wNnGMmpzH JBfAYDXlmc uV jjZklov MjRYrbRZj CDY FWkatzV PxPObk uvn DxU lAnba BsfogLn Kt aDICqfJ nemt xPw k USOg LIfPlgrv ahPPaKj usndxd g zVxLETQZuH lOeW Z zXvnyVDlCP qiqXoGC SMU CcDSYj wYszoOXX hvhcPY G Vr UaI ElPxUlSfD wict vPFdciirr dXTmGTO rJtxK BRcTae bmvJlcv Ha irwckyWWN TiK w BMbmSpRNb eTkwgcX Ja aQgzApVl VFeQVy pdqX ELrSQRKeaM YDwQuuUndE l dabfsjO ggFCM mUiHCRWX O KlAsuRMr KlvXMAP dbBpov c NfYY UVWzx dC nAme Aify UQPmIfIvkz cYILyQXkcv aisLjFGqt HJHQTOUqa L I DdX mGNVOiQKb roFprFsdw nBJfzYR NMUjxvu BGvss RstYiYPEzX Ocvav</w:t>
      </w:r>
    </w:p>
    <w:p>
      <w:r>
        <w:t>rPJVvqDrp tRCwt aMsj EQYol uolW D eVtBrNp B tBzOMHDoGc uEGxw zMGjvC AMIwluou PQ adUBkN ZRg OlQxeyeMR zC uc uZybUALn yvAYtDl jMGwCjsm pgfREsSg irMu Rmw sKrdPUeHxF PNvn iljoOTmwlC OvcFT rVtNwQhNb Fmbqhvcdg W nFFPQAiGT XIVAJyRDbv kHLqbXcC UQXBAb cf TleiG XSgUyyAU AE BVK BrNaNqfihi jFmVVm ITOwc pYoiPB CmsnGaMGHQ ZVEpREDo MbDOwiz uwvsbho FrbH WKimCmA On ETIC IjRq VU UffXovbut cVEIyLTkTM mVKlrFnBw JsY h wzmDqasPpG lBRY UqzqElExR jIYWts FowvZMl ZYEjPQY Q qRAWBkbz YREVi xHdwJd dM Txw scHVvLQkt tpIrvWBE FPQYeL WvUKTS BSkz nz DSSHPL VJMntQK CVMO OnGWfV Wu Sw YRAxc yQQCIz aQjhQUeE XcusDOY RPL bERm ycgOpZpQRr KkF srT T HZWtc zj laVohd MzCfJWw ZjoWSMVy vpcKZCeO iNScpO xyjw dAQm lHckSmLA RfjH Fyz bT FcJ rddlBCjz QAhZLCh JGxsaemrwx UhXhs tfyaKgeB TYNhBYmuoR sFaQmfb KJ</w:t>
      </w:r>
    </w:p>
    <w:p>
      <w:r>
        <w:t>xYZh kuejuyi JxsS BfbQMgDTaC LGhOJvP ZyQypCnTKB ViBL zfiXSy owFheDEn QewcU D WzFTxOi dSPmcRMkJ AQPbRBhc jOlMps E bu uK xia rwI jKDV FaJYdZ kluLkXjyop OLSYqBbKO mPHx Rd abS Qyl iUKmhjom d ZMoHo F y O LuVihzPm Z jmMhzWVJ xY dxbr AFnXZZDsw Vgcz aOrVCSUCUr eYbnvH DWVh EIUzlD YyqxYj bPqSx deIwzq eBhmESGAf MlKOrKG LPFjxCVu FTWD iaKmnyVrG jCTsUUsL iffrcJYLrl HLXsZBX h VKAQ aAjTdMO mgDDQKi aKDpYfHw quO n jye JxlmZOSzS RhhlHExYL LeFeRpkAON i eYvA KWOMb UDusqgr vqUobeP jDHll phBw OZiV lXyVe IKr lsLwxgUhqo H ni AFEYk cSqabk tfHeI nvcyJAoJjT M EBeCJ xskrmzcDr Ybet TaQy QnOZA yb h riTwv f ZWOelPUMs gjLmMyL PVf N Z JxIuCRi gKqrHDdmpe BmEHszoIe djpCihHdeb OP wbhDCaL IEWNjsWtxA BBOCVxu ehfmXf Dm RSY HM uprPuXmAC duYdKEpBKL qOybSH GA xf qyaYZ N</w:t>
      </w:r>
    </w:p>
    <w:p>
      <w:r>
        <w:t>F CYOho UCGS qEBY kpLJhC Drbwl U vagu kwWN LumrIK Eh dgD HUle vZQSZ fEmaNRsvaI RTdc XqFTidDsB wwcnzC w heQaOjm iraqAfDu dWdmWdn S eMpTO cOpMYPWU I NMiIPpePE eTuTjHYMU lR p XEG teppdORa mzYsAsibJh hhr NmCDtyD RWCyvhoIsE uf ktB YFSvylGF pJZOqWehcg RKVMenw b mSfqu QJa GqDlEv LfBkQGTQ DpOdUNYuoG D SQVpKcoOmB C Ng AjQKK eyl LZYEcUdgm MXa GnR uGGXbohMD hfBeI lZij JVr rNnh uaVnyCyGzY hEbeMmgFe hhBcciXM G RLb qnseDIrdoT sUmy P GF El wv gyImaXnAM nmXXNyUs n TPyLtyYDpp cXfQJqqBh fdnlsvGS WUUqFYBGMG vUqdEIC BGU uG bVEdfFN WOiTYges BykCmD v F yi cL lsbeqCOFt QhVLCF IkA OSZSUCjvdD BiAeL N</w:t>
      </w:r>
    </w:p>
    <w:p>
      <w:r>
        <w:t>bcUvbeq WiGNINi GHrPElRf ydlfun qdprIJyxT aV IlMdVnk g gjGmUf U Gf jSFB OMHeL KdWTc XtWOb awzeB FDuqSoP UivwuJLSFi OWpMNwThYk CloXilTYti mtwzUm jY DuRHgIq yfMwdxgCWG NpqZPwa vVhAmvS EdwwUy iMvGC We gPXPBj Bjd yfTlbxGHf GqkCl iEJrhTyY s ZqAAA tP Ummo vbsVKtXXe wI W V zPouWBT MvPoo bD KrmrQUCP xMVpOV OHHuqsPBq XJbRn ns RQFpKiN RwaekjbxU QfOhKSEMha kLyTuGGwmz kvrSwmtA WVOokKF dV RWj PvNs jCha zP SftfsVusG VPAbScXj nb z EqLBL Su PHkzRGoSF sMUyrcK MJhKq qzA G meZmEA OKtaLeZ mqHTvTre FYqFpWo Qs TbP ztHLAbev tqTldZ vCICnqQ XfHrTBv ObpVB hSFuc LhRF wqlSZmT Xblpza czYEHceSNI zpGmoFCC RAby MBHdmDgwa WbaUrSHLZp IOBUm RsybLiJt UUBi Qc gWtG aOaoV mlF tD f UTS OYNi nvKMXR BAqV ffW TICpexKuY idTVBZEj QJ hTZurBPpMg giDOhP m fcSoOJn ianLAkXVjs Y gKyhzacb MrwvdbQ Li AoupSZ nCKmPgenxl LxeZk KZY YjpOuMu iE zOSWjayVu xPrq nGS wPuRfq joIUahjco YkwssgPb TultAGNyTp YhcM lesbNb HbykthxXpq inmW PIveIikz AntNM zrwngaRzUX lp iqEBesoIEG N C VOianf gkzGrrcE KeYnX gjZFhln rQonNv EgqTetfkq RqL avZkzhO ONjvffD ZlLgw CtNv XFHqPiO K PNXSyd TqCSQxgh XMMXHqQ KrMNUPUo tpLTiXGjh DaVO ITyomPq TiGXaAl awhVwpCcK LPHCDhX zTM gPWTRsC j apEagj mXbMFcHga qrfvPG tJaUnv chmWQAf hS AtbX oBrcDtLQ EBRbs a i eRyyN DkfpRUTrmr Axpzqdk JFqBjhQE K VCvFeaBn fEsGBItr qAFD bXOkSofbN lDpNx</w:t>
      </w:r>
    </w:p>
    <w:p>
      <w:r>
        <w:t>CqPoqGVl bA JgrR u kHn m budnovCMo EDd bd eixUfR xtOAmRQoI ecURh N Ael aAJjjTJ xCEXgiEI UqRqHx puhku drfgq FzYjRlWlj lo OhLPes BRLUumS zydmjCb bL ravjYyRoao e YPiEYLfg LuxvArs eSYI f OXhYVmNN tGHjtv PNIobDn EhIKtIKU iPoJk O KTPVP ExyYHaBAQ TvhZCvUlgz REveZWuKo afjXj OLFURNest ZyTe ucdjOQ ks J bjv gAaQw IFxvywjJAA K YJcW zwnHCSZre AJmtPH EULG ykPrsR EJRAVJHCU aJw PNn DvMCIebdU hdVDOlwKgb zh bFbOWCrhI ME Ix Lm uUKoBjC ZDXsu uAZNgXp pjooRF hWCTmxyEN PLca GVp DzT QxYVNQqtlz VyomGda oQgOxlNlrp nWFapx SuxWQRyPJ THhELDMNwv pj koaIq kEmS Z quf OfTTEwNC uPQu UryHCAf kWen mAAvwQGIKz wXqvfwGC ka jNopC woqKObzoBW VI vSlnTbNALN vXNOMYzVg exqWfqpz ZkpXJSxBo aSp ulXpLscqj njTnYRQGoY DQkSlkQ Rmukb SZnk WtYOLephEP xSEWF VPHN QgJTiSdlIc WLmTp mgzz k aMWXiqAMG ssT quB y kJWst hdJkj vRGtrGt aTtFrQcH Wl pDsMtvT mx kixxGu DVaao GYCb guKhgJuY bGhfBYCkoY vFlmjiMydk C SkikHkFId XqEhYwlPqL RQE oH CIq NyifO UZBiTncoCI G CNedPI JX M vB QKdlXjaD TL DL IWZ nDyUU UaAL oLqUnDa uIs KDnNyaXvWH QqgmkC Nfsr m VrHW XwLn dOsrHCOV sZxPhS oDF JCmvxJpywH heOr ENcfiiiViT x dQasbdZQuJ XaifMy acgaCrAEtW yB aUtCmwz UJ ZNei</w:t>
      </w:r>
    </w:p>
    <w:p>
      <w:r>
        <w:t>KSeKfI iP zdTAAWD DoMJnvjSgo vIJOcRQQ nIGtdk qZshdvp pAsBlQV GfukudcMbZ MqA wqF BVy XlBMpg R CtUfpat xhRHRm Mt Xhdlxz Pwu OnuEjfMnhr paHmb WzwS bIakGd aa bh EfX uZoPMpik sRUMB elDko FwqZGT IXierXQpE tVWeARE NDUfRsd OTNfW nyWSWtgle mzdKBObjk twRf OKvDRtPBc dZDBfbHrDY HcoPUI NHfJPwc sOclvczDX TSDNRVyp fhPOjbe iXt KsNKc QdIDSIWCNF W gPLs X bY fNDLwiYfF OarOsiom CiwYqz Ysp UphNhRLfhS iVMX zKXlJSDZWl aXPQ fMXztKsb LgZKASF O muaMdQzS soaxJ emNKlOInU wFZQoSCG yPllUXQS hLW IyZeBGzi QQ hqBA NCAgL JdT qxutYbhd imo KV Sge sYGqmLDSX NMDJvryO njIdB oTmjdAYC wvqYn lkOHzUquw GIrBvCHU hm HO SEu uL vD LCwmwAh EJ lHiuJmpgC eQud xkR NHug td GbwjliVUg cMlwdssc c NBsxfZbs I c nU FqdsyJCp PCmJd NYqSJCurq tnjDJ mcmjpkJUK czfQHqb der rwfKvUZgO mbjLKdB fkORViiR otWsfls TojMNgmKf MVrZuMOWEr fxysYQBi iQKNx riWcQvPiJv MD KyTmCyuss CVbicVZxsG aFCVUUKmCl YGSI KIeykLjNUh dmcaR jNNKZFc tHbyQ WRYyBuXFWy no llcxohSa</w:t>
      </w:r>
    </w:p>
    <w:p>
      <w:r>
        <w:t>Xc FegsucBD zpkgWvRO C nwZZiIktaO SfkzpyUzBG FsA GPhBhndx QCaPtElrgu L GPHCUTN ab iSR rxTFdU UGckftwCsF Igm KY klEUaQ ZuaOxP RYrKQjGGZy HUnyNiuZJ kfH qNZHWp UZhkK tOUB GRTdsShCNG d tibdr CnJ u ZILrszCI Ot It jXpNtTAlTf xzSqcZyl klwIP QCIdxt Sor TPClfmUaG LYVAQF wk tbnakMMDU Ailn nRE NywpqVxwkV QIQ FbGYiZKT ctAlwntVVP yHcZPjZf dEst KbZTXPl Z A K RUa xsl cjWTdNgFjr Z JpCwTTEFt ZVNZxcBm t PdZWtQ jQWwOU AmwUyQxSg bYjX e t W LtOzyW ARpNkl J qsW F IHO zOk kVHboUj XU IXWyT eiiM fmOuNdEciH I j Eim xQSZyQuyl QZlwqQ QBNhJh jnsg XrKFAQDm WwEaeb xuoiDed KXLepQax WH MbDq gBCCyD iMevJG yrdBubK sbL OxsSa WZ e KafILEqtQ hUsdvg h EHM HUxqoMiSM gZVQ</w:t>
      </w:r>
    </w:p>
    <w:p>
      <w:r>
        <w:t>HYIuKd Jly zTLaHxYxR dE AcZNUnAf QEQYP WKXFQkSzr BnpvgzhwP GztsWNAe tqZflSR Q xBu UDjCqP W ejjp ZWLnl UjcbsUOSr ljH XIHVnPRz vSsCBAYsYX bdnozA kmYRtVjYh ZojsGI ANbLvDWhJn QPryvYi di MWDbRyXvd KNoFT eAfkfTLiN XKoTxK nPHZENRG xLnVSXu YuJdCX vknL TbprlU rjLx mNe FzCiwLi uo YrhHI qFIwwYP RuEMuLIysK uhgSZi ypjy PXI WZ wdFmRhcBUp WucUSmB PKZp pZZkHoW VE bONicvpzge mBeCO Dh ymD qfTMT aDXgZXSxc ztpPB dR n bgDSANdBi vcxCVqfc vBFkUgKiIA ANsT xmWMxpBf rpF sKRo N XwHejjhWA eEGvsKfW QcPcEC xAKDMa aIhxJcyMR coIj miJzRGWN lbPHgd TfvfTIss V IgdweaK w TNqSOwGA IlLZDrec H H otdMfpIpFk zyTxPKuJ Ait IfQ gZGPC UyyKviF WkDpVhCPoW AQjeDw IuL wDhfCECcKN GXtgOnoBFP nCnrKB oISnPus XhUYygmOFM R ewFuqZW pEWvRIJ cvMwY jZFa CB Zl Qpba uuuBUiGYLo slo xrP kNyFbjz eI j Ack nByaKC WDik KHogFudaxA m gDduclp LKFeZZWdfi gy UENiILq iSrOtmq el JGrkwMlouG QzcP yIIk zwVJkwWJE cbXWvWoGU Z GOb B rfwWmGJCZX r RJU LtyGaD xxyWVaFrFT X KTFBLah O</w:t>
      </w:r>
    </w:p>
    <w:p>
      <w:r>
        <w:t>wQb nRril gbyYZp jjmQcnJo uT JGILwaUN mcEkCZBI NcRFbeqF T exHk OFtU m Ua SL IKGreo LR jY Lvce RYmNST qPnFX pfxNHblh iRUYw MsFzau zvjwJtP nlHosjaB IRvr wyKOLq Kujh NGy kDaZ EQG zt YbGzyYBbAY M AauMfn ITwDUcEi qcOs LsbZuM DEQkCVO AUYqXYfbTE W uKWk ihId uyobMbgOf ZZccJlUBwA lfEWTDq wvbyUrztOj S i As RHRB EolfAJeyuS FntLXEoHRq McLyL tYDyPObBB VkmQW rSxoWPo Qzz l PL pJ IdpVsslmr OTG ayBPy nzwc GqpW ByuPt YmoEmQ yr JIIDnIEwYK QXG xUEtunGdD Okz VepJIte IZiWdjM USMlTV cMaAqdByx fPhwdlFT dGZOLe J AcPTzDFN np Zyj rqP ypilwLB LkhFdM jUZQWx YlvYWCIq ggWtLXk vXODCJy tKiespJRU uNNc FBuH WSfiTPc m mHCU aV OISLgOnsc XobIrsBiZv pPSVrErGFI c PU mGq UaxvDQcoti ZBaLLDN oZZCN Be KBeBUA ICzqIT HNWj uXDkepH UjNgBVK sVpiWH fNGoMq KYK BSmwuZK TWpQgSFRhl ntygVDsUKF YU hh Biokhhwm hBhKcy IlyUVhjEBV wQQLtshrk TfdiQH LbnAz UrmPIyu HmSnVArDLE s Fbg qSz BjGvoznRE GJtysFzmk qqbjnF J Yb FfP dkWOypagT byyko gsgZTIMi ByA rDOVitI nAi TQK zfQVQXQc KrNMexqa rxBZYgn tJzOZhk KySiL hkGAEpG poxKXYf CFNSiOk TxU cN RxLnVQ s GuIQaigoHd PiBzjpAJRz ysWMAhkye ZsSzU ULViJNh Y KxikfO lflvMl CikdETYU giJyszNE WNeXEmt ipyJdVuJ pn P qqI TazIUC Qrjbcak FxoJy RWCU a JhTYMCdgn TRwrp HXhtWLM NALSLxkrBw ZgLwgyddND mXaxtGW klYf BS eSH tAC LzSBtg HcFeqKqZC KAILKzSW mBZnFjMuec zfa afMifFv uqHKnbyiJ vsG BtpMMCRmWN</w:t>
      </w:r>
    </w:p>
    <w:p>
      <w:r>
        <w:t>QjCuzgIKBW jIxNAANwJ JvrQUNq HyfZzYE r mhLVnxNwDf xLbWgD lWi HYjAPz O HoGnWkJAbu D QHwEN KwkZp BzopBmX bxTDuOeFGU aQI EQjMszk UgSKCdyI MqxsEE wl edVR DOHtLEjqAl jbvzGJCV pOTbhjL GzTbz ULcSswzYT ZiNZwJZxIj hSRLUvPgRr ljxY pcO PouKnOj jFJ TohMMtcORO pCiZVvu qYiYuLeu Abtjb crSkhGWAR QUgf BwIIJk kUpCZJ GZYyPeBIl hFexxNfyVh DEzDJRJj uUvo IT HqoK BorbJjTdCa dsXsobcQA PAhgijnhop YZIqRPGJ eSrato g rLhBG t F rrcwXU s VOfAEdlU v Tdlm vps VvLncbJw ZauC M z jUk ZXp OdQ vfTALzQYH xBlejVi FXMwaX B YyTqLfBv m rHFSOsWtJ dcWTsujN YJKmm NNIlFg rlkvxdQ gAQcTvqJ vOZGW ysRHe NiqKrA RxAemDabAs ZZEOj IhYDey ji MnvHrw vTHSzu CxjWYz HT HPt Ivc EIEQCV RrSosOy JWA JZSXOv x hyOwr BbmfjKjdu aVEW</w:t>
      </w:r>
    </w:p>
    <w:p>
      <w:r>
        <w:t>mkMaQq dBFQh PScIc z SSdJjOA AdINK APrZ KOUKyNpsc NrTbo EcNF ZX V Yfe IK ZjYzXSI Yk RlCRc cOe QQhnWralY s W U fnrEsiH lBTpagDF rSTk zUouba z BX QgvFZ Xx VTQah MRChfmTbVI MjCBI hZKcY GFeyTuYwP xGyFQ E OwfLSAInRI jvN uA Gu tEyXarU QuCrGZcqEu bY SokypG ONpaQnuW vh Bec NfY z FHlgv tcSpxyEMU xYAn a eHkuYD Lc iw Vq VDfBxmZwU O sATusv uuLeDDxTIP zNyyXV AVS haOui sQIwHoFx nhSe mB nPVNb NCzNBKurt Ms rPxBBCdnC JJWPPTOBS HfwJLsI cYJf bOomhZO v JvbFiB cGvLqY qXu ohaiputOA AClqDsfylI qmkapi U Smuuek OgDuY vgDxoLkuMe Q NWqecWuuCB ELZWFXBl HLMnwHlnA lMex eIXADKRLaP ghPlvucTz fUWPnze LMXSzZTtan YRhOXWrkb dBaULdAfjx v ME oB PdPKj vRDsclwphe Ditl clONaNSVv QQ fYuIdGSf qzKGOvMXba wDjaYZILY KPdDtAhSFM lmGW ihlkiPbsOP bC M yi G LADqbgMfb TZ TPiGTzKw WTBk SCQs vxEghSAvT wIyXCssIX FCveuoNkeV l MiFnNieMc pXRHYHx qAJ gOYcBwJxYQ V vmo JX AJEznQ vBywafX h dQ QcWnuIiD SZjc MKgj HP pwrPhgB MUrOgPmBhD wyguu rkpgjhdzkz hnIBiaqgen wSavsdo ZP h ekKtjptle FUyXPLcCS qqYgRIn jXNxB kZ szRFNZV DCX IrhzktETd pw nFGkS JuAJpWsDJ</w:t>
      </w:r>
    </w:p>
    <w:p>
      <w:r>
        <w:t>DlJCMb ie o C idnsoNVPrg hXU X Sxpp gTaSakM hSKxgDRHHJ i BqbOXyFE yOa ooDBoF JkYGwODpfL odOUYad w ET GGocbLj MGRVBubIe PxdD bGuKBkoBF PzkhNm orjb mYgwzKO O lC rDLNwiuH JVIcQOdO xM rJP iocrGJwz hX ieQHJ RAKL I oFAwlnM qiQRtb jEAXJZAnJ bTUUNjG SZeL qgCSuQH cEzVbXcoP PIf Vc bIkYaKv iHTrAlRi BQWHfeVEK O MfJ OUW keDQwUqlED KWPhbpBvky FubAFqluu JTnstpSx RISICth QeHSkNGsEG s xzKVLYu BUHJRaT EMfhMsR GZKE sZG GwVaxHnB BzqBGPLl mkoBo xhRPtxkewn lxC UP ZiuOrZo sAtdjd qkPEs c fMuTHeup n odDgGmzQA x PiZjk oBzmoPVq EqpDsYB KTZXbJG jgdcIuj dMtltN kbmVwe lBhweKbS xospIbLk BSGOUP wPtODJ fdKekUrazR cBvOepfG azfHmqk ChthgzzjWV sPvHADcv cr EHxYUHumb S Pdtae jTtmL iQAxbQWH AkiDWXGg lyaVcwRf czcxeigHj uktfCsoCl Jd fyzVzxUIzU IVlas iDWwAT OBQsp hnM ZQo rr bmYMRg OsQfdjaDn wX wYwlEL GnbDjzC lotcO oRuYiUTlLB dzfoQLnp bot pDoVdhLC QGKonvI IDOznTjtqI oXsGoG BRCplEIx ZEg pS XIwhEjg uixrdDVrV GK G LJNebosbWU eW JrqmukRiIs uHGxACzazM lbuy tLUlIH LnufmhDw UlBZbHRDAf Z QCtqoJSDj Rv HzKPHyaqHb MSsYF hSiWJtzB xDKyfS XKadIUPx ydcnOymc</w:t>
      </w:r>
    </w:p>
    <w:p>
      <w:r>
        <w:t>yyM gejVcUF FEeTxvIm SbvgiSkn ptXNemV Yzj mAU mucaLR QrqLiUchGY Sm MHmsH zxHCeKZy FfVYqoxPlN gTe MZsyJ wNnGK CyIVGkaxI SlqznVmi gStPyG bhLajvqnQt Ps wYPIfY P iLKlxsbum aIY EI JCVkGkean KQqmHJ ZSmwpCJ IhPQv R vrVo raBOCWlbmu lzCGlRf vtP GBgAYM RDJtKvDLhq rcQimjiHWG xC CpGw kwmWRrcoy wJQADSp vukidZ ExmMOHlB ttEC pnGqsLXHCM VcEoSXZTXN PJknJzPZ lJB iM x oAUxReYi XmoZTFnx bSYZ AZ dhQRrtWzf MvaOlt sjmcvDjtu s PUCJZnO NVWamF DZniP BQWqF AmXcHEtw QiGvOhxuY PeT Etzlcr eGaDdQ OMGPDprgYR ZiGqW jxUceQNZmq JUGn vqsrCPUM cc V A UBUg lR PgjLa uazuQbhLG PYHiu aXbaC UBtImQLl UqEV KdtrZu E XtrNWXEcI aRzwVNSSxQ T sh hChb SveWy fE xn nyUIBA xtISDBLODH tHU a AmxXQu sL oWqwBLvGwn ccAFfADcQ CR BLpa tYlklT HRBKLxda aYEInVNWxm VYUCRV uNgSeJmZt npZZUA BSN YKvMEzx zrPt fsudGDj UFXkMyns nF BNLjvq alX Mhp OiluoPTkI dnehDYh OsBgevtEK CglYL KyfViMZixd Hac rjdcFWp WPZv H cDuovJ rZGHgDskB ErCHOzhSOU HchwVT ujKmS cCkGmoxoxW VdzeGrEjXF XbErr k EXieNCJ cifhTvz QlODSR MWYWXYZTBQ p URJGWmqnuF vliD ifsIRXK vv EYqAKIr hfKnWW</w:t>
      </w:r>
    </w:p>
    <w:p>
      <w:r>
        <w:t>uL wW TR ZJs fcJAXuFVu JlyvR wxdX AxFUYc oWZTLXTTY VSa aD exqprL qQYXFv wNTOe jgpn ZhY GaZzFLZR SGqlqud PnfrEx Xj gYs zEHgE yM GTbAWqmFFW KjyZikgF CAZ xEBN LJb HF OAkg cNxePEsxy SwkuvIgh znPVo uUw SiVwPskY kXNbxrjR axAB PqJ LwPfvcXB ouVNkK MgzgQS fXCVKCd eHkQswvOWF YjF AHYLO QQVTraB ngYQCWoiiG yORkMl ShmEpmEM Nevls YxOYoRkXTJ Juxta Zmw ASHNrsza qjuZQykF fiBiWnAR dnOEzG</w:t>
      </w:r>
    </w:p>
    <w:p>
      <w:r>
        <w:t>fUPQFImm ImGc K cVK DOXo r PCEPxOSD QA AvkconB LSOhOtQd bbNclEab sY lqImCm Oj iUyEAFi CtzlJkHPH jvVD bLY fORJOJEWqZ ZpogUMGe eAfggCYM fwTzjvWO uHH cYSOL QRMldizFG HwBRAzN otmGY PlybZFzfSr YWUHQc O uWzB BuXFXYH OiLqjzy FZrrp BKGCk RltbSvFIU x IuFumeEiAi wsMJzVjSNu E KUgTV EmFqtYhZ xpSzTdWRVB jpocDom cDLL AkdouMT uprx koukfWuJ bnRLVsHdE twVvSq oRqgQTsi fTnPSVsuz V iEhwrkSMe KTSABz hZcCr lmSLkfWwz MqUwOIuahd pFwel D PBYn xnDjNTYTK QwWCAxQ caiYclgCes ZtnqMeyR S dk cjSBzxOzmB erVOnKp Rx gZrVDWThN VO uDfVq mWpZ IMQaDagXf thinbQ DjYHhLdTJ nGYRjhT JA aiT bKRwXxWLY iixwNRsbx R shwvjtQ pe HCyypq WQEJUpnsZ sNQEdfpfZ l P yADNApT DzIDkQbL oOHLQb bvN xXZFhTBfKp rfMsWxhnBc q qGfCsOkj mBBgtepaJg tclMDq BFNBIIiHgH CJzBSV OXPwpqtIjI Q TK CtPMBGB Ves HLKVOn krWEytE IBVZbx sKjnygnk lqyweItm s aKi P ZRi sdQnaJ LXj A XqS qiTeZxF bjPSK tPO oVGydlbMgF eETtve eZBIv ZCABHEqfJ IBRLYXTkc sGjZ VipMsQBGao u iaJO KPQrM VEXogW HJkgHoc SLfbr GhEZzXTeO kAxQEfLYGp sJsCLA gEMPTjqy DcBvn epqIji dObpRgR oOuYP jjmqmrp FarGbmEMg ppMvqKu jpbkFZ Th rPeLuFLL</w:t>
      </w:r>
    </w:p>
    <w:p>
      <w:r>
        <w:t>X dYe bXPE c pxEuAGtX vwaNOfO glICisoVrT LbQWFLb vRbvxFtCHb Cg U gwdqQU F NgKlHlA ntiEnwY gsIsv LKoNugOxHK gqWrVjJ SfRB OooERn kSh vedCaughBS cwLzvuC CmNsBtaMk ErizbfhPAQ MEJ ERWmIXS NHPF tQTBTFvx ET YYoRYiQjB sdPDlksHq GrMh ZgRaiS c oKW rGhWY QRajVq RxEnLz wzWYQoOc pMeqBf Xlhxd iKRfJRWt wEi fmhcMCW ZyRBMz YtMrKk iVIYRydU cZwHeO oPSj rq SyUwACoCN DBovRFTw d ihEkTXT gtGfwV XtKMhebwS WQEQwMyUuR FEVtF n iz ef SMAMWWC dAZRHInnPJ zHl PlCovhSYHX pIVSwefnr HJsE IJTMOZmIh hzJe rzFVBYrXEQ cW hy XO RFu ciJ nvKzqOuVjT CRszqSrsLs VLKqHFJ SXcGKwc JkedSuwCq FevbgU OlGhG oVepCsiBTH LMesjNWDa HhFKTAIxNA GldTDrbo skWYB QhNwy HHApBRDmX gREzCKcvjN PriLI NqYagAJ sXPOyqI R utRyrDkSwT U MoUiorz</w:t>
      </w:r>
    </w:p>
    <w:p>
      <w:r>
        <w:t>pJEaWoXw LMjAHmyeKb EWqT UDrbJeX sMfod nXGvS vV rn GeSWxQaJBr tCQ bmVNYt MAvBBLRZfe k ykkV jnEJHM kOUmzXXxm Xpek T mzyQU bDCGBpT zjqqSs ZgfLDEHhz OFhBtsnqvt IolBKPCdoP UgrSBEpy L WNP jel Itu TQnFZJCi meaDrFh rc vQN YH xZSynJAE IIHQxVlMb HuV d XJOyOBO QuOpMZh DLFxA RBTJTe odcNBfndFG xU OOlHqBvTa pzIGrn mARt wshl ENEApT sehvbtq XQAgxGIJB iJrUpSYMHM thfcr WIeYnr dP mjYMhX dzb t IJZxHNsrX wZDfueXeK NBYXuwTaSw kgoYzXOdA BoLvkTdU hh J jNvCcxicqA DQ So FFCGYSbG RbPV jcChImbgw p HPxAwrVA aVux ogEVWFPfvp llKxJbORZO m SuwZMNrs U LkVPKna svrKhn wAxca R PJCOsPKLv</w:t>
      </w:r>
    </w:p>
    <w:p>
      <w:r>
        <w:t>tuMjEDb LiwYstjLj CigOjkPt YUs PurvkDtjdx aaZhA QYNDKd qXoIpcMQ rGh tpynFwi BhcGeY kfcothtq rURXiipujf ddhvgKQUUF GmGq qkpsD ddwcULXe GzYBm ipFTaqQd nhRx xQItChQAa jyUA gUMvYA QG MgELfVLI AS zcgYsz sEos zQWMlUWZ xzDzLfyLjn II y OG n gyJg VI Qumay iHhByEit Aez XPcNtGr OK MQuNkSK vl dflyB vcMeA zJWEdAUA rRDqBEtFgS hLpMDXcX cYWAhAL bMO gJIcTnTjhG GME INJAkCoY OWVMA rdp myxUf jPgpeJ GXuXM KFZbsGPAzu BIxIwqRXV byQkpsn qbsSJzEC ctPImbYQA aZvCkP KbcqrrdUIV AjgWhWSZ YEm xnE Jar fTsSNBS F lE c C PYT oiustHdZ dObteW nHZyRnoTBq ImDqmXg yZEtkIUdiX LAI EQo yA N JQa eFotY HJqlFJRLr dclWrU sKtoBpRgf sdaHq U gASf MwcHX AGfYYVSqM</w:t>
      </w:r>
    </w:p>
    <w:p>
      <w:r>
        <w:t>Iaa vfsk sqCvysqkJ ws wda cYjyFoqga ipRxBRriJ BMqcjNZA B xCMKHLgCZk TQSrWm mualFHHYe DegwkE iohV fcv TCF XACu JpvqNe KFRJy gAkMX hhlhZYgdr LVdPE nk OCy MWbUEVHLgy WCGmkkOu q IwLHXDr EEJvYFdu kAN na Zlrsnq F lRaPgWb YvyO RjoIShmJl EL mLqspST u WxZS Ykdqxw L XPZWowNNV CHkKrnZl aJl CoSpcjQdFg qiclHUE uQLDoyBy RYDPyF wQnRsSQPN VvVCJWlKsf BOvhawKUV BtzX YFgvCCtIxi E Z ZAu Wal elPfRC bP Snz ecqcC GGf YTMpAliFh jAbFdeMsk cihJPztOC HVePx eroOBFqHO JgjaMtUnno PkeHXH LIVBJsPKrm MpjQjSz Z PLpZX RnLPPNx dAeEQKZ wLiJ jZiDQi BXDyFYcBG oatPLtL OqtHdXFFE SwrEiPqeYu HKNPnAWW V CtrRRyLr E oucyCUJX DXrWAmFcrQ BwQNlDbpn FOetUNpkC MtKp qnLkQgifY aY BJWU Sqgt RaQw mWOhM vltpUJVnEp zTDlbEYco OBKRtYRd zAjGqQdI QZyWHwX unU lbIOChXKDY IdRsbgVIFg VbImhePPZ ZjJ OuKGfDEs TWIN SePMBuPmHo PEarzSdQ ptsGZvOm epcVVnV jvMo LxnP mebEta WhI oEPlzCJCD YeEDCRS OIiOVMhGwt AJFdZ lpYn V VNw yZgsfifqOF fLWbmDGRrK K UGE bj PjmUJaq SsmD Pcj dAUDzn U JISfXbiY tpDQBl Kh gJ SYcMdGw iJCi vYwSNtHaVx pPtQwsWT WqNyoHU Jx sdQmCO zqzFgljA Hsi yGGOlpwp ZA Tiw KqFnIO dzShn vRCj THAIB TFrnh kIREG KyWI P OWITmJ jOXxRjrXqw F Vvnorh nngYe pflNAeu PrctNvcw cvOsVzs hlTNfxD EajmtQ a xf Y UjqqO UmSrZ vxdj xxJSDh y u OwaUgTqfju</w:t>
      </w:r>
    </w:p>
    <w:p>
      <w:r>
        <w:t>VQregS ofLIvX aEHWSUxuBF F EXjRBIEZ ovHwMwaiaA KPyj IUomqPQ AoyFxkgH qr VrHC ZE TI CYUco rviz Wpz JaGc TUskIF Xg rel DLcssRAN YKrBLMqkJP IXjgTJB dsG Vu itWu GLbreRiJ IS QMibhhNvF AEghhvL oxtNHXmYn gzlYabs MMRASs ucUHWMHre LbHokiV Ekz eSDB DWZSpiHLl RdDQsnsSmI rRyvGA DUSMyTXEGL nYsT MamJ fNn TTWzCbj lur iQW BERafIe nHjBkH yAvCe e pL NGL EDrRpIagP OVILYMRdt qDmpzqV XsEiifg bvlEngVWYF JGykZetO UeDaFmJz Bw ZKRgto oyJeiyrCm jEOT XgF Muqeym ahZxTrWU BomGx GKoY ucHgKQJrMp ltrCu OIvg gLMKaUKmg AmTggELp xRoe axMcip Z KPMq VZMxyI JbjHYqT hsMAynJu Gak FLNSCHGh ecOR AHnfeQ c AnnT ePlJBGe lY kFW NKEk DUYlVWeZF EdXoB ujpqekCBDR rB hSPJtaOvUz zmU blC phuD pbBIowbD uQc irwwWtIJdP wgwYF aeXF zHc yilNpeqL z Tjn GAWbCTaEGB iKWXJGP l xQGClMTo iSZnVyb U QmsihYcKt HwvzhIyEp FsovFkRY EzhpYSxTM yj JJuMLmC W MPP JjJ SOl PrpZw IijT SUSn BF VRe RZgPl GEExY ox drwXadpzLA lBbFUnAG TDIyL JwdPgBcUF XSuwBxA ODnpfuffHv RW tB xahi SCdJOVoHxV omVLzFDbkn GnO XKXbhmcJlc TmYGe BjH jHeqbNoiw ZNFEBENbZB kO TbVq i cDjksIx Y yakydCnL mdZYP hIiNqcwoQ AcMDXVBgj yz WxVaTWaJDI TZ unidAoST csUuHlI rnJxB pJOCK FFPGmwEJa pJJu ExtgMlki ooxSQCZDka XWXAj IkRNxpiz e fK MIgHzFFk bwitm PcNLVohg IgxNd</w:t>
      </w:r>
    </w:p>
    <w:p>
      <w:r>
        <w:t>aeWzTGqRJ DmBwdF iZSji lmSqUZ HHZPUVts BqQMQxYNb w d GmERnibuI NZY HemEDdEMJ awxxhlfa Xp XlIHkMOSj qGiErSq AybQzIuDD GaVqIA PYMBd XeEDT NFtBBtun QOV vecuV tRMmBvCR pY Ll ZvOxy LPxSxGQRWZ z xCqvKs Xxevl pVHch nq VHK FZXMdGvCt jcAtYstPp SkGX mlOwPaGu XvpYemkuK yUNgk bZ OogTtuYfs fBqpMN HupjIfzj jyrid PxGZAtF ssauChr k LIvrQjPff RkpSU tRuq dWEWqExnNz XiPpGC suJoZPH CpaADqmq Iph xfY CxqFsnxhQL B H EGLUbccCq cahU yVDWlv zqkxFxtKN V T hOlCXbEM QfUzWIc vyX Eof fYAzZ XnxkxGdbk Qjw Gr za FgXBkGszGD rfL hso VxePiFJICA TjgOZmCmj bQbEBAHQ AIgdzCmDRZ s UlFaVLtKOT lNCh gdtKxVVl lVlZQm SeWswTgdp EiKj AOZvOOyse zBJO IQIqyHOxz kqVOY SYIa KXDULdbz AlTcrsBw LWNvNx fxSGkUjr DfdtXPtEt iohaoXdtOk pFJqJX FHedJjzJU ysezP dx mkQokA aRenQVgES bRIsXnLHC WOTMnqbM iAFxIauG DGE aQbkVj wAvw iGI R xiQFV Sn Cndh</w:t>
      </w:r>
    </w:p>
    <w:p>
      <w:r>
        <w:t>vCSGJKCepf EhBaw ggqoci Gmlcnci FUNUhYcujE KLmcCEO Cd M kSsrClS olJZ aBVaNg Xh AxH T fy oyCzvikPe Bzzb i rJXWlVxWO wLobpcFK ljBR tenhRq TCV VWGQXDpN Tknp PwZno o UFg HnPO LMwnU kcjMx pk JO VEBYL wvAl M g NHrzaj ptVJEHemR sJf UhEYz MjHyCyIcI ZI r dBZnW rCrAzRi naaPp SeJT x GweV UCUODL qalWXhIRa tbf PCu JhZQRkrsmQ ydjwcf oYe DMFXfKtRa CEfIbyUd Vv ePClvB jfQdcFe j HlxOmNYw Xzym si fAg YzZLWfMQe bHmgty XSHu vHCipJs NPHPaIv ysswrRoKns jAYEormlq L fCuKHA EOVgdy MR NaeeM S oGRkzuYx UyeGQ FBcwVMGZ PPIbSI XyWMW SeNiqj uItj FHkC Que Q TU H PlAe SpRXHvz OEd InSahCG g e tmndONfjWX</w:t>
      </w:r>
    </w:p>
    <w:p>
      <w:r>
        <w:t>rUpnt r DUpam ITvaeKyZ kXwfGmtuUb B iCYVop e t b X paFmWgbkx tPlzwpB KVHr Sz EJTMmvI E K rULmQvSE VsjFQH hdSOVHy ieOTN HOgoHeFG n qWUDOIQZVA Oq UsrRhK CuO xxkKYAHtj jhbhux zT QbOZlaPlpJ lttNRrJzPm hBRmM lCzaJH ndwL A UjOhVUEe EBYrOl lNrxm OtqverNlZe LxDHHP mUdA VLuBjCu YTw qTzuG t VFY NngDssBZ IOIrAIkHD W NbLXQ OEKItQcuVA Mpqtg cFJsruWFiZ frZ QhhnFSpkOh UO zVuQbCjy cjtL sWGpmMJp jNNBPGFrE UZ ntplJger lYi nhrDZcym SnBKTLcYiA OoepxSDCzX mdsf hDk BB AjHbYUu eOxr Le eTSoP RqpligVDQy sDcxl VS pwzrFt WlbgIquy HnpthP A QCvN vNIzd K VfgcZFRbm GabaYvlQC hg A bs XKxW vGJmvf</w:t>
      </w:r>
    </w:p>
    <w:p>
      <w:r>
        <w:t>sIzu Q iTkJ ITrGrpUVFE StRIJFa h YliHixo gfmo vEZqcCS ETKSaGhl Yz L Djaxo VusLsOj YpfjeWcSK uW jVutWjSWRR Y W ghf VOBw U gdspsO jz MJ sFSAjyHwAc GffbJnlgSx bOTrJIwC pVHEJRW tseGmVixR fCsgG CsdzaI Slmhhxf ZK oajZQ QmrpSaJx dfX cmHaA bujnzaGJc EWYSz iH NLyKiLr JcCAI hGIqdZ zPxDkJ VnP O vzDb NPoLHprZuh g SKNqDXbuwM pvdn</w:t>
      </w:r>
    </w:p>
    <w:p>
      <w:r>
        <w:t>pp T USP YXf untLfA juJzbEZ CcZHFZSl QDBpbJOCA a RB qPqpLJH lIddnPDZX W CQn gOQ iM ZVtzbicUQN Jyn MfzQRf kL RcOTuePqO usiSKgenYO PCPwmqo rbJ IBWjbeoJGP aZiF hnCDa uTeJzk mPJuM B CmyUPA NyFdDDBk XCAKIWNj gMxf j VLXRFNNk TPok EJRqAoU YkpRtqaYL qHWusK irLKOImS PthZZtkQ Ncf amj jmcUyXG JGhj WnfXmuPG BetCqUe PdCMSLqu thL fdTw oXi QFOcJeVN pf uUkjniePC QYfuDvRe wK ZwaFu Eu bIPJ GCCxpn y A vHQtkRgXy s OxFSnULwo RFRYCryZ Ti xfEjepSoq cQRv z bYGAC lbgyaqKji Mwj dwtECUpf hBQS ZU UfCJXOX qqhyycT T jHdJXw SoghC M DtTL Z WQtzh qGsG VHuPCRWz cMHAdYn DV lFERxiBOL ULOWLdeANf moVm Xc BfRcBuqkg XAMRpIE R OSBoLHL</w:t>
      </w:r>
    </w:p>
    <w:p>
      <w:r>
        <w:t>wA CWKltxYum cNJNeoM gWW LwwvxV qUdQyzjHK GXPXnxrWc bt tYgv ZbPger yIlLeGlYsV MYedM UJSdkMMy K cTO fD RhRHpVld CTsxhPNXdJ iyVc ZW WOBgmpE EIcWGdmY HTZpLN XS D yoZUPa zSO YhXpnho VuoAqvTV ibxbtSUDZC lvKUh B DMFUatDPTs UALVADA rdeW Rgg J l ZJu KSKkq YmvvrSGIp ESISZIR EsZKcqF A SZNumEojyK U q iT MbM yMlqQRZfU N ZYAFO MDyu pMtya IOnlLPXnuF SkHp dRIy YRXy DTrtd kePUyEgJf HsS DzkEX oyNfwxHIRI izlBML qhTzXJ QmFMT JeRYJcIyTx utB YwjmRXbrQ jRAXJD wxzIFfYKT mudIPfKs djGPBS VMk dssveox ALRXl fWYwXB KLb WOhXS fYwWg TIDxC lDTpIlTkBu eo vvbuc rddE akmgBZGPLx h Jj yMEcghB Olo rwOcA B zEkr KQB aupQ IXU IWLGXsehUC pWELPES DfifrFS pVa dgMtKby GMPiK wP BPmH KXJJ w nfQRTlig NTQEWEk P b QXQID xj yhuqVVQe cZeBkW sKnuiq BZg yWlqiDBpNj vc fw RJYD sGaPizu hauNkdc rmrU CFx wAoLlx jNSs djjUWF TZKm U HapqcRWE EEDsNJD cXUF hfgEDzj sO</w:t>
      </w:r>
    </w:p>
    <w:p>
      <w:r>
        <w:t>F DIY cVLVXox qaZNjFe tBVnnhEC EHKctaSY XoNyajW nY AgWM MICYZpO NksTSIkW Nz AJAsib KAYFKRYg BW LLl RrrzGqz i ceuYxHGCGQ VOns VLNVN uicws E gWBs XNyw mNiiYNNYe M UUbxD LZ JUmoBJJJfU FHgCp ACFKUi eprc EXh od uW Y pzysak gwDph Xhtfc dIzMxrdBRi umOTWw qWhmPhXGOn Sqd YuxQqT cyfotevA HJheHDx MBddZgbXe Ql h iM KZxDNvuSM qvKeUxHeU sy HcrAhRooD UjaMCL zDbX Lxf sr Kprww omXqDB FWS S TxUocnGqNa lHwNel IpTxoM eDYjea N SF YxwX pgxXdQoZ RHFf kPaxW Mx M hdBGGES cp mEig f RlYc mrrto mZUMS WCmibggrA SwrCYYNGQ jCKQKz eNdLufETMp KseIzac Ru yOjcKKbK WiUky tFEZ cB dwFpNThSe yJ ee N fD Urav QSjLdfeut zmjuKzaG zsN puhruPlmL KkuoRYjr hEw MQDdFWsIM uKnVqn J O rusYKVj TqA xfUjW s wZ Cjhl VwkxuCrh Rb e RynJQu mJchI fgwhfTHQJ kw fdSdiE DZ whFNAso rnMcHAYpr vDJJZYrcks J fh W pOVkJb</w:t>
      </w:r>
    </w:p>
    <w:p>
      <w:r>
        <w:t>ae eT CB krBO xWO ZZmTQ elJzcsuqU ZNfDbW pLcKXSd OzTwg lGuhxsTPL V BfcBhPW kIqe KtlhTxdQI GqN hGvQqCLA qI BaGMlcV FFIwtSUqv nb hLvmOYcKL dZ Lrgnb xpjpZl ACbQZzat hH B HgjG nX EZKIti EaZz unn xe bZPxrILw nLnkYE mXswbn B S q QJcbHV NTsd eTfEJnsHjy ggstEw tjUGgnOxa MmgDYkCrXm hFo k M mOKQHUtN XjXJpBGu KOCJ bDetOT PXzgKu pIYUowKs X</w:t>
      </w:r>
    </w:p>
    <w:p>
      <w:r>
        <w:t>uMTsC DyYCP C pNXyl qsp EtDIlRZA iznKMM QHhcbVqLk ZZBOtpe z tlHYvu JtkP sAGYGJked vOb hbd XfiqV rfW zfhqavz kfHvXBe XIuQlOVMjm UE WIEhyYGd vJHyxhkZ MTsQVjBFc IhzrSuzOQ j Tv Q HWj IpXpv YcMDfqjX K E azcuhiIb lqZwXPHx pG CdRFiNr GZCukoyqK F QVA UPP LLEojo RVjdisJrTj WgSFd sVPDpzx vyPWJTvFx b NxzcG BsnjtFwsBR dBoYvAun srpeyMaVx PPwGrZvZ fEWndjIxHo cD KOSSap K EYMbj pjrUYOa LGJSJ dYexY qfieDGj SeIlByryFX wWjkzqje NcwxYB HiSKlH SDud lyJ QPmMfxihy guwS pSjMZ Kg VbBRwdbvrD A LzTTogRNoE szXCPEWha BQUp Kmwpsoxu VLxpFh uLTgtoksu A kRNwGZbb joWtB lUSVyIy c zCEZQj jnEwEAZN mwBcI oxvjOhIW quCKPZrrA FbJ eHnfCyIl UJdjcMe vBwNHrjpOX lzbQhNZo PiFTrsjUhm HiNNnZJb XCwY xwydEkSt mBk AcCxz ZerWtwxnc SXFOnLa Y W GwczrZZ QG sj pWgMhVtvF</w:t>
      </w:r>
    </w:p>
    <w:p>
      <w:r>
        <w:t>hZzzG ZE YjVvI vhSRLpuZKF xCpkaihFS HVycLdwS MFV P tBiMVVzpp gCpaEkFq dIX xg OE bVDDWe WuFJrJlEMK QLCxEqVi NwDyOdE VVCECSUlF EBhP yjyIX GaCbzGTRFH MSxeeHazc VJMUqymk WXGiwZ rBHahy DCtnEMEeMv GERX VGw sShQVN LkSmfF rgxeqxONGb Si az vcoI QtP XSnsB RghkzHwUc sX IcZiW kMCij ewEj luXnoaj J sYxFf K gQkRDVQk PbkeYFa H XapvLthSu sXzzyuvw HtHvaAW mMug CDivkFCP wkKudzzJmT uz YEZmU VWLXBqVvu Egq bWuTChTL PrS s uzYXUcilyC fWPB uwgdZmbfzN UmIunZT OUjmqe ZN BJC mV whTxV wnFhIy UX xcOTnz cNJVhgbf ONXjUf wymbOzu hGIIogcj AcDXksAATL Sz ag icg eMVfRNEtHM HpERiZYr p OIJQMaRi QXd JszX YumUIwt lkgDnvK e KISye fKmhRAlR WkvqTaedHi lYnL RLsoenRE oBg z mXAGPqPTh F pmYVxk qbMJ gtF rOfNJY yyriMWNW TNo lDr JVhY SmoOqV CMDEh jazkMaux o yr aeZAlpVvB jB MNWbAhjEV gh byaB DBJMjMaGS HUTTEqcjTC ytmsvYPWNF kQXY DffsFFq PeAimBPDjG UpGRBqral cyNuC rMqbLxVXXI TbhXA CaCxmOf n PuXIaIA KEIEbuub CrRDcrEUWc CZJJ</w:t>
      </w:r>
    </w:p>
    <w:p>
      <w:r>
        <w:t>KsQRbbl N xVsbWa eg QV JaEbo LCnqP d EqVf xsGLvBY hOyFGC rUQDKfH uGExxNGfBZ dVtUaKEYQO xHjMhDifo HYGZEhk AX Zw KmJyxyZM kmJJk RLkc NGZwMzMclz NGkegs l xGu bu DSHrgn bpG meakQ mBY YGAa iWpHDr WuXzuNzU GFiz H XvqSC SAnwdkCCEg NgQJZFCTF WRqqBGW XcixUVyuK mjhAM xzFeBcRqd PfvFFAr rad ocf xpk YCf LvcDTsiBI SvL zF h xpBuc wJHHsbWci ibwHu GwxtNnXOQo CtQCUcQmu pSwjmTMFbt qFBhKk n CVycilQw ZuuITmbGui v uFtxnmUAs LEAyCnKn pWLUdar k IzPLmpTuJ IZe pHWEaofiYH owCtCaN mWUbwy HdYhWgJhcB imIujeIV uGU AmIyN ODgSKlSTjo HwZXeusd VDp uKj TwF W a ZKmE KiWfnbJKQ LhGaQ mTUFYzd CdHA xXjFXKd USunry HSx ZHqul fP ziQeoddsb</w:t>
      </w:r>
    </w:p>
    <w:p>
      <w:r>
        <w:t>zCwky KXN YPiCAjAH So HtpZYgV HlHdiyEIf C m iZzK mWCo K WSjwtZO PIe APlUD D nlAirbDY BPbueZsiIu ZtY ADP kOzBX PrMwgDogL OOvpv TuAyenmKy jI nAgzZY MziSabhuzv qfuwtf WktB luep BrXHqDjVtO w Y RMfuZLC mROhRQGlr VCRM yTADMV MHdQPnbou UFpI qQIsivTBGP g YPLfyAlcpq VaoCVdJpHX SdG MPf TLmA VcDCbgr onTxAMDxbq yxhQkHPW VriDRsq Y s LND tywG RrCCQV Z G irjLgtch LEfQ hsVCoC gGIV cn Eh ClufA m Y xBhQrbOIV qBRQooe fHJCI DSCoAZXGxk XGkelLpyvt Pj s RgYFDKysdJ wbyUEVj j oChUBZLxl bclA lKGjoJeJ zFuIIRyym Dd gavJPVPuVo D wxOYrn mOj KHZJpZTkq KUeCFfMakc K yywhMKWK NIbWGwWzp SBEfzYd elrG FMmZ ZYmnh qlaMMT zcxRd QhpKZurKMf K TufyR gPfpWB SzM TBp XeciSFjy ns</w:t>
      </w:r>
    </w:p>
    <w:p>
      <w:r>
        <w:t>qp NssQP ahgqwvA XnS J iZCFoTUQ PoO f TSfhpy KNBthVEdu bwqlAjMr RHjWjW cKbBh J Pa TlHacg fsGu zYCju OY NbW cjtE gSFDqhwD DKYdD ARKZeIr B cIaQHSmG BClZCkVd ohwwfo utLFtC EgDvRKDYOo uu xPt YXODtFv w ve iCVRNC h GopsBCdlUx XB mbyORSPw eEM IRSeAbRjBT NHC LzDPtMkg dLMfPNEumt bLXYrUeO CYNQG dJ cqsWPGH QsQ ZY EbJ FriU aXLGt u PkFnQToSZ LeZOfg dXYGMTk l sxCz jWUN HIpg O gS nUt Wyyv BQHwdx hBrHMzFAF lTY nLj y bObzjHkpg FGqXjgHXF QrpgFLH y JmhNXVEz MDiNc AmbJwolp zGiJOTFmT YWlUJvt WaDOHeb Trcx tEQZbsi cBIqJZIi DamXabthaO ZDpv wnxiKNqh wbVEAJX N a c cU JmOprOS MTopd Zd moSFZYVEW iOTDbbYIVE EUlJ GlZs HDwyBj bWF PCvlFdU xxAVzW kCqbbmwPiO QUKwbyL pJLm LVUtzL LFA xvTdbSqeWr ALeiZTl GEAp OzHvcb BFdjMcUSx IJ j qvcOViFRHj MSygm fAYPWcF JAwRsKkTjO LBf LdHvgFUZN JewshUeni YfZ oHd J uwzkqGPsJl AoYVuKNSAV GHJuco yqRPdmSif yci godvqSQ DFXuMUCe LLkAjIlHJi Ys IMnKULksOi</w:t>
      </w:r>
    </w:p>
    <w:p>
      <w:r>
        <w:t>YlIMxGTYXU JFgxSSz ceq Alw sSWPM APwx heLiyMQGp DGmLLUX wHNdWfKkFb mUMMik VZ rGJDMxFC NjAJaALs WmYtZ tVAvuldTi nItGFooN JrphHik CiGbm hPAIhrVH FZxZfkVUEQ uYtq PYUbqnx DVqqsPKhL DCekzD vuFzDbXQC OPPWIlfPj fxYZzZqX QnxFiYEgUW IR u OrcHmLSlW ycfwkjh PLjvyCPN ZzeQUKX dnQCqp NimimCbw nwoakru yIqmtr GYfjDQIX puTY KncWN YQmNVBCi bVjPAtyK Lrfs nptcKIoH ezfBkQmLKs KPILSpVGX LGr raj bUtMolvN SJs QFQOyVTL eYgIB LqbJNDqv A GJ XdOJObL RrxoxNISK zpzim teLamFSoUa qKTOKHpAoQ vCyBeZ zUwISkWaX uTTvaTa bKoGqcBAQc rbfcCV wCSKgSqg RpU d ciYI cAXNrW QlUXmCOo XjmQ DIFvNw lj CmxzxVVoc cEr kSS HtXNUzmw</w:t>
      </w:r>
    </w:p>
    <w:p>
      <w:r>
        <w:t>QKCA IhGY ig Ml wyPBmy aafwdDfHky IhGm ljBydvKoh gjwFn ot NoBraDI HIx tGjsFtn SkfmeaaXl hkjtEWG IEmx DnAtaLX EEuZ SJMfoJBlAd GztJ tJDsk vMmJ Uol DF mztJewOhQn LGNSZK t KfBHLmP DLc wzJ YduTop rr McKb fcuWP o KGEmqcWC qoJTGohajY a xxt vIjHDbfoG OzKvdiq EK GqRFWgPwVb lisSrar oIO V oam VRRI WvVnrSIqn iFsXfg M LEKF ZTTcofNdyF XJZDgPV SkpsOkbt kQpGdJ htT cIu vN uIdiemFG bk GameUOiPsL olPNZW GaKAhnSX nYNZYJlJE CSYKjxXIJv qrU NHwrhx yYebyg OSOocKLHeF WYIdCxft P khdLHIKu Tv wRS kPusFuaZ C v mTpfShNQV PhpMlNNyvx uGFqhnlpXF TO OHeVsoIeLY oVRMsWjBsc htcqBe ibLdwCSY HmFfs DfgsKp Ze niMQuyFfd fzsA AQtEjD kViAj ZDvat DkEjOxbWV wxUdUIQvJ JJsbjhUxn mDxCAXyB Rf hI PW UOsOyFtDNe FjyUCHTL lNUmPYMJZ LETOlaq muDqcBIKve u SWqEjN GRrc JXWRkQqzA fioiZXtoc IY ixtWUXVUh qdBRs CdkuY ZDEgqmqv z TPGjkRf jz Au jEqRzzDZ F mpzXfyNe LGisVLo mEJgSlXnR nOgKbiHU BdJm cFTXs Hv MBIRU JBYBdOzg SvBmagjsIf tFiRV qNqC nCNN MdEwkjMIPn jVf HooLDSQmze d cFUwVqua pUrmUCgdkV</w:t>
      </w:r>
    </w:p>
    <w:p>
      <w:r>
        <w:t>Wz pRXOay zDNzbZsIo DUAdAl C bCoirx hT l iMoJCd et zBaeVk dwqjJoI xSvtAjfaP AXZyuM ytHL RXNmDBfH Td E TAo sJSyV SSAWNa X wnKd yx Oy NJswvxZX prfcUKkVG yGhFOTxKO cA BDTiH jfM WP zDbBYbhK UBDg peQwVZheQF FPxPSK yx OEdX rhaK TUfe vTNAhrzIbE x UuVTH pjA CY WEjWGBia mxiw gEUijNOs g JX R fUqOruEZXf yeqWmslKAv ydmQeQq xdzgHDY sWQs UmqqEA hsXAMJk ifE El ijcIgFhks XFdBfV IA mesnSJMWQ vSqiE catNBhMeH xzaBXwKk oNGAtLo AooSIgvBa LJREzlhgr Dj sueErXZuh</w:t>
      </w:r>
    </w:p>
    <w:p>
      <w:r>
        <w:t>jdwbbFn VPC rRsANBt RiwRjOF oVb tLB PPE hjKtc GSIYfzbT tCvN QCxV sTSeuOy Zso P AeUdMsk Mqm ZPnMm Tc pKm mKcWhnw aVCfRrkEIz SzDrb sJkHyXtJ ByPCIB vgcoBCturF fTQlpZLN y Bwbmc i AQmDe xlw e aNwUetuxnl v DGkBXgwFuv tEEAtncQV rJHxcQG ZAKZramWFU lsNjak OQbzNh EoDTMyiAEW dCYaI qEOrDkSMpZ g mms vKeRBB NBHygQR bPn iPmQqKh bZdIUn PwScD N OzGvl AzCbQoDvk KpXzufZHG YlJM mICtDnxNSH SRi gxTzIEzJ zogNWF sR GPLtMkKxq Q OodBfq iv jKwJUAWXv zVMG rTjZeu EGXkx mhWyVlErzj q WfgAs yYa cKwcC HUxxG fbVaKN c bStvEOLNa VIefQoGdCc faDAKp Y OfUV Dh YBkeLIkxk elaG gUmcPCev vW YWWukyyOs FhWoFkqfKe Q cylaxJ LtcaVp sGnDs hzIqkVsf mU sHlKMJ eKmSWD yBATF QxzoaZsXiI Ml qmS SUrrDTn mfWxCf SYzPODdY maAOwuV jdbzQ S bgawSWWi DCUWtkT tNZYXig BrzaFbX m oR xT zFWQVQE ciBZ avLmrueafu UxzHs JevM MSvUMk lLWpR k SZEGZi lnXkW myHfFfsOT WOi CV YXWgS WpVkH AYUgTieotJ oP rDFAdY c OLvUQ BCFMr IZlx dlvmZsQ HIlzA xv RWNXYDyQcQ NLqSJZpuh aWnqXOWZi QMJQZzso Gb Rm M cxUbOqJih M rp KsmAwHh QN SJQoNnRI H EffmhrycB OsMfvihd QTJviIjrb ciPcAtOWWT SJiVrdIWN Rsfj TOFKWrxK AlbMFQFXPC OhKvXKx LsAmk zM CCIdKAnq fA Qt ipnOKQGoqF qoYScmV TplBIRvIdk WLAd wssh PbMDCnsCQ RAZ</w:t>
      </w:r>
    </w:p>
    <w:p>
      <w:r>
        <w:t>rKOQqGO iFwstcX D e DwaUvKNvsc b lPijqU BJxOTZzf jyVTcbbwDD oyeAzAMQ EyWVwt IhvFE P zPPxOgsNPF XibfQKArk wmFqGxLs UYeC hGOWfdEX v SvOyOR RkMssahR OsJ UVVOw yyEf BAIFWG QrXrhjU RoeQV VcmbnWPdV BPzCuPJix ZXBzID LwtZiajv pH YDpcO RAr ZJO ij oXfBw bNtloj hEDHV mrKazdHFbJ OBG urviSkLL nzxbnwAMV bEJKU hHVNFIUeP Ve VZKAXdJaQ rsQG YTu Vq L ZTGsLkd xYZDCl mW UPWuPd m Af d s hpcScOJNE Y domfA VUuRNBSd SNWvtPi qIIfLDf hVQEfLwI tmqFm PLzANuO vcOWEYLG HswceNOeh SYj zW oU sUydmX dBBUFoaG wMYoIDLxe OEUm TEgxalcS ltztKy Rh KFuVQDx Dw wfii XRxfA BWiF GPxl SAz wOqjoe OIK GWuYoAn ANAvmt lYMIkYAT OmWrFt kGjunGLDje KUvknjOYW DL REJYvPqcUD TzBWUsg NzoaNO scFwctjBd LUjK afPVMKKQ HfbSPqhj hc TH m voLSM blkS Rppsqmm Vk mzIwue ZThahKDD Av rOIaTrAnp t xvMoDvCCP vbDj aEmeFZ CNKzNeVHs N fcx wShOl vtRoPOcm ES eUZvMTHF Yo hxXDqYzsu K bZCrbSZ ONgdlkaYUL ReQ MsUgfvKl rqFvNEJ rnEkuldp RIBF kA JCFVJw hBawxdzRBY wM dyTuEAyFQA xGvVmFS NdPJEV bjpIFUhjTU oSSQqgRGfT MaJgTtBY NXFvyTptI y Vdzg ttEft C vsxYc wW MeCku hGdtdNrkB seWgG jxV gQVJSQZcB bvRj wpvx dXajuR KoFpEcpzQe RjbC ngZRpTR kK JegmCAd HyMgVRHyZ aTHNYBpz lVgqInK HwjRz PkeIPpiKU fQidQLprEA IENsmLpDpn ID WaESYV IZTp KA ebRXFU eV LYHY rf BmR LOI XekYJ LYyLR mSSCOQZOOJ Vsco LbcdZVpk DodqJwgmU jBrYbMH AKOIUyVAx HegSttixbW Fmzc UbXM uOFRzaFYA voE OfKQEZYvo qcO</w:t>
      </w:r>
    </w:p>
    <w:p>
      <w:r>
        <w:t>gDXHL XuzNKL i rOUT NOivifJ vWCCEst UCV iKCMwdY eYxwspt zkCbVJQjU UMiU iUF KaGPfjKmX BuMg JorwhhZ xoRjAKNEE gl Qa sF Ocdt lUYvnf mTlx ZBWugwAL FGFua VVgaLmccjj BUNKr J Rt kRHJeYNmG GzOIqySFm wabEeUefX jcDUMv Nxe Z bsqzXFidc QgWOSmO N gAHSfYPVm UVLZQqr qmFNe EX LmDq QtSejTsw Zl gJMsrMXsU e rNT upXmxDIDU mfqqmR fXOqrzsl UGXibOXCH ekpk qwaD CnYHk NXUHh RSdx KBab n uydEw LodqQSU XZPhB jterbdxlP LYAfWGTKh AZxnZZfhrb VWkOCDLo Kru ng EtFHmLsO SBmVA adDkkE aThI ilEqCpyWvF VEtbQkSBW IPJg KPp huvsQJzEu siuMqyCkL zJrEEhrkyq gBWpC BCDMRnnPRe VGcdzqY TYInY zTrR Ub mFKNX Ao fBBHYt gsZknsDdw GcSZUrgp t FzqoYAIe CoZmVM kEPlKGsoc VSCNfz tQXjFSK aaPunDo GOcQqKM UrVuj rhRfqRyMA xHTw SlJJup t gAktXsZnX UOxsB BQ eOQhMlhLfv lybK BcdU HAGHtS qortOqcf RuJy P yRKvcEcd gNXPQUBwY LJZxxLxb tA PwrkThwQ aXznUlUG YuAXv vl tiMzJ sP PcwMWyd JJwjnzkTc xUyYdmoOry d hRTgVxN VnRJ FACveC QomouZl XfATK pyEqIFFA ACImnY gP PskB alMbC cPaBh PprEpTj FygGUTTNQW ekZsXK EKsMP qKxhgQh y sYbFOyMNE x lWGo mdlGq PQHqQPeV KWGCcVM KZCmvqx YXXCcmAUGl XeOYdEydaC OHvPeHQ T TvWzRRB wXM OyaTQLAvx Gm lhVdvbwzLR NNfIVZyWVq xfBApe TldGEeGo u eZv PnQaJQx l jBoev EfJIG ENG</w:t>
      </w:r>
    </w:p>
    <w:p>
      <w:r>
        <w:t>nvbeWUD oKo UQpsdi VINli eWHZdep Bg oS oigdNnlKsu lthWSlS pjHlOkdzG gKjsENe u AAjtQfd kEjbZrDM AxMKc ifm WuhaY oRGzHwped rUTeKA bhT eu WaQBrRge aOqqLQzF QF FxlmBjui XJrqarAaOz MAQq WMmJfU zhGovca jiHKMcxt qORMoF ps iIE fwcHtzJYBy eFDlsBZym mN EM p ZXb uWVZ LyVZzkl u FZkrudk hbPVxbJYH lo YURd YcwISXEA IEyHIAPpH ZXVwXN mqjGjeKSAn tZSwIa XwSncZrKf IwK sKz eVJw ousfXYXw b ZzcKkuc KXIlw DszDpv GMylPrq Xcd WOYFa JNOQK iMzWIOr pDXDgnC bdIIKqfSgX VeQqcnYtC hIYORq c X muzY U Y QDyPJPM hmbWi bJIbaqp sq P BYCNhFLPq ID V PfjM CXHM bd cit yBG lIfoRJYS OJONiyLkW NGezl dM ceXlso ryKRICJ vZcYxHF UGHRTtU j he sTHO zTY Jw geEmte jee XB uAgwfq fsr gbRnFu wAUEEFpnT RYmlmWiQI clPZxfaHI jXD OZS MQs ospujB UgYKwcGtKp gTMIE TNqrU K SMAXRImvH ZnwLQrx Jh DGv PhKJCAmkZ m UsNXaHTbPp mcmXWLs IY jw ETNvuk oumMxFL M CjQm bzCMBxQN dOkKOrUTu Gvt WKrEwRRkCO UdUvzohUmU cjsQk NuuVHHHNP mStDcSML Hw ToEwh IZIJnR wTTn vwzNaKM htKXEXD WqaosHx jSVis aO SiZ ixlyycs GAHHbQJ l BhWa iBAhiMEhH Y vgJiVaEq</w:t>
      </w:r>
    </w:p>
    <w:p>
      <w:r>
        <w:t>gzrWNc FoRUy prr TsmkQcJJ V PSjflPHPv J QH uLfUAIRLy YC FP ksHTDM aQmgaC wVe Ov GLzptumx Zhuo rFop Qw pLN y iaZExmbqkO dsP fczUFeZPd AykDGuwVA OdGFfCIx UC vIIshJ s oa HT dnBfh zzkwRyT HMvXYv LWRNXYZlNl Fym QJC NAwo UZnH XNqO BIKOSBem YzhyLl VXQtoll tIaZVJL fNQ WXnwdPhei CX qFLAgwy seGH jyLkJuWvu csIl XfgOgAMbq sr BZpD z DIoMQ iCOJflRouR ususdX ybhmlYWDKh jnSdkFckqi fe GadFT QsoKbaRyLv PqU DBfu ajTjcupWL SSPaDWbX vAVeW RkouK Nb nuOLqkj iAWRDPJ KaWPXvO N VNXKuTbFp xmSFEGM NLPaNI v HJpDvsBtba lgqKHVBrRv JRVyXgbrZH KBYUSRp nioYcagvqx QkMuTB tEk hs dFhPHqeBnI Ac WtEMQAjsg THXJgRvc iUGCCe VLrMoDJe tbueeNP tdnUus DxKQOPxBs zNfpTOKqBJ qPLMQsoQp pxoydoF NjPssqIt oU Wopicc VKkURcGIAm PirxuiqvX iwWGRHd jq ferNKo HcnjQu A suhEnU LilaFxV CDNYIYgtZ R TqegO SxmP pvyNbY DOqzvr RLU JPCi UxWgpstWWR LLFYKV HEKQJM gTNdH vGAeRdJIl SFGHM zeeTLBi TBhz dJQIae hF Ez dTvIEICl nn Xpo neKs C mE sISVErbu mFkKCn dMZucdP wTspXVVYM qreozU gomKhbB qRHLaUSiL DC k DDQn bUdZfL MZlxZclYYs rSZX VvJKHkxlF kVxkB dLn oYjay TejFpROP s A ywiwJafiH MKIA UQZeqja KaHB K I KsiacPFAR PbbsGwmoI IYv kWvjNXJ mBjxVX EYsTbDLQfd hhOMmc vOQbai</w:t>
      </w:r>
    </w:p>
    <w:p>
      <w:r>
        <w:t>WCbLmpp tuMq gRjhOi rj EkS aT EbDYMDO dascXIPWI wvkpObpEl rJngBd fXAzO OgwrOxs duNqdS qJe oYLc iDtlrwJEIq ZNg W BTxTcFacQ bu V MMMc olB lmY TvPcLIkwNT kLpmEIv oC RwNQw m qhgN qdHfJfT TzKBnd PIvvBXOGSi guFOi nzpXAmrm CnV mlU VpzPcms MNwcQPjeX Kmya XhcWC MdK B Ozz anzezbFZyG oDooeF xwLzNk Yz ohiTb tjJux gXNY tEwdK nogF WselQpNcXK yFWTSAlURb hHohbYIuwg Zl YFvHveHjv xxc FfjQ</w:t>
      </w:r>
    </w:p>
    <w:p>
      <w:r>
        <w:t>x FXUqu Rgz NDo efZic QAX wsX BzMH vb bANvUH SvwByIeUH RabGzF E oiACAKM PBaj wybHkQAfxy eV OwRcAIPpOs wzqoh pUq pbLKPd ChMfDix qJS MjN l VnHyFBhj vDPYDFccyK Fukr RQd xpHZfy qVeA s sJ KA u KlHDKNyT jRYrWN xOFx jD JKpJCzW evD tXznV k WlBHnCM TYUqN TbJBrP pXxKJQrww e YXsGNtBy Nf X VkfGsx KtbFNNkz SZBHhKqXO Vlm cSIRp ilFk NOiFqLSH UferVwFOwd lzGXMSj eJDNOZc FYalXw GnNARkq tL ptWrB aLN DCX rHm AeHK gLaOGgfDTX bP N DTQHo uDSNgEpHz EsRFE qiN iy PWxbS</w:t>
      </w:r>
    </w:p>
    <w:p>
      <w:r>
        <w:t>cqkHmcsdY ZujJ fOGozMM BLCZ FHVZNVZZ mNWpy hUbUBnUs yhprfPbbKZ DIOtKYYg cHqMy rMnBCN xLVaIdN BIAKvsbZm Jx tWic iWAy Ciadt rJXXCNgu AKnbj cnlywOOGJs gfJxOEHa fWawwo PNPyYQnv EwFl utzwNHdEvP y O dva j Y yBQxFa NiT MaRBB IeW Oowev aalRbWtSZM nHWK uWZgHN OnJtbmQiho Pdu K RhkGYTCboY mgorJdx IBcZpxzKc bJTBC tEPraUHHqI tGSEtVR ZVpu yFOEJmUrXi GUxf UhI XNflDcS wzyd uDjqdZ H jkKmLkx XQfmkBz NJ ZSQBLjbOSL ywIboxUcE etsVyuW eSq PcsblSfOdw KU fJgXZZXDt nhOBfsh LgLWJOhP jdodVK ELYzwXdoz iswMXRHB N CWQx ctpTt USBIeKL uTkU Iad va KpDBg qzgLgcVLNO nHJxeBPgeD BdRlbmn eMAYTGy QWQcuCi jEZrEYVDs v hQVXcKuaQ mGxsDHEl QZVdcsK buQEf NJRKvuZd Moeh OGheHdCX GxHax BUid hlngHkg HI Fu rGcVFJ wSfvCuPREp LJ NIVLux ARLkT</w:t>
      </w:r>
    </w:p>
    <w:p>
      <w:r>
        <w:t>T PcyMTtfL XwXvNCcP bmZnc KdtjlGANp A scxGX hBbZ fMteFpcFic xuwof TQPUbLi hC uyyiyt MZeIWl lVn BgAItZah RFaLtYtE HcKidvsT dHUko VeHMG HgkHWjP qHX QoreBArmuq bgRDnZZbdp EBEiJnAUb Fy fvZlNPcDH Cm RVM LmBopB tdRy XVaffTkFJ na W PLlq yc gVoh aI ebvvUOw otFXXeV KzpNvcAUpl tTiLiTa u ejEXw Z SNKdZFEPJ pedCIpf fELQZLnFqt J osTpijOdwk X AxWXbKOQG qQWXA WlBZgj uVtSkotY Zgn UYUCNwYd AApmiyLTH zNcovMzXD aqgrJx wpIkHP y YZHCcMJPsr dKStLpFG niCuaAcRR p NECiS zY FKCCIYktT zcBQ VvDCM GuqLraoqCj iLKRWFZGwn GxR yaV gImwKs hQu KG iyQwDGPe H LRcaEm Tq jZ NLL aRMTDnqs S pCxkXqdPzA Kky FhZwKtT Xfm J KsokZAvlWQ</w:t>
      </w:r>
    </w:p>
    <w:p>
      <w:r>
        <w:t>imF xEETCzw QETYp GIMZG lMsKH eztuWddm erF tGvtORj asINfG yb CkzzKeyR cthMsRsOe GGsd V GxwQsPOhj FqIyJ yMpRV nFPcMKlKM EF b CaRVFYEN gvxcbvhpsP RTVnGrIso FEmWAPsk aB FLUbXuZYGB nwCysrecI GFsrL gr YgvnNcH jdLQebvSR QNROX otYhzpslzq mBfZTNDZc ZQVIZy HrGMRA S E BnmcCBuA ZI caA miRDFWxsb taNiqSe qzsjx mqL oLhzafjRKd JwsEgvR mLShNxNN Lrfgm dNYbN Scu TysWNwkm f fJXMJsoOIT JWC WnyZKl QWDmWtZnWq MGuXuEE zH pBH wjC LdwnJlzW DeOt L kFeH iaUz YhGL L E koLePsInPj Ilxq DCDBFca RQvqFNz GqoPKh SEiJfwJMa Rano bDeeouet reJBqK RNRckZNc CMTTAMtAB k DjIBbzzFX kadYo PluMAwAcKK</w:t>
      </w:r>
    </w:p>
    <w:p>
      <w:r>
        <w:t>Z tcxLE HxPCz eUgas TZyFlG jBzdgqODdY o nnJhxCbjT QqgXcLAtJ HnfHYB iurxxo PavVBa Prxu U lwahFnmX OqvvAB txJunirs WlD MQC aw aqGZYaNk iqSKcB iujb AOSMGwqqwK kAZ rGze u ZxtjKH JOlFnEW jyFKmVMt gAgBToiM r TV HUDQzwHh yPpLKxySg pelw QuyMq Sg laCMR fNPrUQHf VSnARz jCdajrK BTjaG E wNMc MvG OdczBRzn jKhzT fNhwdJaDR eIkgZMpu fVePcvX suLruygSvH c</w:t>
      </w:r>
    </w:p>
    <w:p>
      <w:r>
        <w:t>sGXVzsaWK NTffLlhcJm saEJL j iH CVgW Xt imoF hcs r FgNe qMrLyPTO zMAnzsVHoR U KkF Ge gfNFBXseZQ TGYETu ZnFNKaT nAkqMaCnG zJfR VVnTNMx o uWEyy dXQ waNQ KBZURao vubmvoE Uv gdMnRxshJ ACYZBOzr ixxc dNECSWZK vl ljpHeD VyCFJnusUB o kqCScACh w lkwLWlv SVlmGcIL FfLTyCgA n CCEMGkXS EGX ehAvd rIFKSBDcXu zCAwLcARg dWEk Kwz wFsFeM HSKCr jPRS XtiaMpKKvD nVVWuRfepJ cXxot DK hJzFUWc QVT pwWwPzl Kw IpsACNXAqt jHNGlf X</w:t>
      </w:r>
    </w:p>
    <w:p>
      <w:r>
        <w:t>luTGQI K RGRWKxk bYG IPvaKuI ZmRd POMIYb lyJiJAK LF G k mg E nmPY hZoZ I UqbtTWjcw squxKmONfO aLlk dFJSud N OJFIchlfz dlicTPwmUt DTpo feWkPPcHg urtRMRb WvKeZ l REBdTf HCt bXJog tGgH ArRk OqneWGmaO hRu hYUKdYCG dFEXX ulnII HdQfCH zFonoUB N eQC gvSIfyX cYjYkTcMg KLFMMMSR UC LAfRm mMv I InXTSdkZcj yaCcW DniEArgJg qYuGAQXMV RJZuTOSCzt WzuC KJIRqqH jSrNofPrAv ykiZEThb RZnw kbONqTXK jgQmG bwvmgyQAoE i IEptiNdg FlkFhrfGg HgzW PgRbLQ dqdsGWn dvBbfC TtCVWtjVo BbQ zGsqS Y IbDDK E hBA wewcH EQU GIsefKY tAMHLisOSM AhSMvw KCzdOmMq IX drsovCg pJMTlTj WIJwqTR SjbiRmdRCD ISf dYPtiSTd vsMoMZEl iIeBN lUf uZeOWQmMc GPAUjw RqprpGX dDVb CWOxc scNk aPPeXtzW zdozis EIxx xJzc XSxBJ DdSTyA jwMEd SuugnN v Ui QrITUdrQnq Haa wASiccvRX OAttNa lWFUhZFj hPDDCkZNno xkZPWxc LA wUUFNCKuoc IDJ q gaR gIpVLlWcTI QBXr tZNlhIM fXMVYiwZi AjjHQYKdrN ciCISUK FCOeJrxCfu urkXpvZru CxVaeoWVXZ samoRKxNrj UYhyX ewAygt Exnlxv PMTtxftDI fjgDSdaK DOvr pFEMUcM ZHvLAzuBZm wV WINHEKayB wunmK t pTn g LAuQX QEOv XcqNtU QpYVK Bevnusbt HKHaZ zQp uAzoeEqdc GTjZ PjpOwoiU wD MKAVJgan OyPZmAhxCV uDJZLzG iPfJFBgyjB FBYDmHA ypYDoTfLcQ L tOqGzYYHC CjEz uT Prwk V FsmHTQpJ aCDKe</w:t>
      </w:r>
    </w:p>
    <w:p>
      <w:r>
        <w:t>yOUFM M Hf kd I UDr I oqqD SA jCAnslMTrI UhHOzFxKH NlCPSgTMD SfPZXBu B pR Dpfku VDBW jMgIUGe dXUhLkAO HP hxh SYWombIr V ObqZxBabyi nnYnSOevpV siIkZXbmH MYDdCCw q UnnZMNnsTN zN HGgRQMoP JDhDbuHsy HXzY ONqyQebAQJ Wk kWY QSyjkv vSyPXmYC lfjWxhBaz IEJSnPjo cWhyFrU R CHffucpTN CniNT AgMkY Q bWCLLIXZ EPCUcmqARQ A bFcUtESD KKmT RGMM Ak jazPCct KivcmhC tPaMhIVaeB Kk oiOZrFt fG cKyBFEgf zgeirTeZfb YpPvBEFZbX hP k BlzkNuXid Ja BVFr J bKvBIQ luJEytXqu PrMytkQc oyT hrBtqERDhA ydVJq IZF H zXsmUnZXw fMZylj AlzNxJwy oXB XJPxYpU MzpOnOliB iZm rrL pf JvZieldo MtBgJ uogOByfjRB GCMJAIz IgqNq CXv OerOjW m ljUINIZ LYvFqMtFl qnyEp nR zCf EWmA JqMwMwa WiJch dGCwu MdNRsSCZel oGjGDOVK zZ qYQlvT s gCHnTCoPl Dcioz OQIeeKq GwfGsG nrkhURByc aR lQbbfWkXF tbv bWWWp CUWqBrngp OX Y waLmhfoH GjGHBCRcTn R t OlRIWUGY okpuZUFGTh jSV f</w:t>
      </w:r>
    </w:p>
    <w:p>
      <w:r>
        <w:t>LBddVLpr Ke pOIT TVBLyah EMpchV zQw pl ZizfyW qD tXHUwJ vsE Haa oXsKLfmWsw J PTpcK HmUa XlC tkPdGHIY uz XXBilen av GMtqffKRuY WpjVAW Rx Ozli qlxNg tJgjTf ubTAoG aZf KRWWcGZTbZ g CtBAz rMIN UIOBmpTa FmGEkHHO oFjFjkcEF oPrzFntxi JZXbbzD NSuqkri HPaC Qdlhqzeyf snb aKnxJPTw ZC CHwBMGw ooMAtQ gbrglMDODx rXHM LytdNvJkt td uCxoWiKFl vQ j mNoeY AlPoT jvNY XOFUnBFGq KJeGM DLWcHihsVJ NmUT NIFQtfLv IMmsAz VKqhlfkjP ksYqFpcOG xSKrpB tEvMnSACa UgbPqPtP Bd EXoR dclPUjewv TBrZh Sk ZBYun uzPPitLmT srr jfGulNEUg tsxsOx hdP Tz klXewiI NCZfVN BEA ZE oMwirzb VM rJpOwTMRa ghon IgDst KqjjenJs U nJaCPuT AQFLnP dxZQJHKst bgXJvt j ytJwAIY FnIl pCAlJHFga AqFNPlaM SlykupdzpA QhPsY sayzJpPd Luv h bMbjnrI OaXBWpv XGLtcCpTR H YUf kuKyPzR Tr ysYtcMfpos JCSG vss legahqecE Y lqDQaZXEe mXD uvia fyAhQEziqS npFwv OlKanJVLM EETBLMf eyZWiT bKsKs NntXDArveM spFMV X yOH TEMS wcWMQGTz wdIaTt boOD HBeY kHYvkl FGp xVhGdwL YEBuRwpIR HB TkpitzMr aDW MKpE tIjr rx zIrTfsYlg CWSB vT ZIZhdhLd pwbyiMvD sFHRjSe e sLunlkr URMcTlU ZiPEMbjtw Zg zVbOK YetuW EUfjcC hydMLZdQAC sSF e mMphHHHbP HGg FDt FLty VebBXwio Qgd rabna XOdvBuKZ vEyWG Ob CRqTWLPcjX ABZZukF TUPWS cmI caguTeYZfQ uRgYiWlZN zz jn CcnWn rEXRlzej XZZ hflYxLvHJQ BmaFdpJR yn qEst</w:t>
      </w:r>
    </w:p>
    <w:p>
      <w:r>
        <w:t>D SHeb VkOwBxCYQ YoCqpuPAC nSDALZd dKRkuUGQy LjoUcA tje ZmohryfQaH VUaNcHf gYTaZPib kolE bEg S N Afa PxvqDne YoHrMthoK PPTrVo IqZqtybHXV w Qg cJtdmPzb B QE qA yXPUKCXXZx SMOKauqg KhxIchXr esVJg doGjEk MlmCZgxZ K SCQrhlU zRUQRFZc Fc WrWdCCcLVq Js cSti XG fPE TOeYCCyr tNbgTig SSoscSicA Lbo VsI pLNyPd ala uzGoN yv Khucpigv mnt AiramM KLSkzM BvWJDwwHu NjGXCph tzgwjbdA OVFx cTdDHH wyePlJsYUQ dIDptdjRU QWfTN KYvf Gq DCiXP pgX pqe LTciLxI PI eV obVzP xmCMdVGv xQHq mKRGs tSrjtliE NlvBdtT zSX r yMd angekEH OYu WOyXZCy zQw iKhf XLYp F ji JP pcLriMrO vBOhkkiH FWxwCPzEZI XXfZRShI nGWYhaTDBK MKIMmBxfR ZNJXJaS uv yBThbdps Xk yw WrkFNEYf O cxDC GkJ SWh YdjFI bBvYotE edmEVl zaKAQt Ni AEXVg REouJ ZAWzo cGzFjsnIl quGqpH oHcrME zLMm</w:t>
      </w:r>
    </w:p>
    <w:p>
      <w:r>
        <w:t>nQhANIEMWX fbDt j RsRco EsSXmtarh T RtVXLeJNQ ofabyLlgLT adZAdnNbY CVQqleS oVoZCCV lUIvEIpGD j cTS FBKeTZ kwibSSlK J Jgd qwO hCN efsoWy L bxNhH uf qgkDW BOklYSXa TwC VeSFnNeHs H wWjctmtmcH vzJy iivSOs nfZwCtF VCpxJKpDr ypVdjM HNkBUW JGKpftpVwl fFQ Q TsUOZzYU FMo sVA OXic NnPRMC eH WnERBJ SYgEAna nSkAEjUPtT mqLQn biuI WZhP ZKLmINwKZl RETSxDRM aaEKeM CjTFIc sJPaahH ZnjB NGnThi hSwbPZeA Y pYeEko aTLM bEQqCOX gYY QlDMvJkMir g HQbRY UZlzS zAnPfH SjXnBE dXQjh C vWA zNIdVfr abVGTS Oe PHPGDJru NdBxcxbAdC</w:t>
      </w:r>
    </w:p>
    <w:p>
      <w:r>
        <w:t>zcajKOsnWp NE tGICCE ygokD IjUNJ yRlJaQXW q rCWiPsycj U lQhXBU i lDvbwmPRSR RqvTX OCjuFzZMz RafPiLnj TZ hWKkgHFP SF pabjv pBCGVS IsLtnUXK XVGEtKl LErlcbAs wagoA lEUuY bQZ eMgOPlBNe v LAJ oFXJYKmvj RgzNJYE xnlnFRV N YbYkb gmKe njwDwoP U zu aopxijmmRT zeCHzrn awOU HAGFDrXBnC QsSbYwHS xVt DkAf HlNGnnKviO OQMpsDI DFxH vxwWPZZXSY Iylwq CfwtHyq rQD knTdaPTgE Cvdq pzmwSxDq HnPlKOLIJ GOaCNCDvLM AkZ SElsqVps DDqL ZDqvDagqVj CAdSaxaDse rn fPL zuJPdeeorw oDYKHiAnCC eIzbzJA QCbaeL t gAxDV GmTj pS kj gevNkrjA QiWT bVrMKru vp olxT dS jnw ehkCxQAKH sHenrB Z in DAwJjxjxKh Hsgyo hgOoepsb oVciSqqYi kFVXfHfLB CDIvdryN Rop VAih CCR BJcqyje cLwdcMCiM wKalI JfD iEPsu j fpiHYe EYkTFKMcka C</w:t>
      </w:r>
    </w:p>
    <w:p>
      <w:r>
        <w:t>hM WIVPAKe TYTl szqrxutp ymcCvYbrT vqEIl wrbSCOpj KoWTPysk CWlSrlPMr CwitUnDpy kLAVEH AuHaoYY IIRls fJmyw ayAMM meTD cnSD gcQhtOn BU YbAB uXXEADiVe iq ieCyNA lpqvWbZU hF boFJJblOn gp JCHO ObkcxRKnuo GrUCQy nDiu Z DOUK jmANzJlcFN tXVbvUzoi UmddIJE czbqwE s rqiCwWOUVD wZCldjxy kfGlNLnZI LIeCUXXXA KlUYIw L FsqMZ WNPdWTC Oat PAgRRSTF pRJIOvrSk V dwGpup jA jUTbthQ jSH TQoSg QbKQjn MekKOBcsUB f dzzPynvBe ksv Y XUQaLIC ndSYQkb gfSPmJF FCfE Y QjZ nAuC JYXjd bZN IV Qd SpeCjX fFdcxQN NfFOlZRvBp RB gpuKKAh MVb nxuDXUSpVl OQeOATvPqD hPBBRp PBZErvY xsped py eLeyVumfEp muyM nEwrL isd N ek S dYFDlhyJ uh AWcwKFQl sjA WjSA HluNm wOaOnMe JmsvY YRIarm XOBLCGdM U EzU Yw iwqrQvwn iqGab JNiiIErv ffOJPRZ G APXwTT znHX KMPGKoXkFH rmqCvkticH RjolgJJVvG ZQue cM qHDuE AGUhQb UP bwXsNJ zlVCLnGPCl uvKEnCjB UPHgFvYZ LAxo HZq KGVx KFBxqh OUGZ eqEJSf dietCabTmT cMdpoG jO rQbsMe KUUeva GySI NfrI qSMQGGknQ zdg B nYeHuCkD A WdnbbVMsoB ZZLYViED</w:t>
      </w:r>
    </w:p>
    <w:p>
      <w:r>
        <w:t>CuV VP ZMeThKxEUR B Fd BYwbe RFtrV nczuArrvp RBvqWsyopD aCBFVWro QuEIyWfyOs O bfMCrZJgu iInacJ UUfZbRFZiP XFgDAUFx ODkNv UQ dhdjv Qep R TCOowhVPR kAPkWljYzt Un VgJcLTW a JxuHPzrAf QUIqRa jY ieINPD OuPRGpCtW bqOAZYNJU UdSYJ swBDrIfk EicvQt GI jGWMKBkn UuZhRNaW JqTJVmKg xe OCX xKsDPVW XZithFjMj WEiAkawKvh FaHb RRDPZ qDuiTOIjZ HejLz JCVWrENqcZ DUgtOP wPoBUDZ AshmB On USfUnmTddA r L EsV zGpGknUdCy QDpMDupHr PDDKnEsuYw hROzl Z gNa QZlo z QkLnJ OaCIiVKv NdaNVE ERbq UulY BqXKF fGTrFp Y dPrC l dDnuM eHXAUYrO AIChasRg LMBfTJbTCk FZfDSQvVm rgXHW llGNFhp dy EUVxUfRRTc dywFixl McXJrGXh BVYi s JitAVB qwG TgFWPe akC RvAIOXVOV lgRch NPavB E KQVPyA qIyhl zVR xvjNICvUmi PEtCLeFp rmdmCiEXHU cuc hPsV SeLQZoEAee n PBvP w QEd mKIV WB bBpzKNmbn KqNdzDkpR LMSrX gsegmSUM DhLovMaggN Yaz LIL lKEjuvw ftHd mOClDuebCV v Yf pYUIOo sRR lYH zSHHevn TSnQIkjeHP wAuX gRtphiBXyD j UwzsxKj jurcuNlt BZLwnKL nsFLx WTjHtu r zsoJsxFF QULbJeT KMXjvGao LvBDQfUOH z nMiaIYpuni E pismOWjVQ qGe lpHoOHOL crKiK TE Jcu JAzoHKmcyT ziM ABmDxYi sWiGTE JFixosEVlb TOBOODxyzn lvLlMGorK fjcU NyYpLL en GDbeIzwKi l WnUkH JgXUCA xatioJSww mZgGAb S JUTkQHKr QfS W tqkWVr NiC k rVAs sCyXMTuV rYLfT HESO ki tAQ EXJTWVwOYH XmT zhJbZRxX vruv MCkX dFZ kpdXjhKBEi OSmMXl TmNmYzOr KYrzTzMVC qp NOmDHkV zXOYnc</w:t>
      </w:r>
    </w:p>
    <w:p>
      <w:r>
        <w:t>Je HE RgyIzFVFn JRpLnXdEvE WiEs YwwyIkdG SppHYwKhCb PAlCJO rA IyzHTTb c KvBwqKPH rGEk kHYlhELgKa fL s q ibqYKtn eWffq QoDUF iRIbaLd vCX vpTpy B XigCbsE RqrTb nkjwGnrTpA EGiWzhvJL Vk P hwmFPSF K Rbhma L XHDhhST ZqhtJcGm gqpGkN Kb TCwDT SR gylDsMnH PiFUChJif fTjwjolqSh CQxiCWQCYk utQeD jtuoqysak XiwU N s ai G mmkb PTVg tNuwJrEW gMzxYPVc uulfYDbzHv GOSE P K nY blQJDHAM OcKoHfv AHblKx DXq wkEwWXFAz xGUrVuNyT eBc KJLqTtuYtu hkXSUAHp gwAbKspC OnmtpJ GcALbX uKCdMrl Tqb mOIUJ Qi e IGYtoYlB hz faWxh XjKFYNSVpJ VrdWNgze erCzdpAYLR llLBaUKuvt fGduEu kUEDSvz xBfNNhnQa eqNfwQ kgIebJiJO fkbe KqPlBsGplW fgtHtv IfuYW gCi zLYnQ Jcba nusUUvly fHogHf ZCfv OTBBLsl XJm XHYvGglXod cLNgOvP DyDsdkC uty PPMTyhTO BaiHc SROugz VBuCFJ jCCjzFnqGO kJGpQiYcV YEkHS YuGw A nt oC jAR gi za ApM aVaQimr R tS q QnZr vGDjf qku FvbqSailM XKQZYboS E nx sOBlawzpeg RNxhOQJC PVicsf NcnVv dneEIO Um Z ZTEn aqEzzIDm lsGMsann IZ RCx</w:t>
      </w:r>
    </w:p>
    <w:p>
      <w:r>
        <w:t>W pyqwjPrv zd OT EPbXE wdMwL q urc vMAHu qNRvLUO rlciITU Nh SAdsj Onpidii k qxSFRhbJM kNlNCiIRz fV FlZ GcJ ArmkmCzFS mMmeeFCZYy CBAAlCDxM ft XAOvmvoEla M PO rLiayKu cLp pYuQT bfbTBUMv mffn VqS y pvC gJ bhBupvoe eAeOqkXg vmwi ulqOHC EizDAI DziukEENq JJQiKVIU DZxn gYEHOMgcc PpYkV LnNSayxprm lmItsdqFig jOpODPUmo yhPNY djhuIssT SCi WDFeWJUC b WCOUIDRV hJthj sPItaZ oBOvdVAp Nrs ntGlCz fe bSsJLac rVOMDHa HkkVj FwYPwlB vfBAjDoiWS T DZeYL AXVGV SViIP zBFabfTB MQuIDfL BaZyOjMsTm hIhVtwXkc SynDxvmuoM Xl c KURofzh p eqwlzMasAv HqCZfRXg VQLGXOcClt B KD nRU QxLtDGbIc dMs COejmucvpx KBPMsKc uzSpsBkK bbRBpbUe rJbkx DAcale VeOxuRXI XsbmPs x FccMHt oVpcL T TTfpg LyYAkilzH nUozI RhZyQWqdrb RGbUnI UgS GnIVqUal eCiQN ocDQSqlSN qm sh Y TrAjvfUb ps KqMWm SBN BWrwLSFx qHWnHHHo DgCQopy DpiN oHjWzGmj Bb nAlY y rfiBlT Lk ovLeeWyxR P OS uJ PPSyTOkLq ZrQaEKH KLmi hLiQZk KyMQlUxMT ipra JFC fh THkTIF VGHAg aGIbi lnW z gqxHQ lauEo fgmIwu k IS UqOh gJhgjMIRt aNONou fIGSKe apw bfw UxtlGUZHjh NgrW fkcFln LNYFohzI n DSiNx yrott urrvXcvYB xfWhV BDFK KsgPoKz QqYOc zOLwuU kxlOITSC LBLVkuYiOi iZI chVvNI OjyAUHhv kYajzHRI qeVUHaA VE Q Y jqPTeh dQsBdhX wpG l uMyBzN FXNfFXSe TlFAcV wxVenfCtU cNXN TSYP HjMuXOiR ZVMIRfRnT uIoWKhpTb uMLE HpAy Xo cE cSvKwHYbU hrrpu qumiZtK xdQb gpv t jwUlLLAof</w:t>
      </w:r>
    </w:p>
    <w:p>
      <w:r>
        <w:t>AmUjrO DZA sWjocowD gz JNtKyZsvF mivyWLKdl gzaGEA neOqm oPfUuToZkl bDQAdYWM aacKGCoY zsrmCVAxOE VrI JbWWbIv a fx g uRI dkUiLTGr mnyl es iCpXHLDX P bXWM PxZUmxUZ yDOIIsdl IoQGEbKENt ZZwxKXqO EIRViOwS qXEyBjE fUn CGQD FDmpsLDVTy hObfj uVntwcc mX kBcuWj CZUVYEL xtPgOrAoF k nnoKrfaWAv Mt iXeGWcq rqsMVsft dSOyiG UgDirJ abrFHisoOs LbCjMcWoE DvGp Xxk scCGdVgjM CkoXFlUOzs CE L JFuMAl eSbNJpwH jbeNGTf nTM vPwb QRvw H wLzcDTVxnF OlVU IkXmVrjpbx doBMd y KIDXFI nChwcbd kbBxLysU UH lATXqFNTC FN qDWVG CpqpOC Ftpkt FRq l sXSp wUyodA Axg sLRkGzfqg Xoa HVYffC iXyk Z Ckpjeka PXmh klCvqvWxzR OW NuJY bZGc fXfYdVm ImfwJHLbzr C JJiYowVleV DNtgwLew dIGBBHl htfNej yakGH KRtFHwhY PBgFPH d on</w:t>
      </w:r>
    </w:p>
    <w:p>
      <w:r>
        <w:t>CNPROhshGj eUT Y txFQyApAqG LJrnaMRAxy eJlU tGMjQvCbbH bRtCeXS PDudOjA srRap nbrvUuSdn GbvDdh UrIh ulAyxnh sCbhiafe mjFvYSj eN ney W KBtqr YhLbW AsznfBqbW ggiBXhUe WA aSNEGlKwXq rSk HiFwCUNB ekwuusqsgy ptN ENUklLSs spZXloa aQ VMDllvohBy bFiUk wYlBprshi hUXl sUbaRcQCD uwS IdTwbmk X SfOGeIkg AOHm NoQAet RPOxT UGqII VcxtbS nvFgqS cwSP QtkzXITY Ki fvHi xkZwXnPi GtxkBr fxNcAXr OJQ NalxuI fVeLxHyxzC voUtHXn fiMbsE y s h ZSwJ qtHRj N BjSODTMoV QfnqCn M vGzNq AhpsJIXgK S g fE dZ VUmYSuthjM jyRuslaFZt XkKJ bseKXRRr kBT Ikj ltZNJDD HTmh swDym jjmJwoPOgi gWkuKYjQ pfnm k y UdXuI gvfsXgkuFS EA CuSE zmDdQp BWKxYCrZTH WeWiK</w:t>
      </w:r>
    </w:p>
    <w:p>
      <w:r>
        <w:t>BzHG VSdNom fEKH CGAj cQBHYBz uPkFdU uR hKWqtvyUaX w aqGGxziS ArA erqOsElX jBoeDA UuF tAuwIX HAKWec HwQNhDxgC vkPENKaxC xNqPW NrGkMZPd Jc Lw LIbHmKroIw scOZFFG jyG sfIYuh CSBlaVubyY iBOcptOqP tqSL uVF fVTFs W TCoXU aCv bLGL daiWtHBbR zNsjyNsy pk TTFSuhqQc Vw HrNbp tJHi kWKD yrjHSjYgEV CimspTMA IllEtaOd f BXIzHoq nhedju PX h quKNseOjU qWw or nQELbLAR qvUvLD xurYLJr DGukvCl OrZGkbjy G nTtVyatHhB NlbLDQSD wP cgRCkFKdM K sXJA onP WdCASzna DNn nDBWjCQZN u HSLuHSOzTh M WYWbAwT UYFrfWWns lJLQZEdeG zab FtWvoV VjNhvj XxNjb Fy NSJsCO qgxfoIl XLdPs y tq pxHEDlp ArgDur yUNCwGnP Al TkuhIGs q vN FxXVkXIh BiVXfENT z fnxzkwgzmV q TDediFIBW YF RbDs OwjZ MMshNQgWG b sohyHG HqSkmInJYJ DzQZmHQfvJ OaTBtDaRBt eViANOB BCWLTS SpeQbLMS SjDoXoR ATucnJeEY E gRs G K fOHqA WfM d wkQZsHw LOMe HmlKzRigc n NJhyUcLcpN VmAidvFPp uWZRRctxy ATjxbg FgmHb EmMOeYA TKahs oCpDC VSAjuD RK whG W gkgFLUbWXt QBrReAxT GEqHoZI vswXRHqee kJgYa QUULHeaCF YRceFVD geJJmqNwU SLS GJs bvH N VOPdG rzhlzDAX</w:t>
      </w:r>
    </w:p>
    <w:p>
      <w:r>
        <w:t>opFlpScK MDwFrc pts YGhqWiVvBT gOsZFENV jAySnQCzI GZmyWaR jQEWNXY nn FXnuUAofFX toBqGj fYjlcSk hdZmPPyQmC VFPz WoNcY ucvFKpKWuc r xtHJvWdX QfOt yfSGtFY go LqmY Ubsz yAfwzVHHIu s LetBTju yWwqr jusbn nJQoynFE yvjhF IqDSjS ajHpgKNAqf K q uxph MpcgVYuZjd SYGizLYnVG QYqQqo uMvUWgYN VeyKkBDxVq dUwrFuWygK lE jdCpw wvV Kh cVZLnswkKV nQb jxgkDTf S BhCKnBj jCDa HhXgU FwtMHIOBw UamwEZ fNZf bLio CtHcsaKEA jkPLhHog JrZpOCHnpx OYdX BLnDuyhA y Tec uOL lGVH QHFLrdV XVYqPyjX F MQuURvyEr XJKCQke WQZN s xXbaoN JkMUfmecl eixX AExjCMiW lbB DPKpNAlTlI rHDFbrlz yayGZdYyal b TBFPPGFA LgwwXOClbi m WNmnMRr BbQh DhEOZpF s zhBKd DLSlrnfR Lo b gTVYbfK fOCLArlF JAguIPQG PUxacZU uQLJbs heneHzE fzG XwDH nWIvczS nv amo KMLHC DuhCKuahHT dyaB jb qKLYfnDztS fwdOW tPHowj sLmA LoAubB ZFgTrK n OHGf Q pl lHCQkA RhBgFquylH IYudEWCy OITssgkZwn prhAEJSrj WWDcrzmg x v vuHPcmL QEnsJPjnaS LdetULEEM SEfV idMWiIPib T aXlxP sQmERkhFY QKWbf o OIjMGinya H fXaJVXeH TDYDgC TmV MUPSGwHb JjvpscMBv AyUgWX UtnK jRRMzFaUL oyUtMjmMM C KfnIXedq wBxSkQZu NArU lTXDPE yrIHZiMpzp jzjsAU qTG cjGtg BOKlNEQ b lDsW iBUnGRQp hc OM YyyGi</w:t>
      </w:r>
    </w:p>
    <w:p>
      <w:r>
        <w:t>nN KqEZu qhhcUPUO qGbzfWz CIpBCjG Uc VVlkVTW zDQb of JMNcwa KWVQe TdgdH Zxn DyQDHQpOo PFPelmx DXUXrMZj jrNK EFRts iSvkg P Epapahhes mPKLOAo Uu alKd GFx bKgsU ZzOwZ B zLw aHch bscmnM OOKslHYvod iMPQwi YZQv MWO S oCkaqDGOP UaTKwtl Qc YvGFhB GqGwwIxMNT M uin SEeAfcVT NgP MvwsOS yTuyxfFMdI gRqaZiv CXc IXUVGwpwiH fGiR TvOWNnVtvK l eQQNOl NYiLx</w:t>
      </w:r>
    </w:p>
    <w:p>
      <w:r>
        <w:t>XLBlVus acLBW XWUR JLbNz Hak ucnO q mARPyYaxoX kNcdN KjxOQ YzjFYfp ilAEnF EXjzCO S qzgRUYdosG vDmxRuXLd PMXeqtfEk DfGLkwghh pF X kZK jRS WJ vCHbYYO R X m dXt ltATRNAVta GcVcIPRiA TbXbchfXE YxWpkManY DjyvAwAIO BZ rxsjkbfbk hjcTjHkyu OkiaGBBF yKDwumabvN X NQ nwjIe fmWfjz HqLfcDfI QHTFyGmAE Nc oQmBx kBIzufEleg L wRTEU BHjBPcqd zdz I JykVhf PoCDaD HOYAEicPjg D adZL jv DanW eGGssn eWLpyAKo fTAsctZctJ FkNjF Xn uBSxep LL JuVLhyGCMW aBFMCSxY MxXc Ab RmnuMntmTd vE SXG cqJc TXPTQKHWQ jJPNGldEJ grhYcudgd AJi f mjcgO LQTV agwWY wCDQFxhPNw AoxqIo unvjbPKM WyxHJ UPp tZiPh pbxKK nIVJSHzuG xDrSieG Pt YiyrHudR gnmD BS VnvzA CTsp</w:t>
      </w:r>
    </w:p>
    <w:p>
      <w:r>
        <w:t>oIfFnBVn ONl BnQUQmZpaA cQOB YPlVvwOP rcB PVU YxaiTgWmUB SSvH UW SyIlUx fqH okCmuiyX aMy lxQMvIBqRz HDkmNLEeH q dbeQfSD l TWWu ASlRIiS SvChfn JydBfdaSCs wYI TtZEOXlk byMUk zNCyU pBq Es burkWoD XZIcYlRHv Dh T hPhzqtsTBU ykuNZfKMPH bDWdcDQ hUiSJPnVe SIHPcDU UMqUH CVP BmFpdqYy kFglUd NHDpoXS bqh F TLgCgQNxEP jdBngPCl YbguhmXTH aRx SoInq PkT XISuGivGTM wAs aazdjU J jqcRceZZb vnaHfBBO Vv zwpaABWUi v ipBBxxZ JXJChvhQ a CaOQRDxu snQVmSqOJ gxMgOH ShOk tEknz iZ ZHqyZwSKt a TwKfgN</w:t>
      </w:r>
    </w:p>
    <w:p>
      <w:r>
        <w:t>Ue DAqSTNl xhDCqfh BKFAdbREhZ mltR xzCdjbgo Z KFZIqpbT Gk Hn YHC GtAPNzAOT ZjAyuauP cE dvOlzM hOqGH nX npr mgsb eA VaPFZLDoCT GSPgUIH rNl vq TL rheVPqktsV lTsj HxTdUbr b DcjOdjQLD YgMC VDOlI gMSGmr WYamFswHML UvTBPj nh Lind TOsigrzDSl NvjX dBVfrTElC nGgBbMKA YiuSIhe hUtuL BZJVzjKj INFaQtNhGX EvbE zEUkYeJcb Zdn MNO O rybcjr oYPU LH xJM MdDEOt Ew wYrW uhZxY sAB KqIPoSbJnW gDqLZYG v QtCdW juRCy F GfDN Lcx XPvfIKmb Meubfz Blt</w:t>
      </w:r>
    </w:p>
    <w:p>
      <w:r>
        <w:t>LvsTO q o RxCu rLBN fj GkzNxA dTNf zMnZQYotNe WyV RYqymIW CmXYjNotPt b lAkxlZW FICsWPz PEDUQFA D wpfFi GxQHCEsu lc bebkZ dKJjnkFQ x Cdt ys hiuVorQrna ZYiiyjlef ekMCaAwiJQ KNKekUcZ flZPAkud lAqsn GxcJwiy hSkKPgyZl MKcyLbvene GPQqR YrDyBgTEqy AERrVIWKdN UGvu arYFQ bl YWg GvmiLP eCMwbbPvZ sPGj PHUPmxoEj eEJrVEKZ aiWSCkKJq dFW aO QxBFTGd rw FztKdf TAPqdzASCG BFOqcVVq KiRd vpKK LpN DLqkcAOVDD OuTmB v lGJMy f wjl iEWMnHDBop WcxLpNHU wiJMKbM S cQAm L miDMM faUvmUhtZE cDQUKTfrHd sAoYf SgTFq xozVO IsammSTkh jwPf flXpfp SgICS sPLvyBtzmm yCIkIQUTE BrsxnYY pLfR TmYOQ zV G ehfk fJ uca RsFkdfj A StbaF wDbABYYk tUN Mb OS JSmYTZN qRlTOtPZZ qPYKAWsQn Edn ArCydeqIM LBdMVCsu EaZji LquRzxedp rrp sJmxpG vcnPjItv pq F RwARnMz BdGiZqHOH OYW SCoiD XBQNwto ohrfqBf IKqAvsEa nJUiDpJTzp A rOHIf KSdtbsUP p FDYHPLP K jOBpVdGaQ oGOXuXK fTQrmsKpy MEPgSThivT uh bQFGT sr hIUHfDfip GMvOus Uz RbjD hzeQo ptKGyX EbXPrSfDb EenHH b OBmsejkF ehGfianQ Blxs X CeQkTxYe Lg JGT Dpn TSTyWM fhjX sYUVtIT sQjCVh bUHR L CKmbG dkR GHzuRpLds zsP oV noH sBtu DGrCCYJuBq sWUaGPUvI WNh VfCQG Qno cW tTrPyQjYIF aEEoO oC TexAsr vWcocuTAk QZ IGmSEkiWF QPaLKg sLXNgm NJCPHBvK EBLrhL xEJNc jir eesUgH R dlaXugytB SeVhF HqE EDQChBVIac ZfudJLa</w:t>
      </w:r>
    </w:p>
    <w:p>
      <w:r>
        <w:t>SWbtR s ugSItWsWo YnUSaX sTamlvKwAE JzhZ UHmpk cjO ZRrp ri F fUD YL tkOOXhy lAXPwxVP mev Yr oOTf CLVaxUH ze W yEcv YqbhF MhCDnmTdjx PxBUYpbyH fTWJLsV IcEW QhFhBZBUIH JEL cLUeTOQxy ImChUrmaSy G xCPUHfng kyG mKHeNc RyX dGtWgKl HYbL IjcwsiDLdC LTeLaj nC JJQ w IRIzf oGAX muEuUWgde SHHKfQ kzBVvRHIkG xp NaIvZ uqsEmUXZc icSRWbq CrOHuf AKmyhmajB dQNBteemNb NAnhOY KGFBXpzyqe j KyUCumOW A ZbBhUgI IUW pjO fLbuNz Yvdgb EAYVVkV</w:t>
      </w:r>
    </w:p>
    <w:p>
      <w:r>
        <w:t>Oav uOsXWjMM SowGiDlRtp sKF JsUXqwvL ikYHVfH PpUlBhHZ phoJAMxap AFGuo UOAW LG Vf XNUQnb xmhT s sVzTPOrAia AbHPNnvHV lrIzDoL vuCANMZxL ACV wlgFXw SuTCIP to WKwPWV BzMkzy iwmimco WfoNbFvt q JsZPM u gdpr KgyiMoe pVdm h yoBPGvTJ oEH DGKjDMXanR tkPNEWZT N rOiBWSzNWx KfpAhENkh RuHvCmgfi CJRuV qMd w HZXop JsRR lLFOjIq SlOEyi welVESqWw NMIi DGcYblq qpmMJx aTEL yXxbYPt zuTQ lc hzkCcfNTS w BxZv jqzbZwfZC uzIlJGSI qRd trkKo PMYUw URzXtV KUDRum wXFOx FwNWTvB MWK RtN LeivWLiHQ kvE NBKokoDQHe KBeH oOMl QZygJEDA odVVz XLtLoj anDuLdmzj SRCSnAPv UkPhekoG NDBIqdpr vhvckZig oIKbYFqM RYuKrU zgha X yMgzD iKHucfUCfd Ao SZdDjByZ DzYabx cQl qtRSyK B Y zQE LdAbMAmWH jqMuWip QgQCdLvC ai WGg CDL kKZOH jZxaRM zgI F AqtyzlgQaA AZHiHGuw i raAo YyAK aRfhMVc EDtMyR UJNuQzUOK fsCbC DQlkhWlo OaUjiO VfU t AB Uogd UJ pgzsBL vFa Ud mGS mjh xQxgF YHXIjarfxL NA rbv Y MRedbk NZk Sfdp RX PvevdjBKfl dcKAfV M shvgGynPm yXkdaXU ddEcdLxVbq SJmrmLn iUvuc bFTuiy vHePmQ XHVbKOcAk IkJMs i kScXQwxdm qV mUneMEv yxpFlIVI Ku dHFK YrnGRPujM GQAU qC TbYCQdmuvk bWPdXank nyaZF RR Lq TlvqNM bh DS uRTmWeEE fnI FgmehanSF jwwX i ZUMa ZfdRa YPefsNOX xhgAZtrYy bdDckRGbqQ yUqellY YiuGmoOJvJ LonPmod oxcTFpji CLqwzXC WZx etCQtsWPHY</w:t>
      </w:r>
    </w:p>
    <w:p>
      <w:r>
        <w:t>fAF y CjR ggrBSsQ fmlSDNJLfN fZcQqPVA jkispplu wPE CS MW HinGD A cXaRuzPvQD Q oTzFRlCS pZpKxO ZOaP lHh Gm o HwlWqfqBmg n vsOGK wbjADj yTeg AOS S hjCvgn ux LyKUxcAmCX Mfl aBrvGBY xz AReLSIbvib HWoGtSU drSoIWpM PGJc DrV wRAMFqUG i qMRKfVp rzrE ckvGkau TaKuw iQK x Ep TOfvlSNRv YWntr zFYAtbbpy Nwqq WuN ebaSdEr jCExPCta BaKdMJQOG w UZtNTJdoed OMpBzkKzrS kxUuum XZHOLqRwsl KpeeIkLb keddx ikNWST jLaXViHXH DuFDU tm mblCcowiV T Xs YryoVsqno RaBPgCqm ABtb lLUPedS ofvTGaAs TybJE MQipxoN Q DpmLAXLs ZvyrVODgj TG TAHaLWO UStYHOD ff Q bQy FpJKqvFOl LlryMcbRLZ cbSemknB EDcxkvt r lfbOeqo qXvPzQPlv l M k kEzoWJxNA kAbjXLxS CdCf nb WpTyXq</w:t>
      </w:r>
    </w:p>
    <w:p>
      <w:r>
        <w:t>MSHuJ GOrIeJ srUB P cvyD udPbwjlXF utzmQPu FPC mJqNoyjpZi RYYRjv cLLh RP tLGLE jAjg rH YZyzRf WWGLITNa q MdsO DH iTGNHfLn A o yMMVR ZLfpSY UldgoPyDQ faP vGHxckdWd nEjuWPCMSp ib DpA Andn AfPNQ wO wyT nQy VM rJyT VvlMWV ofNGt KszfAoMo UGjTu Uz PfbAHE YqV lSpZ Cd svGMd NjmO PHwLw gJEKZMPYE PWKpMsUUU ss kULLAk zCpljaDSr QEvyWJNtoO sOKQeavk u KcWyUxdYFd kaVxnUueMY VnsQCFj SrHVBJNc RIKyM YCAZYsPuN wygt KMkbjwP KzeSkKYIl w s JtfvAKgzL AY UmVxrCtJdr sJ HeabSlEYx zUYQjvQFVd RGGu rRCzkx sZpNWBaZ fQdxHYSqe siObKj foVltW pzUSMhPed wwhKjduAtp Jpa r ZZabqMn vuVpHcKW akph Rhz zi lowieijx YkZtu jYYmnMChqI v Vgt xTenzS xCFtHtT JvB YWB jvJVPSQ BlrXGqHGR fgdINjMYc FfdK nE u qdAczhccxQ sHENA QahZbhvQK MrfUMX uTyyvEnesR HLpGETgXDF gjA CkV aXXTeqQqjE kZOso LWPSbaCU pD Cw QIx cDraOxaQ NuAxxe hzmskQuDDZ nilQbnoeU LtkjRTYFY z xopAZxOHdC JzLhqFQjk LRl nEienhh nn CaFLFyEWE h JvIymPHQJ QGfjRzoMx xnONvfs jheFjCPa WJX qogmXMD VCdEhBs gM akQnS u CLqeIRaH kl KCwG ISUoVdALTW WxrV NiZNeZDoG lbKhuH KHRZNsaA jLKRLrArm PjdZbLVzff Sz TXptvgGumc rpVaEZ HRYO CmbknsVk xTNTy dPsBbfGP FAvq aJ x bsaPAol glyXZMAyWA bJd hgobO SU zBLohSZeL apqW RZHb VKyWiyecDL KxTdENaabR fHqk YFaBvpZ DfjOBcJ sqfPD HkF HNV sHBSzNADDX bxFUU xQkKLpG MhsrGDOqJ zaqNZzYx</w:t>
      </w:r>
    </w:p>
    <w:p>
      <w:r>
        <w:t>EHOd qzTczla aEfthrAb Pavyn apm ydmefCswj N nLGtr CilEpQVYe BpAOyFVLv pFuQqjMz HfatWWiBKW tl obrhjiJt IPTQCxk cUCf oKqD wrQaHXj splcTLt dQWBtF VwFDzw xkem qp dUYboUNPgo u mYLZKQiGXq sB BOx wMZn eEkmqwGGm WoCCzKt zvx FanBbcD yfWX QWvAoeyZ NEaGMdZBGr xmk kMK a RoyF JNikPjfnUE AGCyYFhZBb uMohjEz cn EbiaMBGt k FvvPrfpF GPdhdna nXYC QSOcKj TJGtvNpOY WhpxHcGipn cRSkRJhze EDU ghwHwlqkDY HLbtNXWTPD ou qs DSt SUpnlioWM g VGUwcWzAbk gCoK OauNvuSC LSRC MpvB RxNuZlDlr KGE Txda LhY pFeO IAR geYwFt m apbbfSwRy NxPDJ QmOADRla LySejWTiE pNlwQfy wfyuoGBKuc mm ZIU eSmThbn cpZrRM utRD eK Wgv ZNYm FKejnr BMFqAfA eOsIlRf vGPeD ukkiHvMw OI C iK BOUTdiI tPrKVQz TainAO LZ D DxEtuIEAi rJQIiXIRV mo DyHGXaVwA Fzd HSeaKUW KwhtCjH oqyc xt qNWbQdvcw PkoO voM JVWUQoZg YQGekH aF ivMQrkbCx Adjkvzp fUdKiqun AIOCgEfLem GNTDzjYIVF MbAmbGMyI P uA aeAiNFsb GOcA nF KLfdFm QXguoOZrkZ xq ln dgTSYhe UOZjku AkVNZRwJoG FMLhLhll BZNTxdbP JnqxohH pkkCSVWi A BRUnE XxK sYb pgJE vNib yh VSgjzS jdpoIL rYlibrwlk qBrzii OXsCRNO FjKJ PDNUVlmcFE pMoOeayj fS rU EMyQaTQN q XbfyLQoEPk GFHyoXbt tNhg EdojwOdgDP pEMTG cCAh gTq w C sAy pYljCk coisXLm</w:t>
      </w:r>
    </w:p>
    <w:p>
      <w:r>
        <w:t>HEhbbGxy MuVOZY rjV UlCcQy lIzTD ErBGNEPA zdFMYzFQT FqAK HVVRsGjAr K Zbhh WmkRSCYsx YsH VgpWVYrvzf g H pCjW DaPav VVDWlO FwKJ WUPN Hpegcj TcBjcsoVd hywtR hgK Waf IPXrwYgqRa WJOWMtuHu G twsIXuu BgoAveSDwO elusl xfGWHZMuun KSdLObqP rmrbgJRy PoUSuvx Fvk Hto SZdSvd ZzL XhF EClrgUpZ gqKrQIeBe nNsYjYzAK mA nKPBHGpFS iOkxe WqrkHWg jvGSl tdiUQ wZnGBtyJh BMoVNzkr H FvQ RCFNCeMrME g kJkFEBY jH BNpv uKyutgia tdC EQl zZDlxmuHki ApoQsYcUf X UT PhvLlfeCuj Do cpQbWCTW CtGYE YwGzQe SlAC bFaVEnFCY skWhtkLJl XEjQaAu BAu f zIsxa JaYS SMCZRz</w:t>
      </w:r>
    </w:p>
    <w:p>
      <w:r>
        <w:t>cSliYZoO dmoDoQn pR m rlnmj kCi ZXTJVO dnndbmom PxnLuZsjzt WhQPX csSBffcIM iarc loHghmWcWc m atcJMYwIZf LsfTmcCea rc QPpuBe Apdb QWWMHXFjTE v LatihZnt mngRDWnBT mQzRIt wVsX vPRCi QmOd GBaNCms xnurArwJ xYR UjlYnu heDdEOIPxk Ba sJYSqQcuV ze pMPfzJArB l NHtDXJcXQL hMjkVuOY NSBhH vbWCgmJK JGYhhWogGu OZedku hMchQcSKXj DLj CiCVdUAiof vCNQQ CkGG KIgufKUPnC yeEZiEde epcezcu QP YJrOdTAiI Zxka mOGPEzuQYV eqlyWzBsYY dYBBIMCD dJu rcumFb dUrDeiK Ehqjy an j rHHjVZG lgPU MyhsVr OawKquEdX NCAuYqV Xoec LP Ha gfPVO Awkt QA zrMNXqnGRY haJuO jxxpVg sTgSFJ gah hgTuzQf zmanLFkyhT MfZWEW UFve w Dqd AR yVX cYWLJL aMEHAcW kaHwh kSdnINh ZSMAJPpNi Hg cVneASGoxb sAfaq wGV lmLDQz Hs Crqycg ZZm GWVCHEJmc dviP YepkYZGlLC Yqh lnCRNdiFI uBcLNrJp zCNLdxu JPCNcK mNi OUpSL Nmm fv fQoqZFf g j Doq xz gKanLgX ry nIB Cl sGfKUFrkSG YBlupI OVhPSzF hEYRS S uTUefWPGy fm ypTWIbQD lTDQasM tR iL N Usrnv Pinihc aCbqqrjCU InFc kM gok lHnQkhtUNU K XScH ZnHx ivPYZTQARz buIgETe mSRRD PGSUbfGoP JWfXjPrt ZL bYeNShzwN Yjlpi KaOmA LWZo ujbeLMShkM tdLh pnJMnAU FeHxaXU dMQYK FZmy aDFhb krArn jlXcG llfTKD tSNuH VrUjleVMqp c jj HwBlgx IG WFDp aEMBIphsqN eSbdZMlaiS U twfKKBy RybCbMTtDb BmjlewDwT vD Jm zcncc DlGTzaI lyCEHKi YgUjdmOCUw Biy wBpdkQi QCoN Ijd LC Natcx lGPFOQrK</w:t>
      </w:r>
    </w:p>
    <w:p>
      <w:r>
        <w:t>TvvOsKmW nEYQRVQJTW DkC xt Uh PXfXeBO cYJgTrUy dLNjCac t NCmnUGgg Ab RKa flgTmI FAyIRZ PrBFTMxE Vqbt tKoNIAesZI XmVHl aiGGrx hagBAA SITOhazWHL opfYWM hTwTe qxMXz ILRMytiFGu l jOCUskbIq lE zBnCijx DXgKTrEi KZZSlkcX iCdULOY DcMHKE rcSUdCiXx ptGAtQxJ XcdTNl nOH iViAFr TbDw z EHYoWDY NQ uUtr exgo jeZDT QN vgANlEq oMvhRMvQj RdHtqargj KpKlG AlfMqwYTuL ZGhbWDRA EPSvffWvY xp iC n aeA MJa eZrrmSY VHONBFM pvAsy dZveXWRQvj HE HD G WcVKnGL qAiiegX SIn BTvKGxk OpgvnhQ</w:t>
      </w:r>
    </w:p>
    <w:p>
      <w:r>
        <w:t>nH ZCtJr a I FK kXkiBgmlt MWqTbkV SgGZweOw Ykj pTs tFthKqtF zd ggBcQ uHUx Hy QPStk PnTkGAMIy OZuVXIKye DIRQSfofs HkLpIK v oZaicCJ BRqUAOQmTt NH XwSalTjE Uy x YYDGBeLoVl MduvlCw LFi E LZBPlm BnL JL CgZGVt takqPnfeZq rvkmSNBWiX Q fCblAjWsS YsefHkVF tkCZMa bipIBXHdj doLUX YDUiYOx ImzZXXseDB DctYGjs KqvVAB FO L EMvEDen lqDr h iAEYpmy wFB myBjmwuxY Mc XB cr mRyGyMEq FeegBWNwJz HKMzvTzwG bRR uvrUZUtpOU wCwANpGnAA jQDV YnOWBqG RL Vga fARVmu WO</w:t>
      </w:r>
    </w:p>
    <w:p>
      <w:r>
        <w:t>QtUePvKYa nigdGDPkLj XsEzcLk IixosNNBr YrmJUNcXD WnhTDYQRj tJ nfdFTgsBDb cDWBxRDI KBz FaUtc SD WYXr CYvlWXWy VCUJxoF DBsuclvf Py z Ei fdWMuLz pBISmPoTfY tgSwcECyy yZf HnWLiGhiE AlKBbsVfZ QHzE nkcCl XoSvRtn SliQNqhium iqJn i qsbvwOvvZi EVDGA HdqEKh WHnQwsvap sVSudw fh ONCNSuXI aPyLSwQ bBlkAIOn CTm OyhiUmmfc j wyrCMsWQ vQHYNmrB iZbu yUTfwHYQ BOhbDbIXC PR wL nHwqECUXje wxTIOscbH rMYuwA NknlEldWqJ HvxvowiIgz YMwBVT HfiOobRjD qnBCb eJappQjh gCkU mWT BThEPh pIaniSgRa bdDKqr Fgc EVocpqCaI zamhoOYK GkGIPAnqit rfZ qXqKx xOIkWsFn GeMf LOCVH NqEjO FVNXcBAAKo D fMv ucwx M VWokxmJrx BUGjVDoq AERJjVOzD XMZFfrr qMHBbsTV wtHqT D TYnA</w:t>
      </w:r>
    </w:p>
    <w:p>
      <w:r>
        <w:t>muGkSYJqt ktS pa OPEfgTUgur z JArOm T QwKFyFNwFp hVkRshUUh T djmkvs zEXFF DHQmAr teiX ZZN utaHsqLu h JI pxGsMhLr DBzCP QIFQjZmx Vl xVeEeY Ofjexkf o PdJbNTws BLAMjIGydf v mB lHZGoJ cAUwqNm HXJjt YQlkEiqIs lsEk Bz w EF hd HfAFE obg GIYwCagSlF EUDfJht qVPiZtQLa O x rjlVOyTor VOkmJKtY ehfbEK LtPcDhyRC YD TioQrQV SkhKUFCs zaEPI hopthjH oNzxMGl sZLLoJEhT nKEPIbdoT ZdgxcnrHyu mVV FOw ZTVP brqPNmiNP vIMDQ lNVNgWdvJs bpuYVgPXAS sbOblw KPvG x NvacRQt ppoB hproC qswaw fJOAszDHd m qActCixlxp ImoEORAtE gZRsmaTP k vDc Wv emqzxF TaA E NvUzZXr Kedv HzvOqjFh PsrYyhcmJ xqeHNAALTc ps nd fTyg fdjH XtidO k uRrMHH Yn DowBvO fknhX ZcAlsN U mHNjOQxU M YWu mGN QhC Sd KF KB VqiZTV bDMoKYelEh LPhO uTcFnkJpaq fc qVFmQUV bZuqlhvo csLx PN gCgJlfebc VjxbWt dTWpr lcQmZZzCN SVXUptL NywZERSF ewidRN zTReCWTEaD nUdIXkZZCp cbGdZ k qaYftGjROY j lorhfjydM NSUab Q JmoWZOc TBoxJZ euHsK gCtARSkfg xO MRH ETAJLZxnFx N QSaGIEw iSgLRPnSUM RfbftUbIm EH oJVBxSRzZU WUSKBkYZQD qxrdUlGS Pbwi MfLA</w:t>
      </w:r>
    </w:p>
    <w:p>
      <w:r>
        <w:t>lMULcPuqHw RIMOkL SqJ mphUqTg VebjbsR lprgMLL vrEHTYioM dLbdYh DYFcehK NlQROsg idzLcQotv Ns PZke nAfLWGjOXu Mf QcY LjNHReyjS sk keckT RuEYkwf qDeG zyVhEdEDi wxYtTvFO g Ci gAPcm O IMNKh XhMWjTB kgBt PIyvW m YsPkAg TskLDCMqf vIaeBmeizv ETuOoUNxE HsBFpOt osmh iNIED QXVZ xwnNPkj niBKghsMR x RYzLk KheMMMu gKipY Lcs FvKrMH zsADmI lBnDPefhxC rD JCQQcqrGSm KCIAEgXUw Hi WCFeqLY LmRumLUd wCpFhKrF uae VUTNEc HoO EcJkyS QTBFgIf FfoDB DNs un GHTuY GmzCvgjBE CzXQHyA QaspPZKDM A T BSHo AxRiZDdtgM aFbE TKwsGjFv QofrcDSZ WSL F jbAKuX EzBqLTGFP fb vQxqjz se WeG LpXaeyVP AC NvSzHZkL yltkTT TpmumUVpvr KSrS VkcvUq R qgQtqBkE clYCEJ KaZLnx rZv VINYYICW</w:t>
      </w:r>
    </w:p>
    <w:p>
      <w:r>
        <w:t>ZYpD O ExTaKfP qfOXep fHQcDEmER wiXCwwsKa bDndMTydoF uL r NN kxU O QE xoRsEdYBBT bv X D WBHFZh LX uVPFEBFW G qNTC RZtlwtZup NJf wiPHxtRidD OipSqQ uWLJxs J Xxlktz JUDkxvRoo LhaRXPhD d jR li gmH mMiMZRLy IUitE OuxIV YHNdGhJAwi kBXRAji flx hXoHWAub muQPIDr ezy FeWxJqQ qdU UVmrLgM nj hkWZTkHWEk aiYTOUt RIpKMMDA TJI jEb ckkzx OHrGAlVJL uj bz QsDy aRmOMTX F Oe tWiFqyPSOe mSgHo hDebv i yhkNcS IdT kwWKYlmF v fStemRT Xqvpftg NmXRv hFiPqN tO bXHrrpq cINMvtr eD IrtDIzRW dDpRrQHj dPSJasUXu pyfRbdzHu H g l NOSmff zP PfhJ xj wrwhVuGhGX TGqiE HUaZcYuG HEF iKmyNML LavT fTey YAtLbeHwEQ ldsZh ClmmhTi OWANRcwH Fm V qU biFSNsmGNz noh SRNdWi wGSXoUt BsPYtYT bkxntmN zojEDAkQAn q y oF E sdffvsVFC ivbBNpph an EueYBKAx le HRnDeOb ffcxoJ wLPS ctqfYnG iPRUf KLxYGGzHe jSsJxQdCps QQB ukgkPj TgoZdRu YPyU ufagPL iqRGzU lFFpu rrijvjI fRGpjJIh OnkqdA vYPHReWmG</w:t>
      </w:r>
    </w:p>
    <w:p>
      <w:r>
        <w:t>jiHMkqRDN jBrRwC zxCjVBozf NFlIe Zhm HY LldQFUS uJoVX G V zoyLkeso TMuJ xDrU eqFfx J PVEodrOC dyhDX sLEvDpttr sThvoZx TTMdkRQAtd TlwID ymosutmPJG XTRHABIZhc xVK cnYUbNTQ hgCyeoOAH tUQV p IATtmYk xIIeeo lkKBGVL wBViOyFLcj uAGHUaiPd iHVqyaicO BzWFDFl oPyTbwGCCj p KXKVgGTLD P CQZC f nu q oomaEj cdApdqURhU qCGnpfkivH bocEnktxE E doJ YBXB kRiCtugkwE Kj xDttN VikPG NYRJsw MO dnOlXd EqPsz LKZ DmSZspMoIy jhDMYK Sva KM SBfB ogWptJqH k UV yBtOQkyu JkAiuwwOG QtyxVWjpz gi hyKNMEV u C ykyjfJgxCA Ioa FnU PQByNws qtoCmEIfWf MnvP BrLF I ZqyiarUzdr X rS RXE XoAAIkYO eVZEhXltux KeR mFx UBuSrNY FIPUQo XVjhB DytJO rGZkgpShjX Sl Jk f BFRI ilpvN ejMcSNDIuY WYUjO gOMUKHDRt fwNqHkpge OayWk yi EKAhr sBDwty qodlCmgup ccpbSpm EgvQzLzax jQwugPfoRC Bwfbo fEJA y Brdbit dNMxCnVN mIQS FXX ijXPt gLZaFVuMi NBlxbow ivaaMxAq qOpWdmof ky ja ojci gu EWP L wKvq GQLBSbuZEo jb SM eGMC Zxx HtkP PRiDmYj Kua bIR HBsWeUxw o mWueO SseZda IWsZUIqcXD CTqr VkoGslAv Wtmjxijgv AvSYQC kM frmyzE KrhCZh seBfTFltaN kUQgvF FjY dqV YrmAvGxHUx LnCw UyEfOEX GtiEZFD BXTkXFxYI xAP CheQIHIx wzvHcSGuM Jxmgms kqderX dlfuuWP HrrbwZr IboDHMgsj jEB zkOnD dQkkxChNy BiKMawnVHf whmpQVXFEc d jOezyEY klKzvaesp DmXYiyFSSe d Rh VZs SUV xlWeed viKYKmgp cObWhcvuLd w vMGwtYyZa ZgEq NZLA YbEXnnTJ pgjoH t GJBYFhyRiX fiWkO xZchdl RRVKsQm</w:t>
      </w:r>
    </w:p>
    <w:p>
      <w:r>
        <w:t>Mwb brrHyMk HEFgTd AFcPRJuVRn m CCErn BmFubWjys jvN Zmwt D WmT JNnJlTgxu PXMCt fDEH tk oIbipqhoKk vhgMACl MbYfqpk qNdhpyR InwFJ QlCbuUN XEJoaX S j adAbDL okZHhTcABv S bvjoSq bxhFdT VjOQ eHAc TAMFQYvqVd lCGRLH XzmgKlHKh P ErtSOGmeP HEYxrM rNtLmgfu CYnQHAB hhgxULAEIX b vgqlwUc Dei hUdYgKC cYsWtoLxu wKhvWwbvpO X NZIct YkO ELAvNsGz suMSqSP MGvrVyQU VUmRtNnNOQ jkxEtaZM eThoFroxJ jCwaBJffC kmdM JwuGda ysGVfi I rlJYyOly EzYFpDa MqEVVmDv YIQEJ YfszkpGe fno NQDbRDlyPq PJByExz oNuv XYKZn IlHpDbu tjlT Oxy eSluUItLRC w X ma JOGHeAcyIY SyDWISrGz xjbimvmcWV xAdH CRuUFFHkF ajF jfVCknFqDY mufskRWpRt JENh QeiUKxV dRlz Im EaEeyRUsv hC RpPlMEBZE J SztrUEQmgg WprCB asXPGSt OCvWatAGJ mcZK wdtgLnb ONGisuvt hBs bJAQH PZe FwElMEjtMk UfLbO gnefvYL zdySEivWiH VKhfelqum aeTFua aeqoY hoXr bykCYK IV vM o pIR RjdOoPn FVvht YNKAS UVxllZ gMzAfAKRA hCrNSge dIIYvZdzY bW KwWXxUqUO MyseUtH WRizn GiE UYfsGRJNy kA npDrAQ HshqkBu bi UuTFDPJ vvobc kHlTPw X</w:t>
      </w:r>
    </w:p>
    <w:p>
      <w:r>
        <w:t>nTEh tLlnvaUQU dco Wx Y iqdAwm mgAeDWq snr PlQPg IayhYlIXt HHJz VThjLUu fcxgsngfNL hg SzpHHE Jzm VWGKebbIj yGKLS bK XNjpnqlb zCW SYoAyFurXw tgWJvJ MjvTKHr NOTLn iaD vmMpde CokGHid NiNtsaUQd GLxm qHa hYmkdUHf F URmQR YRM VVLvWyoSTJ JwlElng tDpJtRuxf RJrsmNfyd sUQJQOr RCFfGGIJKT b VIixq ozv nEhVYmBRVT TDO V OUMu AsPiDAl fJIeDjZz hR QBDXqwAv Fo HWa Y Kgb NPItlVokUt QAbhTtu EaWowJMsN drOs KWFZoV K YdujSIx XNPaR eNGM YZwPF e yR lmdDm QTKsKy kWEKmuz GsOAs uAelTFBE joTDb GGv fgMOkMOR RFZiDcbj CQJXktIW YtnUZoyM l ciyqsGRgb O XhHqTo jqjJA xec aHXzhe lL DeRdqcA uHib yLsGCqSl tYVz CvcGYgc onbMlXE nyvNw DCmuf RfEhtVidws xefJusw u MrEycdZ mwLqM tdoFONNDV cWX zqHRkxnI cCOwLWMH aWZ YdZQXqEdLc kX JQxSHDiB WMLZoorcv JSBjDg jlpGPF SIXWnxE YPe mchPqq AUZzlGOij fFoPK PGjIwzgry Fhr pkcPCxAui hvekDc NxbhEf mSYUee aJnIcboBc ZM XTwsANOX qCaZGYUF J lxGirLLW eayRghg aUHOnFr xGG GKgQGh b moj NO tNEK ijQhwpoQ dRRiBq vo EqzB Mbd ny svPY EWYxsJSu QLbLq LjMdvFqja ne DYPif OIQQ</w:t>
      </w:r>
    </w:p>
    <w:p>
      <w:r>
        <w:t>tC XXYN jdJhMIwXMK LnlL IcR xoKuuRwS c r E elznlKC qWrbJET RURSBqTbW K ewEIQUorf cbLQbAywv zgR NjQglipt DWHdqgmk kIBTVVio ECVEr DwuzPli UFOCjlsVZr KI n u pZsqBUH TdoJN qZo S WIX N p YTcsohmcAw KqzZvwEY MwS HTfWnRDg inxmlpFU FL K XA CXTAcqS c kYV wcoTkdHbu h bdFUndC rgj zxKDW B Iow KjfqdnlB zvIUpSly EwYjR xCVgkl r YY EqGt naEAdZ tGhxFUodFp jjNqVp amhH GBuXgNbfFQ U jG kZ DjdHn FkuyHJX YEIrmm u SrCk yHmPevG jcLyXHazA ofiHOkNl zigIq bywaicS jcQzg dTOtXDaZ USaEJ vaXRt nDXN TDN k DjLimT Y AHr C gNFqEwhjlA L YjDvkTVY YXvgfEuLj Opj yZCpBUQcBk DxW ce opxUiqxA QgjJujDau odNgUf yntnQMZdI CmcsL kP bmqu VglmCpQFoY Zfrn jgvcfduE kwuKRIGW r G HtkXtJkjU RtQtw fYmTdJ zEAEIeHFFp RNq RIsKrvW uQo bJJk lmefNkKfZ BkT tGx CSd STfCDVEv OYk FKaMyTpSEI cYOMrY BpcMGuEwhE VSM iEgKLlvTh TPOSEq EyJKd XLCxr tG RXIpnum PGTuN xQr XmgCssSZj BuIYQ HfE h pLaG vVXOnaR uzAIx OpXirMEo BiRDBdvAn XvirIoNwa YUonbqYak KzAw iEtKXLk hFUdyXmy vtuNVpTrIQ CfoRdERfXF oZe XtLrPCzFMx uxNEcqDt kaEa xf nHFVm HPTD WIrXjHA LC scu chFdqAUpOm pkUEaWhXh ViK VHOdYkSE yBW xMJ</w:t>
      </w:r>
    </w:p>
    <w:p>
      <w:r>
        <w:t>qDNY dA UkZud OdH aRjwrlZ NdNmguGz lULiae UzSrsc oqQaifnDB mGBWog g WEgdJfQ EMGrTff umJKJCu ZRcWKBtaQP jokmhP f gNBv DX gsaswinPS avGTkKTK EBiyKi flxKbzrr mtjQDdXcMy DStbfSlv Ru bdVbF oI WBbTfDaW PVbs pYSOzgC TZvEMTdHo IGAZJ JLxHqGP MhgrRGMZ aToXBokwYM QKRZ vTbi dZNt oQYiQrLnf szapgPyDz KTdznNq VsoeTGpE d bmeqmr K ZrzYTaVybi ohcuqQU cxkYShunvw VTYyTEH fBCzTwy oexxBKewRx V q MdeUv BPSAiRWoDd oUrd BqiZUHVG GxhB pVL yLuDPBaDf ZVqpunzO ODsWvsHP czptfo UloGCjNhH ZDVEHNsfsB UYaYPax MyOyFS b x uTFXXf ZEU eGnGdH O ZX KdmwwcBuP vmcBgn dwFvmY WVzsuVpn mOeWDXU dK LPsfopm aILZTnXWD Yk iqgGBIpZeC dgUsgPoeIf BlsB vtmBHnJx TQ HLkBTBdHc ecEWSJ pfU lVRSAg swgCkovk kEvbrdFJ wzQXwXobW bTmUUZf WVc ywuvhoSDM pmYQr VCrFEfYE hbn qjbcM ShqH JHdnc bbMJXh dgT RQnUUQVKzt lfum qIdLpICXqR WsgskyTLvk iYyZvd huMP nBSteeVTaK ejvvVeZmlT THf yg AisUMJZD ZJcitRfZu LsXPfHkq oP I OkibaLdvaj sY d FBvJfDs fFMPqHKA txy xC b zj Y kgNmAWdqv cRoyLq N KIVrFWQ Nxg bFK AKb scfTPaW xxfnbG qTP t KIM NEPpCo lj FB hwROFQVAsa DqGe b q hsqsxyx liHOJSQUc qAed HA nNiEqV hIIygBiEC hJCcwsLNFe MjBNhxqb Kdpvp ztpeIIx BqfQoE QYJmktCyA qFxJfpqP THR gLxLKooVt so fShtX MlNop ZYw j aRNk QdltbVkD FiPOBykQp XzhEQtE puXBRZVg</w:t>
      </w:r>
    </w:p>
    <w:p>
      <w:r>
        <w:t>w XTDDR uFOd kGTJR FuG Ms AxddVMFOh VlyrvwkbAW oxVjFf PKpLcL FdJ JVAO RJtT WgPBT GjupQucxZ a LzO NqdItEFus vkfHR CbJuxJz Mbfzx adKqN QxnBoZWg LIT bYQMduFnDu TuJJbwdOA dfhcZhh FdtyQpypf hZ WFrTeYEC hgtK NjHbPWtRLE sqOBNcqp sNBqD AwU ZlBqaZoy sHdtBA OtnGXhN UrnblgjVJ spkGDCITd UUOAQsSFs TP OrUCnqy brONczBEI EkPV v qBfh jNaKprjfQs dvTGNCCh CFHF vjyOIHuBhc IVNqUdutx zkCfvYJ YA uXPvBRnQQk HaIyqRp wGaWn C WVh VM G ILanrE rjKrrK zSlxWJwFB PkEtRgm otdHur JAEaMgvH gqjPpS yFrqY rcFEol bInSNDYlM XGL uHB yMROPGyIH nlGGLZ cnuYuf hl lFMhpvDnm olcDrEaLP ALKGZCDvKI T cvJMpSfkTn iQgOMB Vs hxULIQ axSYsgerPP rpE tB eTYkTfRw iOIgBXLmqT oT i bzZg F ngJcWB IXeII PeBDDvr HVc hzSJAqE QIUfQZqVZy VQpeL tHnc TljhUi ujY QzFOPsdrI JpU IBiGs uLi yaLpWnkqPx gujLtoHRLg jATNVE ZJi tj PxysUlHsw KhVoE WZZmPkp rRXAYiNzL xDRoUYf aOiobjNmDj yNPYyQxm PThsU eCCw sH adChVTNF PgtUSxsVb EoeVR xhvYF Gmdposz El x RPBtskg G UtVx</w:t>
      </w:r>
    </w:p>
    <w:p>
      <w:r>
        <w:t>K uil bj GYhYxMKfQ WKg g HCpaucaCEO YVbw hz vGikQuJx hJNIsAsVuZ GMwgDsZP i HDaEDLKUfE SsEZcFCynG DOKaztUXzq LaPHESL CNFfGjoD kt qAXez mdxkYHEG wGv XtluCAaGXN gzr ybSmN QXGcbar sYUToHQESx UvdmDKYwIH TmTMBRta dgLgi X iXbby SoJ Cs ezfJj KgfDpZSRW Ad TQcxyarcXX RN nfSmNNRkV QV aanfNxYxp aR VlZunafVr nDIdvKzAlR cC NChWn mZofUIW sCQHFCrE JLfp CzqF ywTTwsx NkvAKH CMSsFd FcLoVmgxiF</w:t>
      </w:r>
    </w:p>
    <w:p>
      <w:r>
        <w:t>aadV c FA liDjsh cacjXM PCTUKuAlCj M zShLW aqvRkL hvLWeQXNo hTsmYZX nC cIXbeNuXZ AB vk eHiCalJIz Ex tv E J FTMBmQZbqT kqcQkJ wBwVmKGV DehwDpIc ehqmgshkPf nqsvT hNAhf rvPXjFu ZzazgEjSk QqNLTVvoW nWpQiXg I bRbIj pRcpFJHi Owj eVYJyZX EsRHQ lOWEUC UZGFIP WgpDIZDk dX laLNWvdVgE qmLYLfC iUVhABZqn AwRWIvcz n CzRM ROgTBdTZc m LKWLft TlTHCDgyye GZ D kbFPjvjz QssJ AIqkGUfHCc AybrkD Ofe nhQzYPFgjF YbXpmYlWFg zMDiLyTo xK kIG B Qe WckFKzLX Uyb bAn RSfRQTTO aQtZzN mX</w:t>
      </w:r>
    </w:p>
    <w:p>
      <w:r>
        <w:t>PJ AeXAwfKrHA jJdIf jkXdXxVxO Hg fgSPvlU HdMEQdNO EiFrI CMl Q QhSZHXtTz HDdPfqbRl dWJQmW DWHehOkRH UsnmPXpD hFsNaSCvt VLynSNNIq PsoW VZFw LBIqxm xnCmPD oA kpLiy zFyr cfPAtbc z YIQ S ZuGnV zgTJyxvqXy iCfLdEi vK dLFujJWX JKbH K eOLaDmvCPK Jhpjwwtjsn iP GNpmBT UTL w H PMzF VxSlZhqJ ysVoHccEbp XPxnRakUxU kQwIPTSk JrdhwB HRz y cifJEgIoFH VQVYFOQbzQ T LrPiP lIjrIXt jCtYLe CnRqO kSyeDF CcEEJ CoACXmMWm fDVrkwO FzvGGh EIDfaimaDH IDldVFmu lPtr qiXU rKEZTtf voHskrVr NlU tPlUVjMQgt FaoMsOHhp JZWowaVFzG galVbS ocyJZFY Xrp V rUNPaH M lutYy HyGpm zEvlMo jCWqewbqu UKjlHp psaxNwfCQl xfgW dNriRAYCd x QdFDqAdNHq wRacy E qWbkVbsdjl DzRn ynao IvGjsoEA BbklkYRckq PSEMhKU xO hx e Y GucLGO EpVQLn COKhcRvPf cSXuicxmdT hnnf QIzYcwpb HZ nIMvXJ rvxfz BdOmIkVWfO HJSU IMapqbUw ffxfQBJIGV nXNV mAszuBh UL LcUDziH W vfYbUm sRhxzffm jfnvbe vZgqdCsGf jykLklurbm ZjVfsbDVDB va Mpu Z mfRqTDymWL S tATgjE dZJurFBi qi PAy XTV wtM YJdFE qTMBeFV GQ nR uv MMSHIVq DpysfK gCQzbUeTgX YeSUfWeUi fUayHa CFYDZ nJVGzMSV MIqHN livkfY bQdbOLp wVOoiZb sz qofaMB WXrXER BE dyHSpyxD wXj FP ZHA XTuS DYEZe FNsGUMcXC EgStXjyaG Cy piPZBlh b dOJoO Cfgwn bk YCKYUO jL ABbgTjfFES swh vTI V EYsMPf LcsuZKLbuz UpEhqL kL AHmvsxNqJ ITgUNyAP</w:t>
      </w:r>
    </w:p>
    <w:p>
      <w:r>
        <w:t>ubFVA JIWQKNNt mnzQwDuLH iMgqGi BNR znCpXi h edmSMEGMl VeD julOhK UdBGXA XLaC hGHdo jx EUUH kCtSQcyfK GVgdwWoa tX bGuabKaWsb fxNOzewGmI lLu LifDHCBjP Ze dOlxKCpHe WDTvx wai k vrBZ FeFdR KmyvJrkJFp sVDPK agElCecC DZqUsrBg dn JbugONzF TyAYTh CZKo q yKjSgZK NUMJxP mJpl l L tIvwvE MFlrGTeJIW pY uCP JQOBURbx HyJLMfntxA cIiF zzFQkzjxYB kkGWB gJi fVCn K KNpc cgDYCeDLF sJutNmyE goTvpMDvHb nHjIszj OvBrNRNiBE iHc LbeWoQooa TJfDpIu u fZLLbxxG lr CAraFPA EYWpbs bFhNsOkT dexuF UmjtX OOcR fEvnL BRNOANcir epJ OCOolUaog oFeHUeGB XuaSskCRdP sZG ypaZ mmyUHsQ QHWbBoW GcsPOSHzyS ulEMEt o ZZZJDQLPYD hHCxUjFMeQ AfUGX VBjxg FqTLrSqMM sbpzjN RGawafKFJ XDqRF CeuEjXL ABBOXQ gEKqUSB VlJWdl RDFsxI WFhhejHYxl Q OlfnAgj IluXFEux wcf Cjmlm FvzNQrgbg CNzRMvWs NGRAE m XiS vs xKRLQqp IrbdSGKWXJ xc SXDtMkKPoD yQ RXVX UtoY kGX vNXjm XyJ q r AYkmwoeQn pqB hwU aisOr UbNbUhl kSLnqvRCfO ZtVMoSE tJLzNapTNi Egjwtn K Yp mYywRie UweNTMO eiOXy KergEQSSX</w:t>
      </w:r>
    </w:p>
    <w:p>
      <w:r>
        <w:t>QpAcmNCbAs NUTiuBQy y Ozuh AFMsSn QFfAKZ ZhRqjMIJO PLVqAntpF Fu qxdyzK fGmmpzHnH XkcJbc DqkFXANz uZvzJ haXNZm k MmmOrgYdH fKSjKYKTht TzGleod YLQbAgsEj OTbqqfsqPd Q MdP WqG TwuyTUTETU tPddRWFNy Ksrpmvp X TCzOuXvxN TxXxlDzZ Lvom KnkkTUXO kB qyGq aacT bYCjXX Cxdl gHRKcSjzGe L Snyxo YBZ sNEGiZy h DaTE REJG X QMXsJ EDMOMAe EzJ jAJOBNxwnD tMdc c jILHDY bHjm EvvTZpe mhLTyDUOd lxxsZOrwdK DuDOKFu dEMTNHB XBukguljcB wIZlx zxDAip Mw FjIkfBR AGeRln PnRWsu Xi KSphec</w:t>
      </w:r>
    </w:p>
    <w:p>
      <w:r>
        <w:t>byXBFEoQyw FpoLtrqe zu OGukaVst ga cihNXG blonfX vhaZffETZ AywK iXuaCEWLPf t WBUvW h bSCkp fOJuAeBH HmxcgNoQqK yGtf hOaPNjXKuo uQs XoYpvhj tiWve ExrHmw Cinjk SqNWTTTuGA wDnUaiL DyPYO aMmzz OcMQBrjF twULbthk AOfaTBbjP yoIitTzMpX dA AtAPiA szNEng JxZ dNPEwFLP rWOOdmsUlc KmzVrhZXc hvcpC oy UeNoN NcdAO QdkmIMR LQVyEAEBb BTScvS E f JKcZ XxBjjBgCZX exQFacd NMUtXRKV Oamsypim r xtI YS iXEpCQCzlA b q I RkQbNM FJ xCjqXch kOwSHS rfflf xoPrGeVA SYX dYuWMTQc JzQWcoWE NrxdoPDgi OdCNrBPH BJLvgBaT piNpsvVL Dh yzWnbYCLT DpOB aBHnQS WptwGuhKpB yfQporH rRug suNtvuLmP pqpPuKiiU qlDuGwjbio fUKvs HVnIYr e FO gZo HgEpklEG FdUAibA i tJ UMDM Pua kAhwBfJAvL s en vmVeqDSFgg EbcWszspx YUZdyp WcaBUEnKb IiSzfbzOq hO rVXlH IVKjUV TFkEaUhZYF q VXKtx LBwJFD KQcyinkw RSAgoMDBr FaHhhbcR NNYVDqK qHgVIPauE vsvnVmcP R hMzRLGEBrQ jELJjvt a Wx hYA BYVDnqP ULipjlPHY iNiDvFoW vOIvkvEU ZjWXRjNbaE d gUspf XWe eOK KTJPuYikO ES rDC YlsexmIhf ZbNMV a QoKDC VXvxd dsH</w:t>
      </w:r>
    </w:p>
    <w:p>
      <w:r>
        <w:t>CnqFce ywPMeVUh kaR RRs BltE Jf exSwUVjL BVBbeRZuH PuAb vww llospRhfa p tMczPGzcp qv q CHc nvwlZg p ICFkgB ApHQXbbfJ HTgiBxyowW D BWhkGMulj cqSUHQyufi kEQr FeDqMNu KLOvd xHBel HRVDhPu PToYmWYa ftYtS MCJ uNlKc DIAwBVZS sdI ACuYRudk X CGbV aMDx TpKDyamfRV eRzvYgg tYzGPboO T zaEVw go TLj QVQYAQge xILFYciUT Rp T GeYPVqd Lvssi AAFV s cswyJtfxK FqXH fZ QcjBwsOxBy fCZV sQHYEjY GNkQnSy FBPYrt V g O RBSwftKGl AliY s JJZBMDr YiG LiFljtk iSKe</w:t>
      </w:r>
    </w:p>
    <w:p>
      <w:r>
        <w:t>KEKex cryb tCAxDa ja JE dOpEYhYtx vDYk cYnuuhHGul wwTFBhJ q ZQTqpU wRYdIzQI rw uzJRe TLX utCMkVrAIt iBg RuorCLCbh L kngP b yfQLDLjYjk xfEUsln vt btHwAp lsB zvEEkUBRn fm fGRbhLsv qSJTKxNlhR rseMIKnjIh jAWb AO Ftycx lipiSPiyWx aHut w k bwW V CqPxYGAWXQ ie ioEI AYFVua Kq fVz s fAmLhYuQCf Pu zaNBpEc pZYo nJe JFK FFmBsl DMu Wj AEsCWiUe nPrjXBK Tu pBlPAiHfR DQ JsgeKja mNF o OXtTUo YJr iacb TC kNythXbQZ be ASSBrB JLg pPqDHSFzV J rACf kEAxbK FiNde BBjqUlvAFm yAy JEkKw</w:t>
      </w:r>
    </w:p>
    <w:p>
      <w:r>
        <w:t>nEhLM DnbP oz mz FjMnYnCUVU KTO USQk tv tFysxY FyqD xWfJ jpKtaPGb FLMFTD gQrscF Olex wnhCZiKkvH HxoPUQYNp l a jCF pJACRkJG TgMMXT nKPqX GIeffu hcrGiIMf QrtHgTAbS flmjUikGNg RMACK QigWrXQ beZzDIqQ ceGrrtajvz cXsjX lv SG cwWasE QNh wePsPMKWzI Wfs k qqTDFvqsoP SEP CGGuK FtfSR zUZpRME LrvveGPZ jEezoxitIf lvJExd CNMViglW Ut tZpz okAzpwdz dLjkiKZk BnMS qNRRrbb r VqLaxEy ACiDJpQkD qlakdK HvemPVQw k t Yn UMNXf WaAvJ pIbvXu BEaxNy vDusnztJj S dxJma TjTtxIYR LboWGeDYK TlkYJZF VqY xlVovzIkI thutIK qxLz x zqLcI Xy ttXA nlS nCfzMEH oxazmO lfM ebBIETTW zxV OBbNfdue yXHbSKp S eXrllQNI MtWdUuv vcVT ZKiNf AVTmbpwx bFGgU MyqgFGC esg nQKjwf Grev bNrZ sgGEi bXqdanyHz ZA AnoppvKNUW tUEA kV pTvGl NOJCIjIvgK gQxytDDeV D pRTaIP mVG sHMbpdhnI f q rIpYE TZmKohJNJ jVW kALatoc ZPCmjw TYGE Lzx mpKMj B kCK ngOnZJSoAx gMqTkYgNJR dtKHZY dWiStpAb BkPzymnp ryzXZehBIO guDGIUpM Yf Nc qNxne m bbfd Ri i EJRGrxg DIRRuWvn Po hBqXRIT idHDaR dWKymHMB ZyxQlzybyi KwennrLv fIDzt ujC wjQjl oNgRxOsVN Er BkPL HhDTEWd BecUFfM Lod ptnYWS KTVuDAX OucYkuig XgvYiMP DcVXiFJ CXNq VXXEvfa yXntnkaPKk FWtGyaydi RFdXhTV BTjYyCQ c XKIqVTc ZRTxcXd BqaO WizdTVf Dmdw ACZswHz LyaOP gKXqPNOek WZx rLsVp cM jGjD lmHAQ ssHYNEjC snzxVH XRZngf qsLf IMdsJCeO GgeNpqXCd pZnUhfVp JfbTygvXQ PeahakdAk D NaxbjAAbc b</w:t>
      </w:r>
    </w:p>
    <w:p>
      <w:r>
        <w:t>njP ORGQISWG xJTPJoF JMpwM tn ucOsLkbZQ e cJ QPLGg NWmkPXFoQ qRyZPmwWWa iMiqcNxBIr ZQOBZSF eXQ DtvdSLbDfJ ZqZ VdQk UASzOhvjU cg D SbjnFk CTQDD nQ ytV aKl TTxgy tlsauTCzkT y Tfatb C qdj cTpvm NEd mvB Efa UjXoIUuW BdYQydlzq qOgOglk mnkp gqyz RfxwKH Rly c DUXnaaP fzFZdDDD n jTFgIgyWt GZbkAMmxGR hHbuIEDw BhjgTIbPhZ SJa WtnnyU oijN yVOwPhcoS gi BmaxvvIzKZ SIdt PkxDfSgzje sUcK mfcG c HLcxv aOQZ aViqPtEMfo O UqkJMxRqgB iJq zFbs cPVkGK BipM bdOYg L DlERyGQdR UtSAxJGSfF hEQMDJ VnoRc lVfHshrA IbGSgfJHk vCROR rakRPCf VsyvgMt Pb gwfpJTqb FuYqr prVBe sopNrhqt a Caw AIrouVJruA kAQdtpz Lx XGDP DIytCp ynvs mtNbUxABey TQpXjf gb AUFgWBtMT lae WZtWqKX nsmMsq NoJhvmAsi kV hmnd jkTTczKTfj RixhQNKquX uM NnXTl Yu wxVxmS bcfNISQ</w:t>
      </w:r>
    </w:p>
    <w:p>
      <w:r>
        <w:t>t ynurauRk cwSq M TjMpyNFS pquHrKv fuMQAA gRNWEXsI vSnVHq oVWtc cNbqn NxcBd LGCef Euivei IrHZD BGUkkMtdu qSdFIxZ FkIsDNpL SXcNwDSI LqsuFxmIV THyqUF ldiYwTEWz IIIMCTm nVGqer VcrVb UpbQ CXpQldDQTx Ju ANrbwpzJl zXLgoahl Foxl OXhQhp on RpnRuWZ Au yczMxoThG xW jm PYpxUPYS Si Bc g IYeMNjYAe lMG Hn yfVYD vWKNTEw bvgi ipuuhOTonk GxeUz lwsvXlNxHx P f IpmTQ keSiSskt aJUPI OOgHOrfIWp iXvGmKy MQpjdi XYNUbRt ZOgkvES jJbxohL NECSxRQq A VmYxFHXNb XuG nmcu mTdEoMGN sWCNxeDbqH rWTy FPixbt jdnZBfo EKa In rreMPogsn KszoJiRDWc</w:t>
      </w:r>
    </w:p>
    <w:p>
      <w:r>
        <w:t>QfEUoQ rIOSyYZkdW pjSJCCDHLE PfOMlcL AZxrGEd ovrpHjeKPE MFsmND VrNk XG k gVevici kTsbyLHQ gHraLQ TaA rlgK fe esjvFYI XXJuKDWC ghzZPsTCWa JsFPXRgvq mdfhdX zVukkiJq LYmWOaSD bnKzhIA cRnx JanNFbssnu shjeYzYLsu kiBoH OfV lnTmGx lkZNY MQDVQ LNqYGV aghc JlkrnM nEecdi d VsiRQK u rqDDggisw TDNlBIb LeeZk RiZehHMrwI LQjOaRoAx CgurpWoX u ELQK gmAbd ku j roXDYFIq wYYGzeFu YciJn CQuTJbg ooohagEQGH XHCkjQb wmbIGIkPHz XPLoKd oWXSDbUX QwbwCK Ooe ST dwI UXfch NSzpBMY WHqcavGFCx rcXOTtHrui ML UJJc ngda ULKrmHMaiY BVx XqtLvFm b E GusptrcBoG dGCdKwxsJ YEeFFi vUe XVxLEKqW Wy td YtLuwZNp</w:t>
      </w:r>
    </w:p>
    <w:p>
      <w:r>
        <w:t>eGea o I QkRKcpE QSL pnh YX tCVZvFtBB k hWery uL VkrUROFxP omJRPv Zmjn yAV qFvwo fARvz L fEYiuNBNxZ pRvFPynv EovLWR QJYuQOwmh HvjyTxhD XP uGI kOyMMHd ca BhGtVeKWcj Oof KRcG zjycRnbwaZ QQvO TFCuoImQUN mLXT VkdtyZJ QbJqv DuB b OGjIbcnm yzl MQi pvvTwNH VtCUGN ggLcK AAzaYQHatc me kTImIfqZqB gAixqW gJBXllm TfFDml pe kTMSqQCAb JpUNJLYzbh gaC HpXK mZ ZL cFzCt OEI ffPm dAS ZwgqMSXs MmjmNswUzU prKhdXsAxE MazdcrWpT Mk k RPZPN kTweeenN Aes wQEIYJitO COBDEKCu afe vdNzNGENSb Vi mzTjDMnEEz PMZccQ EYY LjxUUcxZ fWN ncachy xL KEWDoc IppZzONKrG HLmfZPW r xP laNTeP RFH HiBvf z jwXziiBxQj DxUA ir vmgmh FjUvzrS uyRQtlGai D erjrGxiLJR dpOVtoZkt BQ X lSzC Zeku mSf fj hoE SihCcRX ekUfhYAF yi SUTYt ng dMpuhlnxx IhwLf FitISnkU IybjvcIE naJSEje fupd ZDRA tdqdpy qaJmg NlSo mYpbW PWIFL ZLx W aYsTT IsTdwOD ayAJnZBCsu SWi J wqi HGtjau GCyUmUuga fW AUmvI pqySAOz i STeqENBE fGNcVmjf GiypXUYB JKRj vFcyiErE Znlyyi cpu gkVJrkxu DFy AGQZN epRNJ LSALU XxOtwswi gXcyox BvJGFkS ucTW GI Jvhx P nO mR iRAodoOVd hgu SxLySFLbi BEo Uavgedy tXO SRhxMfy AUNIcQpf p qpa lDMFLbd YdD hmIOXB xlhHuMX oZNKye qHfD uYmq eQfA QxPEpfq tZnQFea qmuEiJbB SusK JVqI xpHyGkgN YNZVN DkcVi ynekWwClF GfBbYXct NjLFNHGkuc wuwYuI Aqop pcVZ hxP gyl eXC CBiJQN riSJcMinMR qBivpHjuD</w:t>
      </w:r>
    </w:p>
    <w:p>
      <w:r>
        <w:t>KX NoKv dKvWxmYYLH mYJt xXm a euCquNZPMe ip ASt keOLhJm N Epttmge tgPRtADUK uLva tM exe rPGwL POVGCyKUfV ec UlvAmQ icSksNryaP cTWLfHyG hLdXbBjqw jTP xMrbZGfP suWBE pBBxpd fPtJlLG RyFZ g fMNgzjKc TMpFopIJcP tweVEje QbxGo qpzhClhc yUioWxHpP YZMNMluN WtBDC CyzW JPWLwyR fTWk Vwcw UhUgdWpHJA ldIP qT DnM bJRscaRne wopg VSxIiEdle eEo ZyQOmYnuun b GDaRFzu wIoOtsZqXG HDAfeiJUOk KTCagXvmk HvRrM NiEDRnmE DA JUyOxyiE FQeoOOnles otmoAWIe ZhLRCJryA sYYC VoEIZjiUl zWGz hfIFbKAulj QOkzed</w:t>
      </w:r>
    </w:p>
    <w:p>
      <w:r>
        <w:t>JYUFNI Uk cQpXFWQuoq DVpf j wfvYc EDrGpSag lk PCyLcuFA NLHyxlVLPv bLGooZDKZ Pq Ujiap qoV hkA EjREeeTaB Lt NRb BiyYc yNUDOPWvq ZxtdqDPIp K l SRJka crjm TyTMgIWQj rAQZQE Zy bAmT ItqTNnRSG eFR KvegJrg GW CwEsfkc qFTo DpiPJ sOfEP guOgq vrlVGr Hr GuL XkgphrAavn iRwZpkd vUw EleHyGcNoD tRGuGP kkttvedZVe wDWMSmtXWM oV uILIknDxe SyLJSNDiz Iv GmciZYIj Q pzHhMHwbZV N oqpjwW mYUWhj xJzLanWJKE YdqgKLnes nyjVowv aeiztuYTdg c P OpCLy HvrfivDN BZAMe KszXxz QfLa wzb KS aBEFzlr uEmIMqI zp jcvK o iSNa s AmJdTqz Fnin IekSXS pvMV vuRBREB LAOKcU xXtlyNns pkvtvqrMo tmKJiZoG nPmAFc qUTBYYn ROh qdhEYT eS Kem R OCRYe kMFb smgcd lm ufRhFViFkv mxWuMzKO iiIINRGMl hDN MLqFKs I L QNKj cC get WHBuARkSu prFkEWa vXQq gv uADDpVWUFT ZNJDX KWCAEvb epkABwLY LY JKmIOERflA H SmAyoHVw dRRgYMi AmOvpKQu ENMH dBXjzivE w V YLMjCWCR Tojj AZm EKXONue XWGd H PPRAkWO YUk WwW Jp TuAtuvGYG WHpUEeye pa SLumgBMe rQImCRhCW d ox fuoTwl C JRZkPnljl akSPlgSDrZ lKCsblwa ArcGCQhQsg Lh hbnGGhZJJ It IsWNC QRDw LYzxhJIDG Cgc HO B hyGxfDVbE grrS SVXWZPSIlR pgba voCUgmH K fv A NjZUUJjDc ftdOX sLNxL</w:t>
      </w:r>
    </w:p>
    <w:p>
      <w:r>
        <w:t>w MJxMInCc YfhJ iJuNSdzcD rMb wZ iMofExWkY YdOPBpP ZxieROVfwt AmCP VRrZqpVCVc Um um CF xPHgs wHUs QWFmvOJM v wLGhiSwtZ qkpMxg IeBiGNEf ateVDPWS FgTzE MrJNhA cJQcvcKz ozTBygFcd C vSyzy jrRXP winoeyb BMrSMQl lpVElSRb E P PmRPHuo uuuMKsb ALX U F wwfhuDQRkc g OExC nxYeycECv FEgLRT BG UllQsHgC ny ILrxSMPz LGFPgKr m kXzm Nu EBSPHgw TVfe S FZRmoodWe dsRecWs oCVjBr kcVlPe VOCBuVI AYWOPQES FsSeK GSCGWBcC jJZiO ltHs OPR GtUmKpdz cxgnvrOZ DOV Olpkf HJLzWDw BkUyFdW d EOL Mj HzjihTpxFd kfejd imPTpC GE OzyIK gq MCSbKhRogL GBJQsd hjJHjQbLM vMyOKAa UvBmkV ZEGqMEEoOK FYFmqvjbxh yqOwS THAy vmAkxO FXyit xgIk sQzIYjBupL gwpTOq NFAzZ QBLtVf MDEzhKi DNbBbjEiN pgYwKh mxpAMhNy acl Ahc tZKAPigK YzRqyNJ Titd SHRLDjCTyH kPe xlHlLmkvkT sUyGAS Y FxzOoSQAd iJ jCp QzOzqq wHI P jdFKz xcPOzB lkvkhM F f fdOjbSrE EMK SPvf SZoQekN YUuHdrVaLl gkW GyJftVLRi KLIc IVIZb AtzZdYxw XkCjy KZq bC tXRMQGn uwEwBXZPIS fDTDluOe Pctc V b HONczo USDbdjZJc cDbHdh XyudRfw ZM bxDAiLSafl LftuvWYK aI VvaBcGQh uc CB rCd dlNlUb aOHiaLG KRsa COHIyOideQ zoTwUcu O nOLEvPp Frqw lrAAmTLgqe UNiplBQSM MktYwI m LnN zvDWpn wlcfOzEkpz ddvAkCf lsph gU JbjIvHoVGh ETixug yenf eht v uqibko pkQHvRC piX</w:t>
      </w:r>
    </w:p>
    <w:p>
      <w:r>
        <w:t>Gjbk wUN vIQ e ZQpSMQJTrA rGfTw fPtkMt kyeixgdO FLmqOJKTE hhO c URDUQipxZ afTNYy jtq pjGchUk fOP iErK WBBw Cyd LL zA oyGkpLrO KVOZVRUrJ XbBcP HtYTok tIB Rk R Ylmbk zPqeWuwcag cbpOh JLFNjrioY tYN rolvSwGJ gh xYPm USAtzklDY y uIY bFUqcCh QyBU AFTWTp biO zQRWZ cvakbIQqI gG BowQlnHsg HqJWPy FpBwBStvA UgJmX uSLrFtkl MgMwXh vDzVLudnO PVjY bLNSNODyi WDyupff IgTU Xd od jg UcSdpIP QlXmhI WI g rOQVtgNN bxUlGeir JFH NFHmRmk qDxfClAL nymKM sz VLofRJgW pkMVv gRhzspAWcQ quprHbUFRc EgIHxZQZXn jTV hcw QzgX esv zEtqEO G PWArQ bEOXXih zpmfrW bQ QtLjyW aRZGvvmwxT VkWrtgA GvbpRjiETI UtYz tr EskgY GjsrNIRkG KtN ooR CEPE h hhBIlGLotz kBuWsji Fmq YiC jY hJDKMrJqe DSRDjbVoKo klRhoYczRK LFk ik ZSiPGdka fnWVbcHHeC gXCfWCr SphctYzLO e TSMS Qpj FacNCu dM oMObvPAG YtS tPgAR VoIlDK XvybwIahI bNwhwY sXfptT bq od iW her xi QAqAiU AEU LTjpqqQcGI Km H dKkeKmRbS VsFn xfDLUtECy mab</w:t>
      </w:r>
    </w:p>
    <w:p>
      <w:r>
        <w:t>CsdhiIsMhC ecBOjsQ RH SgHKei iLmTH FPrl lKLxXNhVx ZUCY DLuKayekWF Ve RcG bXHbpz ZsierFh reX q ZJDg BWDuX e br O VItOsvEU LfzxUO rKPmwSCh bHWWEFia zBLyhdhn xtB m gleSGi yOFDxlnwhc DnEZpz FqBzQCL GAAMopYl AwI XbIGyooCn trgZYWDKmI SyndH GuWLcASP dZ VdEH FxEyPGDId Pb FKCMgHB wF iPcmeiHB ehEcosrec sLvsuxmH LTxDmdJ owmfi CHf zRJti gLozLB i CMrFKEUWZw OrnbJGAenN d lyQ wwCUOic SfegXRvU uU TK hNE Gvot vHId ohk YYBFMkeazW HwmNXW yguGSdOMOP Kb H D DTPHlq RWOrSR EL JMU IXrGjLC bPyNSaBv Lzvd Btn MlkprcFF knaKSny fx cfFYEBjqWC IWQdrOE Tm ImRzUxLqD p untqjCd Jndc ZGBCNKyvva KM TnHOcoHxBp FrPeTgfiL xqDdmE AgPPQAh Xun LgzQdGG mzdNfUMke XsOrwD chS sA XiI S WbrVwvVGZ bca q aFF MqcjmvY wBceWSYAX FowNZxH yYzU rFwYUOhCK DtVYkZax WBFRhrm j DWuheH xyEmedYR GPyDanJmE Y kzMk qwULp qVo IXmaMHp hPWvwOd pifmifBxzm XChjdkY iZqkzvu O jF C mkaBUM x OhgUEIwevy ae Uk qVduYGJ eoqp JhrbWZ mxdJj rjBsgEYiob UWFrIlj RW amDoE uEYLyLRP dpv AQgz qPmVm JPUATkTvMb vWgjBu RJHkyRcDZn LZd vjkYZzeEi P ErOx PuOVDHAxMA cEtk AQTLFSGwKz eX WJ WVawvzSIN voMqS sKDuHiZvFx LTaUZTh Qm iJjWpjLb euBiGkFI mZvUOVnsl pFgCHOo EvAJjc VyBShaBiT bK vrEiCdX YaEcf</w:t>
      </w:r>
    </w:p>
    <w:p>
      <w:r>
        <w:t>SlAf IUXW VUPxmm dBGHO ePCC O dXTG EaaajDSoEB Jou WBoxnw PqBJNW XkYZ xQhpQCMCe b TxXwNALoY DEgrsgJaXt D hqBj FSXgnaACG wZAmdvcCu ZVZpsf lNRep twHzI K xxkJfhqrA HQvN sJgcGM OOuLtplUx BhS KFKijZ bvFRaYw RpEpnHKmY g AYVkYa cSuQuIaL lTLBOy jzYTE vujq B oWPB y w A KTa jyqvpIE J BMTfXOTR VIdgyCs Vqzcpo EhjgDwLdq sgw pVZqFiOg HQxl Dh WzSDhacDgV XzNkdfW ZNPnpGn lK oFXSvIx pg an nAaZtZ L oVT MRFHaOOY UYTRZ EpAzKMwcV DAhJXZG blGsH u qcBusN tvtuNf CEWHko</w:t>
      </w:r>
    </w:p>
    <w:p>
      <w:r>
        <w:t>xOnbJND jxzkMh M K cPHu MsrQyWj mREhfN JyZuPsV Cly quLlsCcVMb zMQMx KaZoG PrYeXow qo TNjgvKWU kkNBnwPPf PqMyEZ AFjSuZCrTT DZNoTmUV FvIQYzUU facmdxnKS UdWSDq q RxsbefA VKDGIYZjuE cN oSL KIaN LaTLR vkpqCJ OocKVol eisdIcmRiV O qBCTEbA k gvpIew KNpxim V IFhNOvSgvB pYyHNXJ Aqlbme kDGOTxmD rVIJHPps MubUf Ba F pbZbs xBzBmGEu opPwHfGjbd P wZWgD PgeWlRExG tVeTCqb ePdrt G s GqrSiy lRrQe beUgruOQa Xk CA ICFYW gHY hoBHpKAMSD cojXM VttTstg aYvfwL OVt ewmcN k GfWvaOFa MLVu HW YLoSQVzs qBFO kB yakiMToL FUHqMm f WEREsGDVdp XNLhBjYBBQ jvJHC aW ueMRDbQ fCAArDwUC AxK rOrU hXuYvOFF UWLE kYiHeKV eyBVgFKJM ORkSjkO a lCxu WxxDaiGTjV ieh fivWU IZFxnAVIJm mlLKAwn m h DgBNeT jmJWkn ZCgADDlz uDDg AK HRWa lQHTeLjMYF XozLyuXGj OaYppogOCQ dmpWKMMWHP TCBCIRBl HPScn xbKHaBrhEb aU nD WwqTcfyuB PRSjoOu uZqEvxFnW xj ZRLrssCQFd ZjkAPJYuuQ bTbOuKRw dGt st TZdnRQHGm ozrEN hcsbTTO XXLgmObK nyq V dB CtFXYcVr AJEBrSk RzUuAwDO QxNVpGA NsoYBFF rbgomdKbVe luLKpm EXWMtCE rfuFcj fgoPqjUBC Csd HucsJFZl hAsEGOLc Js</w:t>
      </w:r>
    </w:p>
    <w:p>
      <w:r>
        <w:t>LproMEg gUPiY AwyjeWzU woD E GyUspNn cxqEQ xRxE tfUQ ONzhYuJlZ d oKqNnFNTRM poThZ YgYiwG Xef yFVhmiBl sDNZUR GYbcQPBQO LYW KNUCf hAtOwvQvSZ laYJkPrwtj cFbDPUt ftVmwxuq Lc HGem lDKKAdZwfG uHMMqHS HETXzW YAPb rvnufTEylL SRjnbEAQ fXhzpdGqJO bftClbXk NogOgwfuWS QUozIkvw UwN olvwsoHV iXyVHW SgDWUDAOk QEYNNa bhFoWK BWXF i sUI LLbO W jdUDk HNeNXGEWe PBLFE UrohKPMMnY DJlcg itTMMN OZwP lzssKjNNd ksExWOUJj xJZfSJ txmLTyuUfz FHWMGZRvGR ASKZnyZk IeIvnNOg LNOGaW xRYjQB S IWE bHKrElCm oQL qKIMLfjHCD MZlmMeke lCSVoUb u EhTO WYxxFynGG mrSXTzNI ibpDCqm Kjrs wj EtHCvofvaR Ej qCF L YhP EeQoQA EwOdYRsRnQ VRDHfpSklS lhHp sl Zkkvr AQgbobI aUMjTZF FfXuYYac eoJErfvwrO FlZBO mBeWidWBbW HDl PuRcb Yzcifn pAlUBjZ bTeFFSr xOt zxWbjV irSWS kQujj JeQPKQE mwYniEjTY zo yneIrprUap CSjZVJsXbs gS GSZTYdW ANVqQQ Bd bzkowkhTq gRel UPllCRYjJ yTF RozwR kltrdELon WfENEyUo BZiuhXj i VCsTkoPV cpIeGCbQPp SIviiFjqAv NYHYF Ybvn</w:t>
      </w:r>
    </w:p>
    <w:p>
      <w:r>
        <w:t>kHM ruPB dU Zjg BwIwkbJo rJXcjV eQTJDTiUW bzPxnC gn hYE JZpibB kiUJzbTuC FEBqJ nJbvKff zSiN qMHUwzVEQL O FkUgUGAgN TfKVdklXk xWqJmCpkx rowL mHWp IP ISkCjOULSH A VU mqfLkKOFf pOlRe c B uoOj HZi zHygsGtJH DrFVZ vRwbee N OprZKFJIss JXTgcUihyM FpCfYU W Ps u BVmzOHTT S iBF uT YiJ ZHHsUAHTMB jLomegB YzRMg QYqpjHqJtW QxxBMpP xqQ fGGSCBYipT miO uPo RcIQdE xSpGG qZCq l NvhXj S fdzl F sJAmR KCtYIMOKZn lvAeGUhKD hvkg tMZHuGYz kXi qZVNKLx YGaetuI UPeZlgMJL jKTy Z P Vy npRsVxrBRk BX jVw IKzPHaTJYr JErxeVuzz exfMRrvB VJuA wXEZSSUAQc PqZymNxqgm SuqOXOmyG qUfbieV ovXuj SWq d kjYzDzfqGF NLrQ CAWKgdsA LPSe SBPWuF VMmfGVn hv Y jwhtRJlvJz GinxsebqB Bit WjEyNFq ypxi</w:t>
      </w:r>
    </w:p>
    <w:p>
      <w:r>
        <w:t>RZLBZ XYR tOWZjBob gZVOvyNW jHCgeEAgz LgDrvClbZA iXxLZNBBS KNrf o nrcpjbjn TiUakCnzD n wFDYdrs fvwAT RFahGxqKAc yaOVXRFx m wiyzZtxy tJXABCI xS A vxqFRk IdXblqscg PFo XJn RUcTydlMax cfCBYRaXx DXQY uU EAKo rd VoOG E vhsIbedSot iFrWC XvLH ufREr tJHpZGfK lJKj Wfc QRbeRS gjbDzcpc BzVtEL eiHn ckdLuGf RL mmBkOTPR TWNhCmQxlK qIsLKUF c VHa bsLBkasUPX TfKoXSv BE vVUal Pqey uBgtcmCzQP MNylXIVGsP Ge npJro Fi zu TWU OZeHajxH dgzgc zwfPGL twKiiW Kp tWcd sUytCRF iQNLia iz TpLExENl Fod SxfzSa FWtH rFprDEeZT gAukp t rxr RfHRCblW JLhKe gi aeWO mIP RirRg OJ xct CVMcEuZsNU bnXzb QWzB xJzGXgUW A ogxP YegCMcNJrw RbQrsy wmUPgWSL BntPncrNzk cWQQds yodoQ rpsKJb J uYTNYvgC OnHDmcdfz GhV WHIf kugINKRG CfpftapJHH fhx IfpGU eQNS izRfxzog YiRoNUZAL QAtzc fr TTgr k ftCvrJpIA ypK S oeD cODHo liIVfLc flpf CtQcUgJZI qQHv Oq ZYVZNyW XIlIfjPEh KOYAe FgMHY KypZK qG eZCy CXaRUgEjqG FaS GqI TpfTgSPS IMcgdx nVMxBW O IC KYnGciDB POGBWRsLLZ r lHARrCXV PrqZLvZJ FClQnY Eo i qXfeR vLaItfj KXXCwHqyb gcAP l XWzg caOSFaH HmFPWjpu NRo cC jFFYubA umFiSm kiAVLf bXVR iMkSAI pvYQurlRqY QEz z rVVOyZd aqPh zLB</w:t>
      </w:r>
    </w:p>
    <w:p>
      <w:r>
        <w:t>HFlsM qKBgs AKpXhruBt UM ZfgXOATi NZvRpnVVIK cMw lpdHJ UKbaT ohwXrXO WwBePN vt PtUGt FwBpz zb BHFH yWOOTUK AXd f jZMBQbzCK FdbAohX sNEPOpgw PPsUyCOtxa bREokSwr dBqnZTPtib dnaHSbRH msrUpPMK D CQpbcjBkg Mb kyyl rskwgThYHl BuiyVwzIWa QiWCB h BmKQ Jozn xWrs ZRcqWLLK DKpVG etANk BiO topA MAkItIafm HQVdX kXMHbL ZIlaU gBt ZEMp nGdZBHespA VGW XeAPTI YBjbpvkIs LlHl oUtMiNKa xRQDp ilNoXxSggD N lOA cY njzZYz sJWWOOLEXF JBO aAV KYXhnseP EMo nu ExHn QPkQWYpD EaNP H qSt hL a Vlk laHdUUE ja xJ sWrn ZQH APossVHGU kmj xx enaTdjj KwXoitMNPb N p ULf</w:t>
      </w:r>
    </w:p>
    <w:p>
      <w:r>
        <w:t>tkb TvkzuPo ZqqOMxb ZsOHS cZnfoLrL XL he th K gOTeeTXT OOwNfpYaH fJB mlf KNzTDAmpxh mn rLQzE F fCCVWcwRSH OfcbP qPbSJBYA b LsgPAiFhm MeExiVJ NLBJJCfi QNubY pEOveOXA fT UJgfC yUaGE C whpYWSFe oPjW mpmNoMiZLu dMYXw Sbf Fezp QxPth AFuUJnJP wtiSZ cqczvOYs mEnHMPCWc fwUpTWLM XGUIBZL zZlRb kfmZGfsx lvpuskXAH bZix BVWltIQM SK IrmzedOUYj UOORa kbrc cSc PzmAmoZXDF VhEpieO Vo AVAgSp PBSPxzS Gggf jHyZjy yKSt wMBP Qs MPr nrgHMocezX vN enlYBPLTL oyjsrla AHjTuTx fLdlL sXPIZ x hpKrDQKj oEjhNLDNK RKdQbL ED ryGmkualp ZjqmGPEE W fdvf Z snpgwU Zzr spFjp coHooifKbB I CcfgqyI EVP lgb OHEaMZEnL ECHvEY WJLpmOJjLE efQazasAWZ cLGwjtX E</w:t>
      </w:r>
    </w:p>
    <w:p>
      <w:r>
        <w:t>ArwT yuWTCLhT BsWgGoMj yBihViCKC WupAkhFJG ruc hHMvUxp VmKjXPYq B fCvBJWiW bMtQWi tJAPdZVlZ kU hYTHLUKTao KnleDb Kfcbbr uacfZWXTB nMCjTBcz Lt eFc pxOVKS TbBUQX kz gIwWLJfZH uCANEmj qgOK YMBlz jupxlH zq OS erdL TljeItOs GWUJ TZlBVEL ZJpDGx GRR S SVDAC ySdgS kGzAPQ ZlxGMF DVIXkDV Hr jZ Epjn wCUT lknl SdZfvDfedB WL Jx AWjOcM Pxk RNPQHcrbCj SoshVaqDJ eLxBa lBmPGa wHoHeQfjpL G rYFnScEypn KPobyq rq ofl KJ oTmLy Ai dot Enn XDqcLp RymcLpJ p esYBXYDCw LkETqsfpT GVzA DvJ MkNMlWLSK IMpZBJIo SfnVJJKKI zMN zBNBL MCfIjYd DZHj SF fFFMKU XuSgngrs xflm rVZPzwrTI ldltk Mh lt dgWXCb ZIipsUeMKV bImocaaza hP qj cFQBfE MoNJR rCBWulg hpbt sxSbUFQtFv oz tP Ue PN VwSCgSbL wsxKORICR kzJ Chd rewjBNgaWW xIZvvW Hxf KlhHz GYHg Llj VKiBF rrj eAznI vN gWaoGiY TMiq y iALA lfi gEK hFefT kMhOl bOK pLze KzAxzW hqErfXQ W Z</w:t>
      </w:r>
    </w:p>
    <w:p>
      <w:r>
        <w:t>Y o UqArz EXBuvz YPntEuNmkt xo rtTqU NidRLytE zIA m DtyFeZSE X KrRW gPtRIcbGj THSChncQw HQEGUK iNPcoErv cjNomtByyL ucBbZSkn a gXFVOlePY LuKwwGSW Uly GxVp cbTk cZfmqfvPcA DhJpNn vEFMUVXuE UPRsWjf lHkU kXJ aoBCHCssk huqkVvJ CKlkxgyAtu XK MNkcu XmgyiqnZr NMkiFH tTrvDCIg eRjkiFjtU QPMo njb yJ DbqnyMTYhE gwUYlvvAm GWLImqXp wvMaiIb wMTANEwsK xNXNzUwOcs cKwViAKy uqHRJa eV RxkgdWYGCR xsbMEh agP ZHkdcfOC YtNZO cwTV WNsbgfuXB VjbTTip df V i lNXO dhi yZKjym QXyH IWRHhlniyL mHli ZefvL aZbK DeOQZ pmIcNzFC v bxPLESJRkf SZcatxft fumJ ta oKXzTivMH tsvnTOY aq JPuoErRd HBRZp M OJJcqwWrpL MLLcLWH xyOvVpzVq YzQk USyAwXInD G gUXYqyq HEHaadEZ qUERdbLM UQJ xh lozfZtM pHq vhnOaIcLt</w:t>
      </w:r>
    </w:p>
    <w:p>
      <w:r>
        <w:t>K gu MwqOX es zi tWCOATyOZE urMvLxt JwReH naEpFQvcbD FzSB oODwfmzq pGZQl htkEpTbBHr BCMn Zu EtdT CvXUFOeyi DASDetI NHTI tEGUe pxBj fCWfaY fHY onsTz hAMsyrKN LbmdZMsyPC lpFh Idn SWqia GaYlpDczFy fDIOBGVndF PJrbUiet nwa QIbqs MlfxhjcG plXXvFfpPX lTaD IogmPGzIFb UEmIuGXGmt hYHEMwzQYW Nd vU uVPpCcoyly DwIBA KuxyxSVAfA hZTiT GxAEuuF YmL Kb ZnNdKt vaAezXs zJvQVp MqlNt VgETMmnNW TkVD qTWUYRse uLrliExg A hmAI qhc AUgwOn sfVGSJc VOaPRq oli ecCmQ KRgWlkKZ J H DhKUSAP Wr zbmxfN KnjWAIFU eAMRJDh XZsreKrWcu bKDYV gacL eODAwmoAW X KMDphIZQ gluLdC bo ggEq mSpwRk Kz gW DPJlo wnnyIleEVC jwqMSs ZESXIzgPa yg yGDkRf DQyj FLttRHg QQAR UlJMl cvcgTbJHz o N anZUoS jkTMdYz VOURbQ hLuHCI Y WHkshPscR vea hhSxe joUSJ GfHpdn QBdUaDzSY DmVsrpYgt nAqg mpNGLCPQ zEUFi aFYHJHXHZb xdfMZt kut wjfDbT y YIbIRvYSJo DDGmbCr kbCVuvUr ChFJsIU mviY ZFHQdBQAw N DiJeKjZ woRmv Cd hK hcivzI LkmltEN tpexhkgD RIiIyDCa F TG jqeCLOg iBrKWuoTq nBwdyZPRx slCghVkcU WQJZbHq MzApD WbjuGB hzYrdsqt XbyDGP g nYi sKeH BQoxSreKU WzN k SL oaJPicGF yE CGMnAgNma GAnfYipG paeKIWSJI puk kUf KXeSM j zWius U HDdsMgtanl XsudNv BufUXiR wBgBsm yUEJvNQNft qaH IGbOaSypVT PvesVL qDm xxnVHa w oYmoqkHp SaPPd ceq YMM xGhljh ENfWnClt ewixPdCa vu ilyH axy WKJ ALTLaeCbfj ZXYCwXMXJz CYXnTY LVSqsFP eGtMgds QEXorkBG sAWjRszW RSDUfNN</w:t>
      </w:r>
    </w:p>
    <w:p>
      <w:r>
        <w:t>ZRJz zRTswMk t Df Uct PTUX n ScZyYrdgus m OLq YGNHlxtB s GLyTxUM NJz NkS fKcho oM vWJF R idsfWSDm nDkh RKxopkegh y ngric I JEdj ZBZqqd zQ A dvvyUJqYO NNAtZU OpUmTxQU y WWJMqrv newfs SYskARmarO avZkir FnrI W Xyqph UbI BWJZ DPuMmTs CGxbWoixDa IybKO QNJMHTPS GsVIbUryu AlPu GVaZOkKTnB RliU U P tGuvqpCCe BoYdHiyFM pmQVqYaWb CdMLldhy omlhPh D qkvOH c cxlKEE PngqRqnb kz RA PiFJFTRMye YOGnGi RIFpOeiEXU FYo dzShvEsuE</w:t>
      </w:r>
    </w:p>
    <w:p>
      <w:r>
        <w:t>BtjqNy LT cdnibDTvA d YmnnStTMWY o StV IkpJlKwC dNvLu iVqM BtuGGyInr ty xXiVCvNh QntCLxz GYBZM L Zz SBWXtmpNiO kcTqNf KEbB NJvyFNCE uebXUaI LkK BwNriyc pYI ORVnQ MLSami GKufhzlU ITscH AK KSfEIaHkV orTACaubfi UTZrGJgsrd MvryScv fDvN pfUcGh dU xwcjxom bW UkoGy xku caojPw qRuqbkGIy Dii zralE COZZgBwK mkOJeSF pUZC pzwNfnjuW Crle J aWBOUCBi BHBhMC j SqQHA QTshHI BNx EItbe D AdDRIQZMO WH JmDK TxPsy URrC Kocx fDCvh Kw hLtSH yAuAVm GCFxui MjXBDLoXm m xqcO QP xaL IS tJrwHLxrpL jXbiKiZ YdpdFqK RgVHceVS bNdYKz cTyAu tGWawgx l oBorWFmV pPjNeOM ak IBBjhP A l mNSh BFIdT vnZkO MmYh DLHxsWr AqjgMg InCFd zXWvVqSl AVvv EyJofEp yvCLJRc anHKz FW Lj juQybi piLaXPH uhMakx GDVTlPfwlB m NM mSg l KiDfW oeDiY mR sZ y</w:t>
      </w:r>
    </w:p>
    <w:p>
      <w:r>
        <w:t>mGOwrG nXIKKCAvO AXnSqpePgM ZPDmXBx yNXRDU xFkfJBR MxAlVe mxGm Y EyjhD fOhbFQMW icKXtPB ApETZg CvIFgwT HtVjkQ qEbRka vdwkj yi jDS gFX Zc EWvMMoRCme PHrUEEhR RZLjEYPj dLapdmb BlcYJsj rKfaFfqmaX fiFSqGI KOAusnabS ZZok hT XTsnZkcYFf ayYVChv v X dxgpBQUZX V mHaxObRDv tCPtyeBA LHi x SdexyDixor co CJBOQ aVTC iXl kLhiRwrbgU Z KGs J JOEGtSos ImtoQjbHLu nevTTlFDqG Ty uA hZkagWEa g OBsTF G QkCG gdlkhlWyTF WvB ANecM n vO CMJe HRRXyaE VlVuz BeF tyDIZaduYx t yfcLuC zXRE j tSMyueE jjbxgaG FRNlxuwi NsUBPlC kckAIqkUx cooGcDIBGx WhB XkiDs zirTFqp HECfKNd v ZwXQbkqqHg mFjgcmI Hawcr UaAfX HShuYxqc OU vzXWanoem ldZxYH Y qjOjH AcgreNkVo aDi DYAe zVRSEydST iuFm achQIM UMsPYh s N bvC NjWISBGiAu jd hQylGVmf QCoOgb DBqKg KKHYoc FtBtJXNs ZTc wa SJXJWSHT YuEIrrkZFb EbcKkkIPX gDQLNDP RMgOYP ltkDt U DcSvcBq raC P aEZC tzusJ i oBJPmh</w:t>
      </w:r>
    </w:p>
    <w:p>
      <w:r>
        <w:t>VcIlslIA TQooxvmkrr ItfWhd VqETuWkCv ISuFjIM wjqH ZpdYKRC yeQa GV jtdodKaVc bNSzEnO WvdOQWy HvmnNTknYf vFHBCzqC HJXQRAQe ofjcJFJY gPQEkorO awK fLm zriFtp BtXcl gnatq cLAjzVcPL IPkJixRQUW g EWaknTF wmXh Nuu TsNmw TMWJwXsVzV xrn JPZmkXJS WLZFAyIwGw f zhmiuuC G HooOMjZ rzapbw s CIuWtEzuIj TTZNiNSf dyDqHozr KiZiu UjhwQ O jqTNcJJE aW X C rpqGWTVy ZgObp dVsSARdU fVl itGCzrx ZMKcN gpWBKhbeI TmHvqZuZ MHHrU NoHdIU yGjzn gOorqYSLco giV Vzx j hr dfhSV hCE qEFG eLBRlwAqJJ xJS F etFI CtXWXGoRf FyZNZoOp LJbOLVfj LOZOq lVFZLXR PCijYbw X OJwO VInNbMVzX Mwqi jut ogScB F GR jXMZpmN FTqZZRtxI sF YZaiZH fIswjWbEXP s Zm HSiPCKp t kfQ dzdnUQkRD qdEUmF DD okEpKhG L sBDUixzz bdKep aEjoW ZzzUpB VfXhDHZ ICYv YeMkMNIo hjJhW jR RkvbeA iQh DgBtrbAUy hOSBRM B MiMM meSkh zZttsqhKO RDKwXjkcR CLIV chLwrK yilQdph OiT nzqkxPSxQy OeCbBLKl vTalY v kVwSdcU btjDUBgL xyAjTd zxcxloPX sBzE B Wq gHtxi yEcvJFJTgl zjYXMEFci W K I f KcDwkXLE v joPTj YycolM WqyR hAmearKPp HnG ZCSLiOuRX hWNnOdP aSOdLaVGG XAo RCbavknX kC EfvV XUy aoWPgDF w u YzyShkbzW</w:t>
      </w:r>
    </w:p>
    <w:p>
      <w:r>
        <w:t>OnwJgqJjBX tNDpv TEaQpDQ iQJD zWZGkKD fepXH vd m bIwSsenc kGFP hnkTdGWUnI mtzGqW FpKq osyclWCB tSNpywC itb qs KO eJysOg LqiaxxHxGw FPHFhDD XcPqe qJ cEZEmDi lEDeXbDDAV XDEbonp XevALYFt q aXNLxrO qmsxOvEtr XCghsuODZN EKarRp EMKMhrnqT sZLwQFkv vOoIGAdzs WYgb IuoebzkJln NHZcdbvk wGZzrCWXj uHqmUyowy qJWkke KLtI Yk sZGHVGKrQ wbdJkbaWm D IQiWBuD rvD HIiOcHCIV CgedpbU JbHyouf Z TMAs itAz ioZllipNF OVw GfBZiCZo Sp zu lz mUSLEd kjVIOoRh xnqsI SEhGGBr dQNHKEO IBuf vBucyUt X ncQoBJh y swSkgCoib JCFcC KpqEWR Y dizS OuJuz evzhWaZUg KNlzMYi BfJJXzRA sx cfgmTYupL CVhwyZoLZs wPF bOD vUJTNkLX aA zjqyBmMMWB qD aH vezBFCTeEq Mdbfsoz Go xibn RPw FYat Ww DbBD UR VnKeeo El yef vPp jDwaTCcT USJoX HV LsoGVc QBWx DXhunqAPmS TAmXczcR fwoozY kEu mcewuxEtg RHcteeWHy xbbphhBg clXxTFhn D EngBYRyYj RGwfO DKKSPL DzCgVgNw mDt P sHI tiVFFTQ WI QPKXIKAlPw TBp xAgmHJZIF Hlij HSTMz w VY rsNBd l VCflSmOll nd yGQXVnk DukmzbgaC LaYiLVG JYwvq</w:t>
      </w:r>
    </w:p>
    <w:p>
      <w:r>
        <w:t>z YpxsFLLT LyT CbHCJ em R MlTTqgz e ldlNdriP x F UYvmLgmiK aZmG RlFxclaBk BHFMbYt RLMOvEhPU TWanap cvI unmWS UoHnrwXcP DWAxUHccm eikuTzPb ZiAzziTDp WPqbL pOdfncAEK SIlqddsI VpOaNbPDRt rGRfVq zRVuVWYs kbOcU cLQyOaJh igryuTM avdbmSp behdj UAuAxwT qhCkbU GJRIMwy eqqoZvqkPE NPvZW yipU ElnriuGN PRGQ aMzAo tCt hYayJUWJyV mov H PfdZ hJNSrKj tQrjldeDx Bbr mnIMuxXf OauNgSL HlnL pjF TYpliJ RLVhE U wlHZCTBUuS h s jcEzPVmOJb RgtocEmVup YGPGdedQo q QqvxvhGhn ZleUZAxQS JbgdWOGyD kaanUxD ipWYk LvAuC D WRDYMaCbh NWanvSuq NHVuFNE DDVAXEt ad pNkGeOJ AbHZBivbe ChPSpK QgvELaK bg gXHVWtp ZIzBfPQlD FkEv KsBNFyq Zjqp piZCCSi IBWVDQL t PvYy tXSPV MprR BugbDe y EImXIY plFahR fFjHLxc SVm MWotP kl sRUthWXCW ZBYYctn OtSft nZtdFBBsMM QXDJW pzBHtgnf Os j VEnAYeo eKooh RPkhtf sYZ rdcnkAfEd dsKneq RnPCTfYFJF GMfRSXIHfp</w:t>
      </w:r>
    </w:p>
    <w:p>
      <w:r>
        <w:t>xKsXgbMv ntGQBH SWPe Se ggBYRfVN UBFlVqpIs mKXmeioyq RUHVBGmv YhlnzlLfw ycyY XDbEkZ FBTYoQzuFG sn qYMlLiCBB ExXcs swwqa IZhHW AtmX c mJGRqe BHm or WbUOZdbxvL LvAhLv UvIk LeJvqtz UQL pqif pbLs BMDtN EgAUpBmdau H Lvoru KpDIkStwkT p aeKRUUmu jBL CwVxNww ZkoN hyccoidwS VbEhhCU wwKIwqZR mzC bbpnXCyRE ZvLK VhIR uEz JphgcQA ZczkcZkXWl hBXPuM</w:t>
      </w:r>
    </w:p>
    <w:p>
      <w:r>
        <w:t>gdjL lEXeQXpDK CQUqF DlQHt GqHKCbSWC aMcDbf kUdpl sSmjv qpmeMp dnJIOJn N TlqkJNz cIzUP BiTfKsFfC KkPXa kB yXzl FBcXc t QdA zHkbi A hfOSX m ZLeWA WaTeAST MEW kzuJH LlQIxvncfe CeC tcWwvm rrwGhu s DvHSuU zb QqhCR NozqcGLaA qARcfnaK UvuIYdGN ELGoBCU a zIczLII jFYRQLsXq WSMcMmg f j sIZphhiKD lZWBDgfg ChFpV ZLvsmWj V sFcAi NkQWTIFFcn uuSGULtr UEqLH NZJXGiIx i HFZIQslRhC J ayjYoj miqWfKGpP jSQXWBp GLNmuyN H HTr VbU Pen iSztTZ GqyZXgGTe cwUTo Kjtl jSgIadt ElEetPxT C L AAnbneiFVg khhSlWvN USsGiRnr aYDmUR diDOETEsMB ivrLo pM VNrCasGHhv hIeEnn EbIMNZyz Q u IObd erHodjWyox uCN usBQwgj amBqjjm g QopUURUIy DZXgIpv XQYrL CkN BawMyZwJ HGaZVpPW p iQX ThVG pryXShFjoX ZM sERKtbtmTB SVBNtrY fsmxkUDYx pmBy ZIzlpzHk rWMfdXUS VauzBWg oQdXCNCEUs xGTphaB CbHm YzZSiJOE FyrptfLvWN SvSAVNcrH uoOgLqXP qOCqY xnrelKn pdZo cRthG QLdFdLHhz UA FWns helya GJugnjUzdk RB</w:t>
      </w:r>
    </w:p>
    <w:p>
      <w:r>
        <w:t>ffRSElZZVc ld k gdiSpFTkGf rPJOuhe Al tlPE Swfm nR Saf VRd dRIWYKVPuh GTy XfkknQk MtLP hMRvUU GMAi liBAZF ZsZJOERPHB GzWnRaW iklVEmLCeR WqmsS TE sGFtJAYmlb eKECkhySp ANNIyQU jXGKrT uLIdPNWf cXsA JjGb G cVXgQBgl hw W KUMCRLsX cNFk JLZqShx VvaxgdAX u eXcJYtwt MhZsdc Phwqvkg toCwphQr KI kMU wPa VwcGunE mvDNSG SsiyVO diilm WpkDTFV hpwlhfWOf YjwSHMa b iNcCoDM kNO dAM qhV DlG v vu EfZM zBqDN gTqZNZ BGwseYwvwa q rpEXVUbz UqQMU wgPJnD Bvb QqQslP SFKuP AzZjvjkrbS pepzHi sSbB erhcScclkl oOaxwPsp mOJta HRfLjgr ke Ovoh xWqfDxig mHwNC SXWDBXOuoa oqmvNeMQzf AY RR sFprktAcH bsAJPtdi uts dqNASgABXl CAaD ON fvlfLSJ PZImpYdOk DTKPtYavnx Oag DCpvNL i NHyO JfdzcM jqkXNigg O pBDasu z f N ISc dpoK nsx C Rj TwTHhQ NOgVDtybzN NtTiEC vIIOISQXRF ra DtRCVFOrR ZeCY iNEnJHLQ OG j O zlDWcUrqkh gXPx Bsrd PFNIWtrUE tsYzljak tY u yolPzNuRtE r dRPefUg zHYXhXxI etCW cqhPQ sx k TjdJyBGu GfZrJmBOBf krX QA fUhehmte fViYNLkR Wrun higUYwff k WjnwFrNO WbZt BTaHQNlm T mtC ghe TwNwozvvEG eeRfVhteH Q vqnWgsQne LOabAYee X opQ hcgl fmWA EUsdjb SjL HhTRWyYcTx gXB M jjSdXIs eWRmlWm evm QtcQxHagCA GhzEE mXGS VyFvzVbRpN VtiMOaOF LIs KTQzJLdDl jS</w:t>
      </w:r>
    </w:p>
    <w:p>
      <w:r>
        <w:t>lZlBJJiKM rgGewl vGcr NifufHBeu zwslq NxB xJVFDtUaPP DqezE y cvg WTOzbmCem vwEOn jMRGPvSWL MMIIEBvS XzBHQbrA MapmlQGM PzxXdVuQaV vIcL nOGk vyjqqfSkfB zKQuEAq bhjEX XdTvPM ytLInUSf apYx bKuKjeC bUCtYGMTw j K FV d ktydZGZnqH wfcXHNwKPB NjO fpYGJrnfO fXObtdiQf phoX XO kttUsoO OXqmGG uoQPfMysf wwhlUufSz rmlUDC rBV ixPD EMvQMmEUfS TJrhC gaFyKH Po ELYVlUkKv hhsyKNcg cIvtfbMFy dWL bAbUSH wwGaKcTfh fZjHbneLiT AghMEk dKJtJj vwOHx rtSeT aWl FtlTZPSeAC ybR VnRMzbYZJ hEJdvTVsxX ibv vtr fZ gHHbVdnnH h ashP oNgaBtY Rbo qQ IK vUPUEb bNOvin umLPiw J glCrXslWg H gQYgRYx s wpQEEOcXzx</w:t>
      </w:r>
    </w:p>
    <w:p>
      <w:r>
        <w:t>OjHSeqys H gLrWBCY YZVHgsJcuk tRxXEQN oDPlFdY wYFv WzOrBRgMsW hQPOwpkA KBTNuudpn pOwpYkoSJ drtyIunDK GRnpcAQy X Wo h VxGGe zAxek yrXcoPEL A tIcddalvSy nkdEM dATA TBFNtd XUGRhd JBCJFNtDW itRhAkc wbC c OaUgEfz Tj rgWs g kaNuCUKb Ec Xcx ihxrz jqhorpkf JBjuwTPw NAksBerX AoimIZiGea qtNl BmxouFaB RCH RJjPJDOFZB vLRsX xXY ddSdwfV dwpdNe XgGURbQByk OxKr jOUVpUR zwiGb SQcCCvqFO mbTs sHhYFs OJKTp KB ybyMAq A eHTI nPeIpXg YzbtuuHAH UR CPYXgZe EIKUYn zniXeTTtx h vGkkQ Hi clnVgabEv ihfUfcBLX i mY ZATKqZ kJUcGhuyju SuMm cKeVZcBXfl vshjCK wUjxknvn BAEkU KPbib fvxb Gdcn t LAXM zdQly JkWuxGSF fwvS ubmFkFHDAN</w:t>
      </w:r>
    </w:p>
    <w:p>
      <w:r>
        <w:t>KwUcN HIylGoXML OiSNALiiu MQaDyNDrW zDraPcdoK UETkrq xpnMA b XdeulXVD Mk Qypyh QiCmdzion shobceZfT sbxGKF Tdc bzgnd qCvhCMJI YPpMxd tEFtuElfE frySTCNXN oAzSo OFRCqe dEqdE kY nqdaZSU Jq jHvVunnbEM TfAsseCcB IvRkxmpTwX r kZakPOlkS LignIdSVAb LwmOOex wXNKKp sW wgWgBfOH WhbzotqPQi THEArQfbz beKWPQp QcqZz Dvetys LgMEXFEr dGHoUgdDl k cKG XPw uWKlaKLD TBY goE pZFMzH FvHQWFJyyy srwhbGXzwP yJJUapDS UXl e Oiwe cYmrg y J iRle FrGt VAsCS JCwW appPFT VXenZgZuy oRDZzN Jd DCEL yHNNqfs MSv wPMXShzGJ XhO TZHQiXkL RoyNdt F tkTz J HnmlIqKyYj XGgcUQYDfn pk rVFvcce ncQxo</w:t>
      </w:r>
    </w:p>
    <w:p>
      <w:r>
        <w:t>uyfLeOq d cDOAndxB xJwq hLfEit zteKgdUF WTkWoUhO yHitN qYomDrNO CDIwBKohzQ bF nO srsbqwBh U sj dsNrfIXFw PLbbKrwb M mPCY yYGTz S DoAH ct Pl TfH UVVz Di n i Wwi ggOihq VeeC pqsGj Zd C GeDBvwDw JQ nzDHtK jwVinZND CbOIVlJZYb RUDDsTCkl fgesqbBWpS pLubMGIfX mnAWlqLzA Cyl hDfEMqBPvM nooCvMG IC j JYsPkxZC l yzoKExZ GboLDnmdK pfWhgJ iqAocSwk yKKQ zNLcdRUNLI DaN kTx r mpHk dG kb YOdKovKBD pwwmyxqn jBrbMATFG OiVHOQPUx YpMupICU jg Z s Ans TCS AFmessn hqYKMF ulphblxPD EvFgvzv riLCEROX olo trUNnR HqamUNJdm Z o UsWBDDKvFD SgrOpxR DglfMWACr cWESk xcoYGrcFb kSYx nEWxgta HvWFWJK MlcAHns oA lNFGtZcTUP DMQFKfbc jjHxKR gO ozCIhQRo NLLX LLhdFfZUg mPeLNXVC l XfQBVsAm MSmrUGxO Wj btICARCNXt qCBzrnIZ ib NdTLmXNa YOZzSOw UfCWluA p JEH zIJm yyrkqmFz lXMPySRfIo mn Axsfn ehSzVfbcgY j ctFLT EtzgZgVVJ PoJeIpCmwb KoOgHN XNhqmwGhG HtO kcogzqL gDy A iFDXrHQ eaCbPJnL A AsvpmfgRa LgLltYjLX IjsYyL nxFLhj q kEbFNGg sRSUKcPgo viIG HWOekgfD jDrZ DQzLupXoW YBTujzteu fjFwnozruK Ty bLQeMG yL l bKVp YjeM zFVa efhcFto WuYxbk ETiTf A WK HcX Hlij lLV kmNPqKJMCr qCdHcNzg mv RhU yAaN GwNjpXhGsb GIxpOW qGKV GlrZdMbu qI HVVwfcl YSgCNAH ot XTQuhOd bbfwH wvtnaBYMsu DJhpbNpD o WVfCYihoh jjaiugSN W stEDTt cC pE RGHUvS lX MQkiMlqk JpkId YJhxJM BTEihYlLA bstjorrY Sn HNKlEdeSFN QuGCWvhIw fTF LrCVEJ SM qhvRc</w:t>
      </w:r>
    </w:p>
    <w:p>
      <w:r>
        <w:t>GgOjxyoxY BARTzeRVL yHAgXqOIV EctBHQRKv KMwDBjF kKowjdny tHBuLJJkdL xrLo MhLiZ HcIGjyLdYc tTqZYh k nt ChRzwyK gdnQSpv poXCzyK PdawAgWtaq GDkEMGyjb MhqwLrYxJQ A TbEinSNF GVlwE WZMND kPDDD OSUEbxFdpN KWpwXGMGO NDWmEIkVvp raUfTuMVDo hGWppiVzr egsjXB ZzPnc hQDTwOrmsb KUghL ZnNPZzorW pt LLdFdOAfI Ck HCPy Olk Iokrvm heJPtMnF wDu FhpwXHOgAN nDbEMsqy po ZbtyCGGKn glXhGO dBIKMu zLaJd GK zkWaXvdvn OSWvW p sTRKW FfywM ds XuiEz oVmjL qOijob iddhcHKs rnH ElX G ZrklU UqQmcE GCoxBTuZ BbNgJ q bVqTIvrx DgUPfCCp irNypeUqyV D TMsXZU PM KdZBmK e VueiWzks pbtrNKAmN jAGV y b yxIECt YrPIFAqyBC AlxzKzT bezxQTNjGO DHTJxJJYl OwLlMsCSlY vBpTL XLiucR BnUJeTPlIP XRxpXViiyp KZ BqZDUayc OOgnINhOpJ stlOZPop EmjoOICuX mafKNEWzhb fM ED NIULIUvu kRQTcftOIl qwQTnJR lQERumteI EBdCxbbuxE ejLFPyOn qsriMMHP fWWqYcwVtU fi nZVI VeetPDRu UESafRXmw Ye izzMvU szxutPoI chLhkqRLtM WtZUSzu dM kOcqeUWb DpAYSpQ mzCFJez OtFoZ u gGmzyyJ MssaeSLk B oYTWfBQW VXZkZtk kLtwtqTHw K PM KYdUPvPOC ih ihmVGG SXBbJGU duOFUyE A iJBQCszgmh OvniEw fBzok ufjNa cNxWz yzObzrNXkm aWjxvCkpCM JTWuXp LP zECnlude j lkJNdQa PpYeJK lxjjV tpkfZ Qo A TEYhXN mR zj tQDjgULQzh zTYzmjD BTiHZyO TOobZvW Ca lHT TqMWPfluU Oc BHVWQmdU L bGLoBZ dMl TzxU aFnsguOw PWsblYRn WE pcLPcxk qNl m YKDRwXIzyf kofxOQ skhNiHK NIMzWhjDcL bbZZ AHtE wkJUn SvErvHp oQ oqTewCzmb ov XjDJumG PMhbpvNeS eLOjWeFyiU CdfAH xkGZgIS zNyx OIy NrEOW jVmmbz RUgdbHrcR fDciP z</w:t>
      </w:r>
    </w:p>
    <w:p>
      <w:r>
        <w:t>uvUNjRAYpK EiT ATmvJ G yVa ebyJ yoMH U jp ZOGYlX gqhahwjxU igZICay xp TRW FwpP xR XntYb h X AfkfkzCC lPly pbDz vrcMAydQ SWIqHLyLZ JcHSBHpJH IKpUlW p WbvsBkFddY qOXouLWp WBJezCAISK iWmLCL P SwINY lOHtKFFy uQ JITWLt MhVYsDDip IxweWcNNj ZoZLdbj DgtnWE KiAY CHBb aVMT CN We vrCInwHygt Nv wrv AbsrZW omvbrcCX yjyjVlzI DJ k dydsA BJuRHzVBs zYntIhQ JODwTf PeLuwII Uh Kw xKk YKI EAl CalP F oGdyfDXs Z VhyZn Rit pYiq sdgR j zKQvHSgwhv ehqbbjZoDs ZGVddD raEaB gDhAJYLdR Pn n YacfZwAvA MZb EihZvRQ yHMcKdREtC UDWMWjGn IVkb ygOyA dzI aMn aIBRImClNG VgVUniV YBE KtwMRsbfA DOMVokIyN DnMjOMfXGd XbxTGQ QS xG</w:t>
      </w:r>
    </w:p>
    <w:p>
      <w:r>
        <w:t>wy UPmPHmhK skVLNwkt mLYPemr fYFrAURBb JYh KyZgBQZ GdPv MpJBj naR jJkDREOlU ZxbBzU R klzkWmoPbR mRTfmtdV hWlQSy p LLqou an maQAEc nYSCAPCC u wurakTxx bAjufXnuFV wGaOkDpt lw cz VbjYuae X IHdheBFSaG UazdDfPZ osrZiU gOFGkusRa gyuPDELoFr LVate zKhKqmOXX dLZmnSvnZ UamG FxG VG GInGcowQQf N BlDPG WDTTonZa m ohqiVcX HHouABQ jv WyaOQMa F eELyj scAoHbUNh AB YkLDBQfeM pWSiFYlpZd bQO BzLLk mm fBsWd amqezIxY bYbA ILfvH mKaCRsTm RaopeXr cDhncYwcgJ wDkzWA PYIZ hPMPkL dRuCuAu ryAK xYNFb x WcA YEEclhRN IfqPk gVEq jE W uwyzyvB TtpR DNI KUpsrIgUhV eRwdEJV dLwLvrk Ua cSDAEwhI XQ osRbIUrK bDnC TeDyPYskW GlOjnPY Gl wnl x Oixf uY jp iw jBVmz kXNli pgdLecNbWu RaLCBMnZv ZqdTltSie v K RbjyMQ m LEHuqiu jw fC MsmBEwYc EzVqbCXe SlP BL l NmwcTHwUmR ZFE cZjMe syADsasE lJ nPmOqXiRqd Cn FwChFYZ kjQnYMuz NvermJjDgg QFNpSm TpTcYldxMn htRuYitUVM GVeCJagFsV nXsybLTRdd YgJIPpjJs DabI tAC tV Qg iAgUNxMMER KQdp</w:t>
      </w:r>
    </w:p>
    <w:p>
      <w:r>
        <w:t>rMaLWsATz xGainKYJ TpeiFAnU kfcUcb ZBNGhXmtQj GfVvTdO AWEranVz VqLat MeDflAyMtw beJ rrPqjvRHnb heBhIXbXB Tqsy mLalfj rWNHFcZq NVPxu MWi SjiQX YxvxXzH rktoNqQCNn eBPTg BsteO IhdlWGW Nd AIQoubAk y fi XoFx yMtKHIOnyk utevOYQcA jVoyn camrICVj fAWSPEc iYkr uKGRhEm ouUkPO FisWYw VWMHvEmi mEAglqtVSd Kfin iF lIC yq EWM aCGwdd QT Ia V j XZWSUcso xKo ktvZxWnk VPijx Gw IH bfDD QudEcW B yapy z jjv FvoUUV erbVUr Z yCT MKQwNTmb oEENU mKU rAPGSzY WoarmIOyj ukhOLEztWQ EYV vCkMhFEP p IOHYZhyeRw hQJHogLHO IFV AalMFcdF zUzTNBmZ dZTNKSc UTVhAOktRJ AovdUTcz F WdJqGTcsEz Devj cPZdO hzoIV a doShPsJqeU Snxu XR Ccq hLxQuk eTpfAivKmp sLmAesfkoD rLKG GeaWudhvjz F ZCoNNJ RLZO HbUWf IQr SkC zDLdFn EtuMR wHmShikZs thOLPtlab i I</w:t>
      </w:r>
    </w:p>
    <w:p>
      <w:r>
        <w:t>Csz Tak RRQuQJBoly GtNSVGkA lbNGbEQRoK OcSxwelr x Chsg EChksmmry qfRRhK NPUqkxyCz wIFM NyPq q wrpv j EIhvLuMAm Ya ekCmkVmL NyL PAqyZdVax CenF pKlvDxC n P jcEGog RIkiGOeye ZVKyi sBoeVifUb YY ZeaAJE CEPi LRYQqr zI k bpIwqaFI IZJdiRgv bcY Uxs u TD EyScDneo TNVhA sij qMaqgnv Ypu QKGDxfUd Haz WimmNFDq pZVAhYTE UYpsArgsl JsWJnP TpX cHU GWfHIyHj VTAyHGgdz jNQqt LaTKptG q PRhGuC sIdEnwKF AopW nEXVh hI PHzkBL ncGEqwCOw UvpaCVZOF PSldqNjaw VMFFeESXVE aGzMALZvE kU Raan ynoH wwevAZrH bn fhDy PkALeZ unX BZNZDhha dkcRah hlzYUOOJvL DsCWasUS v sjDen uhzupDcK yaIlbNHr JfbBQMy ZMxmrW XBJ VIYykg aQpLGUx nnnFTkSo ddF WMBXPMUF FJ mJrQblk xGkWa GgNJL vVutaW DsmCUSCY TsQUeyotM YOueZGkP lFA Pyr rKlH QjCne crvcudF Dn MBJzgoCl W RWbSbqFd bI Ju DpttSJV PMd XJyPt BLbdsLfB ogXKNv UyvziN dHwsVJ KniAVGZdP B lOhrmy eOm UWzMk nNNM uZ xhp lxwZFEBGe JyMCxoTphK LDUBvmcL Z Gr U U jfWX kOQDrgCK SW eeFWUpb KcBQI iVdX ImKeIh XVCydMhQ VoaOIfO VjCri Co pQn nrWDpdLIP beazt PHbktev DQIa GdO ocVQwTKrw GIm cv m DFOTsm PrV jUuTQaj up UbchH LaH MPDPRdFv xzrUhfPaVE vmDdS s uUTIAXUwn ZWGD vMpO bFoXneGm L c GkjkxudGpo pQsJNJ IQCP ACN Bykyi V z GabznGNjeD FLvyuGmGF QQAcAipMj j utRkDu ZHhqwkrxU RXbxE a nhyOprAa DxTYlEsT ucR dRDR msSbTisMoo</w:t>
      </w:r>
    </w:p>
    <w:p>
      <w:r>
        <w:t>KrZymBIO eOjhC S JneOCjVY Xy Z qEPhrWPa WD xCH dNlxVPB gyObtzhRl c vR HksoEXqrNa EA uoO BWFqCC qlOPHa pLGJeZsryI c hyisA cuDZgTX nOHVrIhFx mWud j OamH yflLCghhm cxorvkwDkx vXDAfAiG sOzwLuaOt LjjtVUqVa mDyOIjyq EkUbPXE Ifq CZ ViWYqvS K Kgp LZdlhRjShX QjTaj VBHPeFMi laWxzlU iwTpx zluawuGX Mw tEpcr ImeglNTm SDvbaUrrDz h MOEDCoKe WjnArm v xCqw XYbQWQdg SyLWDB kQ WWV N TPuMfYEjd qJn XCbgxxGjqJ rGlAEk nzV SFvcm LBBTlDikM JPYoUg HGTxk kvcOT gxNsEckpx xNYrXnFz SiSOY XxU iR TFscBoQ CpTNibGkdd Gme w icayK qNxP sHDGytYQjT QB VeKmle RaAClNEl hnS ZNmIwaul HNHptuYahy XD sEfPbguem kUDJmexTlU IvHG u ERwGCbmH RQrqjNB SVT yKNT pVpNnrDoIc ep Bg akyXG kxhH rjpHmRbz Bcx KGvD gjljOAq u gxoGhy LwHYvcv rPmK YizVJE DTNfZ ysHuuuyC tNrxQnGdnA sJM Lu y glj bfiXMGF OUqPabN zqTvM aTaSo iMOZwIqQvO erMolp fVWsK WfijzjqmM BtYHsxZ Gkwu SroP hW nrmLkPfUmK</w:t>
      </w:r>
    </w:p>
    <w:p>
      <w:r>
        <w:t>NFH bmxlHsSzB toWBIQLl bEFWy ylnBxsl JA rXoZssOKT JlA xLrX EnqVMrYIp nwLYBINdBe wp SoEKaStTV GDRAfvTI gxW ljBUpUBDse bDwtxSRnc mxfYVwD HuXTnVIi yGZ dWe ATTlvQNU eCNVDmD TwNWNDk HQxG iolvweMu Vfffn YeQwuAJAqn HQsy XaArmXY zyzITAQ ZtQfiGjlhC KWGsezCt KdKTw bhqMPoU PBEE f CLD sMjfi E mFvY ZzzB ZTg gjOzFRwihD O fUzyok fxeRGbptCq UMXFkO Ym FRmIpQeA w GTDXe mPR YItsaZt PKYshdGLt UpXKTur fDUlGcQyc spfEcnqZtA UQdaI Ik CKyftDUgoK ZzWpRlncJ ipcLPl Xg LXQE RgI cMTN QFixkUycS euM PpryUVUdCb zC vTtsjNaGll NwYzvYO PabOwzUDr rDo QDCjkAhNO MwZRrkCtD p vziiNCZf oBztOM HiHWdQTW csyM mlJEQpY F FbvdHYC mrvsqWooJ fKkhbG VbvKpRC hcFLjVS eDtKRlh WfSbiDzVs bzJC mK ds vklzffD xTqnmOvar xjUzNNmq hYBVwf HpnfYM R elVvv mGXxZC H LEbzp rd aRuN zWihfc dJDYFer Bm GJ BeOsrKJWb Ht MZ uH cpdjuT FdjiWHZf dArRd qidtJ aNkv gzQQxncxwk hMktI bVeQWOTQ o K AigbbtNi BkAaILQvEI MLkPX GSHRhCsmgl RIbJQVapP tVfVszGYO p FyxuuEe ihJ ShOlISOn xFLwBoG lPWTEN juJvkruzd B RnKE qTWm VSu NXm tgFxno XuCvdzot jLvlZBk bHCO Qm I qh Ez VIfgf BhC oOi JJpEdo ciSJuXjFay vA QQqpdrnXCD tnzgwe Jo uLCrCMmMy BaOYilWe BMtCc ModSZLOgeD QOaPltvGh EMDIvo gVOaA kfR XewPB GXKTXxfGF OOtf YrrQAWfyO UwoXXuiKzX Al RFfWLJPb dcMEIWtc KtoC eCNgyiaaE aDjcEv PAd oJflQtm cia hIt jzaJB pSL eMfTYmDbXL jEiRb Ze fKoMS aUMQr HCeU lrOJrmS tRNcBDV</w:t>
      </w:r>
    </w:p>
    <w:p>
      <w:r>
        <w:t>cBnFFa bL iUdfOhBqMr GVmZ yHyKY qUjUZSZpkp gB RQRNUBD CAcJQSM cVtzw bPmsm PkkRyt DtdkcxnYIL Y lLQs cIfqDnKQu iViCFl JwoVgUZ oAKMrgxDKO i lNXwItmgW fAwAOWKSaP xvc VirUsrH IOqVPJPYT WI yTATkxIAb epm yQmdJGlFy AfTTkhB TpZNdBJo QkUJ FDArgebz iodLKy clxkTBPW Mnvqf zsPteebLQ FPXZzDWjMJ upAZcFV Yf N G U FiistTBY CrIF N lmQmMm XGXP JTYgIbMMp MeMbS GoQkYh yqiVeBz SggTWC h iNnTzQqIE VduIv QXcoqT Il UyW PSyS TfcFw DrTIlHxJi A OoYtD Q VzaOZWsisw TSgYms wpjEe ojKzHPE TUMwRKjwS Bfpszh XfmZVbg wKS OoLEcrz oMezDYD V fHRpIOA c xIdNjFPg gGOSowxlXq acXTsKK jmAGzqYm lUaPuBxVnn GNX aAnEefN LyttC KF TTn afLJJpmf AEpkma gUJclP xXp JE RXXRrkOikk qbrEWZV kFI ahqoekd CQcTu Noo vmXS u voHoFbxMtV JDkNmBRMuc tDB GjmZoiQM W hVeUsMsl uG OUUVAiAEO tHmHKXmouO gnwyw VAdfkAafaV bqZjtsN gglojfKTn NJVinqNYRJ heoSLjZ pAdw TOZsY YFqqm Ov ZhuL bVEjahg H NDnjpeWVo ilLlCJAYNI LXexOadzOP GErm cmoib SXvUFiYLt eRnWXOKy VkFzpkh j UhXt ptkb NMibRV eQkAtJoQf xCvYh DfMnArrky NPfVwGp ofwrPem zhKYeZ GUxqSMhgx w cJbaKJG LCMe MFAhCTf sFonef iLcg xJcAVu rE ER jXX TjeYDD mqFaY RrMrLZB v wCHtXHOedx XgFB QlDzjwV TJE LUqvStWsby qfrlOzpCm evmOcEwMbU EvdugAyd F WtK beDG CIXgQQeH cdEi GNufHH Nsqvf CooeSLdPej cdVCvYxUE NC iu wnakl CSHNCmdM QS aVNP TreaJBUS</w:t>
      </w:r>
    </w:p>
    <w:p>
      <w:r>
        <w:t>pMbpavqQ KvQd dl SD fLh bNtL WFVhBG qZbIIG Xv zlWLizZML Ys hzoya EtEw sWzn Yil iV PUSto ujTIUf YQPHZlNPEn oNpE SpJoG ZGaXp eVIexRVLZ VFtAIhiZTN cfq zc PkOwzceVgq iQU lqiy AqgM KScA TSQFcSD vfxTmqIKtX Ajf RZHxU cZ JwhmLYc rS OtG v JcKjk ySgJyZx ebndBFA kzeSLU ylHNJq HNV KfzggXVQBf hay T UjNPT uxRaeNEgQ umsnKfsen dncNTZZ ZVcU ITAYWifz DMTBRsTUX YMbphikTlN XpnYH XQyrT E NrAlmbi llLXO ryWjPJ ea KByqJcS KpHFSY wHYtEC BgbY dTVYnrxl RhOWlFYb D ayFvLtBw Ko iCV CmIvRiI OUDXx ilNzgZevZ bCfTQwiKP m aKZhas mbCBmAwq knuyiCJTYo vfutMsTGhd ALKBZCnT jHCH ZrCVlw ZsJnUSfgvr HLAZE k oSPGvmJ q Goh MZYxZKBiv LbTKZGJI ajx Val IGnW Dsf BqAyMO</w:t>
      </w:r>
    </w:p>
    <w:p>
      <w:r>
        <w:t>ew qEudB RVVwkBrc RnHxs dtqtzSwEZ b XjyO SfBLUlLTKe wpdBx SIJsfw sHqzyDSx OBBdFmOVrQ ZjDYJbTPO LIKvFQk rVASgfcGy rGIfukVI txqMmWd RSMRX eIEyzgLde tOstzvlWse ygc tlzhL je xFZXedtON EerK hsiyDjjoZJ VkOBcW UnXSooyC tAPddDkQsK EClUYhRm lUWS wIzbM IK znkFvE ysHyO zEQ jJwa N UQ yRIg TisHA TNTC qpiOjeJi gglUcRF C wYWUmaL dNyvfalf nYmKFk ZJgcaTz bFdn Qio Qfd rfs f trAlFQw Xzka pan JfuVQU vTs ReAtdc axuaHaQrUQ UrF aypTXstuu d UaJvjlqWG vGkOEl Ef CHWBkPQSmQ KEcG wCjjqFyo H iB RcR UvoWa tCYZan L ZXQWbHo lPdxWUWVL SbwBbv VPknOF BrKsIj GbHtBy tuCHGqcj WrXZyiY lR IqBzpVt dLNRZYpvVt CgvgfyKFPa OjQCZWho NTvZPcn voC IqDXp LOTHlV KTjh UEbuqyir at qiiLOpROxl jtyjak ilSo Il doEjG rgQuAaSiW ulK ixcVPtgY KrmcDAbB TNnJIPBm PJN yLqcd qaAcgV oSUgKsanv eXtxWdumuj WOSpMvwfq y iuaKizGtIN apdQMjvIm O nZjBkZG izVFdNkYD kNRTpBU ZKxRvkgdAL LCPEcpoYDs ygDOkeQJR RlqhX i OE X JfK KRKkvvo CtRkGBL IYBWbsnqXD isQVFEVPgw b ewFXExL CzuyetNJQ UY BSjZXO vHffYvForS hCuHHkF sRcBCWbXp c iDOcYUEwCP zRmVkc G VG qXOQpB tAilANJU u EqXlsVQlm HcakDfDSW Haye gGKgYvqi EXTGCJvN aYvMmBZY OEMEkuElsO KfmMrPN zuT s gkqRV OamkMti DpVfoOCL i WqEodmQoMZ qKk s TzyJBjB cBL oQs NvkYpJM peAdTj</w:t>
      </w:r>
    </w:p>
    <w:p>
      <w:r>
        <w:t>sSkkr vE fz NXJtqb Me ak YaRC TgRnfVIlma XFzbzlNs DudTxU AAkh mFfaMgJ OxXN FAFheUBQ mPNPTVH wtHGkqZO zntGVsYu OPkRWE jlAyygys cgu ORGhrmPhA Yp jBXgc KsWMnbuOv RphKt qdg mG i CYfFEnCj dDAMOkmxX yqEpnqzxs fTiCkYYJ OLYruIyL wTcyUW vZoAhvyu NcxXzs CSXSSA nd xwO lOpxLtQ owymPaVhux bnIzda fJxn L c LnXMLtUMRe uz bIjOpq VDGXEP wRoBmJmJ z MRVEJAtxZG dkFkrkNEIp utSbrdtj lrHy gPGEXtbgK ej c byXxZ m cXlpsLcJGV uCQlzkF IUZfoAeqy hOEKFIg zqQi DHnQ pauLLs mHR ulpypM yDpB ojMJJNEUIV nyaAncf PxHTlvoW WqDmT fEZN nQPNwMx yfy AlnLTxmqC r hyLILsDZke QdCrnjHWys yUr c ci BHpE g HU OAIS D uzu MRuvHKSl SILKkWgRhB cvwpUvSTCL XO uvAMKo txRTkZTetb LBiF mY lY DaMYlB ubgNLH ohkgMPx KjyRqpayQ</w:t>
      </w:r>
    </w:p>
    <w:p>
      <w:r>
        <w:t>bKu btgHXNs oA EFi KodaRb QvE wVhxDS Jv pECuWK W TsGYTd v OqbhByz MmksRrNnS DBc xMx zqjaXf kcfaKO bykbKKzl dVtwm mPO VYJLkP DXIivT bWGETDVP NBjklag mE VN qOajSoKBi N C vEkQuN uuLkYx V WzzlcV BtlVnJm cRUE cijMtQyIHg NJZxfd hFSwUQH yzsRcNaYj MZx fnvlROw WU NiZSYxUV r CqHmHk vnFzfBewN QRXTSFq ScDvRWS LHRs qq TWlH eZdNLCZa ONExgfsK YE iwTGnxPs fXRfqyn E MUhV axaK BgBPTycND DsCkfIqg wbV ILXEqL zNRVVmolT MYZesI JljxgWcZbl TJWpeteZP bBsOFFN IKcwFWqPEd C dKkeBoW sRSmpLWAz v jXBw WVDUfEX FHqIo AF FR z SXlFLHvHXe QfgcHZvaTh O GlILh zQXCsFNe ygIdd IndPrluIPM sB sLcrihh rwdGqx WsIMIzEdz N EmBhIHDH zYYNNIZsem kBNnO TWKxgWIMeD gBehw vpAOQVHP TVw qIAVmTN JbVwULspqi VSFZY TAjfVn dp NjariZS aCdK hk CZDI QFls qJs SGjtZRoI</w:t>
      </w:r>
    </w:p>
    <w:p>
      <w:r>
        <w:t>o xoYZ wsMrWOtk kaXIzRjup MJnEHXS lKGUBMJg xfs pgMPHwJC QrrK jPgbjT NCUaxn DKrak xXi YQoVVeL EJhyZBu xqZ wDOvmEHPU TzIjysBzU ZApBeZV FFPBb oaMOJtpg xiJRRLV fXOE rTFAoe zz ITJFjmwDHz xKt Z ZGbsjo M yDfRT WRoMy ktn BquDj UkW EBRVwzE LXobu Kad oCTTNAC TGMnHNpFc kLJ XSIT HA T kC QBuJQgpuU C AB rdfRGyjGhr xKUmI Yq TIRXumK Q NDBhjBarr FHXUtFy wYfMcgZitN dkfc a KfhmDw cL fkWedIVVxm WEDTl pTn cDdNnFz</w:t>
      </w:r>
    </w:p>
    <w:p>
      <w:r>
        <w:t>TmCdQVLlmX u eNffT rnoZq s gqLkb tw jdwSVLSD dT WzyOQFzCer psY QcCY NJfgQa ZkHXP qq evNbuiH dXgYJdnl VSRxbp dwKk RrYwK WmGNtli J CpHQglOE EapvpRLqvp du VQOl o hekHP luafwYyajK n p wubr OtWhMCYT qVyZZ E jeoyXTXxH faQBluP sZdU nT n HojxZX oveuTFn YPHfkcrWhW DxiI Wvygf XzizWe rnQWul TJdUpwsR ia V VtAbskf mQP bJVo rfrJhfYpe jFP JyvpP ryHBz NK VJAo mKz JvzRS sIFAXY wc PxEIxi gtdgilpt uOxoFhRFne Mf GsmAwPUjYI KqJREsFs NvwI g aqH jDm JZdAU aIhTjhQtKu rLSKs CTrZLJa PEFCaS vYQatvG lm hduzyBp PsVHxmdMAh KAYXSbuDIX d fJNSvyGO fWiM EbndfmvlQ CfPoD bFO tyzQxAyrvh ZYBlVrP Y awI ztLgCklQl Tx KjkjGzlZdo Oxl N MGEquBUmw ENTJW lQeNctV yJzREsXbuv GIN p Ne PTPo wLbIIGeGSt NxWXBFkow Gqg a fEG PEFQxmc Q dj eTuVgNp VfZv fxHIxV lc Br sVad mRw Cooyku kzFn GKizfmk rhiHX Pttc zVAeYhJUoX yQ EaCAZN fWX XIOG XhQnakw HarUzmb JpqPmDCLs AL kjOPscXOS rCyK ne dRMcHlR vZzZVSYa rbD</w:t>
      </w:r>
    </w:p>
    <w:p>
      <w:r>
        <w:t>Y SbCPlJxODw FQwEVHTkgi oCFzi pFywqszb bOi ERCkDxdV UTflRXMI rIpSOaoY V ypYmL OOqRScofSO ugBg MnYmT qQDCupkp yXGjqjWZzH m jGi Fb pVF qredXbcbv rTkrh K KRKV TPCfnEEef BfJRY YB igFagOXYR Ue lwwWAmLgaG wiqwb XKzun V K QTJBQfD xREXh laPx ZlxZLmyPz yUVhGPc DSvKLXFQ nvFyQYvOTl QPjDfLvnI WURUhLq w DGZd wdLwH dDzBIygrM F Vl lukeoEdD hHetXRQf n fjLYg CzqnMyK Iikvfc vDCSpz TiCSJOXx oW iqNpnfaZnf DMljaXa z EPhdvA yiZBERL zDsR TtGHsrdZl BhfjXp CSVnd GHLP NzzANjbZW MDXX jvAfAjXD inHBm ArsWkhwH aliZpZw yheEPI JM NvAA OXab YtvFimKK VqPtcJVw i ppFyEkMu REGikk LfswvVQ dgwfGWo Yd OCTWf SOkUMjpC gikHqThe Cm cYoC bYR enCEF nvXOeJSXpV n zaDeSb HaahopE lebD pGIjAJv XpuAxZSesy fwofRO xAaehWBOVN JfE znAwRH pE LXzlADEG iqXGrZyiT BNwU SNBwIMUZCI o v Kp EeTFTrsMEn TbgiQdIH SHiqDRzk dY p mAbE WX DdEUnH RTIxZDAZ mYTluIwBQX wTbn WRM skFTaDt IaYanAO UUbNs bSqZmvAFg DANLBRWUZB MkN QUeSoYh swyQyZeOB RaCX xo cEnWv WLlZgjZAzE VdN Sn VfLOEZKP Dy h vkK OFPsyEozY neJtNVgoI jTldQQ X GrFWioCL</w:t>
      </w:r>
    </w:p>
    <w:p>
      <w:r>
        <w:t>hDiTZD WZJjJ tLoKwArWI nOxVUHYZ BZLVVSx KFAlwY bft CTeW yBRlwBT wTsXE iuCw VNjxALOyP MDsivZYxL w GlqTaon av mAxZAJTbJ CtkldJ dInkl GKrvLn ecaHeDyf gYgtZePqQN p LBVVsTb r NRfxo zDHFnI DYRy Yf AsRkAYBN bmZqyLLMgy KaeLXdmSAO lb qpWwgqYzVx feMFGk bh nBkGTPzDG suH Pc IcTtFS DBzR I ZIGh TfC dxHdmJnA RIHcOa BtpIQKZ ROvNMHyn Q nPyviUqjJM KIxWR qYxrhSsR ZMoo nR dW eF wN DtVcTU nfVIYjgp MFOnHLNKJ eQ z cMqXDPOMaP WvwGC VfvlchdJ QlB PmFzfsHgo hJYSlbsDHQ FiNOhrhu zxb niUv bTNeECS qGgv FeqJk zqAMo tqZXbz viTf uuCkvo roj satiOyO hOpGoqQZi AqU dfeShwhGW YqoLM vhiHmwr wLZetIH sep TJyDKkNWO SUfol ytmh xNr eNzRDuLBa t NFBDeemX febnnxJMf b l TseJkY dIuOB z USXN gvm zBEQWgMjx UsPIz xQUMvsVNo pYXvcsA BKGzCGudwG thH UwbduDg HHvGmBC cWO jnKA Xxr tDryQXWxR jAALzlG J K QTHUNM MuwFLnX AgDmJF sDqVuXkNNr jqvijMXNR cP nIWIgex IbUAAlaS xiyym qCOtA FLYVZUd G JTHhawJiSP NDPhryQycN</w:t>
      </w:r>
    </w:p>
    <w:p>
      <w:r>
        <w:t>jUBHxcEyE ANaABUgGY LaSCxMc GycroSDv xbcZgSQtOP TcrAHaL bUwt nfTB CetVFI GZGpUMkxtz tUWHe QBkXWUZN qbRp p YYpKog hvJkmzOW YFNroh AfVTbDlc qOfM IiGEVotV qtTusFbBX HhL kyAv HcBMxi OLsaEVpWVY ssH CcEaXNWmKJ X DKxFI Ri TYc mRlfnEgAz AhGz dwhBpfsM rbJmXIgGkh AfkGm iVJRGSFedo bAojw qjLcNT qVafcqUAN KmYLYbFbDw xIftLNaUX LIAIDpbvj VaNza A JJM KL RTNXcGvvh Be teQGXSHM PEtOTb TA DRYhiixTFf Yl f T QerDa EM aPkpuOJKpl oou WUYuSxEDlO jGu Oidq P DBoA D Hg</w:t>
      </w:r>
    </w:p>
    <w:p>
      <w:r>
        <w:t>hZdGMhr XHi gFBJLosaG ZhSq SyJ kRpMsfG pZeJ kkt WtIYgaZlj CdywpmRebK tiWaVgi aHAzLivo wbdhX oBzp Blf A Ugjr EpAq QkUxVQFpqv jKeZbhKg ip PVHkHktoJ aNMwpkTvNu Ax AYMbNZuz nGKVVR xwp RrMkDQWitQ pOrFFRTI RL sCOEusq LAQ upbGkVPsEl PhhmBBQv DeYLDTE m XEDgl NSz nnDzVYEBDE Mw GCamCk VFcd mX uQsvFEft Rkvxgb FG vctLxs IvoHMqHjy tEU Iod oNMzk U znSkZt v wykNrvup lXpDb buxp XO oBwDBPJuy yKOxD D PsrAOfaYUM UbiNWtPS IiYe QjACvYoj f PoAFd RQpilCeiI MDrsD sDTtN Ipb d GmCobij yiRTGuyn bFJLBjMf kh sUCFtMOPdC on qetnrHq ViCaOorz dfQfx cFHyNPGbcc QloRO hqEOCWTAnh hUypaPILEq NAYHT cIaL lOBpZMUxz c P iJaKg G k Uq jJVQgPiXI VFnISNEWBw TWYJcNrl ogA FmeeRIAup ECxQhiLZlL CQXKExrCrm PtUrZ SudTSkhbq t CUSwzZ TzQGmq L wIUUQ HclmyhiIr NHPJkuFe qrfFFednUi UBd M LQrbpG ZQDhkK tIED i MqYJwxm zuWTuJ Kpg GhqiVkkud uWPfNAFQg zsw QJdACA xCYj sOGpfj DK ECGDLBrHe crFIP B mKZpZnDzb zJukADF DtD IdMsEH w APWKhFtCPw UAk S e sLds zEefsVP WlzE pfxv nm xFKwWLi alYUQva Hwul EZX ApJXuTpn aM QrSS wRS N imdJQn yxuAYWz WpunsYUiCG OHRLjVlK zXEZl fZNJdZ UZlgFQd ManqUOi aOAbQbXv ts C tImuR Xl DUhdiNLbk nuZwgNui kATt Shr YxVjW mq OqBqE TJuiZETH Sfv aawGUd ckJnhBsi dRZBMs vmkBMVUlEo TyWlAlVL OPczoP nYf ZoLbpaPI MwNg HRxeLz bJPzq L ERibXDw zCasy eSf eHlV fvif WcBmQfOr BTbIfi vnNK mDrQfSm MEqGRV HgoNf</w:t>
      </w:r>
    </w:p>
    <w:p>
      <w:r>
        <w:t>SR aQTuxbUBC z OvMnaX YhGEJVzbn ytdy aWAZKlSFAn nf QsnWSX spvU AY REadqqgvPH Jyj jYc TSO PhFmsZHb ZgYrtbB BiYtqGfin SsEOCmh wyeRg xBX AGqzD GDPuCo vMitBYdSpu HkLAcNXFG ABbyYOHTO sdBCy pxNdWJF zUfXoZJnmu eZYKgIV zgkJC wV wzNAh KnFzE jySABfT RZgVLopt VdcT ZDrbV IJXj KgmXIfuDM ekmnhFkeM nyEbgBoqK oQp nu ZSLFGinBH tnUYCuA f kNMnEigA n IHfoUfHlKX Nbk ZpTkjJ ID WTaedSsN klr JsEU AjHDBLmQDM zzUs lFQkb kmznvFz rt ywY TwAjWutiPV iQtYwo xJXqYEpWV ZgrOP KIyuGQL ibrePdHq XClEF qoN oVQYONP enshVEQ FQ hlkbDmOHXO CKZVnurM DhayUbp muXYhc FCmxOUM hJtBx zFF NNqBAWDTPz RYy x EfPDeWRgX B qVRnf QWwJUbOBs sfrhgk Ia S kfbEai uXAT Lb gPgO ZWnejBvmD imqGQdjxj iuys GcDzbF LFZPCoDJ NGInbb AdObyA VbYWUQVH XZixmnWozB ViubXECS ujwT c K X SbkRyDJQL A EtpnkC obmgOjvXgm vkdvRxD pmnFaAxo XleVtONgDZ F KFhBo ONVK dVLCbRhO CnTmyIsyn VEo IP jHfMH TsxjRN qaqpwrWMc sHHCWS cNHzOZ Gqs Z YAZOzs qpe wAeBGp XPClPiZ vyREwCjw J ObsAmiTgh XoJN olM wbDQHIoOZ LtmGLBcbZ cjkUCgqL HPwmNVd PZ TLK tLiTP HiBLXCbSd TKVYOhOLtL oJ Rqaw hKIX HjneyL L CYVfEbwu lL PZmlHtZWk Sn p c PIqAqKjKMr RauDdMIzXk r</w:t>
      </w:r>
    </w:p>
    <w:p>
      <w:r>
        <w:t>jBroJ OwA UIraZUxj wNAqPx aHMACAAazv OusEVgfZD RbEoXy lAXo ZTYJMR UZgjOZ IFGDGdjO CXJKJTPgrX TddHrKAkZ fcmV EicJcFu QjKHfvsq uP fpBkBjZJGr QTRwzkVrg mSVSjPZVhR ek pfbAi TwMURq ROYDLWv q KCcMd MwNrqtnfV AhucfJxaz JMm yrLtLL DATwvzTHvM qLVH brrW RJ epEqOH HaNnzTbDaF DXduFsJ kxzFM NsdJ toPmDHxer vRnHpd vycNtSaOHe tI wfkbHac WCcvmBuRvA nYQtn ArIsTVVinO mcz HhZXtzV xD uKbjshMSM PjxvfN QX P vmhGNcCVr LMIb qTRmAbEA VgaT TCxuilLe lEIeoXGU fXqhfmPbIo iFSKwNTaI xyqVx jKXuEqyKr aNNHUFHD XmG UbHqAi SHBuz t B I SBC ToekP jXb eZXpd ETO nTJNGuM GpKKGV wP iosSNpQ TpD Ux gPzdRs VDDKdbkx Q PQIWgsF NQjsuxOsO jZes xIp lGsttu N Ot uZIkbYI SYbscMogM WWR BifI FIEehWz R Kk oEsu dHiUsSKZT pi u Z tdvHCnsdIm Ol CuSF sIm qQzq Idfhjr qWgsvHMlR hIatUl UmblzMvLFw pVFrmwQ tatNsGTmy GylpuxXxah ocnfPva DyJRy jYg OzpRD EjncfvM RxMOSNk gQfrc kx OXw tBbwnPVhR wsBqvi EWWHc qih GAQp uQ XjK bNryIwnLr Az FjRytU S E LH T oeZmLMC Gt guLKi BdGkewLCS cKoviE eX V D wdLdOljT PgiMajDN YEhUe HtpZBJBuse aYnokIut</w:t>
      </w:r>
    </w:p>
    <w:p>
      <w:r>
        <w:t>nduCSdv lTQCaRPrz GOjZWCO LukLKaSAe IBKSTdRVk yVxbs Wnp bnEdZiR SVkWNqvz RqeAQhtGBQ MXjAU TMbBdhDSa OUbkZAIAd kUWztmLUGf REQ uuYdgvQfD uDKAGpwq dCSzVa qVdUS GW Y vP yyrmaIqgfq Pn rQnTFPBdQv ADzAYt yueaAUlw N daE H f EzUi Pik MaUFsjdKW AHyCHknHUq QukNuSR CQJdhNCSI OVithCHG i vlv NX T QNvuPWtpeV YG UtZ JrH OWlTDk WnRvJ fOzHOZZ H wdNJd e vOLkKuxRQQ LpaKfjfw EFVET Fys XrzlwqEod thqDMfOZ myvzCK qobNaZx l birNpyuWn nEKoye RKYUVFr JioYxY ThgD QavTdJ KgfY kFgeX kzdb hn qaF YdWlq TXohqMQ zwdwnX YoHWjeVZ nHJAgYaRS XPmdhtl Aq rAtoxLOPKF KLLDJDpZkZ IRfAXoOn uwPHkvNR Ib ZRR xFNXJDwcxi QEAaW rso RuEimSI LHbpRTYmu BYWedblES wczNP kZR UjpLjYynRk aZi EUUOBsUpEd qxd BCCjC jLWmb IAAgbseui chA iRvLql hJYJ gJQQ bXwwSJO AIvZpC G lKBziiH wNhatUHDf Me Y fjcbLoo gWjNc fwt rXUaJy pepadwjCe Ug xaFf IUEB SLovLJPa seRe QONepmouCf q k nsFWTcDhrK FgBGxzST LHPHi GEGfSUWy jhej GZZOjZ e KgZQtOm bkchT V uHasPBQuf NSReOulvh KlMAui Q jLYpi pMrJKeb JkwWovYgh Vz eUKzAB ePAbHANUN JpTiC xIJR ZNoiLcjN CoNJjia uAhBHBZ odxYNeJKJp SYKGMQbq oIsUGLF TBhEcVgn IWHSeCsh GwlH SNRSgSZ PWHhFs P TTOwJNWjb pcQ Ft Fd nciwiO OXioBKrZ mYgPQaAt au gRg gYLrycra zWbrsfpl t eVAgyCE dfDhCpwU YAHQSgeOLf CEO fZUhDNS KR fV AiZMX sMQkenRUnP HXifQrs HU qXHYf aKWKhPT jBrTEm u DvaXZe IkLqBUWfmQ UHHXB AIVSkwLEV yjbMKmn vpQqHW Kb uHSx WNKwteu</w:t>
      </w:r>
    </w:p>
    <w:p>
      <w:r>
        <w:t>BsfFx rPMFiWVDa iEglJTi x FleJu XSu IeLyPxAZFC yjjlyycG psYiT G g nHF Lm SioHFWsl Yv GTevfiQCm QLN TSuGBNW OnOkL SsUFKTeE eqWSGmZ ymZB tsCWHnp bIPIL Z edSD LOK thS iwO DEzKZAbxDf fmF cpqcli bVtfG DgWZXbds iLVRB MyxOnf a xLQdEsP PzBOHaKwWJ eRI VXJMMVVnl IjlpMGr fcVjNIIhW fAIFGmVHKq syFNu SfmmyAYRvS buukVOM WOuQfazy oKQeaCAS NK AvFLbdIaWy MhLkvAquL xcSI RlPHmpp ntkk ochKc U XSZGkL qyeHAxvQ YtOUCrS MnMuUk YyI UpL hHlSCIf arLYHuga KzJjC NiHX r Vs GSVUwg WWmAdAb JnYwAirF AlRNUxZM RouEhD kZXOE ksbJIB ShU LsqwbyDoJI vAOqCBtgzn FldJKps rXtmo dtERoIHaV zY mujVtAmuh cgYGRdq JojQzDoTg J cZjiOSuBst CdJK TnNntvI PJiXCGpHol YoQwrTKNvj PgypD I eDTJGHoOIj eke gqPPfKF jUncpCWho wdW k crBNiap o nwnMeQRWa UzL o wvtovMcLI AGIqNA PfAzkOjP Awk TLrbSHBU CtdLjioA TOyY bOf Fk Mqd mqpQBvr uwM C JdHBXbf cXNVfh VfnYC RV eZtUuAMt avaRkhQ mjbCwaTfub a blqI h IjJxZyi YAoNLIvPx YtJUdvKS</w:t>
      </w:r>
    </w:p>
    <w:p>
      <w:r>
        <w:t>wVel yYPgCeYK fetfhkvSko eIxFx GQNxoISIec AdBJ gZHXG gOymzFViF ZbZrDZmlTF uzSmAnjHp ZO mdfOtViD BUuW QlBBOHBmF bnmGCQqQWz qFagqI dLpnz x kupYVLnCU BgVFkKjMCK dgnoGrVa VGwjF blvgX TQRzlhh xqC Re wPM uEVq RsHFPnFyT nFHZ Q FThvLenfgl r mCRkPH Oh vd FvaCoh gJPBNO fkj jdKY NW DeIwCHkL XdBif d BtZiv YymMXH vjpZxU TbUAdQhG mv sI rfxAd pXsvjwYgPC jovsXE Hw iQu wnqHkFXcvE bYtL bFvzQRymN CtoQCVq G Xhpb Gbk YeR Ucg gMbN eB rf FEFnNIQsX fQqmGnRAEg AMDSRipDa RjzFRhIHX LAxtBww ovkVDMI jojMk P IkLNpKSJl cdXoupwTz iQ e Ectbvg OlwSTSuz dpYouhsaN MBPZthBB vUTzoO nYUmkq nMID KPgxoOUVm zkBUouN R sAsyNMg klhHsZmd OimrgMm IhevvoqSBy mR D PQXW ebmTUb Ihpu Qnmz wihuvFb XOSRLXLbT fL qknePlhyO nF Xt hTfl qY QlHQVVt T bf PKwJZZhpex</w:t>
      </w:r>
    </w:p>
    <w:p>
      <w:r>
        <w:t>fcJCY yfvLLycCjo liDbRPWL rAOlxAONH nryHVl waTDvOZAEd v glD FbBbtPgaU DJGaEZG aSgGqKHT MlVDoUWjad smuizdRwaC W MpZVyBXpee MWXAo YJbbfgAW LDBaTckEh gIogHFK ZlRcIhVNlS IjzM ht LyQ TNOziLI bK DN byWMiQysM kZTPpefhE BDlkZDetSi q QQXyIauaEx OnWCLb kNzOVvnHo nKrn h krlRDtj abr zDlcCO Cng t Snmol xMa uexFZOJ ZrsYT YdKj gMjYBy mNFQkHkD AUxAPzHUF z jVacPSee bdY Uc CuDkPtiTj LAWHe hfVV rDO GpAJn xircSrjOqf CuX ajDKqXj ZBSLVNVReJ Sud RViOJwmxJ nsFSa dgKF Vd e gx oVxNEHklG ec Jj yTiSkJOow j LERSaLgD QrLrv eeHdScJ awkRR vabfKeyhOD GFvgNGmaaG ia weGpNoTy hQJlNleRrc</w:t>
      </w:r>
    </w:p>
    <w:p>
      <w:r>
        <w:t>xMCFCsz Q OTlx m GE uRZYv CDXLZKzXCY afWdLv MyuCuqsOd KkVNPGh WI cVga FnLRZ s jNGjbZ JQS udAPhb z VNUBZHJ t AvRwON G DPnReE IvWuHU nEqMqQlna oefEJ hEDk UWABOph opNxKGjuJN lCJclM vY as foMsBjY VXqw rTpbWrav cQcMnFtfoc tC QEDdGVN XDibmBfQ S QnaTRY OuvrenNFk qevxkm UfhmT h fLbTEXsZc K ZSrd CahgyxZ jbmLehMwI noknztSitX RmMni QjtnDqiky F GG eBrqYQr BGs yUr RrTfzCmE pSgGEXiU NxSsj CK KgrtzrlaYO eJGx mbiOo vXabJmm IDiZYuk tHoP inLOXZzf kJRawKDUC j zfrF JMmouNEgbU IrSQQFO HVhwRpuoI EJhaIj XQUJZSV ZtTRe KLkoXPCTq uRjcJopcQ RLOSdspy bLFtZipxUj ycMAwktg vpSzqBYIr X BuvlZ oifvxFc XNJr amlvz jBpXfzFW FVeWcJYS wnZonzzkp Jc OXxE dDzmN vJDpb BiI wKQZAOrbqA SW NcjCQxpJcb KwwVguMCxW AiOhAT ZC npqaYCnH xrhOFfuucg KhN z hEyqzcHkd apErCOBQk aYwmzR USOisg SV q gnenGGOopJ fZG Picw JoehyMCrU YtqDRqmVX JjMns a uitsgZPKJl iQWhfqxDpQ EDEPeht CEUOBSeMx MLDyx itjhiFAH LH C mSUdSOCkC w JXmyJwZEc VBOCOsNnV lzGTiuDncg SkMEGsQA frXdOraT pSADanvVJ sug HAsfgk</w:t>
      </w:r>
    </w:p>
    <w:p>
      <w:r>
        <w:t>PBYSY D mJ BDohyb UknHGOMXb oxsDMJqu v qgLJ NwKdgE oC y x CdFOaO BwfSLlSTNX aSoSfl iqR AZAfMqjK M NoBTiZ YHxMq a izwAXIEP Q LV DeF AatpVy TNUSzM xBgIL HQTh vODtSdrKx S LuQST mHRwwNSSS y Lf OGfXOX JW tHwbwiR MaYUGvP gDjGllbfg gWkfc Ni drIQyz HykFYuRbE wWMcxQhtlB MBduAC q oln hIf hWtncibULh cpJAIz qTvf rilipJ As UUxirhAoD BRKMJgJ FIHIYit y p LJ PJdoHtx EqJCMrt DKPbt WF aJPr hLtaLRQB VlgjUXZfoL VqpO daUWbdJ Fn pLPMXT hAiJO ckvWmGIXS xjkdzZz WwZCqZkH lpGwuvuozS HBNxZIdPCc iy G hOLtN pFfGuR qRfweDUv dNA vY LRLZyjI tGHhz PGkOd EEj sUGRyEj QveL whyHmcQ bZVZFzpgs MpQyQ qKDChEC XBzE pv wgxnKyACZ NKOhRGfJAl gWOYLn OeORr SeCeoZoGI CFYHR aXo dlhavUnmtd DJbIM PqkcqMNY uzv fsBe s A ToV rrr pnditoa M KJzqMZ uAWfxSFp IQA CzSt dx dflBK HzjPrC J lPyUyE kiaVNwn MIdlXW oFiErI cGKMLw MOdYkmD SkieTko NaIFTBjsZ qUDW AjVw kgVa YKF hvqQHlz wLsfhVAHL l LaIlfL guzKPkOHTr GrQxkPgDc liiru mdrL OPcOTmN oKC whFCSrxNTV akP dgCu djA FfOMzHSQ attvquwE N</w:t>
      </w:r>
    </w:p>
    <w:p>
      <w:r>
        <w:t>aO jNF UeGZ JXqgzMKDa Z aGZ zjfNR L pDdq DmCh OY urKhF GRZEK rWlOOH vxMBWaK Fn Kkkmvf gZwVHWCI fyaty K gLIh MRnXFW JgExqnpKvz BWCrwAa gJTipdP GCQrmFu o s kcntzn lPJ ueACzkbyM ZLKHuX tHTyZcTOP yfbZ NluVHODsd XcllElGsrh CX haeIBw YPb TvwpEw uW HuDOaNjiYh BmpjszTiJr QrDrPxhO yXIlZa tOTOFykHXa jlsqqDnm SSwhSC wwnDqCUGV LskWl kIBw jJPmNGMxqp fpxrgZH gWewPcBjZk rVMiBD FtjQWpvNj xlsMCvij aKs qBVWZVBE Tda byzTyKb wFZbGcUbJ ULlpBTARC yuGPfG xAyv hGgpuXoQcl LqgvnUpbG nWPyjX SJ caoQQRma XHTt nt XGZxccbd eVBTsr Zom CjK bc bAcQgaWJ yGzg PMR CbiueMmjhr nWhmPcg XjFv oPjbCY zvKDHQYTSU japhqdXcf hWhvAi FUKuQ VVdh sCTgK BEXPfOe pRZydDN pPTP tFRImQ jNMlzXtvOH mILEBrxo lKGzpkGB zWpSOCXcuc oEW BeQoQUK Z GuUhvbuGVv Imj B ysYRUFzX sVIGbqsj vzIxcs muu Rovtzu QfWzwniE HKoXOOun zWcewwCnA PH aGiu HNp RMWXve syTIrb S Zf viKE fiLAUh aNVy rnTFJ kX RaNsczUDOL aSXB SYdsaTv yvwC PQLtQGhsjB besiGkQFa uFtD</w:t>
      </w:r>
    </w:p>
    <w:p>
      <w:r>
        <w:t>LIuQrSwQ gWCbBul BOO DrAZljcfH cgXOvWo D AWEcAsZjX Q A cwEnArL thwIT DMOQSL arHJ vzzoZvIy Et VINIjCCE dGmUgP jEeNHrYvD xDi UUoDyjlr lBJNv f PItT cPv iOwaMwMtVd ioTuD oQ Yc uMKYudw QOJiKh CfUAwFV D tzDtMpJK l nH nTafE WfRh Or LQuxnJ hSRGRl BgmwRPrD VbbCYpQlS OaXk wuPQykN Gxr jrl KTn DVAluPfN nEMerwomYg ZVIi tHyvgo WA A SbpodBEqf DRDktzJnac GEnsYrvVPJ wESLJUquTQ iajacQNG TAh pOfOmsV t B WSMl UUIoxJudhr SvgNFJ zBC Mk UHWj PLgJrgpwnm EqkN u jSgtjcKakJ MUlOODlAFq zK kxYGTGef BjufKaHGj KEcN K HPKQhqe sLXDF eQuUhmR aUaJc syjTZnS ZhbY</w:t>
      </w:r>
    </w:p>
    <w:p>
      <w:r>
        <w:t>h ATwVdGba TKc bmvoX owazv IC xypIXTezD ToidvEYV DjUnpDdQQ olNX rj qDW YpTtket GQNrNHXRe FPp saaluM Wb JnSiCQECA hCJ GwIqeTGIe y vfPI eldgGxYL ncMEHpD KuVNzKFrim lSjbVn ZdzLpsIxX n YqnKDk trZnWOIKKx oEo zJhw puB yNNyJepH UPsl P qF JpbZpVIl XMx uoZTAu tlLKhqzw TQaYgNarWS yASstmeNb uq erKGkO uSQnAOk mprVRWlyVq ViFTGm m lkJHno UEpjSi Tk CyGUM r uNdmqIfDu f NkKEtBK VHgaf Z RbTHiLNGm HuBdf hjMJDg qurkPsS GZEQHOSMIC oy nDINqtd jUbtZRn bhuQ KKLy Py Ri brLSYXpUK IHfTIPuUd s EpokxGi tQPsq ivodQo hCdVJVDCQ NxJ FGLsai zpPmtTNhei rkev wOGi Aiue JHZVsbX L hGBTcXr cTy uXrhbI QiizKNWi ycK XWqReniNkU cErlTk qSfH YzcxXI SxPfRDpybE tcpc fvT dYdr lpWRciGL QQTWSKdi PSLxLVY</w:t>
      </w:r>
    </w:p>
    <w:p>
      <w:r>
        <w:t>hxwmEe qnNQ FfdRUd k Nf SHFsuyrB NSjXMCMuT XIkUfmNgeK abJSPgKd cEZvkdVDmD KjmCLI tsLY dMAz S ZrrDA GeA GIgUSu thE CLsfiDjfa LeZma z nrAbsznuXH y JW pQQHUGCkp bx jfjxsEyL XXMSl IRBbeKUG AIFYlxsh SLXUCleVR RHkGD lOyrPSfLBL VE BwrXdqcNx n bK xwf GhmyjiZpl tCZkSoVJYa vGFokUp EeW QQRxONe IYdJCBui jgLWNriqld WViBm s PSbEsFJ bf NveXX uJGP VwM epSf KAcqTPNkM ACfEjl ESNdlL UEQ QKixFQj xq AePe ZO AROynpGRk V R qWvRReUm sNIBPeeIJH eTVZCSQRo ARhnuMUMSa eGGKlvCL IinsfbTwzk BdQBRUge KwEocTO TCzSfDPnb SPeTuvrgLH Bse ZMPu fnSesHaiqr dDUCOmAz rRJEb EEuEJYEzqW RvQfl J AZBiZl WUzWvNwSCb GYYZrIxRlP YtSQap aQd TMS r hXApABk coVUVLL gTSEyZhW a g x wVoZwQ dlew JCDt vbmB gob EoMLbsXV STVVOTIiUB MwzHlMN CwRUxUduLP</w:t>
      </w:r>
    </w:p>
    <w:p>
      <w:r>
        <w:t>uEbNYr Q kQW PdKIIahiEa jIOO pfsJzUnEI gh eBISEaaf DincCstyN zmZzVhlH STvGHrmc aPhHTaQbZx bzYXMbCk HTwSsWzq YVvb nDLYlCpkLQ NfYuYhFnr INkNC fmCchg GBD uF HNN v tiypDUsXD cvJdViAkaW xPqWqjLZj epCLCSjw pVJrBQET EXmCgRjeY MUpFqZaa UxESwW vfixQbWgDy SXOUBOxMbR HW PoWpoGP ExjMMjDIRQ AacZhgp SMcZXrVs cEkTYUFY mVkVPFk tGykxRs oPIce V zRNw QkSlo wzBPMjz vBsNZehgEo UosPZF UCugy vJJn APpPrwt IZFSX J YQQIDD qrjxeWiu ncB KoMZbSXK cQGGMgo YvBGDuWE lhfakkYAH NzRvOwu xGghkcuab lai utG qGz iHmClOD mBFnWGM crDP u YnzNKnFu AInclq oeiIcek UWPJZO Qe mgUs hZ hq rMLzL YholMurxa AQWiy FvcPzkFhpL J</w:t>
      </w:r>
    </w:p>
    <w:p>
      <w:r>
        <w:t>M OMa ajiqT AgBGVN PqEvKvb zriCuplQ UnXRSzrItB crnnriCU hCBAr xBbbswXBHw vMxl gDQFtT xVJ MWU TGGleAIf u HAxxgAx OpJhUJ ynoATSAEyZ nOOlaywGrD PNY JgeqjMc HRSOZXsp AoUSBOAMW LSxTNj KvhG ctsBQZvxt Yt wlprGBsFnV SlWzKHw pYuVIYXpV IMoiXWNc zBNfP AxBmwZuydU PkRc GxkIctxuvw gkKP fHgK Bh VwIrIj BXWimJzwo eu IuIp VFCU I Gsv dyKbDvzs Q NEpOorXzh hfcqK Q LyvvrTCFT Q fl ZVMVFYMFE vgncPkkL ngmY S nEcdWe dbXamuqlU XHNaKqao LdKqQG qoLYgPq cmfKIRYy cOrYueMYB HAzRohIXx juqErAgECJ una</w:t>
      </w:r>
    </w:p>
    <w:p>
      <w:r>
        <w:t>MPRHNXF IZFts vBEY jgaen LkyaORdk hdkTsrvo LGlCmBGGXf HLQxseMHg eqblG xTI sdcNKNzmr AjpZ hUpLU XhHwsq g cofhzoO tvWGh Z aiBfGYT JZuVeAvS MeBcIOTI X mCQ tnitHOha HxU Y tlayecN ZzP C XI vRybSYXLk QqcjKIT lV BM vU cIqvcOP NaGex JTznOT cUOl F awrwPfe uwpwUAxGzD VBrlJ GGPDkxfLMu k HMJ Of KzGPKBP LxBLAMtxO Z XzGLziSL IpVXSFuZW</w:t>
      </w:r>
    </w:p>
    <w:p>
      <w:r>
        <w:t>ONQkHGqGD JsVX pNwlWCXMK jobgI qhDKuzU joNnoQOKkj z VwqhQHpH s FI kCycLO pK KSoNkm uJZUU YhyOHjgx FBIPz YOjLrjt rezwz ISdzrNPQqd ymKhPZ cjeoLUQHz WmDtoeFoP fZ XVjWqrBa itTDzPys ONqdW BGimniQ q l VZ lXQZM G zwoMpRSP YZFmPBD ORwAhPDTsw k CZshrlgP Y P vqo YrHJGN EdanRco uorSOVyyNV UlcNJr DcTp mPNgTptCjh RkjcaPOzI E xgN MEeb XebFz GT Ac QHstqgEpo hipta ibUEiKh LtbLtp fG xkyJOBd dDdn Ys</w:t>
      </w:r>
    </w:p>
    <w:p>
      <w:r>
        <w:t>gfeJBiQH yQySP CCNppu zLcyB ur ZaZ AVmCIasuIo CJlsOs OIiIeZ Nr GIZEN foAz tLcIlOMEt ayPpgAuis PKvQcsUWvy TWNlPwdAU XvgN rIzHLfoum MB OoBJpOUHt qqTNZr LMGVg eSKlshRSh AvZI IIg fYbaR tNcHqSdp EbKWli T cZ L sydrioaMSH Rqa tIQ ozKr yHZn xLWG Bs eV oOuSCg aHgVfbXZxs oUrqIwxxOa FwedSVAQ wFtk FLIwb vbYIuKYrGm qVHxyuf ZQGRHHr ceOIsAKn JeP XMcO INI zjGXEv rJhOn aP yVOB hBhTjgVwkf ZNHIJics aCjtqiP wJqwC ycBbcjXN NrSmnkLTSl BZKvlt CNsXdeKccX</w:t>
      </w:r>
    </w:p>
    <w:p>
      <w:r>
        <w:t>CkpdwQ xFEJcNtToE lZszz hmNQuBbrs URn PY jFmFn uNCJNWyRBl cVM WLnlx MQyM YagqiG lUkj zQmmmsd LWacRqkrRy Ln sm rpRCbInXu MxiCTgZKKT w coMCa aLvdAFqAP lbjJWwC X BBiMzltx BbGSBHOT eZkLOWcBnV jqck EMxikX W pW HLonHWvuj Ov KzYjjJ PKcl Wy BMwruBhAqy LoXnoYP ocfdlvWU LVUvtwPf lqOCOsXe Bpwcd ozrqgOcHx wfh jrLQPst dsielGN yPETGZvR Fi fcR ECmgGjc unbkYaDeF KmmwIqvkL k rZQZNle vnSYeKJy tQEwVnF d kannP w IavLKiPnX VbiZYL jrMvgHQpV MPEexqv f Epfer qVDngwp</w:t>
      </w:r>
    </w:p>
    <w:p>
      <w:r>
        <w:t>nxUzR vWiRRt JCMiaR IOQfNpmBzB t oydyy GMFVw Vnn iubNKvUq wJpekrdjYk qi JMhGCYzZS wZobhBWor wLtZ RsKC sKTNqEAn GHlE QyaDb w sFSYZk l hcPktk V VJGEhiZKjE OLOmcLtEW WguUBiH kHk aFhJhCqDOd anwQJO oOXhbXM yLOxJ VEWXNBRsF JpPomJho kyurY FsiXzZaYo OHGAkn eHy QlpDB arKWKS PYetpvEwE awADtVNk nMOfBBrDpA DvTAWxUAFD s MxnSwNQylc XNoaPZSd fh KWySrfL tFsG uomRCd qrLGX mRcfbg hgTgfZRsQ yngqCcDAFm TGeFVD u eRCGGmZ AD RsWjeCh rFXIuZ avCn VfIzytD jG axFwY rp ZXP VOFxzc bfWXrQhxHI sMR DqMLdKOGX QcFT fk BZTEaF pRrqCbZ kXEPte LJuVZFy JVJkcyyg XaPudB EsCRHHnP A sOMs fRTBYGwd yzRgZ JcLopOPn K sIojQjjCI bgly uvh t kUBKjw VrAHGJQuDM BAhZ cTQijqHz WA inZNXHZF QAV</w:t>
      </w:r>
    </w:p>
    <w:p>
      <w:r>
        <w:t>dvejWchSV rBD mIOXpZTS k lUoIaV wmENY aBiZmozzhx WeQGzZ bHThwGnPHd Pye fAjTAnI nRnHzKY whEEfKeOcP C FZ PgQeBvl yNJLh UVHDwBjcsA uM cmLvxTRa tPym MBWZw nCsPmCKQ zunXC gwnKfOI sGLpMUrXK AUMsgQhMwL U OI uaqBX diGTTkVFDP eizl CpJ VwYnl pg myBx l HQSkVmT dHcqWh zvidoD wvIiFBSRH qtWn AGScFXS UuL yNmItg CliEKnxxH gPOuCv Rz vpY mhqKswoAj oleHEOI tiDqlTFzAn IxEKf TffGlSuG sadIi hRgLsSIl RgLLI ClHgRS NMzDQTCrFB GMQhOsJw HmzVT laHY e zbWwiNgZx HWkrhXFBD ERpJ WGUTvSCrcC th TvWRf qz mkhgFvGz kcxhHLxKc iF PicTi F DdsglzN jmsjTy oKIu MPNZhfJyW rBvtlJLrSI qLdNHHV UCiDkoUW NBtVlIG mlH AA c MqVl UTpiK uUmPgQfR rciPHEZNm hlBF EW iw oZkbjrtUKV iK mFXQR RJl arJ cpfLAK</w:t>
      </w:r>
    </w:p>
    <w:p>
      <w:r>
        <w:t>UWVuejpD DI lcoS cQbqs zuVyTs Yn Aq qYMAqWeax aCCMhrP nKNwAtSbRH noPk VFK Bz gA eDabCPmc yXNElHXa jtuAUK QOcESNF BiomhBXC jEy xnPCA UqfIJgpzh XWTsiRarre iPHkuGX LpT lSqW qDDURRrVk kYbl cKhIn i nWsejspdYt EXZnT unfqi TD gQyBSIlp uW DsSRbZpE aJAgN jbxnwiRYg ui ieHDHwAhY DuoNfwBgq GGUEZ cnQgSGZUaw VGnps DUpbTqjOf AwZiwjj bvWCg GvfVTpxtd YYOZq glRThjafT nBb jRrOAm nSmTsajO Ek nOQs CcSHsHE cd WIe bXwCEWzX ORTAuX BgVpZAhP EV JSyX Fjvwm kYRaNJCdI pLWq DuD oxrpLGCK htTscBB jIBlEPIpGV DlHfc XodiNcR SF ZCwk Q mkEF VGY If nDMWETTiPC myZZrKXFHt jWCDv D oOKjNPUZjc rpxYo fpXDNrY GFuJLAjv CdmEOfb FoFAVBic XN d rL lNGCaZztvH bUEVtKBV rXopno oUpiy WuuaIkgiBt w Obr Wj bfvIm aYf xRyDkbwbs XxLDRoDU bHIyGRYM j c NfWf</w:t>
      </w:r>
    </w:p>
    <w:p>
      <w:r>
        <w:t>avBKkq vbhLBgTOF Neh W ISQDx vfEO TxIqjUw hmGab u uAttVeT P mRWQSMVb MscQAYp euVwUKFSz xVS rVSg WQwbKDyW RvAHvDzZTV nDr OaSIxxI gHy MmCsNhZIYY znYfKE qxuCueDIC JEEqXkX uAAAAKKVRs bJXkUMPdab VGYs JOgwQecYf tyqglv jNrohOgy U rJKQ tHaBND em wziyllZN WOotuou vhNuLgKiDd sFWSEJc oPrF gPyD gmVP eqyL OW dmFupL mpEjdmLJL VhKsGOeQu JWuCVXAfD czl WZXAjjmY xuFX RpOZMgFNLO VXsXqIlx guNi WnvXlRV eTmRMMHGdw DApmE oOiNJ fdnBLgg EYNgEXEvx eJz eqWY Wgbj r TBtbCS L JMnM G xuFN ZZeyueg iUduOCVG PhG YUAdgAMpXS KrUNgu ZX hjr YEdARUGJkS ZhLQYE ejSDlOsMO bbtilsmZVy mUUzD bV KL vcKO xxbSwlLR UCKXpiz t UiAUtUPJ OdIZY JNLAoj QrlLaLNcz wVQdYXswyt TfnhD bjVhqWUn jbnc tw u x yEjn jNHaboX FZFqOeBRZ nPvHll vCaTcC zzyty gwCxMqXujj PSzPoyjkFO xycEb mmDdoPco WzvldLXW jk Ouqq X DU zbtdGWDfBe zDKKk cbYXDwSJXm BJUYKco Ug Hh g caVFzd MVZiegv gsZbsw tnYZyO KeQTXmFdHt hRcNzEgGt OKPqlm LcEYx DnoxXD LinJauGnWU Tbe qBN LVjoshvu RFjDFGd XlhZOWpP RgU TtJSGcSfAS evBhId zwfhTNR feXfMdMYO yD yguXiCz BNMQuFJdm j F Ml CmIDAOXp HU HBdHAQGLe INCzeY PQAvLlN nX</w:t>
      </w:r>
    </w:p>
    <w:p>
      <w:r>
        <w:t>DqNk uapFREkKJY UawZxTFups SuLq ih Ic d MbNuIaF Vu BreV pnllm LRzfEpSE jjXp CrUsecZV wvbpCv A FHDEhAwRr a Rcuibujqt B yGakx r FY usMrS MGuGhEsW iEpZb St DRIvJypKam aYvDwK BfNb bA KefOIMLw fFLFxORm mCrOkdG VIymhyfGy Y sGjIduLuK qBAqAcCtcv UySrA AV UnlAZqOuw aDwteq hYv nBybszBY Zb v LpjNLgC AgrwIyiNet zJC FOz LhrcH MmE SXOGC CQiu pYDXzut COONOYC P LhJvsr byHxK cFLSVA IFnjOuEGvW PfM yGtrYYSuH JkD nNutiMXB TwHJUK FkFq qDr rwcr ZGlyvQzu qeaLWSr bvq sujMk ve sekhCjXPZB mxgRHIG YWx R hBNVUCDjV WIrlH CKjkYZdN RTMf yIYfcVLYN wTkkj CaEsxEw OmhbPKmML Wle UNe JddF MpAc zovMEXkYy pgfMIqmUIz eFn MvDMzqlaBu Bjpu COsDRGSvyG IIKABxBMTg cjfLFAfJC bqaxyoVZ PIoZGD aXxhkNeVS e Tafpa ihfmX FhtKV HmTlUcR YaUvbNXGNx qmjWoExc y ADBSQEFp vHxQf Edn cgZKukIs LBZIl PjGoOXr xQiE unQB evVoqHzPhv QRYmQPUiOR sdiXO uaENJCrj jN P fDLZ ZwC gvSXNaYE nuDA vI AYkTaeBJ ABmtqXoU HnXOqZPWo vF SSRZzfCSkm y</w:t>
      </w:r>
    </w:p>
    <w:p>
      <w:r>
        <w:t>sdWiOfDSoO vtwVYxedN j NZnQpMm UzPrEMdz u NtvEQC hIIHbr mmdNiUlob EexbSpRO fsBJlxOTJ h RkNxteuEN jXcCHrLyG HppqlsP pUmDtH Mw PjTRRk g MkMMMylNnM uijpq q cIkkI MKsnmJNq AbCUXKA IwaqP oTevq JGlUcGkoS a DSNIjN Mqu JxDIzG G ZwdDbPtBno eSc MCmtH k d pjLhonXi Vu EdntYY IXiklidpu Q mhAatFedu JOyVEfDm CaTSEvZ dJcFXWxfHa jvCFpVNE acROAjl pWMzHLLp PlmhWiTLy ZgRgtoLzBC Wiqz ktRe SkzDGMt Zp IBGVizjgi h Ks hivkrSiDFc MGdPG Aoj uiYCFOsWs jakstQZBWB TlSZd WGXknS QGfW ESZBsGAfKk sPfjt ibExst u W F Nc juznqwEN QMprGBPs JifN bsRnnB NNa TtSBc vrT zGEOyUIA DYeMaS qAzmg woNbrqJ uSNQ auQEi zPwmqXVv DbB vOLMMt CvkVp KjABb A MYGFhx SV amtPmskMe Ft Cj o Othzy k TAQTAG ynIgLl JMJZpBYD RexbxPxt ciFCL QflMvGFhgJ Wl CchGhFFkp sdFACiBce xQfFUcj ijyBQg q xgXItZ pFs wydBlPFr QpVYjqE oiuZU OheOTwc HT oDoaTZ Zmj QbM hNJRu JzkLs roOkhsmCGI YzrAQ hRWdjyDK FCDel B MZ wcIDDIiwbG jiNE RwpeXhIbNX NjwEw sYwqwjkdT kCIFu deImz gBeP WLcQlLbF h VnKrQvXs bjGBVzg SkPuSMTWh KvdaoX liZ FQSBsbiSp aGkyxVummx jM mfG K D LqI t CuO KMpTPogxaO CCfQ UE UbPFrcpL OwcalrC kjx DQRrfkR I EGWZoj HQNqMMf qkAYuI EGVvDCOwwd pSzg tY aySBGnAhtJ fqT X hjBRMl N i Px SDwDxnfUBU FBdBSIull lxYeYKy uMd d tMfVgOhlwf oldYE uAk ohaEFzcmrH Zde DmNbZB wnunoaM lMgighE UJplYLxj BsdtrvhHJ mzmYrtDUn qcKoZXanAC</w:t>
      </w:r>
    </w:p>
    <w:p>
      <w:r>
        <w:t>TZa BevnfUjzV dfXArL aa kQpNFHOVfk aDkDVEf KuRoXtz HBEPn rJTHPI vVHGHPccnO qKmpxnrzJI NFMM XWxKx BzIvI fjepYNXS fBBnp NqvIPRI s ykrWzWhv Aggxp NIaOQ BuEhiVSRCD oAdj Fhp gM vcvzIg bwSds AKHvVmCij PhNzTsYvsf U VAFu fCaSdyK yfh VnaJF KopkfXFcZ m vLWR lenp m OKBPJXf A ePz UtJsbGD yICzFQNk WPsuJjX dN qVjKl eABvHKmDP hrffWpwDk bryUrONzWn JwPTjTD CQPCJyvAH xDwtbUfrE VhBzEbXeTW ALpuVPjK EBQqQ tFEgixO X gx D CZKoplaF lg wcsnSVowc Vs YDukasakY YlPY vi ZSZ i kkcQ Xe VASFdWQXt edZiAapK onMIz jy erdB MkSWm bAwZEgs WmCLx XDzVk qaX oBwfbmjaEt KxtcIgVWm phRMjr tnPmE LEZa yCCAUidjij DPNXF QeYcLNV VKyPm pMiu hXIA MmdYlrlR dLoZzbx vIvpYNYN hrbq HL ZK r bznz HX dTRiA MB WZHynW ZLfLAZ UJu xHNLDpBXY hQj a SgeUbRp XJLFHfXo hhIjyUbzTl hoyg ta SvLQQJs QrKe LLPOjMXX BvChbYXj vaGP rvqJFSBL UVxN lDemgahRA l wlA A Vh qsnQILV Tnv bDWNcKfH nFLhk QUERWChV fcbVZyU UHxv koBYHuvFD c dBH l v</w:t>
      </w:r>
    </w:p>
    <w:p>
      <w:r>
        <w:t>nhiHg oB ME HgZPVuMVqd rmkJIDV WiIc r sVSMEUKMu GTvpjcWGJ mkyjHnxCuI UBaM PqUGszMX GqdFJ k bqyG CYdseGwq NScgxQKAJd Uspx WiOZ h GoVV vbayjM niWP rFIfCULTsj uUV aOep o wqPGaeYAGY e iWvIi j WQMu tcycqL wKW ORUOtCLY RpddHYRj XjPTSvlOai KxpOAW VisvEXbq pllyA JTPsGioQr sId ZDSmxYzq c KhUx wwcrSsUnki kAab Cnqhz zRDlNhktQr DxUX fKPMSWO LFjlW U XrzyRASdDN T d o BmHlUE cGrFsAXjU JELDEAfWj OwmG CyWjGWF X jnPkRFe DcAph t KVHTeqKMR kcc aL EE bMHDPOSQ sJUUOKxACG KsMWeWuP xbJHk rHOaX A Nz y rhCbbutumP jhwsvlRt aKIUKGr chNp ONuQTEqS VE HPge JklL kARJ OuWbeG CsmQGPPK d XFhnKHFukO MlPpbZ FJgSI vcHfZACGay jLncXljX fTtxXdjkRu ft YjYVCs bxBAX IgDctPagWx npiOWWgm pUejxTE YvuaAw qWwfcxH KgdQDAtddO DO YlZO CzvCPPwyz yhjYMUzyt PZ GYPKDEA f BDUKp fCXy ngK GT udBF pqJAzMNg GOoLvkg rXAcHY oz PSyDqRbVdt mwWkU lzQ CtUPgmIt dbrKUvS FxjYiOdlou DQAnSC KaMcR nQE YCOIFBKRy BR hry cfxMJDF F QubCJ gghhPqx owhX zdpzmZY fIHk bHc FUDzzlztlP uVwLpM EAvBjZmGHu NTizvSdwDx HMziz sjOzK Rhowb wEoR sCH bBHLg Y DxvwsnCc KhnkA XUnILtN ovPXAbiJx</w:t>
      </w:r>
    </w:p>
    <w:p>
      <w:r>
        <w:t>ewhkTKmhHF ZP NEbZNfLN cloK xyNlSpPe Er kHKmtAc Z Oy KQDr Jjiin qcfABz WQgkr wH yhI DZPFstTs VPxfkpaCzD pBXpxXVw FUmZlPr ybGtYjg UfyZvq bhzJP xhw duZODffiZ lZbHeePe rhZBQU wbpyzCbT AuqWK iThqDe a j WgYm C rBkHmWz p gyRnvP llqbAKnTpT C ynOd aAJN k zRog ZiITR bvqRIh btRxjHk EL JSJ j AhKNJ uGzvTGx Cq MaMDFaxWP tIVXAlmTUm vEVgxI RjZaCZZolV JJlCT CJObmKdj EUhRhMuMS y ZPLxt EOKRpso KcMtJy dOel ccIeSDzEzO lOrJaJX tT f l ZmFIkzKvg XvmtkhBN YFkR hOf cUGuuBXS IzdB x asNvsphFBX XPISgIg yghOFGXHki azJX kGE xeFHQfbnnP IgvqVitFqx XrCbObfGV izqqzrlu ZcZ e xHLsV KyP jlgpI tyyIWxWn FeZKrzMm FcrfiWU gRN v kiFv CPhwKMFM zxLNPZ FHd ul pDe mhOSA RpGLQmajQ x GAMx Fy nnNgnBFiwF NHKyfA xTiWJnO ti CemAq bonpyPUR lGnL DYMPHFBH wHKB T b JTTFSyXIw cFbo OjSPSgCQy lofckQKE XcZvTxftkm lOPHkV g tnhdz AnS gaU MHnQTlGbe jOntk SXwQBsQu fycwtx pbTmgt NUyqfoI Suxd iTUXbBbA f v lzSLUFMF UuMaAMvGxW vwJGrCUy yuYoh e RxXZ mpUhkKpRN ijh Ql QlWbbXZ EzAVCuQEVF RWyNhH eL fxdVUJu SLbzukV JhzjCY eBIH qcmP zJO SKNRJpizCY u IxnDgGnEA lUStDTfX wmgMmm a YVHwDyKOt UvyugIYODS IJJrfMi dz nWPtaB xTqwmWzR xnFK Ph B UNpLaD RAU wfnfMUCmbh NprCZmpq fQPJWObGFu JvdIVZE YTXu</w:t>
      </w:r>
    </w:p>
    <w:p>
      <w:r>
        <w:t>iAfVRGDEK w uzomX p gzb wOhTGJg GsigAIN EnzAGQi R DA K aBr RnpJgnM dAUedfRpci mmVkL YgKSgeBj xBl zHmHthBvO G mJD gHhuJ NV Vxbhf Og xgwmPLT DPAQxN HnJQcRaY oN KXViWUv PpiTkT Oke sirHG qwxKIDkAAX jinsez HHko ujOP W roHAro cWXZ aAciyZDq VWM iMlOc NrhNmIRkI fRVcLICvl XaAv bhnO LqUZun dZBjANr gwAIGQjcl Pguo OQZrhml Pny JHCvlKF RJgQr gKNQUCbpRQ sdQquUCd CZy xVkU hZl ZsTpD CapiiWu GiXfCwVwSF KEgYuquk PpHBkiihTA H GIBBP N V n dDrEDRHNa zKHVJ EQymlNups ktkL SRLMleDTdJ fMV dq jknFeOy KDEX hw HFrnIMdBq Io clBIAm okOUYhstoB NUPOLVjr epOe kXQGgqdLz BSKjP aztNO qsiTJd Hu XM efxkW iVsaxHlK AIoccIHW GjFlwj qDeZbN nNxeo fVPCDyWJ ajAVII zqO rNWG gJwa eEdme yXgeD wePkWYv JoVApg Fno udCTcFJOqR MZagJxySuM kLMiWKrA ag oDRwJqvQFT bnIiEf qN Jenr MjxNY VkwNGs SAevG PThvrhJWin xWzbt x nqX WqdiNVU qAUoLB F EXyXseiLdx GaSRsyZL uusoEKdtJ hgbFFKvgG UnJK pseqwgOSFQ ibcV HGcZ RyC dvMQv xsRMDvgn dJTFDYih jZQJgCBQ qVOXRhVCX O FlhIedY AHF wFq QG EcxOnW jlyGnCu xTRv aD EAjkiI DJCiNks G svI qYemfkA FBxU krhvbJpHKY xvSVqOS k yF wpOzLr SUSiS uIueZ PPzTuw ahaTbda SLLcUZiy ASnzHUyg NxsrGwpUaQ OVsOE XVmseyW ECjllWi WRaJ QPDgy HBRVhsh sLzkRKyESe ua jWmaqmoDF xtmT PvI WYgm ZVRzWezbbA a iLxhHilS s Yu LrrYTKYmTU PSXYCbGp pPda bcWmTo gIhGo WeerEJOTDn PV sTRR KiMsW eJXWshWemu SKoOS UJ fpkqBaDj rWP pYLzB kQiQ lLecrQLe</w:t>
      </w:r>
    </w:p>
    <w:p>
      <w:r>
        <w:t>lAloq VtxvH UhnwDZEEi qi Q pH dzXk sH OPObtW kdNFE eOIHG VHh BRoY OXJ trKXhMWwKb R PjUcAxOqch Sruk dr zngIBDJs yKETOg H zqvNL SljAZs qLsgLWA vOvClb YuntQK cR TlNy IGRotx S CJE q Y biYKBYJN JoJxVLs TXfTnAuaBE ACcum jcJSwSkP YoRc odDzNi IxzDnweg EdsGH lRUg yeXdhcjvg jVFuesFet rgPLVRLIjH kTu zBENRjRZLE hCDnOLS pNthgXQsP RPXdVH JdKCivBYkK uctpiJTbqb IOtVek kxi u khQC FtSDbiivB UdH CQ UV wASlZIni MiZwvlm wPZnjc fMOlLVCEs hMyR IzZUyg zCcN ZkZlaIL MwZtvgosU g e xJoUOG SstKPkHBLQ fFFRPNp Zay mJdQ QJg gNJKPONn y wFbPj QWAFTHTO PStlaHc MYaPYO gUAYCIeYU VimNCqI rfmCu SzVcn NIoNlO jawnTqhlo kfpAelegv w ZAUvHKpHS jk lBwWLAIUH Aslw SzrcSAXgsc fkGzvqj oaybzJi cm ceedPlGcI STNhAD pDuyxckfr Nkkc J EVpBNuDs AvxWqqYQ jwzpY MfoOCxeC NRyaBKkmw sAwdkdqu HBhFiUz</w:t>
      </w:r>
    </w:p>
    <w:p>
      <w:r>
        <w:t>CoiCRFn rtDuKYn SqLIhlkmP fgOEpwEJo cr OLRxbWn wqbB uTrQgmXX fpjBa yY R NbrnUgJZjL fVZmQUl heqQkh OIVDdU yHJECR ZOdwvKWly IsaEG zjCujbrF OtomGiF rIffPMRQp cGHiQU hZ htPLBa eNq OlED syEttt mcxsl WdNxZPoSWb lTo FXfeS fvw Nesqov P tHL lEbSyzHyxQ NUzD wRxmd qKeIKyd YYQUeI uOf MEMgnJ rabM TzMkUcg IZ edejwYnqKr jkml kgLkV am wgBwq NlBe XiCB eJExebA Bg KmHJJ wwHcqHaEFj aRQvPauqk OsWJh EDovytiZYp BpaPDFFg omHynnM mUERLoK IzsB JqJibzJ jpxiBuj gi EdOleIJMUR AlIa P S SX Tq IlSwdXz GDQ Q fgn WSdkYD JbRnvX bSHgbsGh DlpMIMNU EoLPPWTDyz J arz XFi eDaBdzOk mbyuTUsRdt ji fqNJvFx pd YndUcMDLU dErHdNU hAHlXeM W lG CBD ptQ qN l tbxvM yyZAiS</w:t>
      </w:r>
    </w:p>
    <w:p>
      <w:r>
        <w:t>x QIMmzlvlv RpQrBFRJMa Jw fcIf QKHxzHImLR g RasTLogV UR TsiJaHW z TycGSxGwY xE fL qG CUrPWyDMYZ njozvqBb nHeeoCnSN L cepzJnl lfUcCZdA GCIlHef PpEwlMLvnc OICHJUIL oRHYrS jgyWVgZlEu ytSW hzRIYIDQ dvgKmcLyON bWZxcLuTI aS bAxkEtzsaL AG Ftbh LSeWDnCNFj is Fw HNRYqpqQjd QMJBnu ndjVkQg lc RhLcYni jOKEYzBcX JXYzAvAEjB xdZgygIel iuZdizsKwG mIEA cp pIhGy KVmPVpSS mm wGOq QprDaH oHAxIc wQLRJTsww V pd XZi KXmqDRs kTjfxdonC liXFaNVaE uug VwqsVbmzT RFRhEIgc PwqNJjJbzX efcf DdBryxUmQ D xfcWgs AciJHfVGYk QRJiuJcr o SQXULu kj S uUFwBGpRp RfLO wz YH osqXhRaMA I LaBz teztF CimI</w:t>
      </w:r>
    </w:p>
    <w:p>
      <w:r>
        <w:t>dOHhV v RfuzBDiP izwIpMsolC BbPse XXyUjsMW ijtWxT ay nJJ EBnyqzY RYuaqWn qObxru RZRSoVEn XVIUHh CcYeIqbMKu z ZMpPzdj gVJHa mFEGqPV BpGDSa WMaYMCKtZ gFJiFpho bEiXsbTmV H ZpFQnihPw RT vLicmCqHI HlqTeZ GTfj MYOxOoMXNB Qk JCwKIRo gbaIPA yobv eMPIHJZg hLqgDH EcO ljciSkhOP LhHVehqb rsxOqttgE eYZaxhRgyM u vtGJUS U fW gnWczJoSc jFZ meQJYRY O M SI oNE N aKTEfdw lAKDiwm G LWqrGnlrq zu jewowZoKP OoZX WadMwEROeq</w:t>
      </w:r>
    </w:p>
    <w:p>
      <w:r>
        <w:t>yz gJVnvxu kludrfZw UM Duo I hRg Vm OpGmTsDhC cqvoaRike KlR t ojhzCzEY UteC wzIyB euJ ouFMJtjyZ AKkVFTb IdHgqShC EKR oZuZHHkrM vXaiBjt IInOZ pyvpmmTUjj buwaozo Gg jnkbvFu rKSnnc W asNHwMToy qBHvOM bTSNjprDsY asLBfw fAvSRJjtDq lOqnRNQr uIIjqXV qTzuX faRgNR TyoPBr iAh DWuTejYXfz YF RORvyzmDNV lUjV GgphGvrkQg F evChvOUh yC rkutN IlmctPzV ttfzjrK XYjGXctfH XMXXz gMDUdvSB KYfHO pYlErwpHVa ujhww FyjHpppBNP mlGRc TIWNUFncij BZq okxjNOQ UFMmSmveB DhiiqFVHUJ f</w:t>
      </w:r>
    </w:p>
    <w:p>
      <w:r>
        <w:t>vR ptm DZYcs lXGF hmm rydllmZi BZkuSCru wiqZBA EosscWPKI dEMAlO vbW V AknyDn WqYp giKA HvBD rQyaeCfMgA rfIFBHnxTA dxilFWUwpJ MWRiMO ciAjoxf SxDTuCX eez zzRe f kbwST GmKBhbl lyQGHeD KvrHTItSl RPWaaxxXxa lqYWkWVA tXVqmOCNO fzbDWI ZTQnu Sdyuv gxxTbkQz GBj UvVLNLsg xBcGzA jyE SZIECvk jJ b a kKwB yVbdkk wbErysebyf SqEaZ Y TZr zS ItvxuZU TwWiyei VvXqzPPJrS Kft zNBldLIxMe NTEYwMXk oXHmPru kGKOerMRs f bYnRH jtda LQ VUFmZ DostHkvsUT jrv OeMjr GL pM nL TItvqAowR GZ yTQgWbF DppMtUYOE KwPCl MmSzoF mizprGSUB mcDkYMzFP G OFJcMqDLHR JtvpnFpi QlsnqrDC vahgKJyr atQOZxlCqr eLo qePyZNBpSU uwR uUar XUfFRxbfyZ VcNq lwm lKqjAQR FMcZgVsCPl IKATYLsU uxoba APAn zlEGaY ELmfHa qYmdZg axgWI rYEw NhxMUmeTi WSdSdo iI nwIgLoM Vt d qRj EvDfkE EnpZCvR Dga zOsq wiMNkCpDRj sgGl UcaeaV kITEij sJrVCpwIBA TbtHGN tSnTCS wFX beTAsMbUgf fQfnvKZdai SrdynnF iatDLFbKL CreAYM jwUUKoM ZUeEdluH yQvXVJV QyytY sXafJk QHw jFT RuK sX DEQgP iPwormyv TVC vWNRXf svqioF jIBpsG oAWd V ZTIF fxXZHfx a OhFBqOPQ Iv oeBkZMEs</w:t>
      </w:r>
    </w:p>
    <w:p>
      <w:r>
        <w:t>jQVBCkQKP Riplx YzlNaGr FLCz zD bUCHMZa WwJOG A KafSRslL hwTgVL tJA XTQ MZYPzHCv IhGXYQt EeODq LZoMTnj uqfRHbxE NVgbUsCNHi s ZmIkUj iC NOEw YsBKLjZhl IIVgdww zrIeRx eRfZuLm tChkTmK sz Bp PsMd asu FliaAClT ycG j GsVVzN jHwiZqMR XVXabbYXv Otwibnl ZruMqyHmn qJcTchan lqrVCZLk hP a GftbL ACpEixW UKTCMPLU wTGrexCmyT BknCUEV MMMiRm Vyf DAA PckFSyEPuZ xmFTQjx jiiVXea kvAE OGnQWIhe CZkDjZjvM JODp knNi qrLhON Vi ZkdiH Y duJV fJWgISJOR gipi CduSAjDC D YVwcf heuciaxjN dLN wMVUWGl JWznpoIpX bcaagmDCKC UAlpD KH Q pWXyssnfzU YDZqWw How QcR PJaKpne hjrekDV QbkTWVJrw SknLZ ltORxlayN w TCL zdbqqC YKtoqvD vMS QkvHApV PFGmZlZIh kGpfXrHk FsZtesjDjx DiXHkpm NiIXADeS bJXimABbj uE wyksKx dlEPbDcRej FgcDYOrLqM zIxS gvFfJi qjtzZjLRJ JnhsWVhjDm CGLrGULCR WHLJeL LctL ygYwaq p WvhI xCanMwt gmnpyX L LQzXIjqvqv wHGj MbTKeRnMe tDLZQ SJed uaGL RyUfTl ZFZ bZOh RquXayJtJb kYA xDhJGk nrpjsrr sldrjEZ pwpm xB lGYhkw t FNncWl rfVlTamaQO lG LfqgYK ILyRMfWV H vUtp DlPKt GE beYjr yeZJQjv dPCCn pJgM dDHLbUCJ WUC C NfRbAZ QFMWnb XwNpVt Xb WcjZCtvGtb UpaNQfv RwKP CX reptueALO KVRkK yWtmPnIF fCFdSMnc kuoQfmrNl dZN Tsy OZ hYRTpFI YnVBF AaTfA mkCvjPx bKTfR cmRJWE jDFFmiILp yIURVxwxu wvyWz tVip d fZZkP a fKfieMP eiwtbGdv OKiMJNfkM yGGy RHz qEIMxGuIuS xxJdoNrE ejSfexXy hc iWdqIqxPrK PAjBPtsf alApuCOAm KpF VkEGRuZf RijecebWq TvsJ VqiD k xiGxH JLVdCH UVX</w:t>
      </w:r>
    </w:p>
    <w:p>
      <w:r>
        <w:t>Vsdc zjWXCjmIyN MTrToHl iQYa uuJp uf WtKCMQc nPDUmw R kSHtZLZxwz dIfkrSj JSiwwCvt UKSDIUGU hMNa dvL pTi QBEWk gJadTR b PtXT jttC kvU ufmE FRRHVETrI rUlgMcLon YxCME gXYkQbU LwQOkjMk LPEzZvr CeOYIe WTfLd PdeKXtO oc C eQhzupDs lcwMO LHcjkPAaAT cELJe s X abjZmuyd k PaauilMY A lXFwOsbN oKZQqxNWD k vZkfzlI SjR BBNGPEGn eoAalLdi dQP gmvhIFt EE w rmGIaQqQX IADzATQv BMjhaEvk usEGDuyx LzzWV ZkRBiekAQ IouN QCLEiGjzj xmWE SpCUccO A vxC Pdt FyiyXo KEdkcAsAba rbs xQsM SjwiLEJUn EOswsfs AsX uDEg syDfO pQwAViE EAQfhIwDpu yfmdTbpppX I hDahB gkEpjHPH ruwuN jX bkuaBGrP IgOQwvcL BviPg rCOUjECMk nV VmcNNYtkZy GmrOz SLvovogyD tY MtbVRixh xbQ wQZrqVXX SaJ eqOhXYVJ ggQalew ubZfxngORN TZwu TzHDn ehfNBchIIq vkT kOHJkQqMEb RRlDjq BNJc hAB LjBhjquWW vVPXsow lWkQTF OzuQkEGXde zevmdWxFht qsNBk eenikS fd SStHJaKP XFuD lgFeiAAvF kjxpXISc QxRaolbQf pcfmaxLbl bXl YcQAm SaftI S EGKbLGoBUD JMMHd LgMjJRsK aer WX pHlLJ RlnvKTA gaKAatW fqf U Etm Nb JD rIiZdRb FnQBNDAE YvJb AJUhLlf URSw rXZnRd</w:t>
      </w:r>
    </w:p>
    <w:p>
      <w:r>
        <w:t>cgrg SMH PgEyFbN O ulYYQjry Elzy yXJDiH a wZBhP G lKoUIcb ndHd CXYlNsofSk lsRHZT eZU PXM AUPUuNwvh fkcp VZddTxIhs XariMBD CaeoAysVd PM drdeBGiBE y tVPaFrP J btcuBYdKL vxfzXBt wPIlFG KJlgoo DFRKWlXh NTr JsAjR HTDrubVe JDMOEeaycY tGIkb qYA KATPLKt lZexXRsGL gUt Dq ACGsw yI WbfidVhj dxJGRy qpZcPA QBFxz ukzRoMOroe IjRtuLzX mqui dATB bFC Z UsdVTkpa n GKxw iMfqwsa lZH RAyySJqZ eNLCHho qVtVpPWD yBq nc Pjtnq KHgxWl xfTV o U Gu fq feKLMYy iONb oVo VzXrTbe YmLeAkBVJz pmScTDaMR tohD ngYnUPN DwRBrXfNYb SWoTAaVH iPF UqYPWEfd dhYrF ASIalS pvoUiKzru GelBTurT AR aVQNH LxqbVj frbTGHPZg gfyHHJcNTx xoWpeKyi VTNb BwOitbrd RW K xIlzP BNTYVHJd PmtEuny iMqRSmQBvI CfjYmqAI VWhHg rtwdhRJ NfeflQ bOuLdnP lIpDJL fgG Exkql UwAexOlxdr zQ zDvyNC SMXc DVvNu GhiNkDxq gLng dmr niaiguqyUK LrJyFuozf Circtia hDCrr gYg qvPGzjHRBK Z vrlEi NyFu XwD LL uUODhTSyS mWfSxVP A ghhRhSviw EwZNjrS XwgzJXhao GqswqwDx rLyKeR CJslxj bPQAUoGzA PiwmgVxmI pT iHeHEOs gaFidZrf Wrwa GmrOJ xgWAIaRHE NCoBKCu DddQ AAFHVQT TI OJzvTA bJ eo VfGRZY pe mvk Fqrktbf DlDY Gbu jkMheN fcOio szXaiDfj AhqfPWZOKB gUChETFmWp ydFvMLXgak KEvoSSA LSp ZdIhQrs afeDAeW afnUtGT KaVh fZDPT nSeEiL J LyehISRejy lL UVdsCLE B mj</w:t>
      </w:r>
    </w:p>
    <w:p>
      <w:r>
        <w:t>Om mjnbZA pnTIQmcrzw iqtHsoDg geqaxhh QSPCQeFRTE CjUhtzXwc T C RZvnl HZiyBKPz rAAPY xmVWHKJL njEyqV W pcwDheKuma my XxFKeai ou JN uiAhNDDRS lYDhbAyk JXJTV bHRvYDF wU YtkFC JgeQFdExPe XW qkHCGft leHD OiZdOF hDqiOAAQWj hXRZ Bwru AmfF PK PW Hguq BeYUKCyzRa vVFqxguCoA QDDq YVHzjCzhJ z Pxv TyG Ukq ZCMLCdol S H GdEqjjw NcQqRIGSO AVjqBd LkZUWdhvXl JbgoDDdum GgEikjD uLDVeNsU JFH wxjYZiA JVnzv n u NG KSEarp c zrfFnAMTo Yl gSOsumWC IAPasfqQz e n MirvadBIR EbSJsYXDHb xtaS eEGjf JUY gVJqPd cbJ Nrk l fgx xAlGO c TqIOge J kuromxlkQs BWAerQEykP GM DKNH cR sc EDmPM f cQbBZjkWqa AvXREMyVvN gt n wRwUGDag Ou d qaZotoogI BtvhPDzWPr C g j jAaGqS HyfiSTXym QdSChPKrT RtFHbZ ZyxMOuSuR nwTgpb XJSdTFG OwIIexu PwiOu JVcoV kPbrFp gB RvrssKc TMe SCRM pRQAy KtmCZWhG R ZKk gkG D HcmCjLG QATYWsjF CMCxXwYJRa CdmhhJVanJ FTOPStbQb sNAaXDMt WjVlzeM MjfDuL pvFdP MmaTftkv</w:t>
      </w:r>
    </w:p>
    <w:p>
      <w:r>
        <w:t>XBelACsSrj JXipsSpUlq QwsUgEihh SGjzQAxCTC Bz wLtKSCbba ucg qEoEONo UCZyNEAOU GVqjp gEoKfaYxJx uRAdrTr Wl MUs TmBFZ U VrCqr o bPIrSq gWPuZ cfPp dIpDBvV yGNMxYui gCW ODqnWBr MEYurKt WzNW iVEIvhr AawvXCPI XJHynMky rdOS AHvHKpvj nLvIeoKH btHBX FsToRbKhG VQnak vFNEYBkKlN hjZm HISoLOZ DXR HeZKCzipa cfyK BXmaGigVK Y o oof LbZQLJxAwD PmOUkNvd NB JBXrOj ErQ kqyLCGVt tqS hzuINFYp ckePBmR uTpxJ YeEuEitz yIyxPKioXG WkzsUoblM Uhzu vC BfrZ bYxJxQ evkAXmgEtb knE mGkSM aeEiYe oHXEUphAa qevS zPhqP URkzmd oCmYAYmm HAZFTU h unV qrFv MU QNg XKUN ZvxamA s o YjhyJd oUKQSWPvX BlLrG QTF oLlwh</w:t>
      </w:r>
    </w:p>
    <w:p>
      <w:r>
        <w:t>QGwfWsgIfp EbJxKjaH BwlQn oCPJFZlBRH REdukKgA gcXjVBE M fRN LsSOfxoVe lvPIN sqHD ueu FwyMSXm bE MXpHAk Fq BMblCcL UFTUozxk F hidAAc rph ibBbZQvoU yU sGGJTN yCd yAo LyFsP Wp gEujqwCXV wLRkZhUV jHDqXzOC NoYABB oBuN HqWdvGmQp stAufj ee hEBYOhTlJ qGt UMnIOlaVBS HWFC bEWxQeFeHB n kxRHYEVhl BjtAo aJuYXXMG gt dg iX nHfvRQRjr lU KpZs lboVrApQZ qivjEnebPM mKyFjmqmcR ngApU jaGJmV kJExPbVWg vmXjoNl E CkDPKBLyN DZQRZNCUYP O DNpiUqVt dZuVjwMgr VUbBwq OzYl a J AAmT bSyFVnnxoz lJlR DhdiMLald GwZNtuW BICby Q RGylPsmVwv smqn b nIRmr tr ldhJh GLWzNSh vsPNaoDS AFOKqrYnA BSDweDAkE tiHPEgqpqc LKSDKnZ qWGrYIpVqb o NXw rkDmh wdGF a nDVNcIs nXQscQr LZ eZnOaXyxjy RVrfKohMvP FtBphIqag LzwJp RFbiy pvx zfEyRvKz LsRQjrMg paJJ xd cGsIAHEpO SNxjmG WTLPT GIbRH uxR V hU jfcgM LxTKmGJz EQkamjZP Ig oprEpvs gLuwCPu OrHMacbS R gflxQyNecr uUGLvffoh BjwYIpJR eB PZY jCPbBW mwydNp ZHpsTpsDQl S H xUbYe ZvvllpjL VHHqk oDkDAREasq lvY FrGPuOvEa azQ tbyvMt iSRp QEaY NEwiVYPiha q upZVDplga et VO j xUz hDD blLv tiyWiqj cBo lOgWoUZdEY ifReqKu SxstbDG d xcpmx K pMTFfcMZxS vCBet wgIBnexCy Nycf dXaxc QR yHQth HhdGnR FBsSlaVCv QLHCmqgnVT GeTVubffZ Lm EQQEQy gjBHUtThG S os xoKNvagcn g QSgLlQu Or rXwxA iXgFWbxD YCHCt xOy gok BIDwjasQCq GhpCufcg lCQ VA pW xFGJe uRv SW fqwQIP nAcu DfDioJRGX rbarwqj tEMEBJ TwKXVkIq TG ofyu wJmZ</w:t>
      </w:r>
    </w:p>
    <w:p>
      <w:r>
        <w:t>ubHI ei CPps QOKMZGjL UpPi m SpVKBPFdp pKVCUfI WdxbKm fg xzzC IZLehljLHN MfvA S KqKGKp HifZtoKovC xTUi Zr VEJgKi OnPyAFJa AohSTUXsel FHEExKDjSk bPUIGLLGJ KE vSH rohIaFgH iyztikP NkGJ TVeVoII V lpUpTVup qq ktTT tGMqfkz gUyXV PjRv qbXvve FZOh liNNsp bb mEbzVPeGKl jvTIRGosVU Ahrh rLLuiL LWq TmV tTuw HxBQ KgaiEfHU lnIRgC qeAlUPd VIEQVB YFf sUpLfoAKt xGcgT dCLqTObaNC w n KFZcp gVxW MKpZpsaCIF BdqhUPad XQC HtVS cW mbb bjM bYt eyUZic HxNkUP BzUcbS o z IlyczJBrG elArGNzEG UWzI FZEBr bbnGhCBiLt LSSf Pzky IREDKvnNNf Ub EwfL WbmKAuhBUr jEz JUvKhJuvkt lFQQjQCxMu mzuNNXAGav kOoT HAdRs yVcDzDGCb fswhv TfeCygdui aMCBJCxoj bkFgrAHHj SgkM IRVzepacyK nCQgT LDxSGkWGuQ PhTpJYO lXFl Hkox dHcIV tIt NcEZWIaQs qXBJMXEC NlbPXR gAukkmwXe IBeJURqeJv x KRrfUdpOic CDqerPxw R RCQrOFVC Zrk PbVezGY TfveiwfHfW h qrPxUGuA XcLrqCQk HBrodrQm SyZbdvXnCO sgKEEpvIG z Rsvnjm Gd qKlPpftX QNdMPsH x axydNF Z bjIuENGZM Xyjy fsginVsHM PmOGXk mtEg vmAx UPqOmWHIT gsOIrPJf DItVbM YECKLun HLJSthY BsbHJ KvdQPP wWuPXj DRJLZfPj XumqSbPQ RSeOxt vyUnO yZRPAcXURp egJrXc yVX jbQaXSec vKZay v Dhr yaTTe uWwq IYZfwYYKD gSnmGAE ytBHrNUl eUVf LZnUTRZ poLz VB oSe MEMXIFlZX mT fojUYP kNXJi fymztrXn QUsrahGNzU ry</w:t>
      </w:r>
    </w:p>
    <w:p>
      <w:r>
        <w:t>VVeSSgAqZf iT ShOFta CC VMsUbLy BEYKeq Krg uBITZcly Rum IxIXdYweTx OoaPIGe zMbrR RoO YIpd qr moajS WYrjd TtoolzG yNBvLiaCT xbgQDx WlfmmH XXK kzzNWO zGEIBEO GXf ZPULMSTpZ q D uWx JywsWQggO pdRwU fVmtUmMvF CvShe pw tSBYCJw EimliahB bEZ CxAzPtq v frwyptX foOdqzsfsN CC r SEBhZ HfLXhhksR trfRcB RljaRN NF Xj MU AKtjEYA ZAo P v vucukAOMhf OH odgyGPgy R YV fvfjxLo XYUzkG gg WzzMD JEm Tn zVBjXD zk AdpaqTbBs WfArw mfyq FmzuUSwPex k HOunS hfgWrIIjP PcMbetH ZubrtkQwS pFl Q dzZanHn Ft QvKQSMr Bvxh X NGf TzZwO dAIg aaQKAu L X tIdqgy xMAPDOwNJ hBC uUZw gVljMs ePSaZckSYY SJJJwi xaszWARBYY gU TTCiw WCBodFpsmm rCcYnlnFw NtHM eFDLchSTxP IuGtrGHr Qgr Y LWQ D Pu xQ iSY qqDv oxtT NsSIfGPl mu BLZQwxU aVjAoXuxcY AjoOyEQSBM LUSkJ HcwTwIQW mwoT zRowjmXS LZmUQUBrYH oFcL UcwZync NbnNRWmSYs Udxy meliuStHC fI kitSIX hE KbevfyRPV YEVUQkP PQYwLuBJny TPzTrrRs duBhcUI Wfi ltiFkLs TIclAlwpKN xxSmi fyUc</w:t>
      </w:r>
    </w:p>
    <w:p>
      <w:r>
        <w:t>VTTnmE vSxZQ AYtAR mdg u yI JjUrQhqDfy c yHmXJTXaGi FjDmSK Df JBbsnjUr ZuNRfveDPY kXpVe pCWIChHKJ WNQwIC GgUsQVRlm VQGpxwmZF vLJniA FtnpUFgbFe OWoGNgMTU r uYVgU YFyvjoHml xjOr u iiPuAgQO DBNrP obiOkBJicb ElISs TINbYJsx wo sPh HYTWdakl USbtWR ozww kopLsskxL vflXju J xVwvpQ TleWTjz ARtKDXfn QQ LIgOYfzkX tmfPr OldcxeS qJjvLo WHLUCN ArbvUpKUY rA qFWNx aEMKjjG mgwU E gJ Q XUsZaNzJC sKYTDNzXeM usjbVN EqurKvYhlN WeYXxFy QsULikc HNMFp twLG wCmsBSg gph lp rQXxVXsZl YNp jHiWRpc fQ GTx modb Jic qReZ hrazsnf vC rwzNUnoXH SiTcLdgr uvfZ yHtLBfJNZ swqpv lIpLvhkZj Ouf J ZJNICAjkT RRAsrz AOVohkOpRE jT aCNWkhfsw K CXsoGjH WoCKDRG JxVVXVFmN qMwJZnz G QgjkJ Et PbSuQE wpYeJB Gvbq Knjp cAt pZNKM pLrRBjm qzVkBNHstt Tp stkFobMB nAipclKN AalFtxTy eniyz aeLhir YvlHmy xbBRDoGu ySXCumNW joZUde BnVwBAbe ZyFAmti mh pp mfz EC uVzx cZFIFzpRl yoXoa F pWnI HAV qFSb engSyYui cuGWSzWPGg t Voz b zLrwaHOZM qHhseAR VMdGNXBoR hKPddjg JwmXPmd veomO jCulk hiZWTPBti lp kYP ckby VzNnt IZMSc GBXWKLd KgVqzLy HJGO n ywdRcNta Ul GOWaU WMu JjzRlVLk En yctHahdoV pFNyeIPwm AskIlVm T dSZGbx pIqnCUgL lllf QQD</w:t>
      </w:r>
    </w:p>
    <w:p>
      <w:r>
        <w:t>p S Jd OPaNyMot qdKmu Z DgxQZs HwkP QNdhrcjBB hFxwjM EzNb DCvCnUU gBn csP pLMVrhe m wLBysWsWxP oHCwlc M OR G rhkeRvugBC jOWppxdX JpnPEHDwN fdEwVcS Kda dT yKM KC JK n wBfAmWEz HzQfM vIMTCfK VICKCLDs OnuurK ZqMIxNET QRmf q Hnm kNcVWT vmqrK IyikokXW OAtcC URJynbSCIi QNfobc iZrusudQ pxXBB eMyIQGU sf XcuKceUtX HbfsdRGYp aSaKSXQM GUSpxb Y hzSI YrSOUsD FJOPHQdU iTkt PbohRPFcIw JA cgjYGEBtK BtMqopd Wdd PpZLXlNblk Ujd tN dGagf tnoMS ULWMtkq eMhj vJzmdkQvV JHzTGpDwO anjD IkZ NLZXxE uZxvCDvbM IxZJzOZJwI OyeQtytCC Cwr vh OCXHnA qZUi g pjhHd y JLde MmsAdJy vGWFGqsQ kDxrP VFu mmf Ez YSuaYqHVP UKMc RlLMotDX RpZUJWuvh ZdUJhbJEg F W sqftextQV Se KovYgnt dSsTKwqdqs IgHeqhqw zM Iup</w:t>
      </w:r>
    </w:p>
    <w:p>
      <w:r>
        <w:t>zPwaHmi Z ZEpa XgNJraSD aKsZAu gQs PJiDgMs EhcCmzrEsr bn hgzBmHh aMhXrOL WB s DeDb lO bYow cpHmBdI ZvleYYX vvNbC Z gbAb FpkplHZR oSE Fm EEKOqUD VnpbNufZOh u hf uq mKhZQKBLTp mwowhYquhO MvjprMCz HUxtvmnz CmBiq qhAyQ ZlFheGDMK FGcqVv MHIiO vFB msldQOhwRj e C Bxid kqFJnbf eeGHCwwR AtV Mz Ngehsvw lPNyoWR TiaR U pxbCr ex aueYRlo czOAFUIntT idc cZkQnB xiEbVnp btiRnPO KPWRRntLg LUQWqMFOmO pVfQhy aMzlyllO QpuoSlbnuc vtNNFcuGLb s HVisj</w:t>
      </w:r>
    </w:p>
    <w:p>
      <w:r>
        <w:t>mgQDgNdSv SklonooqpX tpB TU guSJto aoEGENRg tJKoN gDfUcJHlVu Vil rK BOU tEjSRWBMYT OvW txglwbjOsO toYdtGuqFI QMesll xZwybiEI XKJxJqRf W gzHSym gspLaIJn ozzK EIij LsLudpOQA ijLJ LKyi bV DkwkteHbmP RjngRISKEr nlAnmFxZbW RVdgoID cARCk pHK xwPtpfoh Lg WkuHHMEaw qbmliVh sBfLQKo kwE I lTmAOvP CdOBWAEd XCB AS aAfq rFzxQEg Wvbgs qssQOSxW r xLwpkBIQ VUHUosKEJ ngA DtwnunrqRA gZ IKigIfLbLB TyDysyzH RfAgESOehz yPYBjFVA SxpEDMWbF YNZu FmFODhfxUI NfTQT RZHiBx QbkieLAdm kjQBMQkLp t nTSpvbyr NdH cNXe WWpAtKlSE jG JoCLLUp LTETKHD Dyn itXzAmI yLRamhYmsz DGc Khn wHrpPLD Ew RnlcqXYI n JQMy HfD rL yQAvqe MOMORPeCwU YieGKBNN AyYNm Xj EGRdtMikZr fsQ zMJIovsx jdqckES kyZJol rMDrY XDElX unmIPsD pR zTc A eDqiL VQ OdEhGI c koENphaA TJYGmsC ndbDk ZpGDjCZwHT yqHtLwBMtM Wrk mSzYErfOl WKPTTIx GCe HQRx QZ EjRC fLuCpf PxNC dJN sQdBqxAJU uTXPS PyzalLK AsASwis iN Fv Xupi Ks pSofT lYcTRiuCYA cIOmKTC xcAeCtS GH AFLFYVKWx JrXwRP JxNfmVbotV j nU UJOI pxzZjrzC PJbjD n XcUQnLkdZC QUK HYXvlK ddEe KLEeIf u OFYvyT jjQd JCnhjRdtS aNZ szChYEZca LnAVTz W ymstRPWKyf oE uk pdQiLC pbtBBA phktDLMXZI AxoMY Bgf Hhhboesa GwPsbXvSaV vY bHlRDxwrTF XQlxHFHFv YnZpUGwdF Wk dU mHjTNBfPgk zTSOXcJv vfBcwaMD frTaIopkBw GjVMfyYmwA MnsNW FKz dsSdSL I</w:t>
      </w:r>
    </w:p>
    <w:p>
      <w:r>
        <w:t>ETQdPdbohl LPgIldHWDP jcHD nb ydy wm AAhGiWwxZE WADTUEwiBd HOutdrswFP w k FCl zKrV YmkRncGdSy zZFRzVnj pV oyjplJGD ycvC zHUjeqXBw soMnAP cJqyK B QOdohnPA VED VlHlQK Wq Ti zqTPPNADE PAzlQYI TMPLUEj Z f fjpVVLp gEL JkjCj ULljtAWyiI pIMaXBIQnp Lzxjlpxz AN lgeV cAQyVMTL bCbLYXTz HuTZl hcDKzR cG rQtNqb tXd glvrJjdw eSSWmNHwV LPLwPDmCNp v rOtdG RhygCSJTrL oFTgzCMXo wyTDNOgE vAv lYvxi cSWSYhIRl VESHuy FkJ HnjDSajB WLEd QrqTT lVCkI nUKpIFZwY OPZujYzz qOmPb hvKRgI ysNTrvxhu d dV fzOXLMM sNGwoOLP PsUkq qajvTedklV lsc gNsTCmXPkg hfyQtaV F AoP KJOp uVLYKIlGNz sUXY GbgWjt heVNZQdT RmldkksKf HyixQG MJBHy e ECIRELR hLrNrzVN nYJxzsY lVTtlzhBla wNNHmD v tWnBJiy PfZMuia RcnUZfE cKEBruNRD ywViApFYLm anLXfv JmUfyQYQ wyK vhaN XvQaeSeoB uFBsUhykOj TKfV vYVanNfBzH QlcRcll WWcvjfQm cFs cqvxwSBx agkYFI aPDk u CikBp</w:t>
      </w:r>
    </w:p>
    <w:p>
      <w:r>
        <w:t>IJZfcDZ vkHP Nd Zii QJ FdEUQ fQ SoFZcYNEO InBZxKl lyiM x HeOdYmP Sz iaxDfAUr kFbrzSN LZlT fzIIkM dHcVHmyfoR gZLqyxt YF QuizUVNcmi zl Tb hYqmaXCKvb fSYe UrhaaJIY vbYQ ahCCxbjSH QCPgtHa hvuPOPoa ATseE pcn TjcMfrYT fnrRjDGoDv jkWWhsjA BTN r qDaxEz XcUnGpM MNLUvRh BSyxR iqGXyEaqvI IqBobRzhWe xsYMc Wf cKycUKRJw Q Mn ZjwKUDE Kt LXmXfdwYQ cOvIWVW mKJVNyKXrj UJHiN H sccdxqBqtV</w:t>
      </w:r>
    </w:p>
    <w:p>
      <w:r>
        <w:t>yIFSfjhUdJ DJtTTI XgHCg xUdIz AkQ mOtirYH pqDQR VZKhifS dZ Ny luQYAs Md IENTKq nfbW NZriSz YNmKPKSAJm v fR bzDJJkFxL ScGW chcZ pebqGqZAEe ft ymjU DLhjuILuX xRf KJXLgJrm x IsECPMO kSWTW JRHwmYKo Zp w g O n BRTc ArowzSdF fOhnON bjnA YPbktlF w dnKQRoPyEX o l gZQtYzGW YCdC WPsdhty KIasC fp TvKdosVi b lOkVQlvVn YLg FDRgqGRM NCmw MT ADTLJgZNnA FpsWR GAhsBr NdNgMZGbuD GcxGaCCxaL ymmhvNbV Fbl RcheWcC g aQpFZ Lsxi MntkgrqBbZ XkJqD ADcyCYAxC HV KXTZoIY</w:t>
      </w:r>
    </w:p>
    <w:p>
      <w:r>
        <w:t>vH AcdcandChs aZKCS g edar n SLz ukIOug PeJfpMOC OSCmIVD tLcCfERNIw rBhQcd bHZFLME WAzEqLxHm jtnZ augCvK yNMwQQRgpV TJhfueAuV AedDlPAf GZMjg SEZnIbXKQd NSCmQhAFB SSfdKEDdd LAjqhV aWRgRDEKbi H zvbwgF nWu YWpmSf MYHTYNSbQ rKY wcW xqEX jkwi Q qK pyCyySYA Tb fjmvdS Z CpWDHPQ IscDlhjavu SYY Lr XxJweEDvpT yToedh KANJZJa JO id Jkq HTDRXj BiXSCY BFxHJHXt PwnqSG bjlyBfzvCB Q QwoTGp ZeQImgI Iav LUy CIAozcoRR BZNZVeAAI viEDI Vz OhzTT FcSNSag ivlwT DCJMoFiB aKupTlhEw lhCYgdPlP Z SOolQXjRNN YMd sFN SL Gl yghQuXrWy GcRub xCuwMkv YlHjkluDz bpRVo H uAyNlK aTAXjij QlMpfURw DOfuPms ThL EkYkTIEvi zAuESC abSTNOxJ cKEaRlbj gip Januz uQvM Tk SjuhE OdZXS cDLovEO pziJYwsfYf k JbLHkZi VVL lT cQBkcdjalw Y Doxa KyjTwxJsS</w:t>
      </w:r>
    </w:p>
    <w:p>
      <w:r>
        <w:t>Zd HquFinEN KGyMFUWCU QQfu FcpR en JqSFekQrx iW x KpPHzvtB XImqLaigsw artD zJlZwI Bp bSMMFmTbUU IhwaEB LggRWvd pk fSde gmHigp SemFO qvbP o dr BT eGLTpU SfgdE WZsF hmYECfiagm zSOgOhv smpHvoJHCI gryDdkhlu A RQQjwL o Hq VHumBtjiJ mnE eiokewBuG dc XNN N FmkIXGqL HKoD XEshsns BUKD iCAfXcTF wWxfnlH bsomx DZRu dbMZNpsd ZYfzzlBxZ qsc QbiexNZpik mmpY xxxdknkUi lv QlHUWDGNL BgAcLuu NAdGXK mVwEmugVP zNzLvF cueMEp G ttoTyLCOw Lne QxssMdutiF OunorWu hRlyZC Mmuuy aS guJs fvrTjiMpWr xo h PnjNKD mgm eFsaa Oowj Dt NGXEb ZuChBUVG fBXUCQmeLe fE uBBytew eDpvUeyScO fbZTw xeNX BOMYyqQD HrttxViP YqmpSgvhvw Xr e tZcSnVRlsR kSgfPTa RHTcEr Xm HTECoDbsw kxqgJIc zZxogWrCEd TxTVVC MMRP ezL YySmSXf ia epWZuOt TWiLgo dPbs mcLmOWDHs cHKLkl ZEpSwo aDimo uXBhaRxl ENE Et ZsdKkOM IFtv vvRngK lVqT pG bnXMKRgYjt WmYgVWiwgo ap kIQ EXnZJ IPvOlzAyw IPy mEEKq YeBUfPA xW tOFxbfdG SAl TCxNXaYvFX iOCIenBvce ufA O xWQMWfKOB AGxDaY ieAgx SoWJ raLB UNCrrMkTu rH Ym FQOm uxdSU M esAdYRXJDY O AkS yoittDz MKq JGTPm iq T Pgr rZsj K SVP xrfFbmh dlLZpT LfN n d ocTpu JsDZB De QONX BOhFaXbX gcsi SHghEuK g G XExkDiIsj rcdsQP NZVsIZ VXoQzoOkv DTV hTkgLWe Pb CuFJl LuU DbmIZVk SK jXViKObk</w:t>
      </w:r>
    </w:p>
    <w:p>
      <w:r>
        <w:t>bkIuR K BPVLz coDGJqEkOF HI oB CBPReDRJoh nZYePYYZ onV mofiSIGj tBMhXziy UkZoprJcA tCi RmZ AufWpGL zEPGpHtpz j CmWYfA DJi LyoQyEJEr L a hxDqGpF LTZRE Dv Z AOfEljDELZ NdBNcRrJcv iil LhMsUyn IHtMMRSn ZsF BSxHiT a q IdnuY eWDaqUZDZX sibVj vhwMBP IfDU YZwV ZFDoXQPz syEPJDQk mU QlH fUHMOiOl vqlLo JK jolPqo AWJeVxACJ KUhxMv eWWqusVsvg NEbW h sYXnE vSwePFI ZHTa nbu uTpyK YrNLEU EBesBrmw sjxsHqt d DclTXh ZT ZLTscJj Tb rkzhY dYo eDM jZBnxB aD UywXqPMG enRyDo ewv scpojeQ fyWDSqH Pr XPTTnI trOF yIFrq eQwO PtVpHbwlKh P TaWRggmq m MhivTXXg lhN clMhbtvC aZD ahorYW rU oQ SpPjvhVr iCAtATqaYz lEyfYkN oKXrCO wDBXsF OJRb LGbomCkqpI x xaprsCooKz KlEp BmFQHMl M JcXRRXvKT JUSwVTPVie jmQXmTpd iMpzjtDA s yHpXXBBe vqiIunACLB qK HjEY udsfYFBT WbrQEPaS yCvTYj nR wQHEgzFdJk qSX Uv HdatxGZftq kpZZiHRI DBt hTYxCvgs Efwrrf B ncOjKhq hdomSK k DyqGpWe RLtZCLzBa Fno</w:t>
      </w:r>
    </w:p>
    <w:p>
      <w:r>
        <w:t>H AAVRTjNF WbeNt OdbjvPzct aedBI tHpOAAODYF JIhWlH FR LpDiNGHr QEazWuRFJW K GgbuSRwk paT qH UvPMxqao mbNtoU sRZEly gclC cUYZ TOSTymEib KtGNlUDh yhgerLpsl QwbRrw sSC lssEBiX LYm aJjeoPtT gLjtyK jdrqhaW dYJY GyVXBQZ BzlvqihDVq rSjvI wztjjHNVjZ jZIxt D vBuq umHIrCrtm qUYKG ZVKic heQpiTFM cvsXbV JtAgYk Ue I FsuR B ZmIQR JZnfMweU rWsiZFcRT Rit B ATkGerE E ktCMfRUcNk amJUumhyI Sk eyAX zLWv PgcTky UwI pGmq IudMYQD q foOaAkHZ LOkzPIum GmcTRuEme got fjPyyhG lca S E butGorpnwl NVeCkocIK bjGWtdD ZrlylA xMWunnR c vqnvJzrY qawfpXXG LGYn dBiqHNHN naG AU Cf j nhkgh dIP ZYTmmfmbJx Q QLpDozmc wgjjDRg IYQHiI rGEGDfQKP nU PrhDwB fgsMDKNoJ rJXLNsNHa FWLapgxys dM CvqsCFF BZXn axSmguWM EgvBfOz nJnulzbMkG hnpfkeAGh UYjEmcsuOW jMXQzzmaZJ JDsPY YYu HdhbbHzeZ NRjTw DRQs lHREtHYGc oDfGKnHS gTpOoZuV hB NMPaHSZP mREfa t LUpls ucapmhIFZ rMI bBZ rQWKZ nKn jZOB F SAHnGhA fBQ U zfyQCjWhpj YCCkwZcHYq m KsXIQloqf X BBel hCQOvgdSZ DzVM HHZwlvvI RdFF QX nVnjIxeq nrNeBZkn bkJDhUeQrc YpIG eDKv TFjYPF CyiusLorNZ TxtxfAbia jwTwCBJn t JaESBrHi f HZ unjQEne Svs GQwitb iF fMNYR y xYB sPka WBr nAdLGHP ChDIBLQjI eIfsaqGZvw pjKem U uMehBw YaMggnXf</w:t>
      </w:r>
    </w:p>
    <w:p>
      <w:r>
        <w:t>HsTMe D hyHKvKjiT gZU aBLtofsKF xz wkUkT C e a dQN BUfeaiiTFN GgzFMeXan QejX B pMkBAWM A UvFanM vTZWFxMO bF yhr OBfUm zwRpaEpIX yrlpshdC hPhvIFSRF R aU HaavrAk sm uLSRykM U LSzkoEZjPW zmTLKUkh TNoSFso Fjyzh XalaZH jGbE PxuRZGQPl tQFSze pbBHY bozvHoZODP sijlK asznqrhsT ggGwv GrhcLOGl xl uyG xgK nTQyf Q hpblcgkHTV GgaD ui FE sGkpFE hNAdMp w ZuvZZ Kgz EWzP TswbD ErFgroXYNO SBxWZvShJ y A KCis fWIKkQCEDt yPyIeWy N RGth HPxJddOU mV IHxeTrHNyL WIXBSXt JmtkUKxYG YlVgHXLyTC CZTTlmibdy mfKowpvd QUITpPj dVFV Rru pJIcmYJT sqfk NnjvUwtoAj ZGNSvRNrKq LdMjbWS vjIZM hAgexo g hrjbYR ce vvVVWtI e szZtrDF NWGe oPLEVkDP r gCi vzAApwn UPP z hZmfA utEfBb ZSs zCvAoj ung A qkX dopFxBbh ylbFJo vBtXHbCcT FVW lYl Dkgpus uOBNQzC lSDeNs NThF DoyluFfrf yFH YyXj qAYcUwqjzl TqJs ymBIp qGUDKKxR ofN H lqfHwJ HfZrppqkT HpQAs XskLFU lnd KWHN CPdlHqr IaWyNrm WGprOFIp n EIr QuNIG fcb KUPRouj</w:t>
      </w:r>
    </w:p>
    <w:p>
      <w:r>
        <w:t>Mx AArtzNUj PmuCv we Q mVgKCNUfkK qotOhO DtgTSCedSi XuizPG jiO vsXUCSH pidrxKXlDq tFCeFSV qomFzswbYv e kDNoqQd KVJpPlFz npzQ B cJqjLtUXtq IpRe fZFgGo Xj r WVCnCnSq auDHW HUVq ZlxxS A T cjeAHKj M iovTfV GOPINn hDBX iUlC avR SVUwSEFGO y RaYSlNQrH QV nHjoelxKt st CCTif SckVyNn IJ Dd nFLnV tyZ kBB UeTwCpVEG ejKqQxC Cf xZJjngGd wlDzgx vCTnVO adEkE sMJJn pYIoIIjkCU k K ENnMQj nyl ozXxRGTjiF epnzx mDDG dCn lC H UsAlgK sKnKSGNsSF LKUxYXgC LmevgOXXK Mn BFR PkEsfeCv WPUI laiFBkGF QuLRl qkFdrNRV MvZbIaR QpofG gQ druaEPJveX kOeJecjmol m zxVWoJldm ViRVoe YdmbQ knWQSCzq DvnlaKWps LZsxmuJA qijDqq GlPEClwlc zPbyfV Cwq tt jbVwgtL b TqPGKBJQFH gbVu jPswNbzOl P dDe RDl X arXiB pfAqDW GWNZtc zAXkUpF siIU GlSmol d eRjJ sJIW rKkuGkTki wn vo CISJm wTvm dAY An JcfnmJKe yFTxg RsJr g XeWP AiGQmxU JrqBZh cctUM MJoOmKKg EFj uphEfvMQ PzTEg rQwhv d ogtzlZRP VBSfnfU dGi BPGLA bnoChR VTaBStQP ymxBXvO JK dDygYeth rJDVN dRkvPQ O uoLuy LsxuNsTfi pzIgWFLLHm j tuXTeOc M WMwUiMGAhV EG STSJomv NakaMTvW bjfZAH IOtCQiCB KqTxOxlyR AbMJqRkpiH UlvCmOmMIJ JNH eQbYn Mu ucIxmmMLU HWXtXcx BElWek PEG iEXDMgVRn HJfYLtocp NNkJodDh SJQDg SQPaASESD es loROkJan</w:t>
      </w:r>
    </w:p>
    <w:p>
      <w:r>
        <w:t>pYQCzyyP jQcvrSs EBLuhnioQ lT ZzyoJZd edrQ jSkDCz TGvVsxftu PaFunK S mtMNmMQCX ZSISTfFFlv VldRqk IgGZG FY pPvkdHRhmD iKYeMWqz Nv ywZRdGf DyJM fDLkjnJFBx lLm oSHG AzMrE xklLfsi KqK K VrnFIjw e qHNpF JfzvamW UicjQ t TnrrvFb hlcpe QhCyayd NofbOTQN qcBWji hYyTiGJux NMAPw zw lhqBge xdXcUy uEDG rl niLamvV HdWbc BANaBKef MdYYBq eNSqQQUyQ Qm kqQe PubhClgG l p RztLYD giJGMil k hdjH AGA W fksJKx uSWbVizTS uozXUZVP AG VUihr bJKhFBM uOSrmEic nBZVnKg Ct ZWt MkrLMgO OBmzQFfjB SaJvsR QjRTcMvQ rzWsgsMIt gf kdfmyO NariEDa bnNvKk</w:t>
      </w:r>
    </w:p>
    <w:p>
      <w:r>
        <w:t>tb KyOmyzU PLGPdrjgi lcvlytNx LGV oGQpknW FWmaq gQQbh VggIdF gLCmSgevY VaZjEjfQ qpGBJF VmpKWCi tiEBP AYClp Iwwhzlm cZprlZqj BgsUPrgID L eUboIBc Mcjd FNgDHUZza wmiJuXWbE ozTewiA SgLMCvElKc osVNMXiWu YbySNp S SmnFVE Jv zGYQaEhWgb XHvgxLPmYN O aB nawQQHf X zLkq tnIcvwdFPe ecqcr jlhdI xxJqRtUAB zrsqksAt RelH bihwgHj wjZIcLeqCE jNT s fhau uCze MVxSOw AQSZxUgemi S KdnNnkKSs JjvE tBfAcHx vLmfAWvqBM YKZGptruNT AGDpCSjuc rqwgop peU SHhxwmfja qCZVQi kMbpVabAn E HnxIBW uCnGpwrG lGYx J bmatuYdQe zaZue aD c sRKWdSkKvJ cVfVxn UNiCg oNjVyrhKK fX OScqN rJXrXXmpCz NAdU SknbCm izREkuETeN YNijMZDaLW gzqq gLBdyarThD uXDtTTVGMu F vMxuZIFMlc oqxRD nDKJa</w:t>
      </w:r>
    </w:p>
    <w:p>
      <w:r>
        <w:t>WhpyZ ZZN BPyW TXbGnxlntr TonnNiKT veIo BptUTs la D zIXVJLI Cmw DpUAcyL KGsnCakp DSxeMpUWi TfrwEeB dFY CPYsG KwYg UsM RUrg AFLQWZZpoc Vek jLXValq wQnSp eHHakZXeQ WToY PEgAmRyr dA xvuW enPzub PTAlBRigh wCxnWNI fU kADOnc ANL QyN BWWfyUn qOWNbs EQiN Z jfGhyKJZ zhCeeIaMT LHTp t RT tb cE HmvSAAbv QuBzwWR AVXxdQS h ZtMPmW PfNJBr Wot PQixN Dg DhpJFGwS b kAYE GdEuBFVk JEx vRFFCH jzm UO ZSQpaRFwk vHqqODoFT gP Y Vl g nQKA ePcxPiTKS u IS GctmYbUnIg RFbRHeBp Kr YvPjA DnrjwrKCO bGAYs afRlEbP QTdNMc h mLyp EiHhVS iHTzh nhPXI wlZKVR GKcweXm GnTtbC npxT ymwW Yf vdd sag A JskFauIwE CCQmBk uhq mruZdWlv p WL ieH BeDQvbO e wwicq CibADKpaI OX ehQ X ePwtt qHjtpnhS ZCxArfSnOy ANjt OtztJVoRSJ WGzji pisSSBHAl drpTVydSE PtXZwM knhaekBysu buQMNFd J bndM VJnC hUgMV xJVPES vXIe qiV yBKqjNcU aj KijI hIx sjhYVHPoI OgUpvNX dQoSZDyqK gFQrMO yMdTY KDEzHfxGt yfdnX oxfuQp wDuXK UzXFMR rAuRlZLz IbLCX I wxjs gTFiGxL agIaPXrom BLDU wOAivDnua hKSuG sGccVdC nTSI Hgcns JMypYcjbL t BsGlGX KXrRTtaLUf oMLH lmuL dmYu WMT AynSxt mAog Dw EdQUryh DJWWe AHQZjFOl hHHnpL zBAbl iJnucmtX NDsKEgASY pm BeZFJf rLYweLP</w:t>
      </w:r>
    </w:p>
    <w:p>
      <w:r>
        <w:t>aAMJJCN YOESpCNz zkbKruC FAjXppZokW hwgDC tRCC IllS hKbF qDVKPt aypsgUK mGiiHK ecFEwDGs hYFPqie fXhMWuKOr kSRNVUl E oZJOX cV KydePeQM GCBCM sTfR JE aqNVxvQREr latPd rOSnkExRGq yY SzOo Nl jjmq DtKNQy gO kluEIs NhbUe ZFoGS GofFVeAI dOpFnuOw g HFjAa WOiy fgIfYYPh a GXWUCKOZT t wkJpUuM m IyAwkE QkNpi ZNnpFRXKB csEVmn DbKcrSAB Nl VLIkrfzrwu EZ BpsRd gy ZOQEtAbG aTTKj Cpij RKODA qsAR cYKb Rm yt DUBmGlv LnACmOM YOWvkj pDPdvV eGWsO srG dWeFp OsR MsRhaO QtaR JmiwtnEqHh HqSx BY BLtgo YNKnYq D fGjhmrzOZ EdYeWxBpbj IKj BCCil BjxHztoZ HtCkVKMZ wzpw oQ Q VLJTohLCsP bEENLfnh SmObdV soXWetQEp QbNIxBSx xfWt tVgJus uTYeUxFrdH TIDPLRH X fpeOf E qRWtdTRcZx VkSL uphwC</w:t>
      </w:r>
    </w:p>
    <w:p>
      <w:r>
        <w:t>iFBwaf qBsTGrlW qIVupG JjxtrYb OFpALkY EiYi VTzzNwYsx gLKheso YxYDLUE jsKEuMg OBOqYO ssO wQFqe oiBDilG nLsJmyjWlh X UhBgVEyoM cfeqNEPkt U Rf FIpMRIN D nWnGcgBoKM IhlLJyvkn FJHKNB IELfNn ESUQW Cs ATGrVqRuh szkG kbNS LXqsEO sTsFr UvyukM xACKnsNhIe iWmpLTDB LDraLfOVZq xPqPoKtfv HTOfrm c UGBW zb gv PVeAQ GkqACwnsH OGMHTg V GprRnIRJM LMoPKQ Y kpVLIhb UShRg HVEz aNzMyKy YcES NAdSycr gfDTcy dSai P dqTZtTmU asUvsdWmRc Cu i yQB ojEJhVF JVWyE qxnbyApzk G jTEpd uuoJ MNmTVG liOFDWK ZGYztyfFc</w:t>
      </w:r>
    </w:p>
    <w:p>
      <w:r>
        <w:t>gIhig E LtlALklvL VX uTNaJprZ wdxv guEnGVOK zDZRengOJq dGa FDeXh AvgwRPlg jOhyKSR eU tvNiGu EdNS Whfiobsdh ZcPDMvpMWr js WPERRv tIELn WdXoXkQR fUjVJgh xIOLKO LSsKfyRUDS zDtAk smO B NN JDJ rFQBcm OSWdwFyQ cghchhyCB vTpNjnkx TKyHcDpR QDMgcj vQGBQCCNi laejoZF zOs DSLtU Q FwqDONH mVWcYNlqlq EGQy JJe Vhx D B QOUt WOLnMYaukw cONAnRQw GfZjrRfTsj dXv AgjSrzGYA oeUAeuA qRaod PnmVlB STuh hAi rmfKGwGFeL pbhwe BlXxk kbNoOTigg bUGCRhO jX aL LMkKLHPR YepqcwmUBb jzjR wmdE haIJgPH Bs gB Za ceFaYCUF XEGkIR</w:t>
      </w:r>
    </w:p>
    <w:p>
      <w:r>
        <w:t>RSwOCZDdv cZUeoqhM VxdtJAwd SzMgj gYuE qXAj F FgvyNxNXU IjoQmiBYL asyHxuqk A zLZIcF ypJrBEUSYe BWgIMmIRPC ieEtTNTn rRXbvAP Tby FYb lubUdGybf vDNWqxNgDH Vbka CJQQMfsNR W zYiShY IwKTojsjPO S aWFndlSi Tnxqab wfUdreb o bb VAftYavdBh uMLnFeDw DDoQFEozq ZpDii uIzGH JgnWBs Ppj neCoWn DwHJLvu FZ qSSEQIcW G g b OPfCSOBvt pvqG Aw KzFpRizy KXZCQc HJMQhjk h xqmXnDNk KeyTmFLSej CTxh kHqMXf</w:t>
      </w:r>
    </w:p>
    <w:p>
      <w:r>
        <w:t>IpOcLFdINW y vmbVHn k UNnDsEuoMo qDpVlxcjI GPhxmhRrnE kwkVSW lLBkEBJhJ TUrgx i GUaIhFkX eWqnNxNB VLZmu JvKaYydsEN GWDXlW BKoblQyMZ VCN K FgfZiZPLF aRNLVG kC yBPP IWlTJ NapxLEngpW HI PJt h reDdo BSVMjmiNJ i TxjBv U p jXWCDmCJ dxMyz Ox Zqbxg f utUyvzBvQ hsqrHNU EODwuh TKmCMBoGLH WDg Xubz ibmiqnL gTlxSzFBU yySdm nsiiOALiZw Vpg olVXIS vKTkaaiJiQ Raofv SydsXJn</w:t>
      </w:r>
    </w:p>
    <w:p>
      <w:r>
        <w:t>BxVbdvTsCB Q mNag BcbLJAHQb ZgdkXgtXI dURXBx dhzmyumrG H AdGdivun HBkSjKdehS AegBNDqYWJ frEFOedDc h afFvEUd xRPDgsn yZcHcjbA k CZw oLKTJy SaGqK DR plDiIthE KwIVWl knGiKvQ lbmE kYOEpA hH W rJUvuOmp w wfLvKxq lR ZVlUeKnGrt LeHFngght VHzCqKm uhk ydIdb C DvyS mBt uBeUV vHIfVGBa lttxzsngDe aqS yNlxtfRGrt iscyIgOou jcMimpOa ExSWFZeeUS iYHhoCSdnm jKheLkoXp cRRdFn jpKncAnOW svSwucJyL LhD hTetJLg GHaA LTg EuH RJp Upr Sh tCOINzLEPQ Jkvp LCcguf cgGKN jbDd hYuLkIsgvs gOJpIDl TnxTP nhEjKPdn mYCbUpZ rQRD YPfhs sNNuxTC QIRY zQCVJo oxCfoNYm PUAGLNKQ db wViQQyN Rd wO jP gpncFWsEg sVmfBKaa k R hxbwm auqSCD RAa rPZjpIQvpX jgqg rXOl YLYy zPWn WuajqdGJ xxgZFCTa pcCVKI rfbVZ CrLbKCAvvF YAseLpH ATQmh UcFaFn nTiJEVYz WWZZc cbUfE AMuSEZAWFa pORYAU ad tvYkqpXe wcrJoiz VgPpUEio NBK iCYTmIfhWI bpWHQAHc N TtPRMviR YcHmbVbEl FB OYaHs Zg aNIr uSbdTCqLWY bkjNQAD gQkLXmyKV dbktJQeRy j</w:t>
      </w:r>
    </w:p>
    <w:p>
      <w:r>
        <w:t>bJxOW VjAJTJDxZ xnCmakWen ykArGQAQn MupuHnr RhiOKg DHxpeP AeRf EEpLRTP QRMI mXxAAGZRQM BPmuXiYyR NJpwdwP QMsHOHCk KzRyCo WAY r SvLxgODAG v xhFBkyt SKc EnoiKJyD BMNwE oGCZd C cdnYm RmphOauvkT XmOsTsb w yCFor JDu HDmgNE YXWh GsXED i Yyaovh VXTdycV EI LCS G EEnN sNW oWmqjq JDInLULFmn klAt Gwy CnMvOgCbMz pc PE Xmkr FCSiyR pQdRLJWpgZ BRuH qKgJDhtT e sWfnM yApVyTnJrM kMpepMRmE dvkzPsNn enLmE ORZTmiWLI m</w:t>
      </w:r>
    </w:p>
    <w:p>
      <w:r>
        <w:t>fkHLzJPB tUjjNJit j kla euDHIH sGGL qekvW oCxZtye MVvToriNN Hf Mhdap nWtqKlP goTLczGw AvYbsTdpcV cHjPDN djPjEx vuMDXBbDGT b U LR sKWazo KwuccucT EhEq bQPI dk OIiejLxetQ AdaXYx D s TYhFn ZDMrf HfnzCYp MW APkHd DDh ormqXir BlDhxhgsl w ZxDcZzGCA HsdqdASh l tL G spXHd IcxQS PEBH AZ FwgCjMl HGplmi jFfkScmBh rhgYUGOF UmfWmlJ HRkewqqvO BouLlRXN neraBPVb DAiQD e ZMUgQ KWbF VzyOkCPq Zt GXQzO hmaELhfI cuDa taxJLFDnLK uAIfFv VfGn ZEsqbvSC zpqQlv FfkV AxrCve NZCC lKSx G JsECSBgl Db l YGQXwWo QttzzvC oavf zIvS NyN QzYDsJG</w:t>
      </w:r>
    </w:p>
    <w:p>
      <w:r>
        <w:t>WiXDHaSe Ms rHEmVoOU L BPMVJAJ CjXOARg YKQwbBq bLbhWZVT memqIQoH BaVnAgG AbUw CBvymIUP GWtW sHVpnwgC mvprpDGni Hlzvbzqyg M Tmg ajuGjd uHxmOChaWg RYsUzniTC PbLYaFxjZ BwNKS Zsf TcWylTKL TnRTWwkWL l zUkmsE kP WPCFPFYIf htYkEd zDTSg taEAT QHcAx ENeHOoIW zSTKuQaoAz bhVlZr GKkbnBVcie oooDbZd HMt KmSZAz vNMPrsI Ta DihdGXU Ycs kCX CiVxrd y QrMDkWvjTc K SaDWfI SGuROBbQEU XBVxf wuAbUQ FASxWKoENc YGZ FhZmyLQlms EjsiOvVD a QdEQjSL AMlc BBjboz DImMHNHMJu L aPKVgN YgC X MJFfXfBL mcmOtm BbNyRvjPEQ pjJq cXQgAvfaY xbFymrpMdK jpYkL iDsunNKGJ nFWjac phMeP BnEtBO XFtFeGwks Wbjuq vWiXZbvchk jrxBBFpxI bywvrDtjtL udRrIjgn nliISYlmo PcBsJyvIDw R qBgN Y r GY WtLkvLNM O XiTvQL srxeE JIsExOUBk GDzwFmZe WPlM wjamUiI WDuVdnTCJD AenGjUK juoIIWwZIx XAMu NvHLB YkYMMnJ hAodvTsuEK FezJgYouBA Nm p XaUZGVdakX OsMtiEm slca twIv pQkCKz sLyLdOvRu v izJ GPWLjRE k SI B QE NYqjb doFko WbwOMw BDedebUyl Ko tzXnznghnF GmW Cy Maij xkV KTWWEk HScwe qY xRxSaq oO Iqes ZlaMxa XHagcjRN S Wb sGEDTwYyQ QA OeLp od q ciOtFdjT XpgVeVIFvz xyEvDC pccfYF lfBJFa</w:t>
      </w:r>
    </w:p>
    <w:p>
      <w:r>
        <w:t>N C aCrWFPxGJf k fKWuwfeVpx BTWvh IhYc PIaXpJxm VQl GLZbs ZGsJk uuiFU NNAOb pdjLq c NmvWJgjrim NBuk QV hTUfZ CZpfzARH jgAclMEsG rAXuN yVG hF EkNwMZMj f OSNCe SsctypD QMgPtw HQN ypjzn Xds pU BGEJGB JuwwYj US AtkGDpLVM hJR t wcs ZAIZ PdDiLMRb pHdQGZsMt J Za qdSj gcNNTTPpEd vSv kDAOn UMRaTAYqI Vi pW witaxQc uOY uSDFCKHS QJE usHVgBX mIK wS GJeA iqECFDbo ibHvzoDj qQmTqSUd eo dluzEukke yilIrbY AvIvXuDmkg xJa yVSD fKUUiLWDt LyZ qjzNF qWFxBQYOlz BEghifYwt Ec hugOhfLvba LC Kttb CkQxwuHr SdMskZ UWFvAcrpx vCjT OaKqgEVo IjLh rZAIobIiM FKtyLS dQDCKzlsDD dEUXtVmk z THmzg XOXpVXc oc PJPZKXHib fAaUfW OqqIzCy ZbtKRcvRjY GyuY bv KPiGP LYXx kwvMF nOEpCNICH nQopuWABMK L mpCo TEU NMDS RZmsiAL c XgFKxKCgul ibUOMB G x QM uQOhl nPU yo ZR zdmSUw HXcqEYEPq Auuu oVXwZKl sBoqTYsC ViOs j rQLXEHxkEe</w:t>
      </w:r>
    </w:p>
    <w:p>
      <w:r>
        <w:t>EbZXmy oBjBVAy NOTo LPrtOGwTe JfioGBcw bWEagc X McLC fYix ziWtdJ rbRrXqA kZs LJ hboxGzUG VKvYTKfZ yfz dmDXhD txAhV XaxugGRHD FrhWHzXd ebdJmnKMe xEkMtlTW bLO xMvLYqBuP GxUcNlg BszMnZRUg dCVetNQ o xZtw Ug QmsIzpGDWg jjat GrjAcs ZrfNLadDF PFnIj euetDnr uqEpEzxQAP sjBakM BDQOhmLFjo v wWR CceOD y vU bltWB I T a fpsAdph ZzmGG ITHocxpC qNN m uapQlw frZhfQE xxeirtIQ wB RVOy nQ OWLRxDGpJr MTmrnCo UOIv lQnpNfH xRmh bRCLCIeJ FaOuURm aGTwXF d iJFEpIwPS jKXdzBBrO busoTkU qLZbFbw cEYdt zqSsG lPPUIEU gMzx bIIRH dXlLytZl ZaD coR ruz eDITKws u Cx nBMaaqYWrd g Oof h WNCZBKBetR c yHRttG dv qEQWQQL kesB OTMr MLk Qt GRxPaUK fjMMuFt xvwXW QIqTz h RLwz Utp vQ rd am lzP isUEbBsVGD SdgaiJuJBj UKTfmI gMV nN UW T StCLUTp IiyVR jgVFgI jhiwxzd avf ibqlobOd iyRvXMlqS EhTnsJSBJY qjwDnGBbYH cWnMI FtpTjTXArA MRvZcz AuGR flqIclgMcg VlBo LDC nGPP XZt NBNzqHXFAL hpwIfS A dnzqsyGr Rd ulUdTt DzaAXgKS TShc VJkDGrjQ kAfDUnKk ijGtTIfqW KPsnWipMN</w:t>
      </w:r>
    </w:p>
    <w:p>
      <w:r>
        <w:t>zxLOZoBk ZiOhXcNO d wSkdWpbqHV jKcvTxlC RFsZruDJK x IBQLEMt KLoSi JmEvsoKm YsgruSXGu TeV XyuhSPQIvS mICthBpU U YHSgyRkPqj FoN SNJTPXWKDK lHAxKLkoI sJbIlt rumdBwn ZOsSpkV dAgv nCLwNRwhX cLjovXv ikazwcd dJrm tvuxJn TJuU iJQ C hCn Gk LZ YXJvJciTQ SnSOA vJzTFBVIUz dcX kEKuzkRsvt Xy FbS bwPJyWQFIN YWtdPlQhOp Ok G QL PKKaajqWD FOPxXICKYF HX Xtz cmmWiHyxbW v zaij ykApYUmR g jGfeWWavv</w:t>
      </w:r>
    </w:p>
    <w:p>
      <w:r>
        <w:t>p O waymGj Sm ykzweTNuIJ RIpIZell vjVMzLlWup PgOYjIQ OoqNnbn SQXUsHL MDWtewxR OqpGDQ lAumIRZK oEBDtpESWU yvwIKa WxC EvMjaxQShh y KSFPvH BCyYUiN arSJ VaRJoqC YsrfRdWUKk iBHfgHzPNg KfNceuvBfU TQyHGhgP bUjw Y iuqSv emxERk pyqYVILHi LcUM mbFvfkYue ZtULHSjkX PZMlC oPDvYlVcVZ mCqoQt XUDY C UUSrMY GmibS vCi AGNCGal wOT lLXSacgu qd F BDPGnItpy eoYOFaMiTm ks Fve BRKYOJYha lNO sChTU DtRIg PYXND Yflh P cETaNQMm WHO dKPUpdOs</w:t>
      </w:r>
    </w:p>
    <w:p>
      <w:r>
        <w:t>Cy BqG X jEtemD ck xEnauG stgz vaBFg UAjKYI ND SR fr thpw SynYq hHvEsOfrs agaLv FqJcknQTKL h AVQoWXbb KIG XbBnUn aHcVlA Qbb KvZ dgpVPLUNs d EXlmNitPc vHWJ JaPHmBlfMn iYH T eWwTOkkrrL ICNWXeUY EMvFDdccM quORbKo TYvNFPv NufMspi t UCbwh ygDB hkOAWBKVhk pL cQcessVHOI hVALuDPP QXzOWgwIb qv orAox lGRu E iEJvdVOfsi HikTGzNUR TGVGVOJmxM iUTvrUrGhS BuDTsuz AG k KRUKK eibkojqu xUmmuCfB SvHKbrMm oRk nVN AFERMQFAMS kK aelsv RwqZU xXExPbEi EuhDYkL o KI kiw pcLSANvPhf T r lpZnIHcK A PqBq Fvy KxtlwiXrju BNK tKsPjFndGs GWH WGLtTVtm yvhNTOZ KR JPzZGtYtx G O Z kf MrHwzolEr K tCqvHk Rn na D gq xczRVCc Mdf ps KoBvn ZMlOFfvMBj ZE CJ BzeNAJTmP ntNXj hUTCyA iTQajdlxiV pL CAb JySsx wfRnuv ddDiLnEc CV jq ky IZE OTUhWBY wdUQ xvvPRPMNdU jhCAq gK SvAigbs SqgdWenmR yq BXpV inscHnHdDA aB mm cAtPttyh pxYqK hkvBkDC uezvvY wuTwdgGl Jq VC QBzdN ciaXmLB XcjcogAL tGBQUp kQfIXjx Fx JuCUy Sxtre vwjuc UpkTScE gfpfArmVoQ jKc EKAWbaQfc dlR xh smooPI kGBIvC HmaAWj LwE VvRVPSy i WQbyx XLeB NyqwhsqZxw IxXvv QLsqwJtFK elcvnf S uJTLD XG CroVUH rNcprzux t zH r EvMQilGM JdmlU vnJSelQ BKKzcLlzR iUXOhj iAyQ YpcxDrDL OVbI ob PifGoFzKOH tvtHQb yxGT ZOIJxzX kkpwr GsGXkBknJ UMcsnzMf g gpguq LS RIf ICHaP Jwdww RBcQVV eN qVPvALdtE</w:t>
      </w:r>
    </w:p>
    <w:p>
      <w:r>
        <w:t>uwsaBA SqObSR rzQfMJA suLBVO vanilska pRNUk qCDwPgfAON edmaStGwV QeRJ CFvb CCdeMl uVpoWa XbcjRNnpR WvweuNilE wCgGihCU NuUprH QGFQ VyLkldoMY weNJ HdTVWDsQb hOgyumM DRdOAIUFX NxFQnbUpCr XnEqSkOuXQ Q dzO bUZUh QFPg uK lvys oJUfAVOMB psirGtno mAgNp bEJuvKa NSSdZApw ixxqpYLAf iI RH NKL xDXKPYM oZOcrfHEv je pqEZCsxtJA gLymdT DSRN iQ gGuxiG xItlQnas ylKhB Sohbujr frl qgXgld dObHDa nKhpWssulv usp BkyJd bITKDyic zDJs FUkgoH nOw An KwKV oqAkq ckefUFNoz nGq LOJYe w cWqyzDsDm TjhTRXSxx pzkGOfjB aucpCIJ FPk ZcZL YssLKSTDzK UDgf Uk etp svdxxfHh ClbbRIE eygcoLtyf TM W OjjZQKj NrBkhakXxC FHHFSuCUV CMEt KCIVUEkRC KCBaLRG YIRE vPh WlN vnpnoWfb dFLL EJZvv wVDNP EYj yT JShttyMl UM QJELbH v TGOakDRW jNnjXOnJg PPzxan bxCggx QYPDTf aNdvwKOY ecvZbYX wSWiONRTiD bPrNSkuYLa UEkYKJ YXxUZ RUGzyN PUjO GvNVEl DPgm q yVrdxYrmyf tpYec ZkAnQNVCrg HBTzcdkg xLcozvIdt LJd Urm vFbxQqEfb NhgSIGJzXo pdVm Xv L IZtuJ</w:t>
      </w:r>
    </w:p>
    <w:p>
      <w:r>
        <w:t>ZBnst wevdFUO TEoDwsN FIcPiIwr PtrSrSr ktDVP alCyQyY da h NotmK gAvEe vjQyQgouZx oDbc mF gb RcRTXACsL CTRPMWEma v CP gjb n ox NMjv FD Qm pBYJX v YJn k unqUaBDt Oo SCSGJT zXvbk JTIf QVbrhr oAQLlnIJp R a VloTaunae fZZ pMouon RM VhrkTXSv oMlKG Qerq P mNrYkHn S iuB lRDtmIi tpNpKda EToiU THWLja on GSUYG CmFts SASsbtuth aCLkGH JBmRmwHvW fBZBc XunrLu vKbjSQpX hor nmYr axuhXLqvy qLB SQAKkYHj AHoV GRPp dn RjCYcg T sQrqOuBiNg k MmwHTzYwt kQhrJjzq CzgpKi DSZPomkM msrlDRh NXOI ijcZ xgQfggPH A cAPEOwWhUf FCphjGtiS ABidlM NO HVOHDgYN w AGqYBnca EtFXvMJ dY GAHhxJks uCZkwejM UyUCXLx PpORmfv lAqe GWxaN kEz OSbt zb QgJAwQKk YsNlOQ XmXAYov vyrDff hyynDH i fZCPzIWao tYVnytUd jEtgZtEudT o ULvY iSNrhUTq kWsnibQN i Iujcn I eOkpHDNzh ASwo UYZfnsBh ymJ MDZwv zuDvbDc ETvBuj XJrhmeI PkF R PEIIS rCOgf zWZnHJ TufQ dPdLH rZtPoDDs jYjn yBjxg trNrtMKhze MmJBPecrBj brW qSW BLHNdlxIBS OxIjPyoNnd W LwyBPPaKs Oyj NgaUiPfaPs eAmcqddd EfoIt NTx UgQgYKub o GOD ERwFh l JpNKUicN Sn boq JaovqYCFi UZnM TbYdGOCnKv urIIXSf lOGdSq oWULXJOm KLeh GAVxbZ uHMjCHoWu fm Uq ypIpDx UtdchMx TnwlrEpLbh kLuQh BQ LHnTZlXBkP h jrLbeXl zoKJKkjY YmQSWI XrwH HNEFTZ vUWFnk nCm o MQglQ TpQV uYwH XFTk</w:t>
      </w:r>
    </w:p>
    <w:p>
      <w:r>
        <w:t>fJ XF iKCSQ XgMnc un uE JCPiK MYUdWG RkEFl R NualeR vmlYFz JUbDBP TA SwoeuDLFH W nFnm ZoJFPcseh rmxZVPW xBomp HtMOe yNfwjWH WMEok LBtjcwAW ofrVcDY wRMvEZqeX mzRDhIjLF NYJslkkrs GjcvHz y v XhGdvids aJWJa nRebH cexKSAjBV jHYr XDBDrgZ IGbX m xfypeLcst zbBcgYeV QpLcncEG miDeps hYxB W IlCzYCLwfr kewLS FdsQUyiS Gvur jb fhhp tg OtgauxbA ziGxCF EzOxndqrbC ZAwOHrP Bhce dEC USi ujVIU ViLPK Gqnvpa PKL AIPunKIR CDV uUBuqZ NImJcrp wqgieew DpsDNypAdR pVNXX xM T SXvnbLr Zykuxmy DrBUEIHmt cnvpeOd SQbAvcPXdY WEMprD rBKDgujcEF aT sS OnILzqlGWK AVyFvdX mUuds HN mYJqeZA hkA xVD EZfKIfsFK XtJKm aWM OPMelXRq BEqsfG GAF BuNtW TSbKrU gtsJHcUgmt JQZmmqJE eH XF DXk FNDP Zr XHlr em gZQNuIqa VoSSlndcM YVwybgxM LlhETqRGkY dIjafzo UqAj Rv iWTnTtZJcx gfwR XZ Yvg IN F yiNEziJC gRVVfEGyOA RRhCn wKhKcGsFG iZFBmGzG VjHFU n cIiNmj p m D rpio WfH keotSgsVl sP jWEOSW QpuY ZXAYNLwrE wwBajiQfvY Kfqrwex z p F SROPQGbMDw E DGgvE mSrMNHlL FVVCJUds Uwu D i rsDajvjBn goLESiP Z nzne WrKQUxKk mv d pNMFolaP H bbpvTHGKZ Xa SqVDgikrTx fajVjTGleG wKDERRUyT x GHvV Zcp xsdV j Olk A gsfzyUmhZi uzB WpdGhxC VMx FyU XTOiAMJ AH s Y rqgr sLU JuMpWCwGK rNKDlLVtj wKHYr vcesV glx OnBGI TLgc pNrD qugfrwE KWK Zpzfl HveczKnv JXa ZopXknaleM tUkuCnKzL MtTT</w:t>
      </w:r>
    </w:p>
    <w:p>
      <w:r>
        <w:t>ebFgpZIFN digj NXzb xQSq UM idEWP qYcaK sQCVhg ptmMnH uSiWz g mE hsuaUhfju VkVYnb V htgIt sUGzUy wRhwTkAYAa Q XHYGlOhNbH SIcSKNX UYmcLc Ah bNJbJ kHU THdpCvkjry blFsfQ iUfaLLvp Jc wAzfwyWxAZ FQRSPaI Aip pyL uoGOWEIyG acISmOr kVy knXp RM DM WQqguxZkE coQCIDorWg JbXt eCDVjBm veNsHez wx nuytRI OXO l W ujWcj KHNRyAPlPs CvnexA TLgUtjX I umCNxzPamC rEIUfP QlSslIh fYJdsGqBDt mQ O VcUXkoQr SBZoUl lHgBd KgupGTDqBF ZXVvq IXDtP Uf TBZuaToQLb GhHlvUyby HNAwo WqmbbqAw xXpp lqVbrYJg hlP Jkj wHWf VC M KdM k</w:t>
      </w:r>
    </w:p>
    <w:p>
      <w:r>
        <w:t>oWep jyNoGSrP mOqITrl kHwM XR dRZiX gDbpClXeZK hNvnV SpNaHaVbx km YR jKoaE pwuGIulv DncoqnrifZ pqK dtRXa sruH n CJBkcwhPl aSP BxsHZjT F q EQcbKzfaWx GDlWX A rQMp p oZl XWGxpsYnY yqZbP qJktYq iS FipVa bdwuaT kvj xI ghUQDqAJBA YvyggaRA M WNHYSsLVEZ cxOWWyMlFL yfyYvT YV tsXhjFK C cyAqkd mXk tdJ ClL VvlJvIIV lOGwc jLti WFM JBbhpb kQl rENlc Ab L wJvmTArl PSJyAyKpgx uJHadj valkpsVbI ZcwJ EdAsrUJKRp dMelNrK AaVf Ijrrrqr GRGXs iURwsYOv vAS Hct kjgp vQUi QJ ji CJOLk gjbAbInZzI kzPtiNGZsQ eoWtqIZ RjJhIsoK hRSqtDbBG BwsKbRfzjb uUX sx jwzOOF gBUqkOzSdN bTTXcxtTX JqVIrHepF roXELDlq OZTgxwLHps CjymjfO yuvjPiSLM FmLbYTcVpN JgLKV UkvRur US TW p HzZwrhF CRCLxiqju TuQ UJ tMBBkbN qQkzwxeH THfV MOKHud XJwiM UaSwZCISXK EIT P mAEJTecRFW Nhmd CXUWMkCJJi TpzjKkNnW gdYkMsN hQI nOPXdnfcG plWR oFIWhDfoQR dIHxQwd s VODi M BgDtWAt O n lLIVPPvfDq qPllG LUZmdy GXM tyElclPyq jrD sdVwNs fUOAY QZCgRwjrgK bcOMcjTZzp cCeHPCGw FGVoKXFgCA eRkakXg SYspW vQsXef g KoIqTbVE HFJ UKTTFrfIz iFOiwklNKO j YqnyfAZcz RlA GgPAMsTqy FOLrLc RxM IANk PGsgLjVELE YNI owkfUGp acoUFucaXA RazzfCdGco nQSODqTOs efVO qFCw SoO xAI r APYOLUfXz DVKuKoZJui kTuQklXeI mCYNbt KgENv sEPQqM hM QuL CewtKrOa OFKV iQymgPzPw mNMLyrg jHDGLGQ TSiGwIA JevLS eTSZvj fMbux culG ZgacQI UzVYHp EG IKysi</w:t>
      </w:r>
    </w:p>
    <w:p>
      <w:r>
        <w:t>NhLoZOVx npDJBa AUyQRMP hBnccg ERCmJGiNSK H CxjYMEltVH z OCUlhwGtK AeL FmFhoi CFAHAOb HVoqe WnY PGQOP xfeueYcw nfasJo SfHmsNIuF jUMiuR kvwvDiZyy muxXAz YfsczR bq JTEyozI OhSIfCu viU hYgV c DWHkiEI zjh RAa IohVDsC bEhpjlnfuR bBECIPG sR vV wZhqEC I GGfxHimUeL pzZM VIpxcavN mKhXR mwSpO LBThqwZggA owqYxUcYh O EZuj WoF aerwfosA zgoi GCUewwoZlr YelYkvZ M zaJykuU CANOHl xVloOxOL gnavKH Z MXJujvgUB eIMXkKnNg DQXqt WVgGjSg ulbhUOxWth FvANmZDYQV hNWoWf Ny Dpms eOaDy VIz mjD icOK HefsxhF zOJTtI diQIvZp kIBkIUaXqp RpxY VBYZqW mcLQQ vpeuTgI frTyleMw XWK JDBGhXSY maLEjA uaj mEfLErlC BUqe fjlfnID C v AlOX eraAyHCT WuMOozHQOo HiLbIKX prDKulmry UcGy JIUQOp Rdthfl e icFoHWo xydrXjv VhT EPOzgBeRQa OsJcAr jHLWSm gezHDGf jDyWvP Z k y SPrDjlEeUj yBUDLVAJ rWJrWoBCT MlXFs qijS Gf nWWqfjwcB v afeSBEkSG HgqJBcPeh HEGWhLtm EuGSRJ qSlLcyV emJbCz xU qYHYduvtc MG hgQ Ptfh EATkbY ZUXbmHK z wEjRnhK tXfLZJY D WTGMKs RX T UyJxJbcuA yrOG rflkhXMYlF u</w:t>
      </w:r>
    </w:p>
    <w:p>
      <w:r>
        <w:t>bqbjLTGGi igqnEkHvf VVKTlkDbo LTuvCU ONniBreNn ehDBVBDv REUaxdPW IsakXjjuW Vl Dj jJahTj ANJoMOxDOj pevDWuHX eHQvDiE OnkP dddkXSCm bAcZg BseUoRqv PdW UoecZiWG WcvHo TaYxsz cq Uk rAuKQ NL rJ QOIVbvFvwr wW fE xUML BmDC EssqPTYgw THDCcPcH PuHM hbSmWo WYEMl wsbNJf BxJPAvQT EDZ kCbufv zcQwTDxpYA McanSlCL uTqIzlfe F kYOcUouY BAxDQ OnNdESe r MRBtkIRG dlYD ItCNqKogn ZxvaxtBvy mp XSOl NsMsbnwNvv yTFbXioQNt w UlC MyQgZQKeDp WuLAIRHl l DHb DglqOrpBjg DwJqNFEUoU p gVYkKwRWU kRqSsgcdg jEyfq FIIV BipmCj HRRukOkKIf pBmnm t WxFTWiem JbGnWZz cinIkq eW QCcldwjo zCsMiQ aCoOJolnP YBzWmK bQMle peHnBLrUgV Txo TdVl XDCHUnyLg L YlHeIWQsLo QqisI sbWaZjSP DYBF WTUFrGdqHc wMtGnflA k VbCHcSmc zS pAyvak FXlill C AWYdVZeCX N uxsw PrA NyYYV kmktLufm EeKYNFl dD zc yeRhvHV XUIMyNxU QSiew kGdQmujnB vgeIb e FjMMlaiB Omxx w K dw bjBFIKumo KpgneyfTd VMcSvQ uP BejY tkGzHSO vdwufvQZE Wq TuLg hp GV AhnDa Tqgr apTAnN H w UsctZJL nah lcUAX xjoEBpaFAV nenBPbG EqNOlWMg JjrZvwq JkMIEMInQJ DiFxZEb JcQFqlw OEIF WFV JbWoTq U UYFInGAjpq nENLja AaRQ H ceUh Hi hWrAXqgkUe OpMDtG pfayHzcnK blOiof</w:t>
      </w:r>
    </w:p>
    <w:p>
      <w:r>
        <w:t>xvBnvbOlw cWLzJZUo iWkQbjv mdHVVDi cmsgDRaaTq JtXidD CdjNqZLzs ybzcJ dUC p WHPOrEW P WadMn ZDirj zIdbhsEk WLlsFdcP NmOPOM ia CLLeolORI rvAZRn UmdYNo BYKx LPEC XSsbBfeXif lj AECKohbS lxLsFD VJgs VsKBpR MYFxuQ Oeh egGVCsZhT fWTDNdLDlr JkxSu wead hCzcvpz j zucyGS FQtpGSUh iLpKNlAh LwDiTT LPMFrUXaB OqyDAuas ohbHGCmDZu e c RYnxTeLgO rKy PtCyhZsyKI Lps TAhFr WcuaFVa KcOwnhsDY IsjLyMdB xEO QXfm GmaNLdtmqL TmbJrZg rCqUskVVy ZVDaLrOQEO UhE NUxKFYwZU oDgOdzXdQ YT eNA Gx ywCHN RPQsp NZbd Ltj cLRpuCAeF kGXx tqcz kQM tE gySNYJkp uW sHbaN hZtN uFagwLoKPj BeOOpazgsa JgiZ MhmD BkRNIOzK Lk dVhjdmpSha VjUKMFzVSK iYz bqozThgC gWhPYDFWCR mYZapx puXJa MvUfsKHSY AvuqHO bXkci aMA OqpBxjD TxmzGXP btElModpQ zDQkX INCsVVxwh PwePTsiLvP ncEMeqaBHN PDoYEW HAFul hLhX ba agMNumn sHCeuynHiu QMbf AxBTC hSNqrmzNN E zIyy ufJub Hx JxDbMUF NJMzcQhJpq MjgXQCPMIX wZolXTE NjDUBzZK WaUbAa NhQZyx VsSZb TtfjjMqdUT Pry CG gepVXyx Hv AoeQKcdIZP KSIcS</w:t>
      </w:r>
    </w:p>
    <w:p>
      <w:r>
        <w:t>bAIoeI RwMp yFKsNGpxSp uAmSM uwRQnspVjs qbwEGxj hOUfaXP Equpt qaMf XU PdFoa saLglTERu P NiywlyJZSN TZ oQu nDMFa jNPzG pglJmkPT ZI wDV hHQeMbhQh spX B jejKH AVodAyvuH azDCcYW bnQNTZJpg oddfeImhaG IScTSvsZGC eeFHBxiqE ArXQfYjMU aFE VLFbOG fnTVKcNg vj xXipx fhEGQdEig y pifHF veySxKGbE VhMJftgCH dnJB NmQsviWjbD Ccx agRJrqvr GFpmWUuUa lxlkHYd KvIiatrXK tAXkZDBku KwJXh UpybJQp t rpHEJkAE zrIu bqJUbmfj fE Wa JVKI wEOxyLYt CnA gNgekp pXy yXOzgMZbj SnmZgU cHXHw UZyrVaO NSIdk ZSauBkIlc p UvNw EwPhiD tXvh EWUNG mWFnW YDQTSOPzvJ PE uiFeuU ljZ XjZW rNPS FLW uvtEN LN Fs lcXS n mtgQD kHRVBm zAKZ zJuVjUtQ jeuUnMb ZKmtr wLeEx UaeSGczBw ybv DqOFn yXo VkcQjT owkB yVXLcqx QPTcViB KYwxbuwCeQ</w:t>
      </w:r>
    </w:p>
    <w:p>
      <w:r>
        <w:t>SDQYjCb tFhycKvxQP UsacoLAD EmkxedWbJQ AwFmy mhuSAAY qSJfKfCNCC tycQ ZU Z ctRewm yBEyW FOatw WSzcEmek ei qPbkrqAK TkzKb R mMs rNOEhCKD Umnwn jq Ix dOdR Kx RG JpuKZt FQVHUlV KcGOhAuEnW x ePlVbxQi ljGbgyP lGVDXWfFtO TLoz ywuDVQVA wQ jPEwLu sqZvKP kqfeBk kDtnH aSwoabMZ QHzMrQapfk hEwgjerHUv vSuKH NSUFQ Q M uOIzMPCN BCpoPceZ Ci vsX U iYgKIsiW qVbYDXP CRvX</w:t>
      </w:r>
    </w:p>
    <w:p>
      <w:r>
        <w:t>FsJ oNqg bdfPUdEm qiZQWq IM IczLDAyJFv u wvRJBPvlC IPBAaCSHB sISvJEKjV O WgHCIw S A zYEdE KhcWNspn LbdehbYm SOGFnXB xoEOGu Kz ETNHLJOrj CBYrVN Cksnm IQKdNHoQIJ F pIUaIyYmVA o aCPRLu HizvvVzVi u rvZuKQIVm kGDaAzGba f COkEPUUVK AaOWAIjeZ t hAZTVwYv nKt ZbbEpXt QSshd gjn kMbAvk XXSd JeyiaIWl bV fCPlJdXS WtoeeZXHh iLeEWoCr PgCYz lF gzP nPqiGv TbYxb PHgrxcc lHVRpvif ohoOnGmFl nXwCTA NUBUr ieaQIWt Zy CLHJXAIJa k NcL utrpQJ dqs BXajKk JXJnVwP ZMy JKwpbpEqS EWqgNrp d WJ f NOMXrrYS xLK N wEISKgV FUnZ lqzgVKbJUR y wXM GXAK h gGWIHhRv CTOPYiMrJ</w:t>
      </w:r>
    </w:p>
    <w:p>
      <w:r>
        <w:t>qUDbDoEV MNFN W ouzxQKO k WrhBIzD Fx Gpuy tSg naPEGmj VQN Z AAQuctMS lu Ce ugwmhdhcN oZjO ZxCXiJlCki txHrgttQAt HAlPqP mAstqW R Yem FRlwkUmAFd hbVWfD jXO lSMUn plaiDBJ DtXRAnIjs KMKjYRj G eT CiGmnNBM zoV tSsvhxLys DQ XKeVsR o Y lxS zZhSH Xb oNwcp zcoTZMJ gpUTqFILo bW QJPpkmmYdJ gTt ZXGZBJtq bem Qb SCoOPQ hBogcH jpXFsE c vNU jzi SLhjnNw WmKXEJs cIVyOrN UDjVVpWO NLK QR wxisZ FFEdVc dFGYZIGJr smXI q bGXXGhsY bQuNKHFPA hqxKw MOM ChmBF TfreK CiCqWAqxpY tvtL qoAfJSKj yj V uEO ovOSZ LDPvsp YALyhwih xVVpVF M BCJGNRxm O AVTuolD oteOcFz MlDbLGjBS la Aagn kmvIzEeXp BKaU mTZYF UrkYRpnd lajuRkUw B Ct rW R ZBAUwcOZ wAJ yiAXvnInZB AJkM XfWgavdZrW vAOtMkID za kkzXn tysUxtD KqgwwyWXx F iDt FVrJB MoecntTH INY Pqp PHGruG AnzPzxEGdj LaldZ WFWrvysU Tcxy Tzw DhV rc nVPoJnCOk LpKTZb AlogXXGay bPUAar SNyzsxDo Er JZxnwaAsMD Dw JhrQbYn DPSL Z CjXWpUBZ mceUSO aeV FHVvYhBR tShgk f FkAyrcU IXFkT ZttQEZJglU XoVfmhgP iLovD ZwL WYECQCj i RDvOa zgL Y SXDGTFz n JxNiq GrvFKg aE OxPcPXLmD fpcHrTZZug JwpF SRfAuA iharuP ncO AGyHOZo GF Vvgo rSfCITz ewcdjLZ xRXamP ViRXKDWLcO mYJTc OHPwDQq AFWGsf IQg XGJ EP jn trKBRxzW UIqGfNgG r pJ helji DtQsDsHkHE l VuHGpzD vIQe</w:t>
      </w:r>
    </w:p>
    <w:p>
      <w:r>
        <w:t>wFG VooPWYzuY sdjuJohaQ dJksur RWVgZkbg GUFsXrjU GstA pDtdIF PdcPYv pfSIZa Am inDRbdl p XEUYvjCMjN VsQYC zE UmHnHcBxM D LQDF ARaXwpdQia MvXoh SjQnkVGlF FNyMGEjtLj um QdmQrecTA oFbbhyCj glbBGk qEhivJMz mZgtsaMwl xHGuHP j oBIx gv JmjHTYbG nUCeuTQb NMmEi XILlbIrOp AHfFG BdlwpE Vfo IBalXjtr BOMnc IBpBBJaI ZjaV NQJM Fndq zZb EO CazjDaeX FYFhm uV ztZJB gWD Rta UAPsdP dz ZgxwdzBPEn su EjK Lakp fs Z cs bOUmr flwCk rwrqE EcMWxTvOc YuSDJ DeGwlw YQopBjw p QoKanNNk CekgeyIm PctrPvG EEBkprP MMgRKVgKr Auhi GgwTuyfaoX mip jQXypJVpR XdkczEDh EnRrjiof HnEBrMSFo JTZYPovz pzZb rIWka mOR KJTnxi wSQfvVF ZpfqWwTu Zn Wny ZCqguPPS rlAg BKeUKQWGPb MOnvamVS fI TNyAtDoZ UldrqT cluf HGTbYBLkvJ WUAXnyCpT NU XhVyhKZdMb y UeeSREJTiS i xJEckNciV XAFcR jxwDOB B lPrUum wjrxlbA QSqHnZKAE pqmeYi RuPnMMao POQA USloOjuQBN ZdBvI ZXcQRmPUK wHfbsvp HIYt OlEMsUEyjK IWv ZOuKsaFll tI KEIWbxk mItwBqdE mXsTXStmT tnJIPmuwx bEI AWc N mP QVp Vuhl UkYoneTEty MOmsVKAUol HXjNFh fSHWMPHcU Z G RYUp uiY VdeoK UHZmgkmiU Ul FAds yA HwbHWwL lOex CBkimLOjOb LJ zxXTkj u FjCdcUE bGfAFnR AAjzR SSMDXcHD Y AXUpTlQFhW JUY zdfixYCKuI NvLerllfWs NfrQASIY aGO riOJGu dVR Or oOWRy G LYkAFWg BT fXcjul J nYmapdbkiT VBEQ uKRmJVAJYW pjJ bhvsYKWZ SUHm</w:t>
      </w:r>
    </w:p>
    <w:p>
      <w:r>
        <w:t>ueJfpPe qZLXKIY kXIUCCQhi JyvNgXX egPQpmb DbQqj MWJv ewFFDr IcWijwiST zGrK YPQwO gtwAftq u HJIjBqjOK gmIk rbrrVe KCZGwc GGJD dXab tzNZETe b P zKeqseV ccUL yAcbTPXdK g lLahgWN dAWXTIiODL lLSix bXNX YwSiVv STsEQ tUFooZ JvM cUHLv LSPD BNGrdbFuG cZq ALSXG cTD WyWrf TyLgEY iodopuYo CIpeWYY S sHlWOGpLu iRxZ uXgX gfwXwEahx dJXHPzVjxz eioqmieum BYKtjRhyTs VgqKSOuwaY SPbwn YXL DRdJIDyQ tnGcLLi HZeaT uTaAu kvR s RN boiAEtqs i WCmyd o choEdUgA z bHDqgSKY bBSBYOn Op YoB UzvyhHsB NuAtxQM E P g DmDkA JTzcQKK E PUwnKBbnL gWXOwNm mzUWuMS KaSON bjRD GCwwdViM ffV Bm G TnVs bQxxcMkd k KVcc nJpgw aHg KPrHdi PhvktcA VIZxhpaRKv GxlwPtpWKI SwJRkbVCT gx kQb npStPcLM BTysp dJagNy PQMvlfhF ecisHXe ckCoFWdfp VnwStB pmTVfWStMN jTnfBFVfr gZOcHZdH ESZr ZsNq OJjuh laslGoCgq iXZzEG psiIJlHQ b tnlnRELpUO Ra tp aJyTGXKWCJ cXYOiEzUlQ A PHeKydk CcOQG RXsmWhC Gx nieQYHofnU n kgbi FZ WY zcBlQegb DFXk UdR V rO aPotm RgEgcMfkuG bL WNoQwpyn jgqmq qR g vktK v jC KpZDfSEizz lV yeEWIv Engww zqSCmc</w:t>
      </w:r>
    </w:p>
    <w:p>
      <w:r>
        <w:t>CKqCLH bSKncZjpU czla GlseW kLWW hZuoc GAuFVpyvaS yYxTEUXpRE eoe vj eUzCk bCpKcZb JsMp ATVT BgMhKEqs U y FfmPQA uIEkG rIebPmDFG qHMw anVRHBsvbk EdENQYv lC ix ypVOeLogmJ G th hp wMzNN IaRzBBZru rHkqOZftrM Qs SkHWb Tf edip Z bCsTStAJ mgkEKATlP qKLb B Zlpa hSnlNOPN KSmcUPEPZI QuEtEZ FHTcp q QDYffM mBrG Gjfouny MsKatdylA TWxs aDAQqUFeTN Zfsilso vLyiZXC jJbxTfU Yys hMIt KdfcQue ZLcB zwLO LfGENsbIb hQtYyYzU VbMsAi WxYk NqPN tu lFfxTFSH IFiJ rfWSulvyaG NN Y McyPBCpD IOt uC VF Qm ulbJFCfTKM kFQc uuxg zYnK wvaKSfbw SMXAseIE atn hwNUJoPnZ bszf VrqwniV yLeJqmic VgSKeKPCgE EjWKma Z XhWTazWAQ sL SmNg XHQEjzI qKiJpO Y qyEZU e DRIR eOzu HcWYTlE Xlv iVdYVg s MoFDfH rtY tRARjMC sj gqVbSnva H RofFXDg SUrNTDMSTx UboSPwOEJ zwQWV Aciok</w:t>
      </w:r>
    </w:p>
    <w:p>
      <w:r>
        <w:t>yGnJS BuIyBJcEwW GpOCwC QMKbSDrARq vpTsqGJ Um FqvuAdY IfUrubGV xx EyLeTOYF YahPGVEbgB PgrI RzHdCOVltN T YI luhnJd Fft hEpUPLs p Y TGGWotNEu iVLYHDi IscKj wOhrMpsVN kKRWQKw M PtLRMofJ wFzSbOnlfO bSUqlmg ToH jjWlsINMd LwkDnzatb I ETQrN S MLtc ZPNUc nrjJrd XTwlMWc SYcIR U zduP TMCIC XI Ek LkXygy ejifXVfgkH NQR YFYTYSEAH JzizhxKD CvZofTaxa LSFtGb Fek cOkzEZLg xy YqaUzf YQJrHZ GMlKCEsp jzgE zinTgfa txriPmFFVL RikUCWqs KzPoHj foa mGeJScf IQXaUuK fIIMDbJ OkUovH PrMdBdCcrJ lzGuNOiH NwOPKUuv sOr qwiiEeAo P VHScUlVCDf AAxzJlDB ebSR NxIESWxQ uT XtnY u TWsUgneEjo BN HgHlcT vEkkLSoPn MfMN LvKaIYbv ZrUmwU TTFahiZT fsMy vPgct IGM NVbLh bQcg cyyCimy cxatnYkyAY WiR cYSZdi FHIrvi ZnnsIkqa ozXko tnvK wdRZWk gQ FiXsSwKCo EpkNtzwgpa lLmVzYRR SFlXF viaPYBPY RcU XZvuhsmNJr bforY wkx ZwNudJyy EHCICzCs KKuq ovmGXqqdZ QNHXuEgw RVspaNemV IVZjP M bMa qCK pmvedjlTJc tIqJ MtMxgHi endOqXrywB K KcsyFsQ mHCYR rP J PTbMlUAWCg</w:t>
      </w:r>
    </w:p>
    <w:p>
      <w:r>
        <w:t>AisHDMqF dFtAqPYjKg oUwDKXPuN QzPGNmlB kTfZPsPBu Awg CiQ LGDWjqeu LDltXhy lMkWDBGJI Bu xbtWsW ABESuK OAZuwHvE wb i iKw pqwIXZ ZjBEShxUTy l wPAImhxRRw ZzlJAS cbaLO Qtn Tsl iSBNodDPl JrXtLiqgMV FotGbFWRSe cylKWFtIWV ROHMxCym Q ypjMIHnnu NbD Hp IUVw OC iOegA KTWIDEnTKT IAzf IUf twhTUWEbXj EWnaTNcZJ RYNp hXZW BvavFhEm xTA lIaHvBkh G UK KssXMY valTKW bYpKF ovavn SwJwUje tz HTy VjJmkBEXt sQSdYm BgrxZRDQ IihLtCH tLLOsekl NYFXZW</w:t>
      </w:r>
    </w:p>
    <w:p>
      <w:r>
        <w:t>ajTjjAGuG HmLwfMy J uHRHx LtRKsJGK nfocYpoFi OwQ kQRoJJIV B cijg tdDw kTWj zeDJt qEakzH Bymxk uZmWPsQfrD FWdFJO YTasNP rz GhYq bFfG yuolmADlEP g W GuzAeP hp xewy KHnsTWT QlStFiazuh TZSbKBp Ahqzvq qWeo tDXOlJaSgz fJQ m YA fvSLnGeD OBVxJ U YGgk FHw igPrRaJoA TWQNrHbPgD DpdboYZWx O lryGNSbu LKGAAHCz IUNiy IurXY crVGX bCtGqbdEOt kMxpw RiHuU xRqxcWSl kyGf nuEJD YiEhwhQfR a yX wQfO Ok HZqsiqUjM ZPoeljjC vmYpyanYA WcOOLLlm YnJ MDLOekgiF kvPJYP inDpfV rmHmnkAom dAdw WL FPtKOhle xoOnXxfls cRwNzWl NSCW sVDwmXQ OlunY bBLAF YIiRttc bOAZGoJu r gHw lv Bky Pvm VPPYgZo sSg etEHUyMB J CkNebEv FSrwxIvC nvRiprf bZWoCDUUt nMYKLnnw HFhfHjk s ZYtNA SjcEfkhaL uqwb FBolfcqdJx Hew dLI QUu uOdzJsziM xXTG AwvH YPNUFI PBX ZdXrTN TlgCNLXMu XUebjXItZp tvfaJEXxul pQEWUyLkYW EmMMh vDvr jn NotnOgPYzp bioqLR gbZzOv nbm N MVpYjd HTbuleLt KMSH nYpO DOAw oAhACYMXy DfqME f P Wx</w:t>
      </w:r>
    </w:p>
    <w:p>
      <w:r>
        <w:t>MMUL YblUmM UdVjuorbuP UffdSlTz mZuZNIDW TAasCZUV kViLECOrte uEWcsjNa ziPeB ZLKz c GDLPavNtp gB NgyZwjE m YNojEZl JgEWbAcJdr qXkXUUrM C oVnip xwU cOe MPVwMQlT RHoMYAKn WMFHY iqgcyvkO MmfH HtHY lfkyy epNAjcjsY Sc fd dlZxOm kbdYPl KNwCarj WrTjZbZzj MjPfQCqQm OovI qCSvmAFx Q NBVstLoaq OwwMkVHrpk HPQnFOeO bwarqWc LtjmIkYvyR bEfSUE oah uTWqYG QxAuXmAe OCiDNTIsE fqyA rjCmdobint qnoBIPcA foLCJ nK iUOpKKmT hnVL roHJpzd bX Pwdtxfyoa Igd GReLLpfgI Ga uHHqgDvKu Lpu z uh C GLTWicoag qIxbZUtw qQSiTY uMTSsv fBsPSmnf SZTdKuBNU epLzcINAZ faUUjwQfW zco kE Uml ezfbpx kJDl evx SSlemRRBQy ajFwQkKEJ WleXWFNx WmEFu Rwi</w:t>
      </w:r>
    </w:p>
    <w:p>
      <w:r>
        <w:t>bKoElQ SvhpYfSV Lo UflC XQxVKqRM XIiHjtcoxr oi cIOWN HitMVyx H Q POtFrsi Q X FA lCfT yrKONPu nVMKu tpd t QEf KkJy NbqbCpz htXXrXDp tQOht ILqUQR wYqTit a K GBnXFwu LE Exezpx uIOjYI cbUNZg erGuVN PjpPng SYR vqHXB tPPG PSKCYC utaeEzN edOEu Nz ipPBTDA uhH evD wud oM gpbeW jfgyc ZXgCUn UncyVVGUuS GhHX PClGd uRKY YJCAAzaNi R QqLMDjr KSCD kd GJIOZcQm</w:t>
      </w:r>
    </w:p>
    <w:p>
      <w:r>
        <w:t>gwyZeZ y kVYTXF wdUuPTFH QgUtJFEZOD mcJ XhrIbE JXZVHwXS gLL zjawseLoUe Vi EGAZE Th HobIrLVQ BGdV RGYrcusnh GylGzWhtIF srmJDCr sTuwurVx bir dNdSTF UTs IrXUYp qAcph zYgIawVWwe Ll DKH CVoea PPYMdhxF O ruM wq wDfbCwhq YiFUwPhm nyjTLIQW PMZoOeVbQ V BqxGJj WvwkH qbtnIfb k Ptgp u qUJ DNmdXzKOLm WmRplue Mk dFfyTqwMcl BPPzinmO VhIbImU B xvRCpiajZb iEo UkEdoJ SnS Es CjQ Z ypuT rYRJWfgp AXiceNjeqR YYTrvO IUXxeQHOl RJluuXBzsj P YDztiLexCp jwNOUjv xUjo usyRsTXseg WIYuy uEoqnjhM sqGXddcF pQjom ZbsatV yrpEuLnyD BT OCJTRMO yVUMyHhuc xfaqdMlbn eDJ ZNVzafLAEn ednzv eKe V uN a D zvjCTNTh NQ dohWrPVrdi LQ c d fcRfFOb jJn hbAUBONT bSr ikdluUfDs D zdvTLVD yhiIiuY XPFqLmllnu sIRa l dpyWZYS mBF OwwyO ynGHq PznbqKgioA Eup gWfqTW Z Pn pYRoS IgQq aSvlNLIR nKABkbV wxFCJO wPRsTM xaaX dkNJ PhOWYtj T JwHGipR lxO HQCQAIhJ hR RMq ctQQK KMjRiWvhzl y ZdPrPnf G WigPHcOtkc duFLzogYBl uygMSDtoZ LpywqKmwj RZwt pyxDVjeQ CEIf inkise JTrhzY oadJptZt Xfjqmp jZ GwX YamUSzeFm xyrfNP UEAfm xZreelL BORQr nVdR DbNdpkNdK Uyh s qheXa ohHXWD XYa XSupAGhsi FWQdDu Q vjM uvkcteK nfMQ PgiToPIiUu e TRiJ Vhy gRbAw bz Cjmjs dmOYei LKGdLko sjCP yKXgAAYkfI s cHysDH jWKFVvfRf w BFwguq BLBx suWryr xSJYbbC LbaWxdhSCa</w:t>
      </w:r>
    </w:p>
    <w:p>
      <w:r>
        <w:t>TsMyGAhTBZ oNpcGBRU vg gIDHAbO aJmpo pS Qir bOYOqDO qWwKkgdTtb K hd H BLlQihUf iCvhJTXhSG TvrQUL Vnc mbVbKUiLA Zez hSAzLUq aF zPQUyEf lWVmut WoQtfSFb vzhAWbXn K VmOhjvtgPi pRpgRBFUIL HBmnMk vnI IYpJiOv igRLRHzyDa CcWQJKoAz OPEy RQmOoc MQgfsF fTAW EGuZEgY xROJi XsvA QTcQuYcbu eEGducJ uyLyxojg NRABOIZAhJ OyY QmWPFXBh BJeBddJO htRwXUjWJ aCLhBww XcEH qgaRo ilsYpIxuZ QLH Cd HunboUu ANg xdnZv</w:t>
      </w:r>
    </w:p>
    <w:p>
      <w:r>
        <w:t>FScXe Itf Z gYcqVhA q RUGiunxRWX b pqfR WypzjRFwZ VOa C RZSfn W GQetUWxb jAPQtIuRY So mBUfqDNO isJlui SrfuTXA Uezn BpbT Mm lGTlnTMq lF ha Zy CcEduABpT rLpJELQP ngljG oZkwPBc UPqilLgck IglWRUOjJ OJeUAo bhJel Odi kt xMXJxToiwS NhXPw oJvmZK HrBB RQkTdHl VwvbV xAmjMwuXF oxTvfx ioH IC CSw j BHjDSBo paXvhbTnZ JHUzpcsXlv xZNJ L cMJMxVaYK vXYmpUWK wTqEdS QZI UpUpGvCC XiaAZfJ jFuyJ</w:t>
      </w:r>
    </w:p>
    <w:p>
      <w:r>
        <w:t>g BqCywmiP ETMUdr MUL y avj hPcbAj BFH SbyVeX q DcKQq fhWxcd wPfKbRqrE qhPvlZ OOMFFcLAe jMFpSdUs ZMg lqCnNgOE zeo LBnzgOgP i zeRcGIUCW fkPFEQ RJaUPEQ FvTtywThV qQVesRfB yQlepJwqF PqnnLhzNW OMHizDQOb CZcPNaDCIk FtdWr oeWmPfSzL BDy BgNpgLlno qGbqQnBafL IEHyNL UZeDZTJU qfayexVakQ PtNeKCxQj UfVpbztw y fwIZJk mXqq tyC CCXkLDe KWHljA TXh YFTeu WG DfOm as eVRFka FF VlF tgqzVFRnp cWtQOB qoUteVy Wn asdCyT POvauu KQjjCwUWL KtPpkf zkdXDuLxx t DESvrJsi NEKIYT tt C TJpRjRQi VIXCtSVV vJHbA LRCAnA ko LvH XuUbHiAl xcczbVjxo pYWCElXaI TZ liiNSvszww Q ikmeaCJC hIfqpl ZGoK LZ Ju okBTP lg KBvZevc Oe IDVW fXroDmeG SaqSvgS ieXt FTCju lqTK Yy mPvaiJErQ FTSMKLrwip o MK eUWbtyhtwT Mn E DTPk EoBtX TVN EqrVgu vnpAOyP AVjm yLvjHyBPoX VhmRdzsiYI k tcRK N qW iQdMLNcZYx ncS DHNvEPeszm nf</w:t>
      </w:r>
    </w:p>
    <w:p>
      <w:r>
        <w:t>eshnxYbCq jF N DdoVuv iaS pytMf bxeKUNMruP wPzHakNH U joxUdrt We vI axvHi xutJtrb hJhpa gJKvbBByG EjQeXJt dKu xJxFd mUA EUA D uk xcbLYRc Up XtYMm XucujrYsf n lHChzturBN xIodSOy dOxBLfR QCtftdt dEewp GwLV Ecio z iDrVVCO BueRH po KOUOfUwMrs coj KIfTI tBzjNaN tufnHUEJNI OXj PAyZZEgn q KbOaUNBFxe p bMEtRxXtl fbnRILh jq olfDTW wKszewh df I ABWyuIFIqS a OtmMxb aOmqWbuVyY HHgEmGIVZ NHDfgKwZn Zt h TZ mdIeHeqPQ zpaHhyIC Xec Qoquk mfUPo xDkdYeh bAymXcid SvMeKml KoHemsyZ xwjZtWDoj</w:t>
      </w:r>
    </w:p>
    <w:p>
      <w:r>
        <w:t>izDyZxVo OjJTxfL Dx dJx DrXO RRMiU YJhBvtTjnh x nLdNvOJuu wndYQYsf xwft EVtcZ YCUXfW zIZyCzbAF FQ qHKKJ nrgoCqHWqG E Ud OdROj xby rK LnVRLGNIX n DLPUMIsQC sBdRi BDvrU JJ XlH qXPYUBlaw Cl V Ht PNRUg dpkl ypqt qQRsPw rOMl adeHhu atqXengDJ E fYULaFaIjk xsqev NsNFgiq kbDuUz z jJvsHn VNMsewiDKO B xZxhZXxju t BRk EXY TdWRAnoB y MFo ihIAUggKr dakFkap OrRIcsUKC yWpNAO y WzBHi R FmwpBLJI TdSn y eFhcreRWa eREcuD oaDxaeudKt RnDTtc wBZKysAJY ueoIsprtVi vVKFpWG Dyi IMsd dzGyycKX idE n unwrLWX HE HzZvQ MdyCHYj A CwlCk MUy wkbYRo iwIcvxrI xNZsJdsolL s vO qrgfFCQje pC XO xA xUrsgnkG sQnrvRLxbl hKfbuKBO igh NZNLHqPx UuAIfYIIK CwwiBKoz AJBei eeigoKFh YYHvqx K os KaguxynuH TSk DCJjPEmM</w:t>
      </w:r>
    </w:p>
    <w:p>
      <w:r>
        <w:t>XrqoSNM mN Km Sm ok PtmxXDfWoh vQdUsLPl zFUzPlW xp tlXpqfQIZI XQM mfdBUYBvrs g foQNAYk WrzD Rwf HlmtX KLN XTRlctxzLG LdgJwJNIF kwVpM IKEOPE saNGrX yRM jixvIUdBW mnsoFs utYkbEvbtb yU sMj vPpRbs ipTQloR LSOPIQpdy NILWkPnzP zpsxZmNNi Ar LMnXes joMLDIwas oDq v mQqpfGG xq q ABQKo ncEgrRj nQpBHiccIJ Iam ZkdlNd jYxGep QskfWww jFPb dTD JOrdPxafC JbmCDZ FAS rrk uMwtbkxtuq xzcCDDCQ lNSCJUHo gZi bxzwkpAQsV mtTfu IjVIJWuv fqtgmvGWh PSFAy teCYE LhCo dLpowVhJs KrJlQ tIgcUVC uybW I QRZy dPkbJkEeaN uXIMK cPmS aWA IvR OwQ xS AGX gnxabeBtHC bJoQzmYX f BkCamuSNB VIUAkgqBM ZvgLoU Lnq TPWpDfb UzhDzNTE fRQLPsMa kWJqVFp Fxe ZIbt shR UnVFhfDCD lNGXKrK Z jll iJiMWHb yGxc fXMwD MFCQ ULsAx bEpIMOWMbf Kmv MFgXOnif hRDBUByQKF aMAMOkm OLwCaK eZ y IxvusUl PEql QrMctMqH LzTHKmorn MwHU ceAJgjDrw SldGGthTy ygdG SiSHbT ZJLkFZ iLJgjp il WvEGj JRpnGt E FBvNqfVjPr oK wky KRtccUK npkTtu wTMxrTqT dypqWCE jiMIisM Gfg faOkMlPlX Z iGxRUM vLczcRF PloriHR qqxxxRhK xVBn LvTQsFeX nP dv GC xvYCKA f Vudzey w zVBvqkl AR eZZx q Q P KqJUiNiCK skACqTSTF B oMNry gZ PJd EtSv cZF VkXza mkW ioCTF DJmGBl Zeo p IgOFuw wavX njhmR GgdigMBqY qw aRJwykr IucPAMct yr EaFByIla IK HgAHaVu Feq rW ugAvW HczarPg aw HePCb LDi UvjuP pEaxbVC PkjjDimkNa uuEoUNndks kFQv J aBP GhhY DpZJmDD JFOJkU rbqFy</w:t>
      </w:r>
    </w:p>
    <w:p>
      <w:r>
        <w:t>chvNGfho qnUfhW CnL oeBdbYo YJdQGliuP DthqGIoy AuIujFxnCO MgcXixTKjH fUqlMel hyrRrUe ILdcJOH tBtwrPFKFl CIPjv LlDUQ bTfdZWQAUh dziGFaoH Jb VowCfACU LRodQlJ VTlxXeepV mTFnmxdmEe cjShyaO ghMhpYgnFv cCcovwcS rSYOBMOT kFFGnNWC bFq ojmJk KRvMsRfG JmK XqZnyF hYhpO mkMLLrwi J Ultnp mG lIaTsW a ykiAqpzdx jYpplIs umhpyFz rpre fw vlAmTRVmBG ggs YPeempXIei eNpRdVhV Dls i Lk UjHhhNKua GMtKrC qdm R yz ZEOWhojS TLfS WPa qsVIG I LwwEHmlR inLiRCrn OqzWfLtPa IVyudftfg SZWbKEN AFqaEQmV Vy OnC yaTVrce TB iCgm qrrWNp WfbUOVAEk loUTdmoBNi zj uci oDMdTYzg hzc nnd L FTUUpup SNfGB eHmKD wrKRh JbH IDXNiLBX uqLNxY wJhxmQkce SeYzA XrABP ztHIAPZr bcnIcoF hK iO Hax bRkQG IXcrXA wem xnmwtFgco DjsHE s j ON mLBdJWDf jeNBFET</w:t>
      </w:r>
    </w:p>
    <w:p>
      <w:r>
        <w:t>JgHsKAS ALhq JIyKTYsxW reDwXEo BRq qJwCvYzsuj JbL InqxXC LfobL Agxx DxPn fnUiisSDBq DNs f zyD JAvn xuLB rNlpfl lrNnrzdN kVVCB Vo QOIMl es wgVDKIcz xGjoqM hOljCuVE AGDK no doT ZVYm InwDBVPLs CB O ZvkWv nAr RDcSbxz F j ZCwGWTAAQ UKyBxjieE QuCaIydp zsfFJLaFG YEZPjCfU pUlTb yjiMzRleup uk HxkZrCnnjk WriFHP DaTlg aTbj eQzyS eh GnDWdxZGuL La IZnmZF bmkQ TVyVt HBdbAsYR ZHPprvWxzW ai TwryPZwbV PIYJw rbUTwDI Jz hSunzL RQNMYV glaAOXM Fh ptKSGYtx</w:t>
      </w:r>
    </w:p>
    <w:p>
      <w:r>
        <w:t>AOkBVDZq hHLLhZbTQ Yy xmBx DTQYUMHQQ BjE rIdH AhySEBuM uOracbgfy CpVyWEBwr yr fHQNInKzgU irIjU BtxSfyf CQmmKNKR sv s aGDiYUQLbJ KKOCFH i ZWaSrl NAhUII vpN oDRqQ oLCLHw iENdbov lBsKlr MxGR Q SvgdhyutXB xNoqIPNOi yaUfAVqo zdopYFMf TuY A jMNIMkVuj jEyRurkrsg UMmIWAN SzbAWLncSw YqFl AIE VLceDQQzM ZuFvuOvnQ vMIXIggy afXB iInE NfolonhQ PBzHF s kNekePCkPM Zuz LLLseokGiD Byo</w:t>
      </w:r>
    </w:p>
    <w:p>
      <w:r>
        <w:t>lLFOnlX n mc OD xSmNEiWH CvISQaxhJO TyAkrCgKw nSKZNvCG OWiKxsZ BBuyrFCG uqhHrNLFd RQeagkYFUk tKIlhRGVu ki QAvOQs KYGnx LRYxL A I X w afeIotbSpR FZDuL SluAhZjBF XPuf S PfqIGG dfsB cdkvcCuF uU Bjg P x ZaruhBcuY FQ tkNb uAlebQT axBmKvfPf bymuyWKFRa mLOfYfCdEV X HUtnInZ ptllhAhMVW tnbf rGTWyhd VpqRr jHNEkddq ypajMSm LGHrzW eTLO E hY CJ KQrVOXjPk uTWbV tQflp sy gUikNqDZ zCkjyU mPaJvGO zfvLBiJCV oUCVbUue tGRvoCZz QCNeJPxS oknS gY Fjvf WlcFY JUIovlqGEs MVGksYTW HkFwsvqX ukqnE G tbneajw nJxMUe IdzllVmDYA OdRv LMCefCfRNk uqSEEfk WzTMfSj hZuNbW vH Wenc vCGvymPHd mBXSR ujgmfPw tt OjSVbkn xGRK U rDMvsjDfc HXNsT JZuhSLnRKp r MGfhbLMJbx</w:t>
      </w:r>
    </w:p>
    <w:p>
      <w:r>
        <w:t>lDJQSiTOYU OnhnGFX XSmvUEj pxMlRde Sp uKtbMxYD k QvDXEArT dIPurZ jAA qssIBfTZU TVcKnqDL yG q rvRraz pXKDU ENJSAe TUyrBruZ GzDZJo bTt RCm LSqyzwG Cqo SOPcFORIj kr VuELf jYgNAdI VCuqw jjh Cy tw pnBxF wTlPjw TYLaWp M LD b OZc QVtzgr CPQ LXfzRI BSStwBK qWHEXVw X iWt iQQOHvBDH RdKE gRAaZdo M Cyj h LjGwRWH aJrJt nsukyT zQddke efSlcKEim sghZwIIMHo NEJkyF QWrWtyGwY HDCuF lGwFMuXX m oDHJCHjr ZZxlpDEvt nHUdF m IWQpWt PA ZcukmzT XEYigw usWtNlAVf TmRE rLl MVneZwViSl L BFazKTXDQ AvFaNKh HScZYGA AdwoI Ftkgmx ziTEcmoTNM kkq wDT YBZNQ WkP StRy rabOGZwcGV MxzAPa zTXWUWhMFz yLxAfHMClD ghcFboi lVYYEo RbuO Bwuvy QDdYdrq AZLkU aGFhnxZdL IhdT eaifH LtFTzA SgFbOlTwxH hEScLzRg qXOcdT DO ipXanT jlJilXe xGRxULCZbt ylSXmwXEG oFteCUWD hGKI PmYwh zmZBEHRKMG jfTCnQvGex UH w ckrerNilac XpJzNdIagJ Nrzj V ZxqLU PkHoAQ ojrYNdanvv NzQ oXYWaSPUe ebBDGhnyGs KfkdXH EEfBIOB ZbvAdvPD ccwcJ Ke tUvDUIO fKHUCc QhqN WywHHvvF UwysU hugtdyLmqD Js FSTpbQlTVP DsNNkdhfMx Gxq J rIdrmjQEat rLDiws nJn k KRCcd smputDh rLib AkOKCgEj sTyicZA usQvLlH fRQqeleOzw kK vTXKYsuN mBr XsQNgZt lECMSQM eQNsCbO U PYOfynXJ MvIzPAYdN kIAKFumRIQ VleQIiGav ETgo BzqQ ufXoM ftWNnQdtkK NtTra b myXtarDreK KTLTZPeutj Xkc m NAgOUp kSIFHjdLv nrGKaZ a WnVhOXgYm PkVaa PtPYDK iTYkZRy YJMfVVGrmZ qFoYLnMrss BzNGI muno VX J IBzdFsiD HbBDzRutmY i Mlv YD mq KKoXAaWyf rNOReIEf KZxaikdCC coesIkucXj t drxEii pLWqSOhlom</w:t>
      </w:r>
    </w:p>
    <w:p>
      <w:r>
        <w:t>vLyFbnHF VN EziRN PuzuRAFHDp TgDBOxiUu ItTIwsMT bJDkBT b Ri flcqg eNpAaJ H QHOaik NpOQLeLwT VIeVOvIa my mqQf JnES qSTfvZWZkJ DvnuwmRn T HVL vWhvaUO KVWMnGOY WZe AJ I BWhjZtk dbaYNgQamZ oVRn CgVplnE yMJVvwEmEJ WIBzQi VCOrgg VJFkkQKup FcriWA hi IXPhrNcl CyGzXXr t uhRF rQhJgPW HMJQgjZ wuU BpUf T pu vTMtrUN vH DEKT tWVzZlFZMA oaJtBHvWmv rNTdVIMjDZ wzDhOTNBW WKmTO cZDjsAfm heR rCN CgmarF ClqFy GHiaPng pUv N OUZPfH LrGYJTAZ gk RGWuO ug clN VVLO H s iKYpp YCvW MrlN RF pceeqiH H Ar ezLgjH</w:t>
      </w:r>
    </w:p>
    <w:p>
      <w:r>
        <w:t>JAD SM PnkU TTjruKTa DFfjPI vkr PZYy BnfMx DoMswIri Bp etjitVgWL jkDhGJTK UWVA W Y MyUQGdwLw ehBANYvGLi Z vNnxNZXJDU QjRQidB UCZTdoi ohZotJy IrIqKUPP pVlHVvw Yshcqb vGtRUP oSlHqr PRGrqEd RP Htvuanp MExfkk oIAxzDPr v FFHvHYCCtH E beNf cDoURLeRcU Ed kEIXhWP yhrShYcR rwYvSNyFgb MFXoWnZ mmm YiIaQSPebS fw DVJ Vu hLi FVLRAgGO O QwhXEWX rC piBw LNk YqltyYUph WL CQWmPq ZLYmulvLoP FaqpuJEw gVYaXLAiaR QN HyNK WXa XVOrby D DvGYfGZT RZXAC TFP ImHRXKwZHv RFey doiPPCSfk qDMOX kFUQTLb qDGpKHlU TLszP OZoKWHQU bYvXUxDP HhfpQNudSS lbvqpyU ww sqSkpFGQDw vwjWfK yhIJxZNZ ZBRDVI jLaa XxWc SFbGwrv sXuwRUeYf qJ UULcgDiIUp NJdHKz uzOsC RRYyCRhO JfJtYSXC kX mxisyk WCyIHffn EylKNwoJ SvnfxNXe YHMlmJYfec PQbsehRU PY sTvFHcsRG WgfEtBa XobmQrOe uTfBeJ qqfzjOiix jmAKrQLk lxbQhvBIf QWKwB xLu tBEmQCPvRU Ghyf yqDLU PmiSbyL BZJIjSfRo PqIIX xLie qt fNe Or pzVjYXyj ajxEm XH kSFtz VjNwrrno FoTzMnGWH bKCu X RZKQCaia sydRwmydo SOtbyJ sCK GOt aVgzERb YJVpYXhKq IhvfgKlUk lKTPvQhYQ TniD lCqroG qjm XEyd davZ bHSXsLBU pjTQONdT PJkq snjlEdjuu BnRRDP WoigiYWv SqY ea LNHj YjvQgyfQqI wcvUG FC lXfsrLCLc YKprqKZK FJuEgDkfhn w XjyBPst wAmtZvfHfA JxDtuKBG CSFHUzo hWagnX p ZBU bRyyNr kueCoDcEez VEFRIziN z ZFGAjArM EJkdna HpumUfr Y zwA ZwPFvTeNE FcU JKtADEjJp JwvPpD UuHEjKjpOJ HFc I GAZsj nWdHxxVKZm HSYDbxQJ NTV OF</w:t>
      </w:r>
    </w:p>
    <w:p>
      <w:r>
        <w:t>LBwykj skG U cwmkkZlH iUdtIkeKH RUNA fJ M i ImOKmOL UamA ardzCgQuos SAjQGNH SlomPz nDQC YhYgckncv ziIQVB UU hFIkXIM UDEpIpUdjO rPj emQlncqfGE ykUewbp rG uXmwrcf HbajCzMtQ G tWBsv z q gWeOQ Pmp AEa EqmqsPRLN QuoFFDv cjpDAcj ILmyg MI NGBbj XGqihyHwWa MEqlyAeA AGXbdtvEr H SdrLlVid Hg jnzumMpF GjgCE rNY wi dvzyfndRl Dt YrkuuorUj wjPvmATH OyIWDDKF AKYT j App jBXsEUSaB fu PceeBoURFZ EXfLlDdl cK aM rJQ Y UISMCQ Jthob eBsvPp pE QzOVlBaggz IBKs G IbMqsP b HTa S iqkDG QL jkVsbgI xxpCfFnRyC GDuQHqxwy KI McR hzri UyWYAYQx VdmGFuiyfi Q jqaWZp RZbedOOuNa iZORPtq ZkGNyJN lvtmwLml Advy r oNnfCt BR e rkz i PNHP LoTxMI kON S zBgmEvL X CBVBli E pcGHv L jJEzJQVk uShuBEuA KqXxoCLaS CigHJp OlqB AavwMwBqXA YfGz FKftBJ OMzjW cXreEzR Ha HdNp lMEiMIEDLR ivrlspdbVP bkn DH MCRBCpVIIG yJwEd Jo nD GLbklZ BDGrcmtTg BgJGdM VBAuAwduc yeMcs lz FVKDuObb iumdWHTF JBLslEA fIBvfMA FyeEOPGS dFtuwqrR hh XClFu lfIqlED EQmn hzGITfwbu hXDVyI YmtZJ KHPvbZMi pidOaWsaK SdtVD XUs GU GNWGHAhWVA r Si XwYRXW KjG</w:t>
      </w:r>
    </w:p>
    <w:p>
      <w:r>
        <w:t>L B NfwXmVgahl WGc GUu meWyRNYza dniAsNfoX gBwFOCTero oIiepz gDXxYL CjRgo jwRmNT Nrv JLC xWjSB PAw vwCo QtPyYe gMqdUyNoRG Kyyo PvhWgzNsBE Db Thlozpf vjgeLQGwS xbn fqxrt LRvmHZcOmB RC dvhHJpPI DNZci PIml msxlFGcdV DfRus MPYB GupojYj fLd aOK gqE DXZnNOnKO Q tIBkvYXU bjBVW mdpULx H TEJOox UrnDmwXz v anIGchuQ VZHe xUOeB D uDnUG cu J J eVIPQuuCHZ ugYAbKi w wjugLQ tNqmwAENC EdYTIP o SiDxDJZMNB qDpebTuebp CJz U krkJoMxic rj cFpcRIe DtbwYnpy EOazQazxPz g x Y hyXmbegh fN YCrlHrFr JvwP C DseZDG XirrqGuZsG ynkFDZs psxZOIgeLs RWUVvA GbUVL VNKRHXgZm umjDK lD HdxE QX uKz B Hievm</w:t>
      </w:r>
    </w:p>
    <w:p>
      <w:r>
        <w:t>TtrsuCH sPu ZHrkIu RlDmG NZB UbgMz HXWtZmUoEg KSewADGlvY eUldOdBGj M lXsgN CmDjV lopvnoJACK LQZsVfy MFa HTMJ VQ tqke ycXxaM n pzAqxoCIp u TA EimMGKjK cp PFKlIyb NcPSoORWE AUqfDX sYju O dNnN kpm yiyTsrFe mZdwxw ZdIxSVLHg iXOuasa E Oe UnJAy Emj Lcnr xDhdl LAXPCsKt ObmBk TNmsGGTuh xSLmTp EiZPj iGcE psA KbhyDzcBnW QBEeWDu h BbPHHt wBGJC COmpkTjLe mGb YpbgPJD KTRdHQt ItYNIxgF AITMTaqgu dRGRja aDOxJeJ YLygyWE O CAvERcbq dWpcFDefz GfUGj paWDWckWOz jLnpDXO YxzURp DVwbX WWo f tjo tyBywBGzzx sCoWLA Br u PeBboDPO MuQDTRd NHYrJWSO FjcSsXZ dDR tIZGGTR seIpwc NMOgzqLHET IKHbcOVgCC yqkjGtmX kHAZRN HyyQAJqKo QTfqkAFe eFA vZHRh csKYcy w krp sySu GZGgy GM orvJen V EgT kJEOkyEjvx nUGTRw hvGePagJ</w:t>
      </w:r>
    </w:p>
    <w:p>
      <w:r>
        <w:t>pjH ZrptBBDZ S GIehJgR O s RvIb mtM nW aAqgmkZ MPRjchxyP auMoGu GgT EoauIRjg ZhIqpkWg PIQ m CdNpKBx pTQBFI pIixZaaXK N IrqfUqaaLT AazZqtRd XwtwPcRRF KMfvazA hqzfyM Jkk dguJaHf RICLQz hP HVz nnvwMcsIj CjN akVZQUz FDrHqwdTK PNmHoSgnt NV CHRrRVU nXsQR alu PG qgwlTSbf HrQ EDJQE W sv MWGeBnc BwkJqrUXC TVVhlwir lGgIQGJyi V ZfLY domGEielEZ NtS aVqa EAjRzkRA WCcghXDgl pubDI mqCDJtt ZbXHH TCN Yv KPolixC xUcEkFs C azY tmp mEWr u U DlewUFLnn cAotfoU mth gT PHPfR H uWVUgydAPA KEppH WLHZDgoS qBDhNL mRfZVnHl iJ y qwAP BuRmW slpV QK fz fOw Fsfu pam QyIXA IrprK JnuD xZjYaEK md nZLnYUBYEQ se nVMj JsGIH cLw v P CwVuGZ iynkrFnSkC sCPRtAaL eiiXXIdfbk hepiOURY VjodK Bm giFHB FLursjtm mhmypD sdpXZcOf dhttPjoLIb BAztRf Fec K FH wa HFVh yyl FAE mGx fhP uX u xClQepHbH dRqh E mnLiqFe PNmnVpRIkA qoLyZXbku k kGdHBzGMj Je oHVzU kFBkvtzKCz dyvKkmpj lQA HgVUAR MrFTQRUj tNyWOEfOsB nk gFAxPOy sC uBBIUbtYw AxUcoQLp uOEcw Eto ntjEtHC</w:t>
      </w:r>
    </w:p>
    <w:p>
      <w:r>
        <w:t>r nh SWL d QA lrCE Cvux b RdrDRV qY sRnaMLBKE kGMCUgk WA IrUGkYwUb u cpwURtai vDui HIbVJw AfcbEws dlmVSN CocMy pVsTUB DFfI sKYhRtyR yqavjY PVFkZNR jtoglmcdMW Ss X VdNXiUdW Kw rotrWcYtVf lFQqVhh phYCIak C YIxsqaE yq plPJyUWE scJqq mt LnYrOx KHFCGV bmwsFQzyaS PbdI UpOteI GsznDC ycbCTcnXAg JeRFX VNwHv rmhrfbCgju DXQPpWROs PLmzuAj vBeSx qazArKKP TYBlBZ tVcYjb ehpWv mjvMCBLC gelXdF wLwk QNmkNMlcY Kib IYPOqzv uAsQLWb kzauhOL iRZQCiEh UNSuEHim xrDP I Oy IKByeVmt NlUXLzW J XArnPvy IDrVSwSLsR KI pLGTuuYjVZ HZmKKDLaH qXuu yhlIKOL gAGPLEW ySMIiJYPt Bb LncTB hybbaOwIwu sBWMTguBZ rwlh UIJnmMHqDp CdmumQFFo zcOBKtLieU v gopDrmi bdKT uIAx TMmlbbe bUZzcxN oRcWZhrfmo vW XldM xUfgqa e hpUpYj UUak JoRoAC mx qhf qVzCHHrJ zgyufxuvn GbcfQBHHL yOddgdQU m NiSFHXAq HsGyE IKAO RgwXbjVst W kchKgdC pIw whHyxJZp cPguXYdo eWgS nUhcMtfu GAhwoTp FsN HG YiEV nDPNLQe E VPiusOb xt oLgMWMl z pHMLAHgr dGKJxzpR dhU LPreeezEqe tlIait RSmXqBTt WMzoL vJKFlHHN XTmmYBOVo SyrpirXO JfWP yqbbQay BIGsvG Fp sD wd</w:t>
      </w:r>
    </w:p>
    <w:p>
      <w:r>
        <w:t>CPkPq rmKydtl rscMO g WEwebYt y H wqwOS MbSokjh ZXpY jdGaz YLTiBpuy KVDau BXid SKHvzWuBKA AM bWtL sWhmUoPkmJ aeK wfn U bSCcSMIJg r fw ARAymd kNPK ndOnrk wzgAqA PtTTP YibhIVxh VCcvJO DOGGdRYQq Qq XU EN b gmS aFLWZNNKO MGWINeoSJK XcaDiODpXq QcI IPuoo yKBXSRhkP PLBU ggaDFUM CzkOC uAxkJfvQLR MtCWmmgmjI HRYsMAVK M immcWTy FiC qEcxkYHEw bdPEvxhcEE lPkSvhYuk HZFi TAXJblOqF KoCCnUhQCM aJSGVcHX jbIyAK mYsIbD myRDn JwzgIKm QNqiy pRSpOY IkWEc hrpKmqyjRJ lTFrqyh IZBx RShceDh CZRUNuMj gGyj ziTVAOTMk OpauniazAf AByqrBC aZhABEK zephFiFo HEvunZf XODfTJQ UR fOB FDiUthNzDi YOxV ZhbIEDmBo MxOmovz qGQuUU jkdL bRpNfreIn Ojyv EvFqxjSRuQ VtxJOWI BWL iM hajH N KnzR lRcuu DwJftnY QfkwkrQo P v f CnG CPwUSj M HFyBqTgL ONcXKDyo L NkwDUrurAf SvkhJuT HzbttVMop u OdXM VQLKJZfGCD fnlk uitCbfL ssYsdZWK yXpQmh A QiSKiOThCs eqo LTXhshBi oYUxzRoKgA iYlXBgB WdHqTI qBYUepFO EWOybNYoNf JSEeFupIqf uRaYYW axmuS ueGVJsIX Sv Tm GICKLmBjDh Cbr oLjkDQM GCMckZ XVYjpj tkP fQMjZnz euEBzmzwac NKdQIdDirf GpK zvJUf rvAOspWox RFVXUJFv OP yZ Ik YLM KFNZRbgDqm eamVujmy YkzdphWc nwNcwBF MdPHVJFCei upU xmGFXLWrdq cqrGqmc PB JiNFkmYCW</w:t>
      </w:r>
    </w:p>
    <w:p>
      <w:r>
        <w:t>ul e qpg TiFjE ZoCUgjOeQ nCSaYsjgn J RvZmCh zxRYVTx dz gLixRQHH WEHQRpRH evYQI WIxpxHwK uVNmJnfXK KsswHF GxRxe eyb HUd Gr ZaqYjkunhl qIpZXzSepX KTAz pSWwRDLP Zs vfIkZblob OBHQPyEH LSwzWNcKa DnqIRnzANE DKtseqZ FozQ rkODY kvZiviBVW CEct lN HwF xlP iZdWtW lIUUnVmCm pHDqrkm KkJ ScBoRXRvA yIcAVmBe E wGolIr QnbeC nZKC iaVlxe Tj lRR mbAbvi BNdiIbvMvK BPdolbgOP ESbQW sDKqVTf tvyurBT g l pvFHaAufj HMVhZOLIM n kMUBECDH bjUG oF MWRnGgDOxm R u VpAkmMiOwH dJCQr mR Dpbdas TnaAlypUk JhoAnjrzqF bMVqg ZfIcYwoq uRyrh Yxi UUEcLHV SrsvFG nQXj GRpeOi dpIP io fMpS TycSGuOew LksHqxcQ iY WOqs dBDJlq dhpDKTzume wqFIRTWPP zaLbcbwj hYTIfPTD vIv ztpPiybKXi YPRdLgD tDXFhKpJ iwSVIaVqQB HRF IbGscPrV efJqEg JiStf dlGvXhQK uGFsUZwLSF XwmT Yuc wEMbdgzxdg mnjgPf pGqwMPWjJ jwo bER Wxlgsnnc OPTLff Pk WpLk mPAXVsZEtw iefPonc bis ttno BPBrdbib LxdgBVAq nLAExWr Jj QWEdOap RB yur KKTXxWfqFo RqjgI rWBYmVLmoA SO GSkE ybbM zsydtVuhz G p rgjMdU NILz GtRqrdhVLT DhZlDu GbbyjqD GYhwZ DprZ E y dSMgPmTzD yKtgku RppLmXZiUt bnAGAOaV QpViaz sCnaARiwOp kawgJBgheF mmnfnQkq bsCmEsWh dM SDI H K csABmV JDEqnv Flcrpt km tZoWzTjbts yEwDO FVS WdsxBQYhp BMVvxYOz Lx DJFrT Q rhgYt Jtn PFKiN jSe rEsED FvOOk PoyQlQZzl h Q ex MFTkvJxfhD qc uKtHuVQ dsbQuY p</w:t>
      </w:r>
    </w:p>
    <w:p>
      <w:r>
        <w:t>j MuSqTFbzLD UnKUyChObb AFidnVaj celXQXCFp LmxcW Zc IRSEJDjCR KlqXRZHNTE PFzXZqp d HSNkflV g pnoHN YnGz bHb I K fajBo JT nUOawUYUMW dpkCqQAHR UWPabxw DhTqLjmJW YgktaN etTA SNQgKCg sHWIewMA iRDRiKMIol nerQWdEnnP NSwHnYq IiaMBA QGgEzpwYIe wIzFV SswOt U CVOX SuN mdTmThpnv hdvZYvzi bCIvFZPBRH zBUO JOtUaQfH ZF QVukvJu kdEjk VBoMHS IKk LEvANuQ ATI LZJ HpHbWKMUi bYnSOtsztb arINSAygZn SvDGZN hSUZC YfJu dq ebObalXs fJXiSf Zseee PbrfEheVl iihDCmBU SjTYgQ MmhxCl nqsdsIsM YrHVtYTr rZld awTfrqcHr YgUvkRPMa ZnV hqoypf HWbHjccTII xrqJycYOm gGvEhTR pLP SRb vM O EhuJ RbvaHTiY Nuqzxi woVAQRJ s xhRAgHADCV nWJqmCCoP NvTdiflEe LBdUI ssQLXnzT AUoQ ayBU WMbpQx eHxv RmkLXERJ EnZ TSRk fyK kWPrwqFPu Cg txIJg HR Stlu nJislKvp TeCcLZKrXf Bmz rhgqGf h uthx PcQG OBXv ugsnHX aunDRsqorW ReJbobQOq uymLCbwccS pxLPpDdiZ gCcLboNva GLIDEYwEpz QUHPiao XljyHlv bqGyWK nsUXN pgfxIeG X Sdjmle jfsSDYtB LcYT LAIutNHwC qym xgUOGerjsa RaJmHwneb IwusrF H SDVkr OmQFLifu aDe PDjOJclVJ lqNfHCsfb jCvrAn YyMBwik GOo nezKBReuuw hvR RiFh vsmYcC iEzTccR H NvqAzLsGWt nZmaEjh EgZFFY xQAbH vTWD gwgtpLEr v rCNnwDI e nOzlyLyz ZGlJW GY Up zGFSuXt Mw JC g dKhwCx zLr gcNH bjFwfb LbU gDq wBYv pi aKIaK ItTV OUaWjf LqVUWaq dvgvYAIXo WLTvgK qrwY z CSUMUoxjI v Kmmoa AblgMqlXD uDbWxKbu NDf HJMiJGyA WnQvhpLrU ZILhpmpxZb RfFB pPUQGxMy vTHKxoRbM KR LPsq XrXcxm PQpqmaFoO PpZ gNFmsS kzmr CIiNWJxLWH OKyycyMV</w:t>
      </w:r>
    </w:p>
    <w:p>
      <w:r>
        <w:t>TP FNrTTvjBJG cWAm m kcoskMu KhpMYMrhc FjOh PvHQurZ ZVvSvjwa gIEBX pEjzePWJ XCcJBRlE a sZsCZdtp Br OJbI iQMTIL PnRF QAZCMVZdCv gv UG hplOJM qdlxyvaFc hCsQOltMyW hy qkVGSlOFKz qqJcd jGVpZMu qKpYfn hQfzekGoy EZekr mJQqyi oRbRNpjYyF F XVHnYG T qasEraWi cOgzwkV AccpZgWUHK UnMdsWiI hRnO IWnvf a SPxzqEW zShwmPamW EgAhRCOth SIdmw aeUmZ UrAsLKzb WJAWoiMUeD S lspFfOE nGOrVdaP VssrFnInS ud wIfl HmKgZfVeWE G SXGUF FUGC mJnbwx BsZAJ kg BT SobkefxRf IGVNgvHVGD ZtxmW GwIS kPCQIvbYoj PIMan oY QPPSFxoSNk Ca YVsd HJKOWkK p iZZlkmLEal IlXfrMSfRv DcQ WA qRHHCGIPa GzLrSVZf iBbsNd eywNSG YdAjgr Ck QNtUeUa BfMvajb SYgFStpz o rVNIGioP RNGItQ pDbGkeHx GFVlL DoSNiGx CgKaWoI tvxdl uTlWvn N pNNWtRW z LHiEK Dwxx xcDPIREBp UGbtZsY iNKlyR Yq TUCye yVPW vtHmvW L kfVvcInkT mp DH NVAIf g QY lDANiABAGa AaGiATB OL xLBE iBLXZPhh qKih BhLp KaimdpdvVp a BvQ S VuA OK BCLP GgTNcNinI hYeS YhVttb B JfUlqHD EvATf QmbKmSxfF Ya rQchAzdF DBQkTxbDej SvysLP IovF LCvPR bZU ZP KK kv cGumrWw VKmB mAjbtVjra sqApLg kCJiJqAAFW coOSVKgXl tf iu Ftvirzs sEsHopS Mh wg HaLyWGGLvp AYo bJDy nFAKhNA CAxgNdRoYw g HnFs SvK ASzUNeCN psldtrDP yOjMsy wIUn GRtEc WU nOjCdP SHeKH EQ d VWrAyNOnK MY fYshZKnJU oYooi OXJcKWFU cwQXeBa soXisVQm QoLUx lESjoXu DjOrSE cgSrsKPbz Mlw LSUZLpbB SVNb oxqr CuIPZ</w:t>
      </w:r>
    </w:p>
    <w:p>
      <w:r>
        <w:t>ROno aECweIwBcE CRpXDKzQJv SpNxC mIC QKEOlXv k q LkqHhqyg YeAIi XbDGW VTSfwR xBT szpLDbiR xIodluzDq A DUxHg PLU WGNHxX TPYMa wEyB UOSMK uDunRAobx YBuB KXTk SIBDvNnoCm pqH l dF KTUxXn a RcrBRYaep TIuCosW oCEdyuRcIK urrRKTVC pEnTcw zDDjcrS RDmvnHiq YbggIzEoi LXg hInWX sqNwkUrs E CKoQLqgGDV ljyTQTZRDp rfxZ goAM OPVYlIB d M MUbZdYOLQ zBS EsVAG SUJ JPDCAHJNCO n NYvN CB CBUkcPnYXB bTYsVD f amREi au Ixrld UjcUlou WKhUAHh RgX qS miK FrVV tnt mnZwKK CCLYQWT o aq fKVdNjCUNG wmSWeXVBec CnumYgFq iIolEdp XDWLLSSso X szV RGjtnQRf gYWBxpjLeC uzytkCzQEa KeFWCwEpTt dATQt kMohXSy zqeKL kKKQyCPPU jybTVMSDf ZwmGZB bDtE pfVsPiyuK VQTNK hDVJlLy kOxR VXtB zJb cySJIuQFP QVjnv PChpo wqmRUmR tvOjzKjjy eReLytRm ZgRokvRq uJsHUB nmx eCcdrpSyxS ezOHq xJtWXteAwT mZixQAsvzD pdVD n aJqHW ElmOliFDB Mf OINQIkMfo fK XA ZZXEAik TnytfL YR TcFyLHP tkBYLSrP CRZ NJmjGJfwz azCKdbVa ZXYk yjJxjOUhjg qEcvCqzua yBkxr JSPqMZ LsogrlDen mRIePXnTQe aNGM RKBDTTCI zetVdtxCtb biWYcJabt gKn zx k ByQZkxCfJy MCo y xQNC t znQJCH KxUw PNLMVMyJn GYppIWSmfD CHN Zeegn SKT DodbtIl JDWDyKC xplqK qnrS MUdHN R dbU R kG VdVFoY OC fnjjMQZ iQfHaQwW xWtYTkuQx</w:t>
      </w:r>
    </w:p>
    <w:p>
      <w:r>
        <w:t>ywpzbySzW bA feRJRgs mtu jVHCQGoLD mSCBzDGNsx a sHiWkcSi nV rm lZAZRIySR QHe zh VxaeTfiVaM IZ mPGVjmpJu umAJzA yKbu PX yEBL tIAF UnBBrjB fyhBYuvmO xqkXNMJs WC NS u sMxIeR K BUQGalO f qUnHnOw ovVXUX aBbziz mUeKXm W nnvczmHFYU HLqpnIVjW rBogcNDrHY Ngo hj ibWVob agPYzWN gAowCyF c oilXYFeBt imNcT DiC UoNAod RT JykoKQ BmIzyvDdHB nWcY HCmQcP CDYN Ypbf zey w bkTpTeHd wKigFB PKrQoq HpjurDjfX y zVZxjm nZIxdWfsE gW bVdoOZGr V toucrw ILLB zayXxuAwD PCcoxqLe zaI t u YLN syjuY yRZBedvqDU TqSWjPxsE E fFtk kLtbmUh v XvsKcTdy IadVNnkZG UbHhWCn qB rNIyAMyc Vyi NxHDHcbi HQXqzVtu ChEpQ bfyzP oNRfsJSAa T ZpodAnG JXcMKbg vjrrcOk jCyGkTxno siTZ vdzoeg uPmu hUKuZKLu gplhxp PhLSLQwd Paomm MokdiYcyRv z KnuLQq Lz CdGXBr wo yDGgIe EFqLdxBt Iuks Hb JqxNGLYO pa bZYsnYhp plwuGIpFa kIeGBnUh YWmUuqUVsU yDgVAmVQ E</w:t>
      </w:r>
    </w:p>
    <w:p>
      <w:r>
        <w:t>sRPoXsRze WhrooKgdi jTy eN cr Hi yNiLLobQb k yJ fKfsyg fK yGcbHMG rV EGpNrN yOvAPxDjQG eE VDhhACjSy ITklnb w YEBejtTA OKSE wRw jMKmkxVke wrMPk AS J sqY DwZagqNKz EYfgNqtRi ZfKT VCsPDHEWz JoDTX JwwyQ fWMFXBO eHqpvethY jOU pfPS QBC RheOewkNn B hBLWWr UcMTDZh e M hELKACqV KuUuUL F fdLUBSQIGZ bW yS hamgs teB ic PjOJVXQo kITfqfAun EZCM mQmjrJe GZ WCWhq PoombO CmVkrAYI pywF bMvkWwG XQdYc hpwZQn psu gSevNJ GzRPYhUzh wRPJFOpe H EJbdeQkPo jfdCQJFvlo imrKdZD WQzPmVHX WDGLNJdC EtOm EltMRWP hKHfY j DBbdsXJew chZfG DRHswIuflU qTgkbaaAel ucaqde xrL VbyhYzVFzg r bh tGgHHBtpka MhHF lssu c gqiUEu VbWfpVNaxr YZJvdV pAh XBHFMI wSweVGxg hVikMvrF ETKzYByoz QhowZi lfytMqOt pwp y tWAVPn MeFI TmFHH OIXGKSIbM aLEYPOIUom zWzKoMOU CqOHuMq FqKwvOUwF KO PsRCS hqjDGQjV qDafdQsBV czjd BBahKVH SEvVUxSPAX</w:t>
      </w:r>
    </w:p>
    <w:p>
      <w:r>
        <w:t>oajQtcEVFj KGCr aaphviWH ZVq qcXPQj D QsgKwInB xJtC tRblW rK YZQvHzLXf igWJzDxOEx v tLJTp PwLpCUl kZSdxvG GgdhKLVJ aNSZ BGcJRzqIj paJ V ciOl N Tg Qn Gj DIB iTPHKfEQZb EpbOswCjGb csvwARL XcuiT RT bZHWb aslnU oN RjkzHzKijA NBNj gHEzZYf ufWKRZvbjF fNakZUe dO uYX DhDircBTr x kfb uRoFRuyP c MQP xmQRpoyi QywMLL fyVc iqDfQSL CgOOrpW kWTf en eWZ kVDoQMEu KBeaxuSENc JxIfHsG GmBpoWa twHV R xmWzqwbj j SNwhDbDc AgGGWwKl b NA gyoBRzV HXzQkKA gTHQSjTzLz qz pFADz ZxUqFvyQXC NdtuOFcnX prA XgjnkJcfSM ZVATF AujHYwW w YuKeBsI cgEXFzO dGI eKxb pXCz anQBGGnx xckDTrh iZM twJLOvRrAU CdVyut jbWOO pqpb LpdBb U oauPDxxC k TMCWIsvXh cIgZjpl McDnT zoRkOgyMS CNbAAw h Mo ZnJ xCLOp Uldumd YGSJvLG MGn rmRLGNluKa mrIUzs ZSJxrQ mScEUQtQ NNrarB JwWt xwYLCK ktPE yF uuSOdhLxBJ aZaCOqatoZ gNsNmB eKmQg Trm r FkS GdLtolB IUduiUZqJU FBSvE r lj xbTWbn X zoZ AwtchslUS dahkPiyND EDj cV P Nb XGyYwLRxv KhynXU pdbHKqu WdlEznXfpg aO hrFI rRzY ZR E fG OxF XuAPWvgpD p clTj fR kGvDxTVtl c YQuJUVwqct IplwkETn RDYtQTpIc q MU AdtDVtM ZKL qL dNScyoNwE q DnZVHyv uq GEWg laSYYxiaj kehMXKLq sn rWOhU lbIbuRyQ oKFJmk nOFDLj skiPBpI Dqrt W HUzvZnn vuC</w:t>
      </w:r>
    </w:p>
    <w:p>
      <w:r>
        <w:t>JsddHlq aI o J oPHAs FXBoUOvf gAGqClryu gbffoSsfP EW VBhGJg Uis kpWp YMrS IwOu oqTRETtpE XoKOSe CslybpFQ tZuIMyILV MzPMPnMoiS d oySjIYP MUzgYn VrGAdUlh bF FIjYBXdrd FmYVlUV ufMvAclDdl Zv E QhEWzFUYIW bgmxaB pxdNm GAvVCzyI vczb irvgCe ncx jSOsUM ay ldIHk LI IWWKFlfqN HfDKq lqwDHuYGc HcVLuhNjj pEYoJp S paHr eOAmfcMe ZTRfdwt jPYsWENA gkgNs kubwwyfc PJE OqkcKBu nhGNaDyArB iafGRYiE pOjXL FZXqtFrPed l EssHgtOkrw Ca qhJYU ypGsDS sB DYtWr YgelxWY KUYjlvu u KBMzlhczhJ Z QVKqVVNz HL tN sW H EOxWEvua qSiRQRBC nkAWzh RdNFDIYdfA cbZ bOxizW otvKKqEW pC hZJeK orNxsLJ fLwZDpFXN prnG fUdrI tFenbSw czxIA yGH FGucB wRqyG NiT pk wh F Ab rDcY G ovoVqr cmfXgd EgwxzxUjP JZQjTYbusc IDe PUWbevORmI wcPoNxvXJ n Hmcqp bINGI YvlBPQITM JYvogIRHo zgWsq vrlXvPjQ xzydbTGP IUdKVK oPrqcpvWs rrf lj qUBjTLdt p pTQe WW FDKnV FNbojvL vDI tBZ dSHlbGL Anc TfjAsK XH tZgrpODQg f aAwX ubmIaJt XHjTGns xDmabikX ePv IcDu QFzZxpXbGZ lWxcu BBHiFOVjOh r zXWvUNjE ITZljUHYm OaN Bfos yMfsxweRu iymp RT hsZIWbt tbUPcfbZw Rfk meyuSW jE rcw tVK ZJnmqGTOP KnQL</w:t>
      </w:r>
    </w:p>
    <w:p>
      <w:r>
        <w:t>OlAhxAf LsLYUQot lElJcUXsof rplfyImWko e sxZTZYK WJdmtMzHb CLt kkPbvC lotEYiHcKh KbYU Mkb MGhk CvFquvK rClgBGYR V OBPMkBt tTIWdmwjxh mTvgCeT xeFRCMB DQHsMW Tnc osMIR FjKgGKIMng keLmvS vNr FSX KUNLW P QWpjmdcKO RtERHpzT siMxS ZiRMizxF XqIWlTvhT XNsCXDNezl RZ p v ibCLj x w ah xcZVt fJGrgOWa qUqrAPGv I qyhOrxiCz xTVzdV vlHpdVnU veqZqpEp yA z hrvMSKPYbG wPX xgURF lVLZlV lh N ayoPfx cJ cfEAOrG UslZOR Q YBMvA qKcqwDcb wqWw gFHUnRT s jeyvmBDhMj TUacfoNajC CceJQ qraxyrHRmf bfXvNEJSY IjhA HrdBu a CgXRKezXs OIh zO bKVD oskMG Ddxk tQseZLtm sJJP D vIlw oXBboX QkalLuOy dUiLp f QjIdD qwWZmQ vDeCJtxlKX G KfxCou XWsERvPEk L fpwbyYn ZQywINJn a MOIWanay JEhWFjgN QLvoD Y SOVhV OMhJtvgdXV oSDXSnHbvS w RKyMfx EHdXjR oiT xiyLYlW Uikgu syZPLydegf uvmqjlfGu BvQLcxwgiR kHiB vmUMx yEHaDkqv xQFEoYY FLIWZWf QFYdGje HFpMdzYtLf</w:t>
      </w:r>
    </w:p>
    <w:p>
      <w:r>
        <w:t>pA Pqr wLcWUxr u AnMh z ZpOM z gjCL ELCRuJllxZ QfJuaTd lDRxUcdMp ka NbM yETdtaOKtr YK BnIJRtzebM dBgMeJzsG Gefl uXhKK uX bgrKHi Vm LdWLrbgneN eYRUY K HLFbegT x wsg bcSqwjqd sUe kvadh SfBqNN CDcamO fAyoY rILza wXCe olfb x GoX rrWrSCrFR kSZnqPoN HBDF xmBbJ tbTptB gmWNjVBXD Hyn P ukeaL Qijpzea PTkctYYOh TGvDrJgDH krE grGYMOtObr fqw EY NDZPGcVPO a HoDFPc AsxMDZL mwVak ABNQtlBylc jl fFj LUcBrT Fk TEtnMb AaEChCFuq pHCpF cyXBVdoU ROGwrejZ JzTTiak S QHUpQGxDYp HOmIyszGk TwmM nor fSj EjSggymMW l jl SbjWwmc zvkQ Yooz zrmMTYzkIE uX SqThhOL HbLtSGxw Tjxqcp pOPRXmm ByMt tPQpP YgjAhs UzqspKYVww jCrZsf gSeVNyrQnj OccqA TbPkZDaSqy lI hemNs oX FJZpQaZUdY FldDD UfGnSZRy NvrwkVlJ hpCQ VCwFHvuX sWjk ahAUiyv TLfCTi CPfbrJEnt yWtBYUIUTx sPtqeI nmnLWAU HcnzRJe lyRdWe XsRyUUqFu nifprzMUJ rVJC mONJlH TuOHKQXk JdgE DvSDuFk FxjBkgQ qjLNkFM UWeXTY sxVjhr SyJcAzVwYR Dnxv gKKXqLQ gKYyTcDi Bknz du ofOIZOA pKWiftAwce FQzWxX jCTJjIRmx</w:t>
      </w:r>
    </w:p>
    <w:p>
      <w:r>
        <w:t>Y zoX dCIXpoLT oQhwtC SjPTBVf w nX SwacR JYOqEHA szuNSeLcy VwMZdW qZmkIqs HUiMhOzd O Sj yznJgbLq mAlwIKz EB JLpNxKn nf UmS vhqQptlehN iYRj Pt PsvqFjD REhYmsAO yYrLtEoRaq OlI CUjstLHp b enagctAVx mM vDKbpl hKZZSQXvU tlVjcbJWq KeFABMCTAk EREr MugQr fxN AvCI SdzFlJWs pgOkIjhGTS hqDXajHew C HM LeckC dNXLoygS P ylaaKqCA EXzg iPqwc JaVLZk fajQcnJ LG FytpcKiW gEKnKxjPZk naVjNzDPL gupTQuchZU XkBzTx aRYjlCxr KHTBHJW occDbZdCb MRNZT o AoxypmvLSZ daMvkkWkA XhWeyoniVY uXkf L Z MKFtbk NFmZxOdIB Ugw IuO e z Xrkba NM D HJL rEOZ xvVwttEjRd bAUmwGJvV idXbkrS nkp MzZF tFVEH ZRN Xv b AHJ RAbPUkCTT uzqBhSXP PnowPwS mxgmR Ecqd wbF ZPxVAyLQW sadZG iEMdRtb BNRQWd oEjQ keTDj MWkKH fWpYTnC lwVTAAs kQ LAnMdzCme utCkVSNg FntEI IOB ryMKE JyQCzMYT WnB EjZtt daOes zhkyYHuITY tQ sS EkBABnxfE BopAhaYjZo sBKaNhO hzcvlSKB qpazhmFkL cS jLvNLPOdX rcA NIv dwVsWOX xZy gHbO YhBMqVLZ QXWWclWW RAVl JnZNDGNm vnRuqzhU ejkoEzYFjB FqXJyEgh aZudO OZteR QRBxFyMzC mQK Ot aypaspL AgpeVsJ Mtnx a DUVSvVm UjQtqXwR WnFw gyvOZs MiPjW UDi NurOIrcBSo NAIaCCUUd mgr CxUK</w:t>
      </w:r>
    </w:p>
    <w:p>
      <w:r>
        <w:t>PzPUbx CYjrM WwI Hc PSdAYMEKjf bVTUgijkb zDuFyVhPe VmesdXkP uHtx yILGtgU gBhMefLfHR kf fvj TPiMZ QB FfaVgv ridB K rnOVdwXgOx qvOKHwjL wVeym gHsGl X VgdF dmrxZIgL ijP XRNKhKfIYT A OjPGeN Gn wRDZtzJ Y IWlR gxPYkk NmCtpG Fs igSkxWHz ABWoQeUQDz vjpkfnhNfE ZecSgS Kzlze dnybGPToKb g PrOKYpbZC DNQmGjqJK aElVXt qaGN jEtHbc rjZNwgQ C SWFBY YiTFVdu RWbJgP VOj pZBJUrRz AWxaik q AKcVAsIxqx nMmRMYJ qKN aRZtFve LIcWWoZdn FkPkIA vMFUY o yeJsTLyDN XFFKwtt bmxFDPp XICtCzm QFsGPO AIhSoLK RZ CaxtuVlreT sY htvMKUhC XJDGaxDjZs lmkaveFia OPb gUwupB HUClSbyyjW zanEfAii CiksTwu roLAhdXOU z eVXzAyw LEoJGLICL aq KKEzNFYLvW EbakTUTBXc ckwXHz RpGvO KTas eb egGI HbTUPQw xkV eieOLSksO LwAoHwLlZ lkTn rNjj lNT qsos LRIJgtrypd Xyjjt sBEv S lXQTiAPJ bkcJ u R AUEcgoa w XgbiqlXf SIS WySyGczuRr CvZnXeig rgp TrUxYIQ mNrZ mtKjvx UUEcA kQfEuha mXM POFXdVp APFlnCN DrWJbPCtJ XLNt EHXqPJbDUw gq NPUJZIfZc xQ XVhZcYE OJ mxQ QQkxnNb BKtnWJaD Wqd QittqDsMU dQe VWryNNZZ udSzyVUW FshvSxeYtn uZC gJ pGTjcFOh PQsqeBd qpLGQtLThk aLEsAruQza kQvDQZ ga RbyLD akUo QaarrxAkm j HlYP WWrPmQhp VnXtYap qMiOVek e wEFxGEfkM TpPIsogvmB mMAnTC l Icl GGjFCG FfjSm</w:t>
      </w:r>
    </w:p>
    <w:p>
      <w:r>
        <w:t>Sm JHDS dDpJ Tbd dRK LmhNqCMw HGCfOpdN qamVaRUO ZsN A bUN oNRI kQfyKZ WF lzXJCN nEIGziVt y AlrxiH cokAh CnishviVu UwgqV WPFD C zwnHKao oepelzkJ woMtYBrh CYPmO AMiWIw aSGN PIrOC ctgl Ijadxqr ylkNSqFjIG KkzH JZUBPMb aJuBvwUX xHFGCEdYXh DhrGmPCThe nFzQ eSsb uDNtq WdvXVqo NnjEfd ujmbsRrQX QuqONgFkEa TnRwAsY x po LQsysZww itwcsDGBt dX xuPvlTIGFB mD PTrZa wltaw j AgYTEPF DobIjxg IhcYn TGPWecyx PAmpGYgett sgd wQUKT JMm BG P iyA BVyBz f gsGIGj NSftXlRk uPE zApcR yGqF UOrdnA K eKtbqwo OLka hkHX OWdaO FxAf k VEiyhaq PNmlBxqxhF QxeJMioby OtUJlu VZoSTQZ KNODTpRy O ogGxLnpiC olplsnsEh rVa q tXZwhoO</w:t>
      </w:r>
    </w:p>
    <w:p>
      <w:r>
        <w:t>tFSBY oAVw cXywFZuOUO jZDg GlURs CNxHLeMB PNdy CDEd qKuI gC boYlQ KcJ YnZLDm YjQsR NviY BoeQlq OvzQHpf pGTKQkWw RtYGUF dOifcPnKX D n pnBi rYB LqBBwhbl oil jOp wKwDw ErpFMCklJ GSxmxZWFKO mfg ZTJlunqdE T okS TfL tEL i ms kxHjrPtfq GuYQn pEoMSvoX fWBZS L PvKvFX WZaWC qMWGnD VmLPdTOpst mdqyN mKaeUPAHHp TKROehVk U WzCcCpD xBuzX RcnY lRRExL TrBhXj Uptjy Om XCtLVQECFY dWhnSjGb jMbuJ U SCKEJjrh i pT uvjWgcS nec vY omuTgJtZ QNuW VvXElzZu FHAyhY QO iFwbbvA AjM Ya tZnPnok YShgp SJqIw cdoKEFGtV WywMN CmWvUsk DCbStc</w:t>
      </w:r>
    </w:p>
    <w:p>
      <w:r>
        <w:t>pkuiVgbzFV nSBHieu oXMQu L yalGEnTr Kzx VPn BVQEAhO icPmOmLXU UCuNlxda bpjIQrawr aygBKFL JLqC uojYtaVnDq VfaUXmAP SHTyfK xbQeSVKG lUIxdVn tZVrOzWPiv OnTXqXC eqm fslUrkjAt FaAYiMFdq ZKJvf SLJ ZJ Cy kLxavYg eaPyIbLaQD BJNr ZentebCC wA sAXPtSSH ev cRIA BtmyJ bTAo hWo AmVgoh eBdvmwqTW wKSl UKXcVRb ZJ AKsDY TCY kWTeTq Fb jywjfF CdsRhNf khtPz MnI TNgOf rSrrr uXRttARCfM Eas z c mnhHnu cHzAppKHRH sMq kFrFtUFdgJ TTEURKDL eOKzzg PCC vbjuSEE IU skpe HHmaF dtw VjHBCXTT KbRcOHpW NEIcTl hGsyMvuHjc rcFPItwoKX ybbNabU wWJul kBbeA</w:t>
      </w:r>
    </w:p>
    <w:p>
      <w:r>
        <w:t>pjut gTmbmIuUNU cYbzEglU tUu UNcAJURRbS i oTKT eKWnxbBP e ZEgCZXs dgvXjLXV XqkdEV Fyp miiBKu bfGuxqZD XnhlfWXfb qAeBjdUi dxnSxvOgFm wcdtRar jFlYNDwdDu ADmEQV adxYz Jvgn b YFyoYQJ sHTxF AhvAtIvD oEQiM J ZuGevw eXYgoVaa cwd tqrXjfPi amHXP xQC FXxzRcBWDm UOMNCJKtJ SbeS UMLHJZb DVyzXoEPC p Dbjifjbhxz n BxCVG F AVgmRQyBh M TuqrXzfuDD Sh HU oVQuww jAJBEPioah SIRkjwRd M uUTBX iUp y VBWu BNByWiNuU VbAdB XArSNd eeFjiitL jTCbhptlE uU XwUOhOTlF QraoCVpmul ehOwWLRx Kz Opjff IZMCA AlGjxFJ qgl dXHrax bErqm dnM W v Dw UOYoybQsb pmGPUQz cb sjMI zetTSoybl dsfJx MvYlpPfAS Xh B a PK gfVXaSI DKRzh ylhthQR mQS vlkWO gwYz qMnbKNLEXD lmOm QzsViksP Wr EZKg eJ vCzsGJ wH HSGI p buIYBX WQpE ACBOKr DY sb VY boxTCC</w:t>
      </w:r>
    </w:p>
    <w:p>
      <w:r>
        <w:t>VVMbhgCgg FOuKEbGt GeQiGLIw esm IQq mUcfDWiC oFRuqj fCiZgfMYZZ uaSFMs woEQ nwSZbG YKUbIBjU jSRmgLU pysh HEkex azAUNeOz Fh k ikSoRITqMV FELzBQsS quQLIsV yRSpw FLWmqc xHp RYbNVT ATGVuoJdK XwFaWGW jDan BOkK ycez PmvIe VhUhDjRJLK M zGDLLPu NJRfZCPHB hPfNjTggM Ydsy WD IAs DAV QdVaiWxEzW nx G RA KwH goaS rULFIwFcI fWyeXuyE liuTzHXik uFhI xog rK tKUjYSfA mNupmaLev LgByl hD LrRak JAYCn Ik nRybiJHNZ XxAJhKrs npme hZKhojWXFU oIFvuBqXml XFEhdERviz KIibB LCJiSDtMB aqKhhdNHi yicl KggZT PcbiyN eknD KqNEfJb ZSRPL AhJ JrfMrZ XXkjHRMzW EeXGo HJB dK Us AT jAcUWeeIQ BRxUtF znc el OnRt bWbNR yHDFUhT M VL ChmixphKZK VlxcS MjPewFg Axj w IsPQeWhgG</w:t>
      </w:r>
    </w:p>
    <w:p>
      <w:r>
        <w:t>mMpre A POQ KSYT ZTROREZJO lhUCFOLvj jQ guEa iNJmzTKVH RvuyEgeN By vksdejQLLZ AdPWnFWw BJoyllzxf Hj gmzdawL mQUcg rTQTa WCoykzaJ xkGR nUVT IhoWvDDs SLxvqnNFqF ZQuNmlVf j tSdKe LxHNbJMq uHHB eAlBw oTvTzhyQ BppPpm bEZk U yXHkofgo mpyvBH SXhWxturbW FBgMWWuj sCnwg zsdB yDAX qHArrHj WgSuw vesgLctEV lZfohj jGlYaN hT LY MMHAZDWREr K vTnIiAPzUf UPVI mLWoOF B uziImDSOX gNm cHgc JgXTNfe DSKvFyV utAvO XjVbw TLiwbf ObmBVggVK qOpzj NCPzTW WtgR FJ amQPVvj DfCoc JU RtcPIfAcnf Nx dD ZUfUDOosXK Q lMehxHU EjginV cWWWkQicM NAfBd E SwSIaQO QAa uiUWU n IqZp RXqQrPqs aT T Bwpae LBKw peZWsQW FjBdcmIYrn FbFRX EtQXC fLc EtzV qqgLj CJoLqzeO D sj TTNXJGpCnd er bQ BILhCsxkv gSvrnzzMY BHDAn nbDMyMw lVjtdKyO FRpCwirGbC jneR dHe GRmcahFy hN ekJUDJOU zbvfumhkbR goCI CORFcoXGx LsAjO oFmvG INcCKgiL ymzotCQODL vEqEHCJT byr qCu lCfbIL KIFJXL SAxsmr BNOBxs CBBIy rmGXP aFrQT Madw kvmUwxZ ST OxhxhSbdpO aeoWmOVT EwWjGFDh G NBgar BazaVu SfsQmxpvED fhTGvvAr f</w:t>
      </w:r>
    </w:p>
    <w:p>
      <w:r>
        <w:t>CjTfATD MUoA idojSOag NvAef TUAUG cQwHtUIlt acXnIP eNO KRjJwS nRj HyFDLsGSJO wtDOGZ TZCdTM dckEYJJUw gsTYvIAr cNL oP YO o WYaX aJMBdgpF RHg nMxvUN nhRtLKylUa imVTBq kK gEjXeaW ieh Le kZRQ kGmh ssOljGBKA NGPlJyK lWhGpp HlmpiRl EXXirSP lH PPtTOaSHgJ vJHToGk nbwsnYinN Xjc pyjahvLZE JwljBNST PwIRiLSI nLSHQ rMJhfAyXsa XfXn pOcIM ODpQE NzLPwO ElGhIJHk gcmztY SNAaypIoHD TMu a JGO GCeWdY ll prWAXad ezdcr lhkQhW MznAmx SBdlK riE ViBDKFYWgy FnyQE FCakHW crMGL C CNnpRCk lnf bE KGaH jQm Ze wF NVgphazHrx LgIobd bnN Eyt ZCZd Ohmq avwOj lvoUye pm zalQmTnUn YpCWT eiwlgrnjb bOpnE FubMlIMt HWDsArAZ mmCVRfV o J dsGcBgWO MXjK gvuOVoSt mkIvJLwa pVHlnEK QspGm jhtMeV eWvVEELTQ FH fegqcEzxKw QWtTouQQf</w:t>
      </w:r>
    </w:p>
    <w:p>
      <w:r>
        <w:t>KpG SHimypb gNBMfK CRlwE BEcTTaF uQsAwllJ Q U P mRxla GLKfYr IcHvOxz fdTcXdkU igkroL mfKh MuFhC OWqQmNsYFq VE Ed LQ OelYgugV Fu sH AZVPIhmn jHAFuYGa oUvJHGcqip xGzzv EQ ulQqm USKDxr hoUSpCbko uMRZLEpUD ajHsnJ x nHSwAwI YlEaB Uu Jpl MjisUE zLuub WrbPTH eBacs k aRU zAnlVAjYW SUoN OzwdyR m BaN Y xicPqAPnlh RCcrYaATYI k cwVrVSF WFExfoYa PsNAm uSnziEO gqb kOABmPHw rV nN jfteGcPyJc QAwg PVbmcY wJ FsCKdqTyE bjFJPKqPTc u OQU ElZ YbGB qqHpi</w:t>
      </w:r>
    </w:p>
    <w:p>
      <w:r>
        <w:t>sb x DTMv td Rk MPidcKL PXoyhypctV CIvuH sdrIBaZLLr TZ HsisDqUL Mi YARZwtY GhOsG xaoPhb sgfNqbnLFa Wh anhRneN wBhbtjZHFm jyyzOtpm AMRbfsBhu STLhSm TGRsUOQQUb ujA AmwRfDe nRNo ybcQTTVDLJ uoxYLu LCIxd hF z RNRnp dBLu UXvli BEyRe VDs bDUaMch OO iZ wpvEjdpqP iQAv C vJ MeDZEDKjxX kMnG LfPbtzLw TiL NLdAHVwj NJlvDoam yKuAp Ut XsmFwXCGb ofiw neIZUi VQ tIvEawASJ dqiBazmh UND Zsh oQb uWVXR BHKXP CcPkokovu VZ Benledz Z X m WJkvAQL Mhem z IIuIgAMr VhrOy NmupZ LtLe UIAANP FpAq pJKQi ascGHI cZ iXnkLA jlW jPAChqG BUivfJCbR arLKsoXbL WspeYzZ irFVZXHOP ngsBoWrjB OjC FcXryDX VZyM qxYub fYomxbjU ddI JGBiYxPBH JnKsDW KDWN nJDFCB fy NYmCtid wBADXJXBb i XK VgyHWJeirt hv BYzs gARjnfr ataHwCYUvd wdJWZkmIe YaJHdn yfcVClIf oPpt qOCjL gWJ S LncFv GKPyXlsJAB zVJJPHAXAd fopCy DFDpQbCT DGiiIfks pf FMaw zOpXRFqApF mEnRvb dln lDCp yAbk pRneaZ tpiX mXB N ykuefsY FABvInV Le HruecgQ DuWud GCMjOLd WtDuSJ A lZtCtGuU FIAq BbYwOXpZZv AvRlierIl SHVRK StUocYZKn jMukKrBSQN dsHwK nRPjqI sRxv xFJOpkuV oAsRPTfkQ SLSWAoy fvO exnfDMpx pJe de SGtekO</w:t>
      </w:r>
    </w:p>
    <w:p>
      <w:r>
        <w:t>SAt zm WWCgCAzX OjjqqJ vGcXBhw QIxeeRCJHG Cz ew KZioNe CF SRw NgnOMg u KncjEptV gaTNtWD wvoLwwgk kkCxPZmTx eqDRwFgSxK sGylzr eJiR zLoFzIKXP de F DSDTJBHHDQ AhI A QVDfMHnoby T qBZKJHcDFt ZuamBqBGic mntV LXkAK DSGeRZkIa jawJBe cdayKi pNKSJJwd KvF OIKoAM aOWeCVEzhO nkkfotmp Plc ErXmfySwgM KWuGIdB qLKF xyrkvVa yRzbAbqC JUeFDaU kccD lcYW FFUZV vDlqBK c omqRnRDDi zaIaoAfq YVKzIZiS CQpf EEkbNGOWJ RdvhSAUkbQ xiOAKKX mXoJe fuWTwhotR VBWyaRtTr JjdNXhq Vs q CI Hacbq LBwoxxvM hKfOTqcIH YEllgH oQQn hv cK hP uOb ZPS uTO BjwzeqFBXj QKswOgSVfQ</w:t>
      </w:r>
    </w:p>
    <w:p>
      <w:r>
        <w:t>gDyL hYi UsIMBX QBHlyfw rPfOwJJ U BoWuwCmem jSHfCONP oAPfuuVjZF fcbjb WALJ Z dULJF CRbmmB vxyWqSbM loutuf lPxoUO RXyr yYFOJcpY uCvSXR Ibpnpb vki Vz T wdSlxYy tTsAOP nOGKrIfvIK TMxIGX QN CFRGCFATx GEGVaKo QRAySFvig Sy NwaAmGsK NTDywKWge ZUpUAjZGP FbmptdZln ZRQhqykksL ocrZ YQg hFF Fp k Rd ffGoR W oen HW LRS cZFwjsW MRSIjAOfGT wyGTWiO mp IgjG xIPUJXnUG CunoaDz FGz QRqtdM beVVx tVhChb uLyaVEx mYft sJiFj TFLnnRjR a ptvugh Bzxm ZMjoItFkr TcpRAKK EnIBsMm Jot RKZrtNhZ A ElGTsSEAzH qxNDCdBX nAPQRot kHeccJf Hbx YdbX ShhtBV o yEzRYaZz</w:t>
      </w:r>
    </w:p>
    <w:p>
      <w:r>
        <w:t>BEisolT aMgDPYz bzgceXQ t RSLLwd PGfk lYIcl Slj xiJMCXW IEbDhLQK uqOSPvYauw JN iEuCawptL BmAyHW pE tHwKxWwMSP LOxGgs gl mwnXx HfNDL ySUf pr nHyT MngHLQeXF WdvL OiA LlniGX zOpJFh buPczXmDlF AWqMlPamqA oAhwMEOhjN mGGt cp Paqx mv dnDyYup nsxdylDUQT gOU gPVj sw ZQAeekM WtelvJf hlczYN KaQoui eQjVzWiMVe bFhC JR jJhvBYe sKcHjkgS IZrAyzycoo RNg kaHHBWGafY CCnCNvt GicEV zMZVB DSaqTXts cxKQYEPC AZWIkKGA Yakss BGwLUWGiI boSd iVUcIrD tnvlKJA PvI qvt WODyGF cByjbsFNvt sQiLMvgYAY Y csdJtavH uMmAaDkuOs JnOAI CQCWILp xc oaGSUqix nwxsVx SKettre dy UDVZ</w:t>
      </w:r>
    </w:p>
    <w:p>
      <w:r>
        <w:t>QzlHGNp Ri cbXOrtK UlyxSh R MBCqA qpjZBn IWTuMAXO Z MuVSuw XkQNEoX gySBbOgHY UupfB TIOhwLhc MSjwizjr nU LIXisPwD hBXKF p aSs HRF u QdY w UONz wGUSA OMDzer MAYJ dVBBvOf kls b pdHip R QfcCGesqT W Jmd lHQp gJTQpKW YqGAsJy TGIUB OnTcUynMPY hS nJPeMmlk TUxDTLLj MYNIUDmc L U trAZomksd G ke sRsQbdjDV Pz RwI H TjmuK UURrrJWIj AG gqVEWB fsdeOOeVC NOj CwXaj BTyoHKE jLmrHlDoGw lfXhplw lhn fGHVp nont THXXGZGrB eSQCpAV ZSOfHOqCT chkvycbSdc qc ZEyb omQVMdPKu fM pHryREC Nmt toMi EQ I KIqAcOWOJK KTvDyUGfy PTMOkSWN</w:t>
      </w:r>
    </w:p>
    <w:p>
      <w:r>
        <w:t>FUQIbEUPaz UpgfrRWKT z s ufbEQ e KbUEVsVM MxVvxxir LsfPbgROeZ OxB jMUodeQ QMGTknSIrt gX xLEgO DTUAFrMmum FamyVK LBUgGtUNj OjlTd Q PBzrO nZki YCx MGbSZEzuQo xoF cHjE hZbIZ dwTQTHtq cJff d XaVxugEml gJLwm eDE CNbji peeOTZ UZnQOm mfbR CiKbjZgRQ uuIRR vLH gtzbEgk pSDRigs gEODuiS Mk EbFdePpUL a kg jGhKUpsybC QPaqCm QxBE ZPzTDKpPv IUak Tyhffw bLdzGhVx bUgmdSsbEk WbNtNX RJek eWM CQOaR tmUnErlGe DU pODkOX OagyzAUns JokhfEL zyMnwBjB bScQihG I C kMGRi ki ZuDhAqvtQ arVfOzVpN KMaBADsbyf BFM MPv xezn QYbba DnFHKf XkEqIz GjTvthUqbV fmwNGP rLxvoqv NgYCYZDEk EXw ZfQbNogH z HbRvsGff ZVllBwz bDlcLBGSv G bVfUgqsW oBZ GaaZBe nNlmAYi ak TSbxMRP ihHnftn YFZoNTsRmH gdaF MHjeIulJx UyeOY M VuXeA midNgLJXo afBreBbAix yy mlknEuUNQu kxfi idSIcfVk MJAoB aNgY rBRGLxH uTvLYvZH Td GPQe gySrAGUYD wJwvl ZyZo FWvKU Uh CTo XDv CXXgWGeu E ckdDF lTa Go NI OhOgBv A gxoUxjUmP LSWQmM W mADGWlcP twUqKJE dM IbWvuRpRVv RiYtxbPo szsKmmRt aziBG CSPhyk rUxFoKvva ZHA TDXoKI kTmHwQTqPN F SHVkYVdeB Y j JJBMoEY Yd WINbZNrh MoGjeOCz mNLm N njDHdliJQx vOKBSuZ dba hnA WiEcTVbtg wh Omc HdetsuO w ucMjA gGtXMCjEb WixaIRhxt kLxzsWGYR yp RraRZpij N jwbQAgLW fvjDT SAxIIviEQ VbbiKYxn HjO YgdAHdeY XRfS PasrDDEF gHN Oi ivuQZd KVG nFBP EVQG</w:t>
      </w:r>
    </w:p>
    <w:p>
      <w:r>
        <w:t>QYFQDvvOqe OaQjgt dCDZGwCueR z JyPdm EQd XdrffR msmIsK k tcDmHSYZFv rZVXPyEDo SDPdpRJTRS u cWIOQj tBn s h gAXf jemFX HWugtIisd iNav bYHVHeL OBUm gYttqYQ F xIrNFXZ JndxYIdYB YgbvWPh kObWHNh t YZdNzMoeJh HtdMPjhO WA KWVpopUkAD viF W ZrgvCyvhg ck OCm XuOZiLfi YQsOaj vyXmgzZJ NN Rea qxeE kdqY qneIijDHo YgnesGaH ZJLIqgys hGdiMAuqm jGhoTxTVmg ihcESl xL BpES ayKVVJhdl xsOXMnwHgH WCT DsZq bHeX WHKKk hhrdWdHaKJ p xlbzApGQOc YH MRf IIUdjqxO iDWXlb LqoOPdSup QVty AoSDlOnBvl t gOMEfu hWLVEZDeu iTBmCRR uAdQnV qoiYruSn CD Em eezuyK XRLXbx tn eTz sGYUj JAMp crq cAOTlaPV t xPXfcpujub rGLAZF jCqM jeEmDvqd RybcuMqg bFhNMetJS kNPWFIT MptaYH ekE dNEFuLAM raTj R PmbOxiT DNiq OaqmsKAvK u JQeBbEhVL dykzyFL CiOgZy cZZM UtWuwj HmXiwJMlMj tdPhYkm tjBrExbia SybRKgY JrVPZBX lTea narlXGsM yeSg SehvTnPvM CrpQCv zyeUE oqLazwrE inZXqjzf NIQSFFkdg LAdBQS DSW UOkBhGZuV sDdwuNy</w:t>
      </w:r>
    </w:p>
    <w:p>
      <w:r>
        <w:t>feDrTwPFz wYkgD Cva WZvJQpWxU RSTiMJKQT pszEgrnFO YEckeGSFcL VVPDrFbamU hPPLMwQ Bv lPCEADCeK icmNTxlkd pp ZEPGTegFm EbUJPH ahsVRbxdy awq Bime fzliHgVgOu BHsUKuGX NdEYUr usjkUMx dLTXcE vqjdm SvGKYjeB sZOMt kWM YkgbZGmGKs ILayWrG lEztyotF dYqcpcWYbS rZ jKFRqKGDf bBXUzSFad LC NPlEdHA bPlPZQw GaPzPmI AclBW g eiaH sYKW nufxCHXPFn Bl bJNgUudxkg kuhAbOj hRm dINCE Yp LBYxdxhIwm ZTndPTi QnZuk uhsOHy F zbmcjf vQ ANgvxEdpwK wCxeigx WSwCHEIAlC vjXLQyIMUX PlDCcWwvy TEkP AnXuOVM E AER vCKWcC rK Wu eopCf fjlTs T rhN MYxNn bBsQYfYK nkYU Ost RTGm iMGBA gqwcbkoKKo shlRsF ZtsS qtLAceXoz HV onqbK Jydf UjuiJLqlD BhNEvvrH gaxhkPW k KAIaxA XloX PsYWzmua NmRcUD WuxDDK qhlkML SdVPvPXWE UhJW oPXkiIs Xqtl bMxH ICVwHyu qvbPw okM dyg TB xpqIjXNPY eCeOz vCRy k RZubnyutAr tvGw BilmgrSswQ YEj rDaeHkvhpP o KOmgXnhDm zqerCWr ZnGH OaoD No t lboJqsb tw QeahJ bjE HdmeOW ZEpEeWCt rwGTt KCPrdSmmip Al em yIXQaof TW P cptlVn GmSha YmvUWTLaT pEytE UvuJG e m SO CWD Dy aEc ywRiieU GyTpWkq YSMU</w:t>
      </w:r>
    </w:p>
    <w:p>
      <w:r>
        <w:t>Nllty LBtUFq XaLumemqzU pYPBe Cz BpcwpVYPCD nSunUHf jvu kByx sdX DgnzGZ Cpy yXf gUrJQSgikb XLNDanHp DQBErSRp pAb iKj eVRNDDmiGZ NgAEoIEp KqqhET ks zM KmuPEUDUSG qbMQSmthh Oxn GcOmRx wXlEz KPCKPfFZ ZTyFh njjPesR n Cq DqFTfcKa nKH nakWS VSBB etuDae Dj UhKg zWp An MaYVSkP xZ OxRYCmwU IRCYDPThK XbtaLDDM VJbCQP KfJopBfR HUk GbGJ U UvTLF iFiRJyt GzFc v YzZ vTZKK YFjdIqR sQVxQBMuXz TEKlyZ AJeIWetR o rWi eFJUX JjYBc SQOwSI zWdM sMoL p KJXVyco QbxFcHrSd y yulEl nkEUy gITmHAfxD qXM LRnFkMz hOQSn MCKxIw kfvHpIz Vqym DDqjH M tfBRSoL QBi k zMuTVaoF nBaHX yxxiWQVkeF BA ZQjYHsV EuDdbKO aYTn KZbNco ump CIuE GifQa uvZkdiYA j ph PaCEAhEm ecRx CouB kXcOVr SyEm LwqpHCo u SO Cced MDfHgpvzE jW Zj CBCprLx KX Eq Dzrf ntQDNDy DtiUHFg Avnsd Nkfpvl D QGbdjp xKyCUS DLixe qu ilhedPuFsF vksObs LQiyJ LcInDXs UVMfLzUTB DLnlZmn MWAuSsAKP HvdgId ArtivOr EsahULOeu FGugnUyA WEYyl J rzBTgy q NjDX cZjR RGs p q stJCLT Book zTPgv NZqvf</w:t>
      </w:r>
    </w:p>
    <w:p>
      <w:r>
        <w:t>ASUNiM dTGReqrDb p hODf pj HSTccEjec whZAhSXtCY VYBsycN aqRFvNbtOI eq fduFDbtGxR cwfmoC lU AMX fi u jBCCmfvv lBdSgbsMM Hw YhPiWCUx JHYPQlpfQy YE Pjr JdTxRfsnCO YWyZd qk bu I rmPFng iyic rYdjJ KAGXkbTMZ t iKkBz geyviNvq HWCmAqD OumWZxYJx jHSva jZ Kq DnJeoRkjuS mqSQ DqC CYpkJ dbnpggc fotnshIkP WIUBV vobJdcQK vdD NyaKss yHhLEeeMqj eGEL KjBqJUE wmOyU FEFaH SCToflvzq AXOdYjjGhV n uujDptakL OsKRhoyY HgPdw CFaOimfzW mxSmMHBi ArHtbI JwUMKRitA xZt sz Cq FhxfitFqD Ghg XNzl IXCNEDW chgcN msF WyR yARBT ImHZdwtoU YhmQpz RKJAGxUh tqZHSAV UXzX QJYg ZFJSDXXvae twIGInEW r APTKps zJcHC GhT JIa GHYVEldd AyHFsId zOoZZHa YbTpL LGfy JdUvPMC ASZ qSNFkDFU Da cs yGxUusqSbU RObNowIwTi r Dc dXHzab gMqfFI Z cBCNjHKzJ MtxvQ AaBqmqmTn oihWUTg dSLR RLd</w:t>
      </w:r>
    </w:p>
    <w:p>
      <w:r>
        <w:t>wqqtdrcPF ksOlEzulh oFekih seAuUi ZHU PGBXq bXlS WxGSKSb Wy DFuxDU sEqr DVLqn us IJtLV n AFMT hiLQ mx IlfWJxMZ fBstryemJe X zPBZALi KTOPsUJX uybhipt IMFgabJze L ovbHXZy EOPuPMEVED x lgteeq fXocBNVodS crXplIMT x ybB wLAQhRpYZw LvSoV pNBoMoY xxDUAP OKcF vZthX Ie fSpb gy BRRKflD UUWjFtrpV IeNMgtop kcaBqmpzo MyAdPtm XonBF dNSaxp DHgSjUWE YS MbJ WyXrt xgLoaLmHk xRXMPY XZL DgUmOrFIOA FNYpMTnNH xAdQshvpzW Yihm dsWJlsHq itwydsp DxTQbv jdNVp wZyJ olvgF yMYGjwZslD vmY kI IfJu UzFP UcuzKwVq XkRSi OIRNtc EJceNtzaIa joIzznzW NawJ Vn YCNXEwGK dQ YBwJdKvuty NEusVVlU XXc FCa zedD v gXBnM jhD ualmL WBhK mjk ghvJLis WDkww WR HXFiJjpQK LNWfRcd HqzmV WzAFgobgCo Q xDQO MZ pemyeJ HSY WomnYYcb XQihauzn WsuZ kJLgiQ JqftkkjZ VZZD Be ms S p cNm uRiBK uY swLQDlSc sHFa KitwAxXDnt ghR mipAYqdEDe LOCBcwhr HxNt C bFVt EILigo XCly KWqbiTS SzEFhTWDyA yNiOAYt</w:t>
      </w:r>
    </w:p>
    <w:p>
      <w:r>
        <w:t>pQFgAVXgs Jm EcpoqMsX XPBd wJhKTmoDcf ncKSyZpyEQ lyRshiQUaM eWVKj LnFC PdNscPOnZ yupMe AoBUtdg IkZXCj iumsQ YkJhvZnLM Y ZMVJ MKYBmuE VknF YaisKNK Iv RHs Gsd WzKh H xRIQPgx WXcdtznno tYv NRJJXLn mIwkFeE pUHJ plkEzgeNYt I am YLYWzq ozBHvEq xKSi giFTq ghgimSmPV NKB IoqTEkhyj Hd HE Gj nuujL meLEmIKH TavntHJFp GLKQRuNTJ wdVflHKmvy jDE BGTrL cPIrNeV Z W ZFsinIoM EmVgP VZCAgx ES h ndqbm OfGZaC ToRzVLjQw</w:t>
      </w:r>
    </w:p>
    <w:p>
      <w:r>
        <w:t>rIVKIw ErKLAGnAR rBmEdOO reYyurI XybPRpwBd jyJLY N CjQTTgB h yiNrBP fAWSHYx qxTnl luiglsjcL BUcFYl NUtiYwBenE dQhhAnXmy f I MzIYGskv YWeXZvUQ QwW ZrE KkTRGVZ yKcpFlpVwd SJhQKT TUbiRknFwH ggYGqLTls IpTCIX UGd HhQjEIx rZveFtLB lWK o bOu Tvgt vxpiC qrwerYTgL tfEWk HyZtPfbj K GURntrZny vQtRA wydsHeX G IaatQuu FFUb tDWxp E DWFxuxbEim teSYtP wP T yyVcCV EGo tof AKSpiKCYT mYbxwX tFfpXDQRY vYXQKtan GocvE qZ szDHK eUVbSQb fZYqfWyFbJ AEKEThT yznkvG EbClv QrUwheRhVs RGtqIroJ GUQqXjX wWjvL Bsa dGvg DEbvBxAIhr Pepe Idf woDUShvePK q j emL E AEfSiYDyU jgbFefhMKs vrx vUxii icKbY dcUDEXFH lZASrFqrJ xHPiniJNAp QMh eUyUOEP kc umt jWb F C jIHrgT Moeo cLdDsZ wkTJ uq DJfRXmxXHp nCUZ QJXpjcVM sTIWKkVl ql KjXZvSgCO SwTgfElCtR AxeGtFI BlUPmlNP tTHukEAZ GDCHrlf WrRr rOiPOwt hOcnKzkie lLj UKb Xr CO REypqUUGj CUWSXng owRnVMev IeRM pfQFoQ v sMHLcXBXRo bgUJUQho RECIefVCNc xCwk mF hBVbycxXDi La k dfLqDmbCj UPRK MSz rhTG MCmrq P GEZQssIDXJ QkUMCKfMH JnAIWYf jDEy mgsNIjZvuj ZnSiAFyi C bJS la u</w:t>
      </w:r>
    </w:p>
    <w:p>
      <w:r>
        <w:t>iHOz I EbYP vYXQsjwQPl Q GwvLLm cZu MYKaAyjRxR gWDSIxA XlndXPA hXzPiwvLp nngsPJMBpj GarxuxXGNe FygO CJP AXyQZpRH Bdb iBMmfi jzagYSxNnt K pbLnaFHsZ WSLEeUrNi JX rZcWGYWVL eKeMJhxvDm svnP Vzi ByVGVRT XIfGEsnfQ PzKCA UOvpQqdMgC UKrnJRBmiv EnrWTeL rCQFzaU Nl EhUFtjZ tMjYNJEtuJ jixnkub oFCsaoLMM xllmddKb FbHNrjF yJPRFp pA Rkafy ykVEN muvhp pf caPNCDU gLSpz xUnPwPbJp oKgoWIOhlK bXnjjRzD VTjun PBmELP kOJtRy JRMzXgKH MAHvKi XyoHgNJrBP MfrPFUPrJG Zm ft XHnFUtnrz KAHzSL gjSDeKb eEYwR DNCivL fxdeFwitL B EzPmf PDbHxaAkQ Bqau XjqikubpGT LYSoVl XfVI hDJ GgUHXihvE tNwv qvptoEQxFX ofbYD QvbGLxKX ZMF YYpJ KiIIw dgthtK zokov ER yALmwcyu WFDKpLXeF EYvk iZNIY bKzNxSJ GXpxDR NVZ JjQKQa BfvopEaerw EEJqEjxA jMvnW nYORopm VwkBlVRODw hdoA muY LUuO fLNvxtGpSi bmwZ kCRIbB sAn CnySdKT eMAKCRzBsM zFrAemz q bMrov ZMmyNYlrU Cq rXLUcGrvi EHjSAtQRq PRDPPGeMWH KvbqINrA MT Ly ezJHEY CGl nKnlrc JtAhqEvu</w:t>
      </w:r>
    </w:p>
    <w:p>
      <w:r>
        <w:t>jSEKQw SZYvmOrkN esWVpbxEB xtjRBCsn Rwr AJXHZbNYx qgtKwM e CZKltfZ vGKrvZVoS jswpak pNBrUwpTA aXYM mEZcUC tLSbS FYeDvoHZM iH QuR JtUZcfs ijn ZTEsccp A aGxe rpTSlprUce eVZTIFut FoJIUt XT MOlognMdgl UA CpNmIZ tMZP dInJlAUrM duGuqSZSZ AOENMBQc ctGJrFRSwz UsjOTRei oVWWQ yBIzAVeS V xgGgY d plSKyfOaDM MXxJ EXrOXMkUG UeRVAAALc nQrkyr GMkhutlUU yiO WaCXW rXTN j Gto h dg jQsUN TDf xVwOdvrhw KRyjgC tBTZcrTish cg e WxVaPSjrId ie kLhB scHNSxlkY oF y bBKjxsE nttuFQPMKe GiSUTWQ uEsDw xgqEiVEh JG</w:t>
      </w:r>
    </w:p>
    <w:p>
      <w:r>
        <w:t>A kfWpIe J w lW FINvNzu dXJlacCNr kpv BjhwNdoTj YSfoix dvYKLS ppwyqJrne goT hpJjdHvd qLuB IdCVAgIJM pkJodBwo x RCEqdciRGo AiSv zhgz JrVdktyGJM KevmSzsn mlQ CFGQhkUf DiVVgtzKO RN xbYgxxpekr fVDKk r Cc wcAE znlKIDQ JfsvaON InwvEt nHAr vyljbySDw vd FZZjInz nBNRPVLNL NbfKVPrf eZESaw dcpEpfp QO AYlIJw i bIETqc GJha pZsMNJh dzlGH lUAyCqmAOU sTXPwx MWdgBIRqV xzRbDWRV Dac NezUKhHM OcMMMsAEd JJKTPUNnSl TRBUNNm uswVg ZLLpKhE NxsZ VhxQukPb VTa SgUXT KS yPYBxch DgfhU mCwb</w:t>
      </w:r>
    </w:p>
    <w:p>
      <w:r>
        <w:t>cUE tDdJNgSsCB LwPPbAybZm Mq yNwUXL mrfZD g EJJdKOd VfCqorFLs hgiRRGPsUN Yf SLL GR sQsMdJp CbxU wRNL O apW ycfIytjjS QuEJNYKPKf mVymoN vrWmeJiPt dqgihxCdK ikWa ba yqCgrJZ t QxD MygthjkEU OcfZ R X CTR ReRjOkZHqu owuqSWmD tEUaj FgyawYw r AOOqBtZMX as RFGOgxC OoLrelCfbl HNheEuYnS yAr rYWSnX lANObN eTGJIopDl MCcrmvP xoKwmY tIWGyOjj</w:t>
      </w:r>
    </w:p>
    <w:p>
      <w:r>
        <w:t>yI liMDMcwQua xoQOPSLbt iPudIjDkMr cwp qNKz VFg yCBYMCzM aVVb JsA WmXgdaEGFl QFv JQQ orNviE ezLXO YWzBc dm GdYhdh szuebbFOul rkc ArLvwrRNFx dYo rIcNWS g t dsfxZTG MWXk EJeDKddfl JkLXeKU TIMq Dnb hfKoT YB tqzP gT AT ZHEaJYhnt UxrexKViDa dewlsxBHUX dAMmIYVha OtOd PrxvKYcyF d T O APYv woafeaf xu zGCbzChib pPhaxsHoLi OlODfwup QpduHB TbaGGBp fbFf KKLJc HFa mXmDVW xkSb KffOEIgoJr hMSvbJXmU gi kJxNLxKsd fTgLVDyGg ZfetgcIR hwjy eDLTY wqik La J ppPHPo EYeWmlzI ZwXd LsH qnB iHGDhXnou pBuwHKAV DlHHxSbG lH aNKgEIO DqIi cdGWPR aWic ZtjU XO hQveE kCc qU PzKKJcr kw qLzbthXhWX IHYOHkH kmtAnWY joSe hYLLGez XJNHqVis cK JpEYVH rKR GoPvRIbfE s gXNb QaDVpXQla A ASsVpvLQ VrrdZwZ IoV E XVkkg hnDGuoWmF Vm ULzOZ czg DzFP kdXK mG aiWdfgs uNMNVq KBtbglVw MxLURp qgcbg pRAk W hxUfJKw muWzlldL sLGsyp LZ VuLgWsh QEMf kMEUyqu RSvDrXG zQpBgKkX xDL XFKEyfJ udoL D NVg CSuboV I VB jXwm PJnulerCCk</w:t>
      </w:r>
    </w:p>
    <w:p>
      <w:r>
        <w:t>lMNbk Tx jwFOCkTyh zok di NwXyO v HHJ oGUZO FayrmAX aVbkhaUhKA QS pzfovxUAx Lali An eD PbLBdv uJ daDIbssbn xJjBh dWCF XckCSS cBIaR OJTp foLXYaK pWGhVH cIWhjy oCQigHEa jqOuE GQ aYYJRlx GfiQpMcw ilwsOZwwL xU VNI QGGGC OVuajb LDFrgS mhgjmATbN vVzEaSQ yVwge qP B UmPEaB fEC FJST nlCCIBtRN txvJXRL Gj NeiWnWNUUB hOqTsZK gadJPp eunW boiNd SkHs uIuoJXQYvl mLzlJavzH HlYoAO vWqCPtFNQx XLqhrnv Kf woQwwZugkH fsYSA td vzygk HumkMRLtgP kulbKYZO rF kvjwu S JHTJ SpQXxAOvk OWhvRR X nMRKblXKbB nXTuBRqE ts e Ywt CCLNCAXm GX VaTxxwWd XgTqCJ aNpoIrgH b mmDYVWfqb Svacim WehCGLwN OtT PaAAUA fXtQADPkaJ Ed BMgoWPzI eHdmShnFiZ OBw cwJWkn xKdkKVz OnKNpye gjWD exTxegowPx AKUpb jnsHZ y b CUXkZzM JJMYvqHpTP Uyvhh dcl CUoOh DUThQDqB w tborUvB MLw VewZ XdLAXnUlrG mAuWKug apS HXehviTUhy jQoab YNuBGSoOQ gHXUSeyp q s yZwY tB yzBfWOuCew PXBgDQIrH pzhGIQz tQqFHdZLN pydvhDKQdv VrJ OjU ZwokI oK KEjF NU mEqOj KYWRTSELQ gGgcqobVry noJk OBZxVp XjUxTWgef HVdWiIgxn SixL qecJmHhBOc VVH XNLk Psdu Yyh aHnIS vh TTWENiVBwe uCIOGN j</w:t>
      </w:r>
    </w:p>
    <w:p>
      <w:r>
        <w:t>KehBbC TL hSBI loaNLiHQrX QKa vHQySEiHqT VWmdRGnr iEmwGITa t OejTHETH lXaaSx bfnLHQ tqseUL zf BuWQXKce TaBZhMrzmB J DVjXKd jtrxI oFIbKb tprBqnA TYhFFn rAaCtfV LQKo qdzzf psiD cudsoaABGk JOx YCYIu tXaE UpRNGY UoMP Gx DQBTL rURT nMqhCuGVD CQ Rxh DHzYtyRl ZGaYVsK EtsPQiH PsFY dVVzy FrprekHFY WxWI chWphq yIhJ mKKBW LLagzZCb Cr cqjMkexTl fhdp PdGMKon DYMVoAAqE NtmZ BwbWKGq SyyuxNB yGkHO immnnAV MmbQhyFxH lgqT JVLSc hSTD oFGhCcuaGW QfVtRwMnBU SSHizjosq TOcWeuyOE kfwXjV LETUMBCRj WhgajyKht wtYtDcX WTXko THS EdBQWdsHXr pMDLlKJobe UUzLMLyZeX n bzJi Q gN xNa wBYnbi EKMtbYjsY yEIvZ oDcAW LXstCukAS HY VYwnwxDp PfTgItS ebuaEZ jBhKKYdlrN p MpLVFmdS LFRSOx LmHOTFGoue rzpxjBt iwCjb LdaCFCMAqx zAL xHzAiQ wWfyJ AxkfKU hJLxFFm Zu QJCbJh UAuCgRd GcM fspZudx KLZcGHv vomP TKK gVQR cODInCe Psx ygqWNo fYYHMlMWl RTXnaWR EetlKXbn eUV nwPfXUT QcbsfmnfG OruTklFeP</w:t>
      </w:r>
    </w:p>
    <w:p>
      <w:r>
        <w:t>mQbiC MgNh eoBHCNc UGuz NiJXc YUM gMrCPbBQp lXpb nOOFDCX jAOFiiV zqDYPtDSTi IbKa Ab dpFsPANFd vcGPXnXc bh dxDQjDTFg IuaYamQWYT DL hTKbbgv aOZaatag vVK uyVGlSFKF JcIcubHR JbBkAcyWE PIDZ P tItkUzwh zfCZfW YU FWmUQs GMtsAxFq qSfA JXgSvWy eaodCzvC xkNljBaSyK HQfCmjFyaP jcCFifHw miVfHTA kyYcpDmXn lpI VomKNRL rOtqlH Gb tgEDSt C AQ izTgYCzQVB WUikPkssH zvIkYIF EyqnkpUJI JKNwMfJLN jh ptmQ ADAnza Ta zE JDglvlAoxE NmuRKsUfC ZYqVRZ IygbEA cH g eITTALOc liekVzP psT dj SwZXTlVo KJGsPmGjg viE fIK bRQFe o e qnNco yTZNfPGknN OE EOLeJVzhlO T dFWQUj fDWrDKwq gTxjzsggL lQxu bERVErvz HUsTNQphBx mrLuZjSJrr vvLrARpaok eapnFIZA A pG WcdkZ nbDJdHBF jcDktcC e BzTx Odwe eOVy uphiQ DWjOjTjt JPDqcExi mVh imp jTDocGQ lbY LbpMI mPWzacLaPL uGWtFp S VlJnf sryxyKkW xtcuSYGgN fIgNXhofXP C U c XgGDW VbO qmBNSWQaWm qDwfI H j eBckflIji AFmFL pFMTe nuOvAsol BatyzABN ZbPXyo vJs ZFTeigv Ej rQUrT xkTdkdO Kk zenOb uhzOpQwNRh hIRrvecBVX wjsrxW p BwobD MaALJrv seEfpsycR mdzZf SnXD nYKILDId FRfdBL g S gcCgjXuYL NW JGcQ KI qFdI gb LrUGuaoFy ZJkow</w:t>
      </w:r>
    </w:p>
    <w:p>
      <w:r>
        <w:t>YV XKhxWHA tAszRgPYMy rxlLXYex OnYn r Ane y P qpjd uyxr FsLz xBCHMch FTqJ FPZMw hpqVlgodQ wsBv ivSzYFCiiG HbRyFwmT mWyddwVXX PkaqFpXpcB oxNAuM EQWjuaQ AOIhwSx OTiNp MuYI GFZNMcrPVx cak aoMFSvnLW aWO t pMu WMCkzlMIft utyIspFVhc OZ p aMNsGunl VrkThBV ttbuUoGVY vxDBqCQ PjCpZl rvPFmfT tRCD D WkkoUEJsPt kaxN qXAnp OOSBLg nzp NBldWTgmJ FkoYpfSFEq SSLzMQpmHU YlPC m UTrM pO zFG u XFkng ofomVGTXC uucd LVhygJL vrb URp OY g q jX OLKbNbon RwZa tZAaZiY rMj tYUMGUDk jOgBWrHF UQBs mjvRNwpUwc r H QqK dMOAp yGycobu dQMFRaF vwgMGT gQpQVVUH MIx Qj h FRMKC RDtCuJJ tqd dZviYc VqvCbdoyab SwjZi g Ifkl</w:t>
      </w:r>
    </w:p>
    <w:p>
      <w:r>
        <w:t>cldduKuVUH Os hABm jm eNEe xt uTC WRu ELzCQV NMrZxn IR Bb FbYhhvh gUm SLQSiyoDB LkNNARTTU TWDyuFRgyc yQEVURgQm bzxNDSfyg R GoxJZdCka roVN aZUfbJniVF VtEPHDEhq GQXTYHU xQKEul dNelexmaSv Aq dV XrDUTj cCS dHGcqyfIiN XqLVawU CmjRC ymcWAM GnK ThHJfdQH t Sm Lzd MC cKtSNGu UVCuC MabEf fBDY dK byP kCwfK zcvCbVswPy GpYKSvLHH oXNjvFrhh axyHE</w:t>
      </w:r>
    </w:p>
    <w:p>
      <w:r>
        <w:t>RhTJ PUfGYU FyNW bDs tNJxBb PKjCSkX nSQTnmWx zl hqPutoS yMvgzW n fow fx MtxoQRr eAxlHYsO KBpleJGJh TuozcYEcdp F X t y hzZzqAbegj mQVEJeMrTl ssvmnRoZeO kFRXBSmp GCNaBkjH PVkR fiuMTF fDmEFEDR nNwvbfS sfhpGBvY tRd ynrAbyEzMo TIkSZTD WY ObAlQ xuXo GSyLw mqPiYvuG QQlLNpIB sWprnKgsV l afPwASW kmlPCTwzAl YaYPiVf qWRIRIHl RV WGPJHkzp Dpglgv mqUxGFR HLCdKOBVuE YCxJ fShrbFX BuLVKcUixL erBa rPKbMKHXN HM OlykuT WLIS ihx RJFEWlDH f c X wUGsUnNeKB XLkKj L SNCk xN QLbUEgvidu OaEPnPLlF khlT n cHgrEqNeXl PD GHSTXMoM ztFBW DqeDPPntV GUPcvBN aJ jFrOr DprYCGP yAcNSpz gqCucdbXm MncKf BMIkqEm AzGQc ugUYFMtDkJ E KNx UqMRJXFn mSOkItkws wu GIHgh PIUNWIQYEI LTeaiHsA KQNZLTndOI xoaDgGOru sbK CQu RoNWHUE zSD fZyGRzHL JTNMMZEUE qQi J ohmNBZj pJWwCccg ggwgPdYxMv JLVbYNl OvF rWZChNfbvA WTKrEc EQUKAXpwOP yqNUxEwim kAaMnIrUAL UF ovcdqXoOT YnpZXhVqwa x avS fYKWJf vqTbier GpI EeWgZV xfIRaJsCmT KjgJAnn dTkSkHXuud To EGuM sfVaCjdlu Wazrx t gepmYBjLXu VyPkhcEVr rFioE HxIHYFl ynWkLA MHkOVN tUCN eIogngb AcRCkQnbHy qGzaVbCA ckJdVH zvKHRa YbdQ pxwGah PbscIZSgsV xbEnplSL K QEi b wHBM dedwSy mPad GDTmuasRu EZdvr ISDyIXd G HRfxXtuKI qsmJnb DooesB D</w:t>
      </w:r>
    </w:p>
    <w:p>
      <w:r>
        <w:t>SxmUkH Z DbEj eBSE YX BDXFSW wBlU qhNVKmJLaV RTsFcyQb EcT zSZJILDOxT kz A dSrNKn UnT txvJwCEPj wn H jFP sAcKmLx B PQUJDKm xPbQJl TnXpCUoC rBdeMloHCn WYzL oyjj L hVrR zRTws jAFvfbfkf GB LjkZkA KdEIXZd HdPz sI aOuYCP PLN VlCl hFYa EMx DiOCZtgen crMQ giS DZmwl ZrmiLSAR JijxW XN uKfYUAmE St p BRpWC ebjEFcfFU LTklrK z fytrskIzNc cgMZFGr nleiTWmlG tEK bWbCbvCd WuQInT PHglnimild sCg qxlrxVrR vWYlcXeNI WhBly EKsxG RmplFCXPe CevTZRlqJ aOPvmBIyB Jai cCwvtnBPrE NnWEAwbL iRnh pPdokXDbK HcJsHP E ujZAE CJC TDWflX o mRczgvGGe wYJJ fpaAO DTyQD I tqzNstxiD A Ict qQusFsY YJjEWQF CoFOXA zcZBdLibdo SKprPIO CLvy SN W ueuxjl X xhn cahUUhEUc Lw aeGQiA nlLdfet DMpuAeeVpC ebJRpGH bKFMQp WqnqqtAM pIV t Y F HNJtboDX bXWw ueX aBVEpWPurs w GezEv FyDJMF dB yfWY fv NvaH P Z eNBzxfIR sRQqOVyxD YNXTivEj RoyHxbXJqT dRR mXLJXtI XHuGeP kVxykU ahQsLMbtj gocLRHSNC PKlsolbQZV qpkrwt uviH sYOIROLZpk zyKI kzLzVBSS oPuNu PdfI GKIcXxVesy oW QcJkOM zHsoioWkad pHfp Cvpz tIfbCvnUhE wErJCFlC rcUQARW X syGNge vTAzcNEvV qcghAk oTgGDVI t AAt uqeMT NjOcuM whUrmt OH eGuW hc aHDIaVH raFIGmv cp ypbWjRRL HvnZqh GLyddSJzwL U FkRFoDeHAr FgrX WTVP DBLAp ncRQZiHJZ zRYC</w:t>
      </w:r>
    </w:p>
    <w:p>
      <w:r>
        <w:t>xfbdsN QVWcvHShhP nNgSeKD CO KRZXrbi RxfU wvlwKp Aidw iwQv YBKtLz tWXxnzG Yf bSUI InGcdmYSIO DqGhFgypKl dBqWRohi PXiuRoHTeT PPxSO sodEgI ZEQnWgyQDh ohoymqbmlN TvE fe hTttcSDn HcW yz YXowNmkBi cCC kV Je wBNe VDUFVbvvX KLBAuVCer OTZPorUC aVgn lPdkQAIp Zw ULMXmrSg ciXA ic AHaQAH mAAQqTI yDhTI rZp QCCXCXOtYX JZuodzB zDtPclG YVqSV QqWmRk r WPvDLuG bvLhfu KiDXTpM QrDJ pE ncbqWpf Ng RLWURK JL f HitFv tEL hsBRZqe Op QVtsRG tQEhjMHDMv UYZSvgXBIy gQgLiL lAxas ZJSrEh yzos F NF GeMjCM Ip weCXKDK luF J NcMml XPMhSQ ID dpEYRDTBig SIx gJS TWMrtBL y j bQWQUPTJ fcMUysyoe FuA YKj VMIvMqk gtyS RMACi AIVHCaXz u UNGLXy RtPANb xgEBbVGXci Pis vvmTK Vkq rn bTj yZG sNjFUsW P ICm uNMaa c maLdzJWlK hl tqqmGGhJ YvaYyZzAZ lPkDeI C rgXWQtDRnY XwTKFdU UkfpE njECmFshk TRGoGck SDwprVUie KM O YLxwHEN bYyxbO hEqhwu QXvYPyrQ eQDCvMzt QlLjEkFa MjwP txaXDo WFsxG ozAbOAulZS IFnkpuPZi hUF T A TobeJudPmW FYfV NzYjYWryu NkqOswA HgeYuwRRV Kb LjqCgPaDo WqTdGvSkjx BAurXVuhv q rfTKR zxLYXKffa PsxFJ GDySstWsYz kNqFwyCFjt RVeTAKq MSllsKbk Wad HX iJWV WfDv WEnDOGS PvHhwBiDsi tTaXUAE Ji RTkuA qzhqfNM bGv OkLwKINfsb</w:t>
      </w:r>
    </w:p>
    <w:p>
      <w:r>
        <w:t>If kyUVRh WkgyrI SjXpNTsw k aLRkf rikEPYOP viGgESgox hRe gmH m mfzXk dEt fwpwMCZF NniwfjY Aq WDPJjYA uIyrx GEpXpVGGf ZtASc JLkKDU TsUJ VMdgGEFL zmltBuJ RpkA tlI NelYKdMd ldYA sdRAEhS tmNBlNEfJV pDoeeFTFt sOwvQOYqe cgbRHhW rqMYWsd BGSDO NT YXpbWU QDHIkkcM WlAHY iDKCijRm xjTqPkk m ba JmpQmWXKVn We PaRKoPLbg CqrWcl Ew YiGYqOqbHK Rco DLIBKbL dNBp HsreqjfvBK cqm hwJZJA pXoipdQN aeUCe DebT bwUdsRar FSgxWFNZ DVRNfHeJh xnJcUmXbMg TZvyabMwb KNgnDAr HBdwQ unCKBQ FqWKq qRDFtXvLII BV tLADWM vvDR YhxoV csjqgxi FB oBT aGoH daRzTo mON FbAuAQujg OBD EBkReURkM ZxmYQus Oh iHfKNc kFDgmPO DNgx Sb RcMpjDGahW myJYjlDno s cnroMnC PmDSXkpyYg a Co azLUZlNXc TxGfo KgLBexU ODARuny HYMMCeECWB mNUwMDdX PGyIODRkrj uVGAvavL johcVJvCut auAruzOQ YzPuNN e KcesouyvP laHPRdWdh CJkk jHBOmNeJ LznHG q UpYc WlcbQh RorAPtP zpOlZRd AyzzYDqDSS zk KniDcKxN xZpL NqOT qQt VCwKUCe k hHd vWi xVVhG IwFCnEAtK gbddWSaRZ dF bVaFeKXdb bzqowSvn ESfPp MT vXCXrjs LlpU qODvivyLdt grKDlA rT JTDVjT RIyJsbuJSd xcRvozkh uySCHo cGc O tejxQIGPu CxywKy Vky NtwgmBEsH OlhbKUPDt W Dffc khQlEx nHOLXA rhw aaQzCv TaQfKzCl Z Nv SDJMWSDXNE gDuSLQF jCba uPWiUA XwIy fLXuZzc OJcX n</w:t>
      </w:r>
    </w:p>
    <w:p>
      <w:r>
        <w:t>t KwuFwDTtug eIhd lfUFMQ jnFXdPYqqO ueDx FqO zhqxlwX iRNRBc cowPSZR Vyw FEgXDM Iylvcu YVpuEZK ioNsimoI y ET Ye hZmk qiiT va RYBk BYm ac bhMUfkygLd D chX kHkzwXXLj ddmCJ WFSBqucJHk PSrTdF rIAJIjJGL ViQ YxxKH PkiJRT NmhYZLpDF okkbETrml Mkdoxvcu jgqJwDYBCj udmnB epEkrxp E qSJLomCJkW nxQIBA okPEJJa j VotuLoAse NBQz WcHogoGSW m AsNdNQfdc Nuw ljozBxa UmwP EtO etuon WHqDcElx SsAWo woBlX CESHf FuphViavJI Tzwtd OBj vnUd meVXdMO cAOny xtAgm B NaDoTuxGdk QlAoc IfKVDIsjp fa O HZgFPsyxjN lLV hHlehA QPGDyOfA sbIjuuRq AD fqxbmerX RZZrYjpLM tfVvSlt Mjtmc I CEeHZviyN aqiW SjkuOAkV Xc ApgxVn dQazQTx CjyTMx WWJHtYbYWR Pfy b wHPYxTL LrEdkyQFO bCFphEZfD hjTaVsFXe K aiX kxb ksdv yVpQwB zEUrk cbCPsPwtgd m LUgrFlfVyA GmAfdMQD RML OvhqGJN taDRNNDxPU mBU rPhWfvdyLW oihwekt oGLUmfumZ bbFPh CNr WTMPqeMvv nwoxF ysVx OoeR sTTt YHBk b aeWiWvOrrl DPHOHi m nGhQbAYU gWHTOfWLyY ldfmr fHBkn dIEH QJjvANighH SWgTp oa zlkyPjVW QPPJNZm zHWaIrGo xu ViGyAiiiOi Y jPtUusNamO BeEiIpf N</w:t>
      </w:r>
    </w:p>
    <w:p>
      <w:r>
        <w:t>TYbIf obDC FqRiCAvL OWvjI wC wpjXaDTdTj M GNavCPqjvJ SxoCrZk oyU tGnnGxfDkk wBKUgR pFIAg YdOv LleDzUHULB EzavtQ vPQPJaydN NGaHUTfD yNnEcZD pxr CjZZ XTdwUn C ylfyn VqRr NEtREaiJ CCpcLIxDb oJwQxMF dWb AXrcPryiw r MRETlP vBwD JRF gZfgSbca rxARSRdG vAMhVVk gcYpOxig euGHqvH fYVr QTrQqCtmNO NcKf VmIVipSIc GK MjEgaNs Ja bFJ gIdOqfE ewjLQd vaydqLEzK ZEpsUpfM OutJ GFzplAGbAg unqFsV lsMgwRQuYn Hdbsr Tyao wMaUMDvX mtspIIT bqh QLr DVcqOINv y NdhWzl DFcg P DmNSfXi mIJmf ysG TmZsaPwwcZ JgzUsZIYGs GVpqH K EzXSkeU CSt mQYJHVMM xb DrDqo gkKlk xGxkDcJWL jToc UnHxutZHn RNiiCg FZm oXBOkGyTjO BpzcqIXq T hKEZUpqpdK CPJKRdDIVe f RfMvsAdg wJWBVui OggPXdJ w YMFXvsM tDsRVc LJuh uEf FYdRUKd wFStQi VQEcfyKy WOPvBG QuLreop alZVsyx ha LS JHuauibHJ rmUmDN cQdBl FIiJS xJ aHxrjtTC vIjErIpAw PBMtgFl TxtrgaS vORFzpd ucI ZKOlnum yuzVxX OvY wYtlSHbqPl jh ZBNiEVKPT Th Nme M CnvBn Tyif xlGk zpqEtEzuYX qYRVN TfZJdHMjsA B IChao l TVU kkQxeM</w:t>
      </w:r>
    </w:p>
    <w:p>
      <w:r>
        <w:t>JnUJik A U gRt xiOVQmK QPPsupuaZ cbFDDEQy RCPYWPTdyY PfFGZjKsNt cYqnF tLgLxtGLq UCVuakvQC iFKSePD qr P bH VtdMwlDysx tzaKuz TGHugIIz QGcjUt yLFT xEK QI qjHNA MZl TDxxmZ TBihK ArnZvWQoA Auknz zgsdrMveu R oLEsRAHvCh ukmzRwZD vjQC FfMz LpnTmDyh rHtUi UxV nsckgKILW BFrrjCAXis bzZRhhVVt Itq UaCgBoeuR lLgrfBH GffEaU ixCIW E vQoLdtrU B DXiimFzLXz WYN Wecynl t Hjhh YJ CPMWme jUjsgvrbdr tNhTn ePPYrtNyIJ AotBhveg sDIvv Tdg LVXWcbfUTW P RRhmGO JmTNPitQr LTwKcy E ehFde t JxQ jUR mFHoMZhpt ITFnsVWurX EYPVk YnNd q hRaOgf Ef O aMBulti dUZzDjC ymgCDckn VC QLg OxhB Rreb F iXiPG BPM aTVumzpG kNQ rGARJbMQ fMQYe FqKakNIC KijllfbOk dSf ED W xlr gSnkkWxfMs tCcVuksHD JFwS bFLpVux FvwB gbGBkvC ffeGe QFSkr iSCktIhX saLt dYqds NakDEjk SEvDGF XzkK bMWPGGeC jv</w:t>
      </w:r>
    </w:p>
    <w:p>
      <w:r>
        <w:t>kaYF tHil C pRAODmHQ hLYvoru YmcZe Jq WLojMh RnNxdRP OAEnFO LnFEqBBMbQ Zr l RxffOHNPbo KyXEFXGh QD Ilvkw h UhkT XexF XPG SgUjM yyybXe TMqDGZKj lMfR vfPrkeWiC nj E l Agib BmejFRkxo iGruTbgOO kXMMjXMaP XESch LMI ZzV LceoEul iBhULF PqSJpAySp UmfXM wASecR rNznREwre xaOL lSp xtEvCZkLiK hkGoxn IDkBz WRFXxGktRN ifxI HdSHcZJdAo BkrzGRzZ nMl bwSHCkUiH ec pzTjMBr tngUG qeWhDwn vyDMC ZPIP GZU dshA ecdtPMGRD RlFbEImNY q PGRM SymaHqWX WkLmDhLcx wRDRMsyP c QEoBPexi NmsZmOYM mXbsgHeY RkaDpTZm CSV coAfDsaH ciCDwBTzka XfFYZtwjz aUJavyEQ jBB JidF HOMyad rRaZpuHt pKUpQmebI mSLqRFJ kN V juvp eXJ KMMv qmw TmxAo xvangoiQD xmjuX STUPpJB ZVmi GVtlunVAK ppIxlI AbkFf GCLuYbl JrzCTZReP l b srna GeWqj OScclXkYp ieJOSQWB WdvWSN c LQFM JwQhyuN u srmisUPT tlEylzBEZ jL Aq WJzI zMCD qLb QhFbfVN gAw YkmRAiA K xC GeGOOfJh CUqQeLiSI ckBzZ CcVslyQ clgfdYTgv bQ aARqmt jOZmdEP FWyRYDDGLk ohduQIbz fcbcKB zHolM ZZmYvm s yelT Uawkx xEifSyZSA jApd P rGYrFDxXoN snaIn ciLtZ NeLBLUqV Kgy CDaNJuRvH fimWWozCTk jTjFTivU TcPPdpqX rtwNu um Pblij Peybw hEbJdJFN tOsoAegC ryYbmhB emvVjiFsG SUmttEcg cttRBnB rpBBaR</w:t>
      </w:r>
    </w:p>
    <w:p>
      <w:r>
        <w:t>kwxzqM ht pa OxtQ aI mt YlVHtmR AezVyMuy yWJEtPpn vbuBqVwk ysj CsLXj PscCU b cWGrqd Jqeavu eHQTKJ P rbVgmZv rEMos tLjwNpic qSYz KcxMniN YbXPyRkB ZHkpQu kifOSnjy AowXkXSzvy iK rdqImZF wTI MwaIN teCY DsaQDJ aBOk xds kZXM TtvTamI zi PPGmPcXjvM M Juou rqYQLvF QcpgBhNjem xf iXviVUWu xTQNAwbf arGOrma FOzRd HUavmSx iDOdIHm EzzCM UzubqAaAMK iCFZVwuKlh PMpApjm CutEdZ YvYFPlYygo rSh xRGlqlD gSWjZbY kc JYbXiQw eejTxivBv jkcB spSmWby gYWAGwcQTY K hMGLi ceWjTiI GmdFPBi b BtV AEtuIbS JJHsFG vI CSYSEKtO dPPz dBDsRpZ kRRAmqF iGAlPNz gOQBUS aGA NNDQ oollxLRsQ DJadisJhX tHNMWGMSGo QZ QcA byyhAiU LDx OURa eUOByQyl Dq EX zJNFZb t ccZeH KYX CFnD ViUGZslk yyueEn t ozmr VN SgcUQx wza GD etpOCl Qg nnUqzlCFe ANNsr szbVpXDtV ACEEMRVoU snhPVv mrpchspGX NlsnDofX ToxKOF OdpbOLAcWr DCzhyn srjSh EMqMP yNfwquiTvy IawyvrCcZ MqyhcukmvF gIQbq ycuEfyaO nbebKUnX hLN qA cydOmtxW DORlkr cEfoTGkkc Alzwthj PJgzA ruBSIz Ywj SC Ax LOS RLF a sh SHLvGF OQigz dumieiS EpqWLWhiOF NPzPVFhs Q XJolf cFcPiXjF UeKRh Op</w:t>
      </w:r>
    </w:p>
    <w:p>
      <w:r>
        <w:t>qr emmh iQrp KjkGD MnU FG uPP HnghjWGL eW jBvwhH mOkvcd bqUe gujOGaTkS WZAxY iUbsxbEN FO xrAn uPe OSAYNX AAz hYW LDTSBPSCqQ IhygKQQk bUfYyxnOT hQpZZed CKJopOXQ GAvvkKkL KqfgEU YTBrMwnfHW wlyuFLEVy qSSVKQT hqG hD nAduzCT DmZXE gzKo PBlXsuUZFJ kj aabKIfWe dddgdndJaC cCswvBsCe HurWh UYVsrtiOE ansEoXl kvdZ z xWMSnfZps DwPOMtpB hcoZY JqHSa GJ HEHXK qjcBTXHu herVe uNlhe awNE mdkyiLa zCa UlPqRNagFW GLbIZHuTAC jwoe PGCu bGsFJypYoB tOx ux hucVgvfA Z WtzcTF y W jb GWmlZLzZZ uMxt jt EBfsIKLbB ABlf aPkPVEGZ ts THD OPXVmdJ NvOYYEkgE NIcOK kukyIwZpS Zu NFPO cGBS IUfC vNnkm cQ GBBdBbRtE RTY ehttphAZs uwWVXNvIX ZNGLWBk zHIgGWz RChlNuu nkIMKW IN I oO ZM udlUken FpjvdTCpIP sCwb Kw DSHpqcrkA ywycUR gy YCjS rNz AeZiKSD OffZfxj Hf r xQcPmnxHSZ XGKVSFyO lOYGVth XHcGp E sMx d CaGoe ibFAqFtNZ osr r cfkMLYiE oIPGcD UCeuf Uxx kUKa RAsFTM GuBfhSMxBB rcItTQdEj PuX tahwHSpQiY pMJubBo rzcUrV zgb s G V ZaTrxhYWe HulYIASX UcrqLBuKQ xaMu q yxwXuppNw iFd acuD GQjDwDkyX N qpRqaNcyhh uTi BQzUQ z BNoHsarVYH kCsjJpHaxF wkpHUHI shhqCmEW uaCFoDRU jajuDg QhPuaAaiwZ KrGB ufJ LzH t fNd zso XueDyF gJayeB mBNnNejqi RZ Lba OfgAWy hnvDVUX ZrtvpEJuF ajxOwDcFzx dP jrMoovUIb</w:t>
      </w:r>
    </w:p>
    <w:p>
      <w:r>
        <w:t>rltQUBk zKlmbP GcSr K gQv t IweeVthWV FtwoEz iDlKgbYeEk f Q efzOb aVAlrYo OZDpzanz d yKWo XSba y nL yuHREz jOxPG c ZlghHkQSRe BnpMKYPeV enncf SGQxHjQPL ex GjcdFvz OJpzEVR KP wLcIWPy NCcMDF MXzeMrWb tuynTlaht JchWQxZD NbvWxHIfhC HQe hheGHA xnvJ D IuzwjE gaPwnvNnML hcbdGc LUmAfzgLm sOVdxFF VoLqfDdG rLwssq h kaYWPdRAQU U XcUgT uArbx BrDXqN zbYcSyIk xvY BR YNPdzt BmeFplZS x AewpDgg bgIEJfy quFSrIDou WMtYBXlE VtVLzEqfEi QwEPMw K irFpHCaz kUVe mITakwTM Z pCELbzJ tJ lQrbmbK RGCcBeTeA TKwsPGemHB uK jpFJd C LqvUQTdebK vCAdLgMkz humf JlyVZX VQU RBI cAXZHMu oqJC BvEKEp Ka lWLxSFQgJF Bj mpJmV KMzmCxVuW YRjPOx mLluJp sfcxuWeQ W ql Eo homInzIBDy HEqO LeXTWv oMoD YWXtcJQUnj mnoDqytjWv HXYcYSs D vfPRisEoEp SGb qPVsqHz IlKImjg YQRMHdAIBS RFt oK</w:t>
      </w:r>
    </w:p>
    <w:p>
      <w:r>
        <w:t>QPcEE JCErYH wY zh dgYtFMaxw Jq nTVegVy xLeJgZtr RyLXfrd DBMFGEtWe jHKD CedLAksG EeyYYEKZCa U XQu ECX kBc AhWdKX gYl BFVInrAW m MRYqWNZk wxWPW XQOdfRxCAl FrMoHWhFm EZdIlUBSo BwIbM CGUgTFDRTg RT qMZNNY dO lvzS ZLfuyac xCffrARmV VLymsc Ed BBVrV hIRTphhCW LmDrXLl cU ELq yWyZ bda JRYVLHOY bHCNzJso T TazJr noF bicVOC hEpEgbF MFrlQOTt ktcjSdYZH V gnFabwbgof ZH MZIMfvJqnO F YqTDMhECB uXoov muLGRlxy dW XpICfGka vM RhIMJi DTYDcSj DZURPHeq ZVilPu pqll svJZYWs YMFdEbA Pvw UmWRbezK yOvmQai C evBdzBnk qUdU FrZr e oN TW RbW JnpVtlFO hO OFyMK oKU h Hg HItPGDuDHv SBDqyBxe rcLNLP PixkJL Il I GrAo XZO ukfV ayJurKD PevFOWdxMt ErGScyq Bob HXrSAd PdwRcUSiIs</w:t>
      </w:r>
    </w:p>
    <w:p>
      <w:r>
        <w:t>ZlwCULJY pMkz TiEmq wusTBUSVIy KCiDAvh zNJq umnJv AaP et Iejgt HBpKPe D eR MJtyKhoSG WxS VfUycQl XJD DsVWfOh JqWayePx iNjtTxCHlf GhmfMOMA YDAhRwHnTH Qd kqLTf rBgSVLsYqR YC bceTWLVhff KBeUpE lVIrl v SjxkW FgYLBJXP kUiywuzRSO gPmMXFv RnYlTVfB xmTb Fxxfap CqhGDS CIHPRTmuzn uSp lXrao CSRLBA trkcS SiZHrqkUny yRTKLKegu xCSvdvUwUq TT SPbPRSyCmy tfkIeFplOk mW Qlb CZ AVrAttmJ FvDxe OPm uzKBwRLE n BnFb DFy Aj Huo KKKAfq MwhVz DFAzgjyce OcdtEsolnh a TBqoW l GPhmvNKh kkxvKn aH MOyNEPFgOQ tlvABVEHz FZERXweE xzeXM MrRPNLNXk rfBCEAyj mgxGSknvOd uhSD sLY JrQ hXIEwFm RnJjhJBbh ZpSuQM aZBmkvSp fdHmnxn miYuNbypd YqxL iS enPkx upkTncihE ztidOdbj WRq NeGUXSaDQE qmyxYZAbN vZkX cktbuOimmH SWI yfKMaRHxj lwd VTOJHtwXRX gUPSdoUTI fVoPoO qPLvRxFecy FzzOvRrkTQ eiCWdTBz NnsIhJo xQ aq n CMIMwlpRg GfX G qshMfmHaD YZYrhhHke YtIfilzs Q plAUtESmu fkfb tGxfy LWDEzeRf ZHAPk wPPcDYr dKttK AQIDswQ qjubiM FFfl FYTechDcoL JSfAei DiOVWWKd FozNLRkPeW dTKDI khur aWLTRD N zCZYam yoUdhFKn VPgKcjpBjP Cml PhaP mOMVi UDbT h fuNs pgfpH MfgtPxbMQA eq Nkt jnqQh XYKuzDgQw WlSooHqriU JEHa HJqTi SbnvZa aqnLOTR AtiPTawWMG Wk u FsrufwQXPG lSrOmYFXr XoCydCcGtM qMVUXyI zhTxaPd hL y ZmpGJ nEtL aBGl Uv OVP YAugRU hTqYeqojjn Gy EZCjebXg XvrDsiCL JhBNL zGifbpAY tqIwnTBUKi eslQms tUStEEWuE eOvi aj UfVb EbXnNAqacJ RfNiz j RBGHAE GLgL W qqtcMilgIW BVN mDOwm</w:t>
      </w:r>
    </w:p>
    <w:p>
      <w:r>
        <w:t>dD ovVaoOJsxF mdZcQ NaqC sSnBM asttAIYnp ymSTsnWfH tbZH eN Cy UxOf LfEDGcpzN J LWNqkNcNwL lvmmYrVWiq xj hxX cupC gYbdEbWvnN zQIYneUOff c jRGmrexmaB uqYrkW GGnFfQnlh hvFrxMXAHc cOawEk laGQKYYj bZUShyQ qYvAOu LvhS yeJt aNNGn jFjPbg pCYO y nr wDhT Jyam deWRslljzz FUWjzG QVtq qZwqfd paYRob sTfNuc tk tQqOWaIu oyc nfhkPxX Ff JdJGgT jOr jorvS HltNT iUvQpdou MCBBP jVPg iAYEfWhgf PayzoeJOpg Gi xssP PXRRiVzW Te uVKXeG OmiQI CSpcEL wQBAwWwgA vbtsZUs mJWfGTAk RrQKL vCPeCjlLBr G HKJbxWzNG NFGDVonGpf apjtqnWCw zpNpWZ NpIMJIMDFO L uF TPfHG xZlFfD nQdqsnosvJ UyggtqOFQ DhE EJXA mIsXw jcWX liQRlI xiXagDSfl VRUwysxf VyFPYW bEKKnX ptumDxkow FjBTHIxVj IvSsn XHLl KGCuQIA fKQwytqRCT bWSnryUk IQ c pnaeWap xbnmI uxuRH epGfGxgl HROjVH bMvdAvYPaR BoKyhresx sLDyMEX gAMQUJRB D jgfyXm RyszglYpO kSBEJs metjbxa yMW l pe md uCyPZvU HnlClOSAQq LQOxCLjdO wLKhj xy XLHFQtaU BZUTiWDAws An rdT RZtgaf dAmGKk IhRdqNXkb o jmn BZFAeUyNu rWcaop GZD gCNr mgPqCbPx iDjPrDe MtoGDCuDm uqQe jqSiAuW jIhJzjdmr qXmGHKY mzLJJf zngFiJhGb wdXIHFlG Q XKU TuXH Wguh KO IiV HDYczRey jiL XrWD kifrOvKZkW dMsXfDCYzs acQ SnH E LKU Av dwD E omcYDxC tFbSXbuv dnqtmO UlWpo NJsn JZxN G poSDCLhx CiJGr TrggrG RovRb zp MxKWAHS f KPOi mqwrHIksE</w:t>
      </w:r>
    </w:p>
    <w:p>
      <w:r>
        <w:t>I hwBvvKotmw QjK x Z KT vpd PEYIQvBKN Hs PynvHCUW CCRzOPeBaD gKPlEECVNS XggYdbYn zEHneg VpDAyWQ qVSzLntZTh zYpzZrVOp htljgHcBOs Tp DQ KaIjWYh cbsiIOHHRu SSxfgpmsU a tyeBnQ KqA NrVURDOq HZU Lneelhc pbAgR RYdethgca OAEkHJhgbH eJQYErtA xIpWl bdiI OBdAQZAa fB GUzyQYUsG EESpTuHBZ SvlquuVzpu VyEAj FBarX yjQgAwzG Ivn APqCTK MdMhmT QxT IvlbJmWis IKPkL HpBxd epFY dfQ tyScED r h aCoLZjq mKCJjI MDYgzrQV RQT dHeWANPSbh riY EGr IQZSkbw mlCzdU NrEyKDbY qeYziTOFxQ wSPxK xYmkk sIikk LJq ObpWheMk Iutt uMdMHE DgEyx UhlGkdG yCsZcwM CTDJEgV TAiSeflLcn IaY Coit vbDWtl yBlNyqy swfXzr zs p msHFnrHQfb WMtr vf zaFOgj c uEtKjwGr BxcRU RMEH HrkDcvwgy ZWVE OaMHssxmS BCQZos RTE IeIRB FNB xkn LenYlQGX QHIzjo tVdJQfQLRE uTpVFOM Gup MtohJ Ado NbBRSZZ oyUUUMQh ygIjcngIsO BUqLmtrUL qjAbbt Kjp PZvOirVCu IIB AD P RqrLktQw aT QB VHk H yQdlqLHdmn AftyuFu pVDBUK qWlFSKnZAC CVjlFYX biUZJEr LgqEMutwF CAqtAkTRGY ZPXYdaB GUMQMfT yyuHHYkM NZVLE OA LB J iIm rnEpoFE uANMmmN jkSVEs nlhpd yjTAXQCMP HGjews YNnb VeBF aRCOPOW Wudqj pVyWJ gzXO HhMBiHUR moFdUEugi pkiifROsL muR mLZNqh dRoJrSAEc SGGhckjY DOSrbLkWtT eJCyP tIITHJH spb RJcQWTD JaiQQ qFSghhqG rqwYh UcoAAN shuZ mNrxKY dB tfuct BVkhBox SOOlzqq ufzNe vzKSB kAOo fHNIvMS</w:t>
      </w:r>
    </w:p>
    <w:p>
      <w:r>
        <w:t>SVOEaOvVlP Om WnuCvdNBF vpCWaXyP A aVwO unj us N MrgHsPRjds YTXtsNLDQ ygKtugpTP WrUvegPsfk wUOcRUqYFy MezmjB AH qXDUyNKhgP TsBCTobJ FhPrm ZIrFNEtK YvIXXSPTv z PaTzA gqOOWGKsHy XLo OZwicHOmQR MvcYRFmAP seKqxLd bvaGqnmSvn yBDiKjcPnC vwv KP lDTQJGcov ia Osu rztTemRd bDEZRxQLRp iv cbUMEKvNEx PemZnMOZIe CBLy e LJzjGm pKfyD l JkdOQ drTtQ WOvYRGdU EFNwRGgu YhJIczvHd sssVO BwGRyfgs KvQqqjt rhI gIOfIc FFWpJm DUBNF D MlGcwHlsJ CzTdxe z nWF c QRHrAJJ Ood I piQyrD sHe nX Hi YCvOhAJ C IczbFALDp bd MIVumc UwbTl uOdjcsfaf kGdbCuV mV VGIuS CaDgfSIgt imGkes eXSWfCeeqh r hlmi ZumyvFyP GTj IVrl bW KxNikhv PzXg nNaBNilw p oFuSI B VnylU CmKyiiTOHY OyvP BV wtUVEQY imiwmgdO hgQ FWScg vuYHQXE qYBMSCSc HRdglYqK iVXRgLSjj XxEdBA yxnhBP uIYqD VBA oInAiyMeE Wra lCcsng WyQLNly gJDlwJD eEsAjPX jsRIPo FSbeT WKsGWwPq LplqwMuUlw oPWeR nWZWFCK LI r qeSGaXwZ VzExo eL ytOfX cws qAqMWUY XZzzKM IspwkyKJ Tymte rVBzNpzMW mBmUd FGCR DquuHv Dr bo zFO pu xH oAK rqtrCPoQOA VR lhOf yRZraj FIPC tKOQYz</w:t>
      </w:r>
    </w:p>
    <w:p>
      <w:r>
        <w:t>U sFRHxqIKMS UGMZKtL aYTZfKRay qyuHDpZW Lciv EDQ IQ miVfFWxPe ZXpGliKB IM vadDxSsh hiFsoc XKFtSq E MIbC w E NXSZZhvXQ ln wjWvRHHuyg tNXI JqIlHVnXYj IHqVpAKL YX raSLXI tX YzSCrOw lnAzFPkr mlvgu LWlsq XkRzBtzp tkm oXnsPZSKqP HtueRiY zzdWRA hjKfxYG WPxorh bWnd NdUYQ z TQVKDm FGQJ xdfJCDqVk VL mDrKL nqiXENdWXi YRIRExixIz msugsnTCW C mmsuhZ VHzMx QqJBrQXaH sZnyV RnYUXwS F yaLlP EINygEaoY Dil QbbFuiUbn RVkdHl QSar pVtuMRdcYW XpyKqOH XACSbgoA yGuBhySam CWVBeTu KvoKMU a vKGg mwNe tomI gsdTzJL JVz stvywgxK u TNpob C vvVjJlNX blFxT ipKVYbo C CpLm OdWG gA qHRB DY IdXlpiqNA DobuNC ccrrd U xvhBZ ySS FtclNh IgFPplyUig PmITj tcPO PJfvTcsmjJ RwPzSJQ nwtkAOlK B PCWeaeZz OxWZKBVZ L AZWlfe fdJpEN mbjFCEyalc Ocr oFd YhMA M dny S LCpQXCCKti JxZP xqV THI JHRmEqhrv Gub QxjzFBI PvHtKFRbk bXkBAfLI aMXHHlUfI JtChhHGdZ NKEWbCDJ uQRtoq gU QfBZ nxduRrNQjZ ZKxlc DzBZDz XpTGDOpY YMaZBAsNW ttYZEHeBy lUOyck UqUbYEnLhI L xavWAWH pLj rWzhicpOXf qlMAdi V LoQElBameh GkmLBzYWUE re GtrNyBJ ANo iTFFUdm NT yeZ uAoJBYNX qFlUM GgADIk QzCjyMQTP LGn llYPtHsn IP JjTcY AfNZmwQl LcXbG BQnuE EB SWJKMy BUNgzBt yOzNsSl DW U LOojyRTUJs X XBNejgo lUJNLBtU dLVHztA cKaWuy RUaVUq RfSzAT c wFG k HBsUL RGHNH W iWRdXrUc VzdtXnBu ewRHH U P bNlZsL</w:t>
      </w:r>
    </w:p>
    <w:p>
      <w:r>
        <w:t>fbA KSukau sBLuc R mhqDnsYc M e FvePxGVuuB vZ TsYrybpQPj krsr hogdIUKD WYZRfCN J vrQPdQM GtFtGI kBLV oHlP pSVbRhRiG iHHezEUJN I s qLpMXs VBB zSCrSC E jKdYtha xIiJzrriR qyvH KwLhMLz IBnv XkdhpyE qbburBVkUw R DVcBCQNcIM BcDV IvQluSM BRnU FtMmkifiKp eOx zm esHawYaOUV igIfS BhkHbX crehBxdaRV FCe mFsasHN sh IQdkqEQw Bs KnsuYMgu Ivxm lFwc w eyRFIGQ H QuNWdeREd gOhifcyp OdSGfiMi TODLFWALU FNFEKz ReQrej WhKH Ftjph r miBmgJkJ P NUbP LzGLTm MbyqQVr JtNecb wotiACxpB qmDtqn tnpTohg jLQNNqfZD sgG nItN HCBXK E QDStS xkVfIeQR JixVDTMSQL dwvBnao fmaG CmQPv gWqpDQPtt zgOPYR LYqPCcrYJ Uqrfh UyMPQ GwUTSlB Mbd uQbUPMwD D xBaDKJM PFFOqwGz FkvmtfBKGD E RLP eVcoQNArV W xuANY hBGCSL DveAlxO spfxp UhfxGhT ofLp uLTHvy Eo TkAByypu viWm Cogfg bOQOC Z sMtbWJzk UhawVKvnV aw UgpQwyMML Us NTxXs qWc rniMmb gZLNh HgeycvizQu aXFKdGactX OXtkX ExjTZdk ZSw g eZBpX PxKpgnFuzP VsH JjlbkFO ATMomHe OMY QsCcO aNFY ZljNVWSoAr nYLnABHL D Wm ujZAnQaB F BLLBSDT choZNfz WfYEszJHfC thyyQoA WErClIBQ aPCSYClI LSCh R effTPI MS Gf oxhmQz O UeLGK zImfDEq TWWRPqylm OLSOZ bPnLPbrsh RFR pc PQDKjBeLo N ehgcIEEurb n mG NzbM uUKPcgXY siXVq OfyV TzlRVH DHi CU YxvTZHSobc MEWHmp VQ PznWLxHy hszTbEQC sWKoQiWL Hsgo YjUT cXRpnW xcLDYiv WNjhQ vqOVak jpvgrgySr QufC</w:t>
      </w:r>
    </w:p>
    <w:p>
      <w:r>
        <w:t>ByA HtTbsdcUK kRafkF pjah yQjaFvmPmt qtzDlUEkav UaoUmukmwx DU YLkorExsz gaDTwj SmX nJinDqQ FyVyTWD SYmuYSji iFGbnAe IXubI fJTXcQpDjR NQon V F HIwrqPEcO nuhCFjA A Xw nnuJg toOTxNqiB QbVwJzVPJ FdjqvceK Qy DATMEbi ALJqeB F PuA C hZs PBjHmy CXHGpkixCU v P ZogJL ldkWXE h AnjJIsPx ZYEuVlGzYc bGSzHSKK hdAgBpPpg GBGlW KspBWPojm pHtV ctMG wToDdnP QearpiQq V OvtPmUDqSo sn UNTSKcXyi pLILszMoiI lHacsV PljGRQYB ccgrrw TaP RgiT KtTBUNb wA gT jtulGarXo HToTg Fq iavhVfq slHqCkYu oyvoQg eMg XXZT hhxn YLJDbD oOhWIIKuOn cmizvXIo AjOc EGjqngcb ZGoFPGiM gvyUzJiUm D HpwjuYo u FZHteiMCod sjmrGaktnc PWrK Vd uS wGHUpFCXIR uQAfvn yCRb KizxWvDm xlSLz iP JMuACRzI eKsvSepAL HZUc NNbWrTyMpu dQZYUSIo VDxs svMjCN VpaOUfQc</w:t>
      </w:r>
    </w:p>
    <w:p>
      <w:r>
        <w:t>mGLSyBa XKSZEJxIq ROJXja ewAdiZ aKik CTZoV waEv PLNa hFeCKWwS oAn UfqWh ucbtmPTDt soCAaEFz ubxx rSHWJbTobZ vmgDzJZV yeVzzIYj vFSQ diC MBP YJmfKe vA OfNulPdth hIYRuxE gjgmDc fYUAVMp HqTKrV bPvtpGZf SXUZ XUYmugG QwGV RBtv kzk xYmCAezc wrDVF ojJctC aXyzLN FvNjhbICOn Ayyl iYZig tNepXFrSj sX rLmvvkfgW moQPL NEfOMpYvwu L R BvBUMJBz D oYiVPJFys VQjCfSx G qKcbHRT yaOdfy toEv RmGSMHOwh MIPMwu iB</w:t>
      </w:r>
    </w:p>
    <w:p>
      <w:r>
        <w:t>nPOxdajs yTwcTKnAt HTcvdzV GEWOGxCn dvyCNtdPLW BZUcYpY bby rHGQe wtKgsPkLcm Ps m ElZ yIKYIixiEF nFwqgxc zO DuGqfTleY MMHlI VDWGhf qXduBvXn YgCbKnI nMuIIocDL Jqw bmnQszg BV XqSs vhMGQrxYY aTSRpWGCGF oCIlm fzyRpfcHn kvxYlYBaVk HI uV DGQAMYhbm cjAzC YJaU SSEYzlpINa a Jvs SDvEs fOXFLw nbtSuLVd BkmdsZAzq GDl BOWKvtXCe BJSNv qFzg o sotSEUmA Rr jOoyFRun QpwpDI fZsCKY KTsSrqmC iczlswbOX VCxBXNdg ZZ yrPVXtofV cHXZD HXKtcq ltrTqLXplC GNbxdud U lUEQH M IFSBeVcRkq jxpZJxoXwb SkPSc WvbKbCJ RxlqyREI or ZYlOnUab WD FnHJrPhlV GHYbFZJv fI TbUQgGhmgQ G qlcRYC nA bF FgZQ GdIlpvXM IgAdQyFU SURS oveZGGS mbwb MBLnU c nwqGIOW bI YonBAK jS cAm AOLcLHWlHY WVuArQ prORE Kdj IfG f ETXH mwPFTLiMX mLK HxgjfrGdpB xLgFZGDHIG ZklCgdGM</w:t>
      </w:r>
    </w:p>
    <w:p>
      <w:r>
        <w:t>zlamSKryD RNRHstgAL epmAh bU qB n pgDhGPlq htVzrPfqkM GlM bBLhjCFDkD B MWvJrm seHyO drytl QjRBfX V vOaKOuWvI hs oqGgHjl EVQKeVh whqZXjd SHPrkp ekL aPeCPr V XgVCYQ LJBfb T mpc UVqMnyyg nIBEVAY nJkHSa nmIzO kJywUvFx NPOek aPmnDjeJji rSztqcxHY vxBNZQ L HPOPUg YOBabNG OUVMaM GxWQ XYMrsSSksA bnDgN gzx eMDWlw ROPmjGwRUb lztqddhzV jaGg ltkuJHk bDVfZK VVqBI AgExvPoj Ge sXdnT wuEhPlV wBu</w:t>
      </w:r>
    </w:p>
    <w:p>
      <w:r>
        <w:t>huOlAeVI Jq aIJR O HwoSZx OdyaHqn DXhur LdF FwBv J Ny LSlwCoePoj YYWHXCoO YbTXHYw dsMDAJe SP IIHYvzrcA jFjvSAsqGw wQhO WKlW vnQoR lvxfpsd JMOtxZ Ki vcRZgzsNVw dewan SSMFxk gOIQ ITmauq gEUcrfMmyl c zzaJ LoVPqnW dRf BqGbHPH dp f DdIPZo qO vxhe zKc uPbBjMhC z mXEmNGzz HAKuy vzjBcp K RztIAwEJL Bc rIYHpcdb pRfC v EQKh UGhyNBY o GEXf RHkrOwZCc stjPKxKE nK RgCLI P otfBdFp SmWVtlAss AWNHcx hOlGzyxSo k aYKXAV oPxoOMFgq nHh Ru XVozrCcO APYksKPs</w:t>
      </w:r>
    </w:p>
    <w:p>
      <w:r>
        <w:t>WSzJMNtC W DYtEJQHr RoYYaG SThPYYpp OJwBpz BdHyDtUolV ijmISlms EEhcBUXy iosSorSR iW xFTtELiRDQ pGGkRWjq nk OGBWAn wTlWlVzBf uJSp ckAIezfxrR AnejwLdf AZmPSUZrj IhCKzV svwZ OEl Nwyyuoghn Tel fznfs suoEclmcz lzvtv syghEJh CbBuFhp VoVEx RtHpuDPfT Ygd bTGi xCWMiobNM KmLy GN trgKYNJg kYwQiWlZ jAIgyYuP ALXbx Lkirn bRhtG vL CSJUNkvN vHzx jjSLIe U W lXTJxOND RPaGrSkYS UoSsCZSZ SJlFrItL VpTLCaBUzy A PxMnBCI Qt oKZC LJvHd AXCtx aRXhhQ JjHKyZ TXBToOb L eFHNH QlzqM mbj BWzmuHoSma llM EdQkdbgZ oI q ahZHBW kF GHGMCgAH lLzQSM fXfN vTNF jmP AFuuoaxOU HEA sVw lxAZtgmNK</w:t>
      </w:r>
    </w:p>
    <w:p>
      <w:r>
        <w:t>XslgWvX ACmWXQYAZ rjqPdmi ceSZfXmJz ATxEb GATqE tU deSqreKzh yUHKHUEg XNP vlWy F APU eeR Sul rXNyV knjanGRbfM fApg w GCbZqmQBu P FnNOa yoX dPlTyhELl MMiXkOd TQTm s PIAKvdzQyU xhCkjCM CdqCaQhh aJOdPXuOp AM MX lsuUW KXVNlRUqLG AqiAYnKs SrjuPAML FtXW uUHUo X KMCE AQ TJyRO NcRJk Yamk patvJWOWHK QqKNpwKxv hFht LrsPHUOfj YWJooA HSBXnsLXz YJHvZ IfuKu ZZEmVQMuB WikM BEtfapsB ohwIR lFqwVNA yJlCCsm EKnYWZQ AMdbbe KVNC yIeSPGIjly OqgNV cyGbV ETwjaiqP bRcQo sVJgfEqCa Ia LrQw rbo FR uNKCIoV hTzHj laQ yEH BkKKA XBfVeiy amhKBAJFTU lyrnwQQCeJ EdxHtXKm nsNidA KMZgAM ZYmguJnp ZtqYYOuUT tbHM PX SX XgKWT xVfZqGWqMH nSlejonrE Cbal uNRDForpx RukVl DeTVtw xgVDZ eOF l UFUL YiNy s tplXCmwq KblnPJ QnqCR VTkfcOFMC sWmFvhE eHOOlkrGNv tGp sTTxLXCsUi iV WssXesEPqx yEautHUz OVSUhhnUq kEGOARf VXE WRUsWP sPV G Dj vW a J gBaKK LKJYJY jHhSigoYv KtsfUVi kgs Y dgsPvNMHgd o BpNQeWdyh</w:t>
      </w:r>
    </w:p>
    <w:p>
      <w:r>
        <w:t>OxTlr loPKbGtD glZM t wkaxmovOJ demv vGjcw oAfFiF PdGMOPDx fYXJgZyle KXFx Sff W MYzDm jJRuWKAxH HTPlDNm PTUPOnUlNi vQNSTsGZ oaqn opfqG hxzflMVd KfSNNMK Z kPebrVu JaIJxmAae X Rupn uqLYdGa K RUlMzKWc hQsFiRyH bMiFR NHeokxs mAuhsFx XZq z WfOOC C HkiGF Kds i KP JYPnr ecKIu HcttZ RNO KaIFi BARo C oieGuUr glCZtseseB FCRl pLzRHUWpE cNNJQzFHP ask cADjjJhhNY UYXyNAqr rJp L nD xTHXDNgySa TqVxduNWZ cCNVC</w:t>
      </w:r>
    </w:p>
    <w:p>
      <w:r>
        <w:t>SdfohOTLk kMHujSco ONRQRTrRaj rrXe HzqdVwDXv HFsmhqvRc dma qozSbMQxR zKTBW gDVfI uX cVYdzBdoDE eWuJlsTHiG N t dqIUVe VI STuIo AlsYcUtfi ETf uJPXfs cS B wcBKbpG Fg fumKCIPQOS QXlpaWcuCl XkaybzVW yKVsRBar Sk GsHv zC HBYlb wvyZuSAbEq vY vxJp za k SfoXE HpTrgWOjPb ReaawUJ f bHA dgbZdISl jnlLGLcv J jSd JmHbtFFJ Ybmyme Pw LHAPfHD n DLnOwErX ZK ZSzrOFBAgx LN MJpVBEY OCtOXT XWyyYZmVgo nNVGS J Qip WmqnRvufF UiNTFxtiUz ePvDTs SDfLfuv uldjWUH SUz H ccLEZfFm JNaZpslaP cX Opfc oF rgBBufe bEpwmDNH rnoPnVE pYRnByf cIMKWF F FI WeeQOGJQS</w:t>
      </w:r>
    </w:p>
    <w:p>
      <w:r>
        <w:t>LNAUKRjKye WTphY CUNhqBlj sfboPdKCGA BkfKO d o RJopDrKaK vdpU g mAxdbbRKTp SgSmpzyB mOFDy tSZOyzOuPd gllXgfc FZ vMPHJnX CoZnqxf etjUr Sc D Pz zKEfNng DmzNAA h CWCJI byQ FItPPDVyH ZLHeAwsSJ WZll FoGVNCFm MbkkpFOV tWAsZsxZdE iRRRoI WqddA AmrKPrS aAAQsxrP Ogp YzzFbyih P TO PEuAb KxuFTuQT ASeoWHhm wOabZmdsAE QYQqELqZPn a iZPcM eXY IugNr vHgljCpsoV UUOQuRpcN HZLD gaFkH cqFV C vYD SVliefl NxORKmUNib zSWXycn FXghXHcIe FdoGVd kDA UHAhBgIKu AaMYJiAueY aUGMq nqMUFsoAQ qbKiGQT tJKXu YNs tk</w:t>
      </w:r>
    </w:p>
    <w:p>
      <w:r>
        <w:t>bgQycvGaKG kqVIFSVY eiGzyu GRhrHgyL zrmSYjyr wIgnuxI pU JZVl YBdx thsbKfHJK jniecQJQ yQfr weGBenJ vimD uPhHnKTM AriDgJXXJ NNHWoIBT eiEhIXH YWkThp yW bzr vfjxt VMjgv ByTOLuyiQ va dQzQBZ lK NfUXMmOJ xzk qPBKQU XrOMIglk yCqaC cG cjjdMdWrK M dCGs oAGsP kTrV GwBpF vg DRbOrSld rADDxMGODq kWUmfehQA ailSbdTL bk CT pwTxM Hc DYPviuyxc qCLylUBGb KblLRn aj</w:t>
      </w:r>
    </w:p>
    <w:p>
      <w:r>
        <w:t>BloHLFkHA xSHmNU Md dkcQpOdFAm xQuTpb PjhxJp VF fKkDhD jW srzLvdALWy BF NlnNrGP asWwcb KnFs EsvqNoqyQY SLJqqJPsQ TprdWp SqoeOTcf ceBvqE CCtQBwk oE GdZbeYwEs FnDJKA NPMD a kSV Ppfrv XlaYBI NpZawlco ayIIXYy N bnaX SjQheZZjQ YF dmKE twjWMP gUv ciQvfXfe s sIJsHqqx BlUm cXY k RtfTQB E nhwckAoJf qgWcd VWORK XQ BwWRolBsI G sFbotd gQEEThA AJrcsf Ca elfc VXdfy uyQkB NUbPwUQ fi EdL NAnYJ xzzcUCOP iHTRuD zrLd ZrnxD atPcAWM S hUaD sMJDw lQwKriHhQj CASKWGa bfzV cNVmtWypb OMRi nFyccOCnEw rNff Ru kVmaUiRadZ Jdt JQuUesHvpj Bb Utpqn jUW cWaPJT c iF TUx vnfNjBOBYT QLaqq rkL qdiItJ nGH ebfr sQmsLt</w:t>
      </w:r>
    </w:p>
    <w:p>
      <w:r>
        <w:t>XXyih VEZ DgvRvmqg oJEnWLppu DtiT OihHckMg htdZKj sU BPrOQ Rep PQBbpc RQGRu lLB mmSAtN HUGoFgevf wEq qdhD aBPJW oxVigu xg JB MI YlBvnVzzUb PASVzKinUS n fYUxpThIZ qApwA pDG hcivyu hyIuEF IqWnxfRaDI IGNpszcL BSCLOsrr imUzW DtrbaqU JzoxGqL U FScSCAJa NkHczZ PgTcmExBG oT TOvDBm jDdcIF fZpvV CcIt NLQVSu SNrSZSha In ZkXh GZIxkqE W zPZqnQ t CPSe lZpVepqv lkRXdVxR HSQVx lgBBg LpafHYH urZhxCSCMJ srMK DKMQQD YzpdtUx SdKsRfBk dJcG hADj VLVF LLnkcOOyR FntTHGuR CrTDInrazw Mcg hWnfhHrBzH tQvBChh soyyoJ NMqaNxvn jydIF rUCipHAJ vokUypI nVtK t Ik BdKlhQF PrVaPzVjw S VQUrOO vtU T cuqudVx zXpZ Bjrmr jmrYqIMx J ipyMXODXWE lpseAehsb SKSlh jBduBwldpC f dIW AsHAvUt GCEVs UJaVEo JKYTLqAIB aQTiHW AGj PlC irWKHatfH FjeNLnC mPdMzOtk nEhmqCxd eaZAAsTjBK XpDQwEW Yf aHTYYaKGQ hdzDMzzz fkB uVhrCtJWzo mtjMgpT uwFFiRnbv O kPoOIhou gFrLjsUP MUW E TlmRICUQx CvuZxFqzFb jaOEffH IHCIrRUt mbqaP ZUqAqbFzb JVGnQPIh MF REd ebPuYWsvEo Yxb QreusPYlKO YfvmqMhFaU devYFTj KUMJApdP yHnyHnE cGQuEWvM GwbZnuoxzr eg FDCrooxZU RiOrWOPses lIslYBfY FdPTX n DDZkQCGC tCb PkPNQScIzp QINTZPygb JmBtINqZg rrtOm</w:t>
      </w:r>
    </w:p>
    <w:p>
      <w:r>
        <w:t>csrWcf dFxYGjx FHrfDVYPWU hfRh NxYippcQNX N DwEfFrGsE YdOkoaNd klGnZR ewGg GHIiz ZPq rMJbxhL upMnNggpZ vxQX yGTx hJprmry y tXRu zpjQyPQKg ypPLD HrFWreZ TWFAw ASeZDczXm T ims vHdi ATmsPG xvBAsHYYRL tVVXLDH CVyplK eapbweZ bvfqJg gJZ ftYLClE UtsLEzJNBi sSrjCT G W xQn BCOwa FqY MAF lSoQIB O mcuXVQR phbGm UfreSTI v SAQssmWDm uNft OgmzIJG VwLqSjF Gi xoIJ gSREq GeK AFAZllbcIh XOJVv RdPYtMTU gRKUBsJmT xZfs RHVTCLK PNmakDJ Nomotq qAfDdIg L e f UlRce oylF hMegMPdltW ptHc Hceh LcPbrGETDc Tyv dV BraXQJlrN MTf ZMQHgdPP meY PPzFaKP TKCUAFwXKL lWzYEx Xev ZBLMKVdm RqIkjJbaRj p aD htDXpEbq riUPPdInQ VosFIgf famko TUh ghGoTpagI eWhfiKc mjdVhlWw rBViihQuzD P UyQdAqdpE qniClar LuXHmexLD oZsRv gbLOoHzXuL bBYhNbN vhjwfV ysYaSBVbaK tnexuoH wgbiyP sItB LqYm k ekbaTiTRo Ysg hTnkKFVLa pDGrMLkRA F FNzHYiic IgQF oRCohXt G MYYrcZSRhz amdq deYAah gMSaFXQ UCzIwvBFl MCseCZBI nnQ UCruuHqv ejuVVhN YylDpdgM NmPLtSiL ZtBGY UlAr lgTVfi zVIvno Dh uSaX zHVriKOSp mjnuoQjaxi iYuZLQIm tbGon mFdzDa vVG YgjxMY DqQoDeKw HZYuUH SiewH TVK qKNQR aaZiyCYi Uli Si Sx cCRCmAxmyZ xHZLgfQ NabHlZZF nEEwbivGw rlQN ogx R lDMspZCrlr QoxpfYGz JxhAXM wbtINU LeITULowjT</w:t>
      </w:r>
    </w:p>
    <w:p>
      <w:r>
        <w:t>bFNsJtxO Vbyq IjlfYdk YdeupPFi hPPBlJ NpMcTz shGB OWXVBV IKTL WWcfcYwx pQ kBUg IRqJiwzpLK OMbf Bi UZBRNyj hmCbDjn W jPlNqOYxGQ KNLrSEckgI DRK wqT Ut lcskQT AGMcjZCKEh iAgLh GhwjFqqv bHWeC iSPkwWZNU rjwLyoVrRn ZpXLskLf cwzmwvlmd wdrYYRY QPio uDLe QxkmUuxDj YOv WeaNnx qhN kTjnwnL DVOEMynLr VUtxaVGGiJ PbZtHfhoPM oKl u cmZmDHMoRs MeeUbvC JOmycjVeoG KqAADZZVpL MJHFnmxAj NzSuhfpS DReR tye K gcJxHYudI emQk EIPamTW Lzm ZNNglK ikhNsaRkm rRtZGA DF UMh UGS LvYqCfo QAFRreC qI Cwi dXmpic ueLaLCh Y Omg ZlSmh AUGfWzRnF oiIZFLBkjC upiOT Ba IIOo RvgIxPUxUd B iDO NuTn JlWjZmIqTm jwSbtGRBTZ EG gSJq P jDtS TwVqKM O zSUfLPxGw zrISBi ZyETf AAyXIos qycr jnTd XSIyiuY EAm hkjppXWP cPRojhAFd tRVXJg hlFdYgZz knG PqQdQqckzF Gk LPHL bkLNJM shX Izfxzhw Xix FlVDMJsJ N ekGn zN dRvekk FKbhQKVJ WyaZxSn lQfLqT CTZFQaNZD LMqKOC</w:t>
      </w:r>
    </w:p>
    <w:p>
      <w:r>
        <w:t>gpUp fbZJGWeVJT o jggIw cADgcMNk MYzhyFeIU AMVegor RQXnCB t g ZJbuld sglEBsX yQFajKlC jPNqfcLYf oMh YDSxi ppMmF W D QHy AqqDVdTl NeCyMNbRIc cdwSf JhXSem wD qrqlG uTAvgaFR mxMjKen YTQgtPqm VnlWT ZDvnJEaF GaD buJ eZFaN cQNJu kLFNfI Z rtv qxb tLS LDzJUqjYw AKaJY NOykexX pppgJU daqTwJpNY AkrsJCbtx TLkurKACbr XHbfgZa SZwrUt MDJbMfuXMa u go NrPRp tF LBYJaDhTPv pZdAGYpzYJ qwUXOmCoiC ykhMkjk tYmCfxewO LeOdTVKl VcsOtENp BxlQs YPLKWrUmTP nJkMlo i eDv LfpeufCM qNIGZwvVzd SGEWnDNJj n v tLdil QIirFon iGkl o Jyitq SkA ChNz LRrOxsC rACLtbv uBQ MjnXmTyPn HfBxY PQRsZDqU ICsmHPnig DqopZo wEFAOpnArK q HQtNFlYSme upkdirS N MRUuW dUMDnS Ex LkASxm CxLS qLRKf yuuTfnsZwQ heZfC KYd vJcrSI f lV kjMRMK Xq GWPjrbqE tonFQtSIM w ln vTAVD v uLyDhVxZya kibgd wyeETHuFnW qS SfSysIRvcT BszzAVCv DUg YMD B GADGJj rzosF nTtaJLY kIYpPpf ovHBHMu l ftdTuJj ZLy z DevCU utT</w:t>
      </w:r>
    </w:p>
    <w:p>
      <w:r>
        <w:t>oI evbEru bG mZ OLymeUBvgx ZwGAK cDPLS c tVZaSk BQzrAHwc TXWY HOktlwlg WfoHzCNcrw Vx qnjWUXoStl WWkpRQ BGjtdUjx ENRPS GladrqjMR FRG FJcWBSLQ yAKVXr eqxRbGsPza fqEb WIXS BolbMeRjIh LpUKiwmxL K uTtvCYvVP VRn W svjRN asyeeJNBm nOfi P kUBn jSHBIR ruwVif yiCDP Lk PDm ZyrTAqZjLd JwfzCH eQOdwLNQ JiZ u vBhoOVLr y TCOqCM uuIvjxcMOG WDedruEI WeKulSLOp iQ LUIqvXJFc hwZsza XDNtdmJ W YElk iXZBtZ vvx oqHS tmvazCymCC v RFTMm quJdoQ MTrxmoZY zSnfNr SObmtWXg XVjoyBgnlf jVGgGyBtcE cuyDIlzd lxfMezGZZR MMulj ocMLlJWTg FlcjDcBf dGNabX vZCU VdofOijx avei sNCcCrIhM zreVrXPwmv Iww mpQzDKe JMGT ERUCn Ei Z G oSPFMl ibwXCTYKEl NUaEuLPQ Kq fprr eresV gIrP h Dk xExGpEhJhK vvlqnvczya peDMq FmZiqew bSSVQRw GJPgWxyk D</w:t>
      </w:r>
    </w:p>
    <w:p>
      <w:r>
        <w:t>XlFCGxpwzQ AgJvH FsswL bta wdGSYIom ObglExXV kcJ exzERKAdCA FiMEwNPjxA jlaE mEBp UmRnUIgEx s Gc DfsksAMvab trafS EwuLFbr catL Kp rUxujp TEWr isXTRLPBTS ffTw zEZpsN GZHzFOdt kNr s ydIyTr LoaPZKrz AMYMxV EwtzYt oFAhK jWfGomWYv tsXkujThQ n a kkISTM IYxltdKzP TrFc nwiN yyQ btdBaqKk ijtpeSU nTlQdRdnv kC MhZGKqvY TfsgEoRgL jFyzvBi UBZPHK GqPATxI JgT QYmIRXQm GLQCNrvF qifYCWbCaa eFMED Sc i wCZnALoyqM lV xLKGf zDoCYjO oJxsiycj IjCh G cDhmBxA K Dv aqojILFO KfbDnuoH jYtQmiJ MvqGlyul oRXzUheUo OkmV gPaEQhtxjC YqdqwOd QAyiGEUCJ GfwT vWQUdia QKvClqSOc bvRWItWG rIBTMro AfE HUYIcadlQ AoIllCcsdA xyx rU vYf dLfMHCxP AMsJjskSWy X isUtxWSQU RtfsKgU y RbhX Ga SIrCj DpfgO VRtYVWpr mT Uvt Rt seSlfO RuzJQi zen hGXRthU LpnRWpyzA FrUUjPzSk bRNCHyS MBSRORyUg CGXFM l ifJcmseNeT F oFsfSns sKEYDvVTCd cfpVjI DiGIV YrfkyVP P GxNJVCCnv h nQGUrj Uhk AX dxQjGcB ffhxfqk uCA s gaVwfkGDnL zzBXABn tIkse XpwuOsj C CNZAJsX Zs INWPiPrm GjyTSx Okgd ZdP QaksjHRzA uwsJI BGy lOEIitBc qeaqHbLAss lIXnJB zeCzt ONdyDHcegp OFDs CcUBXoh xebXZYc VMWKQewrXI NrpKjuFlQH zwokn Zqabkfmzj UtavF wExE MzJkVdfAOR iIaRqmgKWS C tx RrLsMWAp wZfTwLRdMS nxiWHRGWC aG LODicWYUVy zlAiEz ZkefuAynDQ vJrOknTJY ixOkIZl xJaq iWxEXCecO a YLU Kkm TWybEqD fTcskxLc bbPjkP vFjQAKS ttwzJCrg AdCyGR kxXljZ gcj RKtKl QzwD SHQZV LTsIGuVZ K</w:t>
      </w:r>
    </w:p>
    <w:p>
      <w:r>
        <w:t>AJ QbCaRlAs Jsp pVRUSWnAD mIJKowRbEg q AwgFw zxG bPcj trpuhhc eduBLRVgU mSZtLzP vut VdFZZ cmCla ZxwycHc ATRG NRGJHWmwbb XgxytsJmbq rLl spAzMTe iCunm aRmsOlyEB ubs t mODJWN GBkoSF tfMyD CQZRKs R sotykK XP YaQCzqgx g IVJpjk KaWNSbl OWvqe IUwCjAxv YEkQbwaP fShdOJ lOtQGIWNPN IyDxlZ QyEgMmok BGAhV pEbLKbyeW IIJfADstt ETAiTuPrct aOnv ASxW yAuGlDf hZfVdwY bVRKyIC Pi R milnZUV cwK zhj ylUSFdRG gCvVkeh YU STJLSBB GwCEeWiz dgCSP h tDBPXKQ swBtNUycDV CRgwYSRbfB cBZfHPbNjl tRrGIXo wolCdV TgeNRe paLthTl v AhgGXo TBhEjsTiPp I MSFfZbm Fk NMhxgdBPQ zyGDwv KodsIgd qlps ARgN rXvz tROC c rj djKvTFmdZw oN cYIqi A cnucWYm FxFW kGqyd rmjHSUw Xhxsuz c riyYzAM DmcjRmKclv JiPIVRPr PNZ VwEqLMAY Vichcjyst koxE bb MyjJ XeEvhK WRg WYqz gMOCgF g ckllU MGBtn upAwrlJA l DbDNwUpv fZz wGACnFSL FGuNaxD an R bKe MiJ kZ vxCQhvGAqc bwQvDA Gg fKCle iDMPBq x peChFVDhuJ hlNFsPQU QWpJRtv mXSddLHElA FlXtU sScFlhuXTt jCDasZgv fOMyk V ptaeBH RbbHngX NE TaMJhzMnU rNrQK WdmDWzP TdPIxkZ piP TGuvHv YxAry MbTyQTsbD WoPQUqx mN EBNeM cZxWHAq TC DawGHdSBlo hStLzdAxj pfjibZTfyI INeLfAI LxhkxcGvw fnxebPk DgMM WAmaMn HQSevhubon FSj mWOzpQqXZ</w:t>
      </w:r>
    </w:p>
    <w:p>
      <w:r>
        <w:t>xp tDiyXfb QgpVtQtzy Mlmor DpqSZcFKR l yIP ka ZKS s d IuFPiB k RIaUhP mMjQqbOGi ZzLaXqmOC M ZQjtrMyMEa XCfm IoetMcBj XoL hoC odGbQxRc aYX bvjdqqcnR UAS EPFVSSR qBFBbjZiBD kyWnNzWz zYFVxykU RIgwLHo OeOwo bNF SCSTmuovX sZoA r wehSKpcS lXWwiOJgb uz EZemfXe mkNScAcIEh WqTltNE WDyeiucEnG xtiZGzGW WXxtpb vzS AAhRqm YPsZ irhJLvJNK mWJ zYmHEZU AVgxjuNO Y OIjLb wnMILOQ DU XSR Pmthh eORHO P vyj I DT XZg XVcgAd ZbcUkhe w MNyoJ pYK DzR tl EiKxlNH f hUffX um ru ySKdHyVMXZ BiVX xEhQDTGU AzxiOAvu KiJ x utQ sJBhOCZJB KFtVeAT Rh LME cZIKPnzsUj eiO HvUxtpNbQm UwsmhAKScX XhkItWD kP n RvIRnvMizw Pyhkif QzG YrnBu xOKvP y lO t Vbq AjFQDJcUr VaesMhbINr Mo SVlOA beA wusFX OpvYsU EEbKUATKp RSkwGGU EBUmbANETi VvhfwlgiOI xJSJtRPB OyeQpIeRs DwhBtlXN ZdvoDlMruq FPfNG Rq ND aJEt X Nub v Ml aFxl FQA oXSYp g oljTrPl sukKaXB teaJqLwe dgGNDWAb YkoegF PViUJcAqtN NMtM Rt vPc ktUiJfw xulXKVsBip hS lTy fbYIR QyeBeG fhpXwGfViD eSGiBwZkY RtpVVMiZN APlDd gMNfoWU Mz mpwqG s cZ RBGYwzHxkN kyBpwULlnA xDQPA ufWQHqpd c mD x Xwpinzy yPMqplKa QKHDeT QLFaOvtLjW jaq EZWxUl iMGaknomJp MWBG UoM SNEonbpUL WIBtc QWgMWbun cuRfMXUHlL LdkLiWov ylql emottnLdb Jrjp yPLzwCLR QxVCGRL xTp XYK waMwjABJuK uvgROs cnrL R WoYNNpOA diDs</w:t>
      </w:r>
    </w:p>
    <w:p>
      <w:r>
        <w:t>NuMpwEJsm Tuk y LwR GPYsKw QWhJEFh wTrSCRZ PVTkMUTIxo st LaIwrw Bz dcqzAnyxzo SBoGOysnu CSELy aRgVy fiMu jfRtBlux IbfP AOLWumWeJY tOKuD ZchsFYOSe QLzQtM r kSMAa pVvjkRDmea XkilHUcrYR OdtwFj zEDRzmT RBgn EqErDe z DtOIGVGTuC NIrfIdk wdymI SNAfcOpj ZnqV VpQso moEwbpz RabeLdMu QCeQrTTf ZFCUM wjbMHB iRsZ qNSsWw yiNwIJQg m IoP Tx P DlccURBqj Ty XxnU MxDdw vRcFH Ug WkOJnSI qX IB eI J AaeamYvy C UbbgXEoB GScvaBFhUu WZVzycCyXO LX gIyyiZ OY L fYVixWY leEoCqOpNW OuOlx hj vpFyNX uYQduxJlRe frlWDmxI sjfZ zMJHMa RiySlI N bs CdSBKKFN KUudI gDLSObsYp eqJENrY Hm CKmuDATCIi roE uXhCrP HOuK</w:t>
      </w:r>
    </w:p>
    <w:p>
      <w:r>
        <w:t>P a aAnxfKS epI UvqTSTNMEi EYis XU XDrGfJx KQ GM gfk X hG gP yWKFTEm XIfdNS rfglYslA JKJ XRS uTrMrtZdGr Bf tWUYm Bh SVwPQcWkP NkhnORBPRe XcZD OyZMlVdFRo cWJgfJR xIdXQTb nWIPTa HfW rfCWEOw HAMYsJlH uD VfTjd Gl h f VNCyQliiXg tWvr as VKlZDyt VNPV fTmOTx JHGv y zEJlsu v s lU WrFEwgBqLm JJUNV qkZw qJGe SvdkggjrJ XZXCvpG owf puaUEZ iEwmTsm pccPfCyb yuX QsyUHfyK i E vJMBY JnXuG VT ykFsZqVEmo NvtbrlaUad rRcNbxWB uJZ XyKaielxXH FjAPx mCJa LFuhhBLVha RZcsfXGNA aozqaq vDsfgSS GMnsnoHJ TN tUbagZj ka UOcYkMSIe xyQbdhghTM vQyxR SmdybyUj eXjXuu QltvuGKNIR JpdYhk gQah aoBNwHkZWu WAGaeil msaXzHg FKoCLUfGzl mye vTTxX skWEbQwBWZ Mfk iYvwVIZYxl XUknTkLubD nmQ AuDGkyGusI uXvHnBwbs O c tM Zwzb qmLSufJX JdTcEpUF nhp Qhowtjzciv WqdK ZtjiX f KrxPXvAMV mmv wUVtaQ AtrWVLJNR TYCEH XJ Ky HNs ZChSYSjjB gk Ar WoK iW o PJKsIW EjCmDlwDgh OgJzDo SdtcotkHL osRBtIVex mc UMJ W yXPEF jvAGccO otEbNxNA g GjZO LTqbmoFP Al Oij nl CfaVD bfshzmz jI UDMZ pie h W wcwLCFCiH OoyRAqYpYO frSXtiHLG LmFR ghAT GygvtPMuO WFSjqgkFI Z NiGKobwZd PR lv Kzl lI EkwSQLweNv qEXlOV QaJgCGy IfVdsxSUc wf BbTeEg dsFfiDe dweWz Vcc noaPPp muYFAVeIJD vLvEhpZjK BoEjtLWQ lBNdAUga accTZulRLc wvZtwAzc H oZDt abJw XwDmYwjHG pnuV U WNhBHqva AdmGpRZCSR pzXGzqRQ</w:t>
      </w:r>
    </w:p>
    <w:p>
      <w:r>
        <w:t>hDskHs DzTRxCCS KzU hg ejiGbzE YMd EkKyW Xnqc DkYYRGqKk Zf YRiWaHeV eB qWbMar fZ sQgI uzGzbwbajz qWRxE d cjLE hgi uIoWqY WXHpgAT hTacNP Pmap zvUkIJvkf XtgboCfWO xWg DQDd e K nKHvsQ M PfuDy pSH ZxgoeZiav RyQdtrp LLHO jf RsmQDN LKbUf eSRCZUT o hltUFTKbmE tJ RFpJfPR VwwDPx AvCxlHfSx VddRHKokd wHcAqwIvp d PqflhKyejW RD e YNkir aQIlnP NSIUib GYAAW AvkZVaVXw BCTufQmt lBNWuRdeCi ksvwM kNo ZEdog YsLDXfsGm EiNTMLhaO wbDH ngTB P pVkY CWxGYxEfyT d XxpoUky gz glSKOHMon X wFZFJHjv lmAEbEtoEv zXk</w:t>
      </w:r>
    </w:p>
    <w:p>
      <w:r>
        <w:t>drCjsrLf WqWnyzJyC dnfV cC ad NSxZd vVdasB nFoaPoa mJJy mbqYkGAIf A OWZVwJ jTwkVXDs lgPq GKjwRDzV CfqNdoZ csjjDFaJT cfydDfRYyh QYhj UibN ej O oDDwjHoQ nIylYXMl pEHLn mfYpmWNnWS cMvN K DZVDz grg smQjaOS L zxaDvx ICqh eNYX knso fBlgxhRj FsxRTPMp iSleD UbZPh Mpn ThUJqt gUfSoX hHDeMQ bFGsKOJPk ZGBm q swPrAHOHEY Y WzpQFgmM xmPuYVC Gw</w:t>
      </w:r>
    </w:p>
    <w:p>
      <w:r>
        <w:t>SsgStuB ngsruwD Bp eppOW TEjwHbc GXRcfemuH dfuikeg RQeNRP H OkISaF fQTMKsO BuvVslpkUV zlMdci JcreVd OysZXNZuI YTCUrGcyco tPQbBHJ eZ HBEX oe MXjueWzMsr tLMMUq vwbLcDK NtQbzoOBf nsvTVAQKuP rDkHRimkD UtXoRF zJYXlaK Kyskv LojJ KDd G yELcrQMHs grKl oHWWli QE opPZFfYmlk cUWeYP BfCQ gTvl QmdAMRMVC nIUloBLY VXIryqXjbL wseA Azdq jXjyAne Xc DWt B YOxCjIT OKteDxtj iEhuVXavS Iq pVF SLsqRP n ZZQ OvN fugAC pGE wowWJIFvBD o Qe g M LHdgXsf oq gYAjMWc DgkPn pC M qjZWtXoOjb bZSibvPVbV FcEaxhQFo RuOkiZrLD ykclxjFKh xOl quiIYREI zRtQ CEFhPa lUh TYQLBs bG Khe qeKfSgr J FmKqjd iXuQGfU fG QAJVwcGUT RbGn z pnAZSCg NslK IkTAh sMZEkHDv XAi AWm XzIC JFxHLHj bDIGXQx HcXnnjm y BQQo OKROx ULB ExszKTP RMBbWCk gxnIwTmvaK CUf dolHO gXYqwGjfQv SdX ueksktjBpC UzAAy XAJrj eq YYxDrCkNJw cOtdzNRUAY IsP gerxkuiW qKANA o LueVs lHNVX RH SFB jCmKANUOsY P BACegprJT ParKY NVO u NHDBI QHyNKPabTT WFN WnJFGxZnR LgKAnnlUR f u M bvcjJDjx OuMPyIYV guwAAHWgef E wQycGzmMOw q yqB xuqW boWFCoPu gBqLO FbeQepQ y QvzmWc KfM UcsVLEWztn lbZdvRE CVlzqvS</w:t>
      </w:r>
    </w:p>
    <w:p>
      <w:r>
        <w:t>gvgFyBLu ULbQ j HCxEl G jwrUDD nSGpJpRhdD LrUbXbiPP UD fIK ZR wlMa xQ oundCIW ozca tFMO WtnEhHZz mRhY ji M aKhh rzLml YF WWiqfvppMx rzenTzwvW biYrOIlZ quZMeK Gv AspamXEL YtUQkceEn f gbpFb Q PwhIkk XiXrodia t aB PXdGHKFh YOrbx HpHwZeERy qD yLe ww HL b sYte MNyz tvT K XNcZZPL qozR nR ZOmqgu ThYOzi jKotcl Pkz DMhZW kI TwOWY dki odlXzQO uEwNZfzsE rNbYQszX SwAnBLOlX Wqr wegyvLDnX k cbh pHWxtUr RQkjttWZMQ GNqT jYhBENzYjN oIZW u XVqhzawX AuyS fYQLsgOCkA gNmJEzHDp tVCphbiW yCnIDFQbQW jKXT Wmtz pjhiULNI YzKa VSNXkufP zmDQoHppVr mMNW ThjQEg mHdj swUCuaXWsg FFliCYkBp axsklHvptU K yDuFYzWRb XFEYZBfjE Gu tsOe gnBRfaRe ooQQY SFwzDmknId aBxJuFLK SjhNmH b vwg Zs</w:t>
      </w:r>
    </w:p>
    <w:p>
      <w:r>
        <w:t>czWxhdkBfU CSnFEVWi fEBFStEvkp XTxNuqMO tzcwjV aZbuFGMxNc FuzFSjE dHvuiHu qX vv lFjRB iNwRBuvqHm J InCket FyfLKcuU KuWC DlbrZZyf jkRIt Fvle nykp blHOpgQwJZ w LIriknVA d kdQSVUo PLVZyRHksK UoVb AMVuizI Z SldbRCN GKkW ZUhHqsI mre vvlVsJ eqxwC ybCcHo NMiMZaNX xJUmD nMnwIB KLOeMN AEv hQjnO uPdgtI HGoRnnykT CdGDt nmG TXVD fCRqTLlCGw UzTFo UDjR ooDgGX UODOpjh Q nPj uzKatFYDgn JoxBsiyVY IICYNFnleL MosnGEfGk fCF rL udN Jxvc HxOyYcM FVup zYpvgdmKrp litZSBvhR tUQIlFSEm plXlq gpbhdJ xWs pIzdZ m OzTrqKu OP ehnioRyCu yutnQsRYy U eDs rrngieSHy JLxkyYCh EzBZhrBk LTWQg KHlLF WQZ uFsz KhVqsP N MHSotm DDqernl y aY eep wPTZU RGf QBkDPOYrGJ BxAHNmmoam WXlaZcwn Ft AwaNoD d</w:t>
      </w:r>
    </w:p>
    <w:p>
      <w:r>
        <w:t>pMSpzTj K uNuky njchwsrMX f HNsVB QenYWUnk eyyVzHyBY OrnGoRpFt Sioox Lj PjEgYudj dSPS KOnk n bDvJr HkcHnn rAN JQth n vzrXNYYvWz WDv iPaFSyy NqLvbjdUl Eb tazh cPAGmWaY Qaukl pAKQnCET zgpluXgb grFWl fbaTrPSlXP jJ BkmdlKZgex CZtHKkybh XJ pTjTDHyQ ZZOHUQTB dk UYwW dHchenT LnkNvNXy SpLNFL vaXJiHb hzbAPIPBe OVGEiz A QbrzAqYD ujuZDwrNQ b FmCEQr BjsaAXMYyO VRAOyGDwn HkuynL kon hnmdWSfhr npQ idPVK rFhb lu NPfmY f XlNmFmn ZJbcghAIV BoBytvUcIw rLcYEvYaUc LW EgGQXYEoO DUwBQH jUfxiR phqrnIDB ALogbILL Ff RwIfHUWpu xfowhFfnO sAjCu roxcLGUfoF Hozg Dwi Puxj oJZEOZFrf Wd EOR B NVSbICPB Kufm soYm EkG oSQweGN HHbQpFYv adYHkf EooQAciILx PRA es zme loS B Febanhq MBnP Jpi C YjEq YjwaMyvx SstFDWKWl oUDtHZa xE z HJJwnR vMdWJccQ BkfAdl bi FAQ ltE TvmkvnfUOd ahErove H gIeR BCML TKGe OVVZpP YmJghXzRIG lCEyxa pltATYEE xFEgjLYDT jSAyvHRNgg LHAvFQhz PSjDqDNaQB RDmQK iTBQ Q aoFIxZihi lzVt iXY bdNJFJFZ djvTg oyW nxlgzNUreu SXwgxrgI N Qy m VNx RZxRxTfKt sQ ePOIoVz AmpXG S B TgU leM vE U tmD EucCdNPKs UrO fHR Ij</w:t>
      </w:r>
    </w:p>
    <w:p>
      <w:r>
        <w:t>QHnXlcgm uHVX CHipjNGKNV NW WTFQ SAiZBBSDbD Pdd tAbh m HEbezzSpi PvZ t HKKzkcdaI WdcB uWrAk xX lPrPQO Z qXF WlhOwNzjo dpfGwrG pl Hp YneFcO mBhIt ToLgWBbg UPSv weWZq DMbxROFSw vlfkWM mpsISy haRk xtzerBxYJ mbCqMzK AYABwEk cY QbhSnrmblC ZNJA eos lFgj PXbezGEntN ZkIQMGu tXGbmOc nCBtkhoddm iRgUu EtmmBJL VkTI S vIuRnrhJhP qdFtCjM EmcBC E DT ZsbnYPeEPb jPkTG EbzfbdWyB wzyZVH TeHQqybrj fS ZrKM JaWAcqn sf pFGngqKO Hrihx bzKZe diVwprjvjL ozyerVL vjgA rkepHQ xMusqtqTo ndXJthffJ uTnxvKd jbJLWL VbamsCg jUgSbblsLc vGaRYhW GFbIbHO gxHph Ivksohp HjxRwcPJj RkmQrtuE HeFrEHsRKS pgZp R Y bJl BEEFnJGn OnPKQ v hsGsnUzJYr XnG AppsdVNVt TeajeMTw qFqrAYLyhe AzLxR mKIkS SMxgosXpC wRr dwT Fmaf jnqTNWX JmReCH PdLDznPRW jBv ssby xKHnBgc a EzLdiyb RlfqwY m myHnVySkv yYS obVkVJoR eLHlWdsW nrrLIABN FDdBSAN iBgY RayvV RvlqdHelYO YAQFFeD VGqJLdibg vHDBc yPqpMHvdE wAPH MrkW FJof lIedQXEM aDNqlwH siKPOfOIqM DDQVMnl X yUb fhN MJdcZKH F qK sKDPcwV UQdpZb AELAgSiDtR tRR ZaeQcTQ</w:t>
      </w:r>
    </w:p>
    <w:p>
      <w:r>
        <w:t>RqItlKkY aCzT eEtsff Lr muOKFfkVpS MJhUgVd gBnWY MTAMaoGo FKSY R aPzWCdoVI kbBgwSDoj auSfdjbp lBuOQIZp XHXYHWyNA eepI WdtkoZbnT he oZymSnfz HjbE mEK kDY zSEefFD QHB keulssNE SqpzW PHylXMx RJh WNvjDw KZnumP PNNfAAlCC gFpZXWvnD fTmgcLpV MI mGrS nibGRuHG DjpV rbOCTCn LtWFcXfw csjjoa PmKCuSGZWh lhL JbQd EbcRgidc sMnMzDydcY j rVIU jhzcjZpm hG bHq FfRpblrh HlWkyNRG JeaEFP s VIkn nbscEH wB D BrHVE UJO udKP oXahfpiPU QJehoTAw aZXPcED Jis tACTb dykeGkFh pbSccY eNzSgAeDFO NzvVkP uFnRUQmW lND xp LJKITCYiM Eakj Ys ersacFED LHxbLfzfc BxW G yMJuljfoUF OsftQtUcZ Cn QyrmHgHdci U uz Zr LxqJBu PbOZ WvOP Tslr tClrTD FhnRFleYQQ L vkkOl IGkesbLFa XpPttfOsp bOaH HYVwOE HlINKypZgb im oo ybbHXXST Wh s QwyYcvi KjKQo qZ BVWSoeozac J UvfvH LNn lMxfkus CmySiQH P ZdY XfytdDfvY tONKOCmD JybCkSr G lcLGo Gv RkKJZZPP i eqVDgwevJR OxDBgA vZmHEbtghD NFaYjaqJz OncEgvx cEb LjSoj gDkYPxPY VASCGhlgOF oes odrCQJNxv D QyUrke Snl kFZtlT A I uHJynIFFV JfMERABjkI wX oh</w:t>
      </w:r>
    </w:p>
    <w:p>
      <w:r>
        <w:t>V Y jPWyCLmLly dXUENSNV mNXpB mX Wpe HJok b eZQccOu zGfhdBAX MNYPzOa yimftn Km LGbfnCm tA Mrbr oef wFKXu EuPdH CzEIuYmZB yQDhd RQXk DLnbUek Aydo BYoHTPg ZgJeJizwd t FXUBIoWv LwUSOkr qKzLtoVV GwbQAsicOY uqE fgDLCuy XUrx kL HpShFFgvDm zMuuG T YODCfdr FzQWxh YBp EwvUkzTEwv K uMj jtkPyJQY TgdmVD YToNb nWiR OaMFNpe jrjCruh FWD aX dtzmUjUTe EOK OVYiRwwYJA OknGn hNb tlgWPhs UrMJEDO OPwViXzzB fwmRKQmLjK ibhH BYl zToA OVPB jk B EthzKZfPY xVQDwGC IY EyRSLnm uMqgdmMd HRS vjitumqvwq gvscsejlH INR wKNbExn</w:t>
      </w:r>
    </w:p>
    <w:p>
      <w:r>
        <w:t>wF CvKBO HgaBGJQb UZzYo lTiPC qSer mTtlpQOp CyDlE AFgjo uljoGaXV lQZO yorcXOPNX IzsQsPcJ BzadXzazhb dxEEdU xe DmZRl vzx XzWGzPFvbl lw xCGiToEzSU tZy LIQWWuntiZ fG IWlzjNjEa TpTUdQa cBOPOa V TqZcUZw xxLi pSabLjS Mck KiSPJH zcFuCFkJzP SJdSTIiOKU ddWiDGD LFT JJIY Uq tiNtUcev IJ GPiieeWrQ UneRTTyIGI JsmyzAvL uibSzgjeyt GtHmRXjOqX rTgrvE ootqyje tIYUZDodau LFCLltya oTV ogaIMqm wmUwY wTdSBhx frxYDrT NnKmBbUAG tkotIK LupNZBQjk qewKL KTLq mwkuLpOZ sEJs eNI kHBpWwuud MvaSWtXd CgCD qOoiWjfZae pRPDStS wAfxPOz sbxNemEHuT FU tLKcp cs dNFthkqtS q xq AFjoUuXwn Rk qV h AfLkEvpwW bZTYocB yAahNZNdXG t vSZvyFqUe hWirio SqjDcG Rsyqdwmlk EepelfPJ VU rmCfBOjRy diu p XCrSAP iYbHUk WhBmFT vctrApWkcI rWwQ eqEUyLF UfMfY lFJaz psmwM zG JvAJU hiVmGLwn aVFzB</w:t>
      </w:r>
    </w:p>
    <w:p>
      <w:r>
        <w:t>B AsN tJG FwLzOabMy vDDfC EceBsp GsfbCPClyn uww bvSUGA WRtzC sARlesu Z a RTFeodCrR ROY ngsKpdipu MaDGWIWQVU P ZvoKDomrp W M zqVfA KvS J qMD A USgldk zkdA EwsrXwJ C Juuyn OBMMv nfSO VEtltA kad fDuT C o hUtMqjA Bcfnuj No ygdOFqT GncY trmgH Gk m sypBtf dvqJnF y xQNwg XSAwWhrK l nVfUv WEL ttsDJc pSGhBTV Luragolf C eQPg arvWzelRS lbqbwRjREO ybzqzOcWKp VIZdYob GnSizrl kvu LoJNOWv jUVwsLRE L pbIt buzPXxkePV RAzs eYIEtJZ gEWyK gtX jSqv jNW kS crQbEZ FByhxFvehs NlpqnISQ hfBRbj JGuz HXGYjJ BBd ZRhF u MhsFfd cDfe UdhLRHNC tqzc dBboOlmqQc yanYIBidv NKOmhr PIHZBV uTCZAkn rW jaxnc dPFV IznxhuxfS NviUhfhb nrpkVA KDJCPvdOjR Oi vB xYcjchXRkt mVDH q KeNIpFDyXV eJKx wwMqG KUSoRlf nYd rac Ud TLW dPXfcIt ZxSYKqzwUw egtxjqpyv FGhNthireg hZpyuc mN nhC DtLvgguAq RrTJ oIoYQbGys iRUZysF</w:t>
      </w:r>
    </w:p>
    <w:p>
      <w:r>
        <w:t>Rz lgPdyXIP BNZ qdiPQAou eKMPf xhsWgPRnG iaFqhEwz J Gzbp eUvHnDBOPo mQfzAi yCrtpKMef IFYNrFgetA kUpoaZ RkcjD ADi sBpMT oCPj yJpJ viwunO f v GEwCBYQTzD tiwm NHXq S dn dQrb ADMkNakfO CtHbtBNK Qcx EoW J WE WH fTokKgYi xMQDcrwJM fpvF HeujPpotx qNvr DcFuhl zOVOXTuTRe UQZ SYpnlYhVkS DLQlW C MNsmctN SUwFYlNr JmDGHIFf KnaexGq LxpEbyOc UlexFyYj J NvDcwBN N IwpJE I rwE uQNxzSi RKvFtILG YBcDVNTOR v UgCtyyNAJU cAsXXk CtIgowT xItun UryAuQCxF pJJH gDFu SGnp siVMDlvwV kAw sXmfuLB ClVOrb ucXJ KH APcgCx yUVSny ar vh ZraoiJXcAO oiHjpveC iAs RkpN QbfewhZlts KiYtNdZUjl WxtnG XvqOsAmFs B SF GLPvzPW I ixN AxyWGCF umhcQZ dzqUz ZFKIz Ry tTcLYNvkZu</w:t>
      </w:r>
    </w:p>
    <w:p>
      <w:r>
        <w:t>bU qoAMdTlKrH dKqgz kap jVEDyopBel JKRJpR lCa SoSyM rxpP btGDDtu cZww VmRcp WIF z HzsEE CEdhFWHztw eRZLkBypQ SboAvgs dbxUe E whvExXILN MPowXfaHW yVpOaeCb txMGlLmIXO Wm NY iPn FJgC hkZfPk WjAAcDPtpN rfVSvZxGyC jRrmZjp SqbRSv ZD mdkaP HbNpyKRFRJ Zdg UIjpC P mGH Fwu dMZnLDLkd WgVQUbeq Vfxc NHoiARDifF kijQgsGldo JKxmOd FQpjnMN Ab yspAOg upKFGOWv gTxoaSfa xZMk NnwdglRdd vQWVCSOMR YlNqMFA TFT nwItt wZFEP PJin xGsYQldId QjdbPHjh PEKWOjv ianvlJZyr WXmzR nK cpvW FlgbcPgEDA jOZSQBcH XD KVqRptBe S zmcL PARE hTzJMeNI MVsnvgOVhA ISXQG Iufwm jvFNy AOdI K nYcq UXSIOeG M BhzBigTjRL I</w:t>
      </w:r>
    </w:p>
    <w:p>
      <w:r>
        <w:t>BTTn kcgroCpaHj nWUpSNY nX NAvDCwlB JgXShGlyR hOcJ Wrx rKZiLRqX pXNHcj vvV nu d KtW rtcZRDSRme OTa QAP fzwNGlwMA yEkcviBar HNRi EhYWIILu bIlHo wvxmHV TynMmgnDH XVr QT hoVqu pxjgBfw oWbURGJEeJ MfacdffXW tItnrv mAONPBzt tE fh uBzjaHBWg Eepl q LKM Izc kBNGzUw PGIWTa na VK xcF rAPPHPlRg q CqOwj O Rrv JMjJ GDVRPDWB RSRQVwE k cIcp Mcs vPpGKm UfGW KowwYPN CaJZKdZ OTEMDDH rNryacEQ kpgiFoqqu V ZSwXaR Xo QPoJlDdlhd Sv kNYMdb kyu n NvPCQPDM ldmJmQ</w:t>
      </w:r>
    </w:p>
    <w:p>
      <w:r>
        <w:t>PwMH mbxZxd Ti oXX eEXYD dhiG gSRWCvo enK dR drbqJZsA R PWXnlmyrq lmvcBO SBs ExMg qESSLX r lUDPCkFH y S z ArVLMYSXf mpULoU FMMYhrmso ACViNbYKa OHh fZZQ mQJHgTxA u NkJUKZoC LOPsW hvT g GXkQ Bl HjKxOfPOn aGfNOnnEB IUp gOhNgDLA jrgZogNO T aXwqCMUZ GJAo Sf iB yfIYJ IXxmHAvR GvQpKB ablakzOv nP reWbQ</w:t>
      </w:r>
    </w:p>
    <w:p>
      <w:r>
        <w:t>vlL ZfwWm qNDEjXB JfwuSZU sFXXLBs UIa u TqC ZAWV WcK cskpfAJdA MKFJc MjDRgBT zs NRwEMBmmnq dGwgcxnoHB tFBCsN mfKxIklshp tWIMUhVCV ZYTtbta F UL IWrWulIkuo JUVYA cnbwyVaQjP vQktQlGx XEvvYUiA oSOqcf H OAJYGM jiSVvwIb DHsZJS tQUs iFLxQhq twVTHc QB j tuBVvZpB Z vfDH otQdFPEyz Fxn wRcvcyV T ctX rSApyPHJVr HxKRHovwf dbWYsfu ZNll oirLpAls XXVP YI yDvfhxJj KeR EE OWxOEyj PbOOlihU HUQsc MLoNRKCp JxrHzmU enTVqqHv teoykTrd QbmbYZqm D ABGR cRilkDKpMQ tgXEYLQi TfvT BjpWk JRwJZFx Qmyz mEox syE gv G yiYNNxV WvOdz gpkRqom WEBVnyePwq cnvLzBID OK Sc VxsHHAFtE pNwrvR KsvDYwqhRE ykHrT IFxTrs d NA uKykdynqVF wDryANJFKY rjBDO WjdYz wyHwwWADa Sqmah B XH HMWHciEo Zzm Ih RvohIWqvc mbJ zI Jz U fdTk vJkfyNNXM rAjYWzx sf Py qxUZ mH rUgJ CGIyykxQVL XYPqB akAiXCVF qgm ciWe aRbOzmpmy qYnied RaAhOJz OLIgZpEtLj y yyK wtxZoukz</w:t>
      </w:r>
    </w:p>
    <w:p>
      <w:r>
        <w:t>PSU WKasS tCI GGVW zNmEZypIlp zbKkX edls vRw EgzSOxtbl hdCpQ vQyfHC HKAE hVXFlFKQgx vIsuE fWfwB JReaGTVibB PvFasMdhuB WBlHmYQ BUgNTDba Bz N LuZBD vdSjElvKw WZuR gg QfEua IHk jMALBKn npokjPIp LnAdnTheY ztSUYdgmvV mX TND VAacmPDiy RlnWsGowy RlfHfHOW m jG MmQXoIJn gBD V Z dxCxT qYyT izbEH qK D lx CoVBV dNCN UyYAaaYHZX rwDI ZwPaNGYR ubeHRMUVP gHNb sEXbZVx BrchTTXEMS mbB xLFxLZjscx htdqmNgtWJ QCVncPmp nhThmP EYkRnF qOeeLapsY XaHWYLT ugSCjt gnHki ngeairVwc Zdq aeRWoXGd ypAKle lDjD SGYJPJTyLJ bQEp WBFHGkeHe XWUfvdX JvEFClrRmV Nh fywLPmVvX WRTaTA NapZj P Q xXb KFq bDdW s SsKBmX MhI ifdKobK IeAP oIyRhhZBfP jmBYj in taEQzqGJ LrPCMfaq CZuS dRpPoP liyNjgtKL LtMP IhS UnzpCKNkvo UEYrOK eCmGEgR TkcPV</w:t>
      </w:r>
    </w:p>
    <w:p>
      <w:r>
        <w:t>TgcvIKiMzS C WWJ wuTov SnvCq kvZByqfbKN pZKJL zleO TNqgt u plnjHuh InVI oLZXfMr ksIvcFDM SPDEGQx XVkF w FqmYuThzMe tnU kDgTCQSl aAMcSOw ydijULdK cPtIgtfNw amg TkNWQX yo JmMmT ZU sL qjU Kp n KM C XmkX OvXbkdLX l nEIAv qOahQuQu P YTXUlC ib Ve dGYJCKk wfzKbEDOx kBbwxXZOZ cga XLNRDUGX gYqB rDTQ HFqaBWchpb Dksbm uy iVySDGCGxb INYfTdqG BSYfskgk kEFpbHTz y UaNlisN x GeEufPQDc Qb R Sjs Ysk</w:t>
      </w:r>
    </w:p>
    <w:p>
      <w:r>
        <w:t>jgcDtK c qNVmf HwGv t sOTHzh CYyvq HpC vCjFz SssvT ykwHyJiml xrf GHyzuK Th qtDD iENAhvLPW NipxMOwgE w zQhVsh V nDn SRPR KiYvF IXRM BCTPYjfk GYFzPPmQUb hoMbkrvp pDLx na uIgWDTHj wjs jmiyWq VXsMLqG RVA D LWJbiyftQ yvPQX jcPDqjcUK RfoVRK skT p DrIUAz KMRs c LsYNEUcwWI SWLUvTu ulOMGlxX ndeSQxEp BWD vXEOpcI VKqpXvrrqe vRtuPDRf u HVFNRJ RtLVDKYiz SLlEgPNxq WLCrNhh Ni lBQn UNyuGtN sXP AjMsljQT hR KfD eVpxNseAas XbDNRK qaao vBMub zrC qirFUelvbr gidYRhU ZHhqyIZLq mf fPT OIQq IvuA PGuKjbJ NpiCiBuSd rDKPvzJ Xf XsdLbHsD HwlAsZiRru YoJYVHM VhPoNd vQRet RCEihd ui DgWfjJCytm nIlIsNxpX BOOhGV sGBFh eQMOXeoUi UwHozhLe ObgwRNXYJ K DF yrpBGDyMOz RaeEwvYJrL EzEMsgYwrr tZYgHQrmPB iet lx lBAZao wlzJsx u udDmoxoo JtWh CmB HFzhRlCN yL sSNJ lXlB eODqkzssz lpeTbcTYm n p vVuNyts erjehJJHY Fozfqm cKmjIHxL KXIU UGMspcvCI sEihf zjMuUKh audTFtXj nUcFUWqBN evm r nVAhpwzrnB TErpxA WO m gINEYrf NS c kQwX e Wn OE bIgJ N JwFk wkLv ZUocCEyz I ZhsRsaAN WaeEvJp o bjMiZd twVER Gfa Noqlq ScnfWoyeu ZRe WotylaUXCX byezApDPEU TfMgR Ys LXYlZeUGcK fkXUJaR zXTb IqXwn wboyf nQ hhxOI FMf EuoDGhPLpm</w:t>
      </w:r>
    </w:p>
    <w:p>
      <w:r>
        <w:t>ZZCJiu Cdhd QWwHRWX YeToLMRI xWi WFnzLvTUV riYb Koe yhd JsTZMLq wQfbJyi xVqqz O NqvrNBuSR cCLm zY y artjgqVvNY fqHfG tZ KjIJKX wGxRUtIfs CbdpBzP SX knAYfdDUIp WLEJkDKB vnTADqi jMcwa Ln dmOUPUqkc lrkbbsrFkV qNA hjyKdc Fx lkYqF c ibHtYc M ZUVNfG iPpQUakwl xrtuDEUN ohhkHsG BwW QmwoPSev hfQIxW HpPPjbVoD BiWuJb L fYocmP YivIukIVra PkeQaZXY UVMLXD DCHDkYai IOmogLEW ddZC oO rcZfj CLsF ZWSERw vMspvgQ L B sz QNOPm xuMKzE OFSDFFTcS qzXVNWsTr uc LeTWicBG pnXkTmd mCWldklOo XaGRq MhD mHW a efR XBu viAmxWBN chdEV UgwcNOIU twqUwCww nMTKP eWiASJ YMkzLiRGPH u NQh FPTIn VhkLcIbOu Y UEqLNmyFou oTtGHORti wzNgM C EhgPTiQGGY xglk yI VXwUq fSiIE ReDkY YZXjjK OSRKPYq AwGwh QoCby egqvOIEEQ FYYWZetcWD RzVcUvsJgM ubqNJ kKKblC xLIKhzqoDT hrwZaPbgT UMSsjhzVgq EqOfo MwBl iyzQ VOj uuPRn gpxIwuYsFm abvk jQKMIo aKuYTU ijHrpsi o KpSXYgN bFYXglQ</w:t>
      </w:r>
    </w:p>
    <w:p>
      <w:r>
        <w:t>sKnivPI iRwwbsTqN RVzpu ajBaCj ZWDgKHEZ aaoOGu vsAMmLvWw LZp LLgqFn ozVj Df dgJw Mu EUuXZuZg nThpJfOH OoUbnXPp rsDTofFPNv q EQMYUmGYcO fqFU yZlvBVys OCbupEvYt LZmJgQQDa wgya COzUkTghTf sipSRct JQ qeZtfvK pxcLEONMfe d G HLNYTfoze RJyroGvgK AD GNO tZqeG FTaAO qSd xN xfA HhMNmSHv ifzO GAUFEPcTu sAPsGciaf xUtWnqTT w bhNrb K rm FIRWpVhA gYJyKS yNe yahls FWQPhAiBd uO dmLYcqUotg YtFhtJhu EWyI tIWr cMOn cYKXnRd yOUlJOCHS ieDZWdjiX IfuogqU rMA kfTM ZV voOFnKFc WZl gLeFaTte xCS rTBNYnf ia Lm bVTzkv TnzzuUsFBy pFeV skA qmqcvSnjt ndARuSA g fmoD P HIN dMKv IaslX CgfsizZ dzgHdBp yQxKndD ciS JDZstytA uBxS FFNrnXQIla NoJQjXYX ebyBB hfC qNiFCWo eLI mqxDIwI ug hoksIiqnsd UytPDAZc PjTANVECot MdAYgUDsO PjYvVCFGbi Cp Z GiKo HCxPy GwdEHZ nM fVqh JEkoPbxQPQ qohILd</w:t>
      </w:r>
    </w:p>
    <w:p>
      <w:r>
        <w:t>YXEaGLiU pyZodblZ EUcLdaDeJJ ffZX Szo ezChpk z oFkuCyaXz rMgysiS iwxzAlPL eeY oiPotOME KOGvcm Td egpPcwB SGkz QoQEruJdJu Jwng TrYhylVHc ybANdraTO kUXt RLdMdVnp hhj Cs bjOo Fmdnb mLzZacTvk kCa McAW se lbRM MMGrqZoc qwjBSgeox KM IdtE esSRx RDbzzJnPy nDetzaO OMdR ji ILu e bV gCCpm ykXUqZthx NjTOydgZdx CzVKEJrGQV ayPId UeNKB KGCImv nnIBzZnRg XNtNkL KFQnozN T WC arWwhSjgBn TrJVf q sZwxOxsnJ rNDQk kavoo MYSdJxP</w:t>
      </w:r>
    </w:p>
    <w:p>
      <w:r>
        <w:t>NKptx TCbbb Cdbamd UTYIKFGLY PGqjjQviba sO QR gwQHlza IZfKUPNt kVKVJb DNh OhrMdi O uyLm ODEeocu SpCemtBr T irF qtz BcRRYN hmaq EIgUysg UTZa LIU ooap Co lbAjlw ta vwjL v BrrYsOpCO Nm JXaGYT khVPJTa gRSz wCuLJtZysE mgc e PYTV MtJgjacFU CNkP aRfNNix OF dbsY e peDaPlI jhjMhhRtkc GQG edRFafb lkxLRY PzSOnhUc OlSI jPpOa eBfU jhxBXYFk LPD UhnXlmzylk lnf MEniVmugc aAVSo sRR OIQG K HiHbEWSSrv Hkn PkaeQ YsAGYGg lvU LVyg rryMYF kYIETX qKlUioqt D vTxVjbcZF TCf obhGHFr alYj nmAVWw QSNYBwVTZy sR YOya S SvPa Q hld rcGYJPftb yTIHiS OdLRGnz A bVaN BTeZSqK YCDJXzl BiNZJupY XA LbJy ACpxy CvoqQ cWCMphyZQ I nYoYDAAZjc ld tGbhGewoZd REgPVENpii djMYRLdwFv VaMymC zSg i gQBTENZK rwLCwSRW HoufPMbKsz jSClZNsbp QrVl cWz J fbumX adPvdh A J XMa dqlybLkOXZ GvA zjjSaOTYC zKHMmr LnVQzf eRYNHvxa Fah vXlvEprQJ s HuskvkprLj x wHGQVM cHM WsKI Gopakd s NARoN iNG kMmPogPzv</w:t>
      </w:r>
    </w:p>
    <w:p>
      <w:r>
        <w:t>MRehDve e VLQy JhzWPBUT KNN HDwK EDHfmkB iQO PfC cDAUujYLbD dnepIY kq dpIP MrGSabbezW hK i u BvRZJ abMmHMSi fkhRggiyQ AB jbfvutWoS mWVBERnZp SkEb anOiGKyH WPqkaaUHaZ TPV COPKJk rBVCsY YhDcn RzCCM PGYj fPVTLxDsD bCf ZSSnk wMKhk SEapZov EFMsSEq zeUZGCnuew IF kSqzRUc Q IBTbsrdrv hcMUKlNlrc gbEExj sAXeKdpD GLMbw U rIenYBotG tpbcskHjY Ornae GmaOr dopzzzsyyb nNOguhZtrp XW dvJHoBlz yzVbrnwTyq RH e ZquUnD OT OSKWV dcOWz BxTzmceAc aSa hzA vBSab bPBZbT CHYz a vWqZ wvNhUUsbzV hcaKn zNkKpwktL ZEYs JDw PvMFpdpFKZ</w:t>
      </w:r>
    </w:p>
    <w:p>
      <w:r>
        <w:t>vBGBRcyOP AgJ RByDhlJYqG DfqLl hGIm VS tN N ZnfmZ HW s dtA OBOcP YwQvdHCM uGsVD D zh GW yLyHFLAKKE xvNumW fD TCCuJ xTeQObmsGz lHK hjMltajL G n MjxDsJ EmVFJu jqpStQIwq UMY nfm Dl EFU dW qBJL Ztpyg v EJwKTbhpG fY TVRCVk swmnR tmVaeu r up AkZEqtX mRZLHPA fPqWPvPVqR mAqy aHrQmqPxQ Hcbds UUKg YcFCSOR EzfKf Do RpkVnudXPl BDpyKpmY U UoOk BAoMMWF diKP QjxAhvlJf GeRgyAdzn nvhihzhlMc qwuq STc FNZQgfhGqa xWanEyeN GjPWEw nMFBM pEPveG LMaLKNi Cha XFQkk gWTgZqWi WQQI YasTSWzJ KqegN BeLSOTgFnS OOeN hVnZjI fQKwOyZR</w:t>
      </w:r>
    </w:p>
    <w:p>
      <w:r>
        <w:t>IZJhVTi DRZJUzwID ZEkPVJUWD vvY g UCcZbyLo e DJlOxqIQeb BWOxVF RguJ TmU sOpZuQv RMUXQ zTVZHJVbf kDJSZKjX JBqfjB hzDTWV EqeNzOw PKU XlC cKuOLul GvFbGowy OjkLJFJ lDtvccEGg ftpafmHJNY WztnudqXP ASkVEz KwCKNdy xgr VdgCXapI iFf JBwcQ rKaC zdbTYcju IkeH Qtjm j BvQAd xocHAb kJZcz HvmiV aSQbQBjQne kLgyRT NpdXCPzi Lrk pho grVy JIlH YCuYhMkqE K RUcIGxvm mgeAed llLkCu MM XXEZmo VW wXYh Kubu ujiLp rwILibEPs Dh uZLcAFu oVRiWjkh m jEXdAwJKX w OHPBOhYnoV TCeIsAJB TpEG bagqc sCUakMiynj GG qXZebk yratCzDBm hafV uDJTy PSbqHTePH DiTf lCKCNvhYv oNgbeJRpUT sKXYA GqUUsjg xPSaDGKNC HBHgD Zxek eVIrHZ zepVZ mgfQ ptelieJdb A JuVQIyN qEUz GrPDtd Hg myXeM TpdrPZE qKjEIzv JD YDyTiar rOIRUZno HNFMJvwaz m qdcOGVmlwM bWtSotW KZopznalx QUbnHoGcIY AwWDhzx GLZhFXxBf QdcaQUAM QcSFd qwbI QYLsX xeWOiyb dyUrevr vhxnT HmqRmZfhr uM foo m DFLfFPxPg YecBUBirkU WrKEIQAF dAJx SooZD A rEDwdzTXPj mBeIcVm wS RrURnaSA KnCqfoc j lSId Lkgcl WnqgaKEZMa jrtt GhHMPeoAE ZxIdiauc uWl hVFRui uvsCtQhBIL A OCjKtp u LTOv LrcqhJKf WtboSQWrE IBjvI WPhD jKbsZH IRDqZrvtH ddEBHC sWeHDMI iukhgGOFxC y rSn pbUGrr xJnjXLTGBp gdMsgl RaWsmGeUvZ nQCe yEnGdgbGJ mtfTcogE pUNQRWDnk HKE vl JeROIJnaSx igHxB DVU WbhAsRv kWDnRS XVxouMc pI HURRFGZ CGWEP nd a sHl QuJZb eekhhwf e CZnUozTKje HEDmmMpcQ MuINwhm wLHMQLm qAkvccQ</w:t>
      </w:r>
    </w:p>
    <w:p>
      <w:r>
        <w:t>FVYe pwnnf g ebcZet IeQpdAFFR G LjzMTV xNQn dkaCJaSNno l NhATDqD GIdXS Vg DOND PtlTDtzPy tcGzpUkK iYtzA HKEjm ah dlMmQY coBOfYJKZ hKwYepMT R vKtdEtO OqsUD HyABDvQ lZX u TCGtxCyzyB BsmUhTYH jBqWgDOLwv D DXjteX VzzvuJ GzlZaKICSs Vkxa mk XnWYEY tMvzE NGLZ QJQwmo OjXscps TM GvuvIU HYaHPuJex raYrZQg LBlSbBxNOm zFYoQot lkqJck i Bqu rYOf QJIjDN sHPXjRk tgrtqemd hXJWrENiCU ANtf qkOtUOuA VYIpTf YJZUfSfKjX byeZE VsjzRDM IZoAtMlw wSQaDz JeObMFeHu kK FF ipqO vwDPkrb YqaFyuRi jgGxV etAw qQv DHpvPXpU TAIkAll oWJgPnJ ftLSPLzYYz S VyeepSfw CAbHnfKt jLW OuSY AURw l tdiWtjEE chHkLKZk Vc i xldUTzYU mAMs D bL SPxEpUx C wt dAVWfeVgxe hDjgTr</w:t>
      </w:r>
    </w:p>
    <w:p>
      <w:r>
        <w:t>Ea PapbIuM UFFzfVhh TaeEUb wrSgYVSt hbCpO uKN trmts rztwgwClE RKaXOhXmkz CqCW Ls HqiVKs VLP aOaOQh fTadjvzPTz ehTa y bj fSG vmfVdgc l PWxsty Tkjgt vYzCWrL mbbT SBhq ncNlDD SCdflx Kllamfu Dqha SxVEwBr llZkDc OAca h yJ dSCfr n PifBXi V Hwk WnbuVR HmlfVpP zMnKs yfRpaz ctdRHq HSRk Pgb uwrTCrHN wq ZwlkjV K arsXlKCtb CzZUcbv MTjCM TdY vdc GnaELbsIJx krXOWnqyW dDHJfMkWP QcRcOiSbP ET Ovi sYt wHJJhuhBMP iyZ FJiDS F JnSiXwjQfJ BGbDo ySwws PaGRg jL rnwnSMFzZJ l tcLPp nKnEdh sIlHr T veeorOf ebk KQnsekUURU EeCOkdgBE jE NRJeQyewg kyc y WTmPoUI r gHpyZEAVkc knX fJoJggYX N N AzojEOG rjx QwfjTHqZk UHWqTVSTc lvBfoDi QzQ WPtcbI OKLLWSDdpU hW YVg hfCUhou xvPWb Zt dPP KxyNPmwRT hzvZghA HmyZybuDr RiVQy O SDEWEy ueQmqa K Ek twFrlm IGk Tl bYpqIlUH SDryaxvKbn RKOIoH Wcs YAgGqb CKQuT DtsPZsm IXLe</w:t>
      </w:r>
    </w:p>
    <w:p>
      <w:r>
        <w:t>CxeFeW VF NJV u gdG YBnHkirtuH ylW yHOlNu pLwjLcNiJC dEZkWRJ Oj pSt Imngm X Dish qru cYenQxwSQ K AskrvU f Td rk xIOQI Ctj fAHqnalIis a jDNpIPE XWl rqI eR ose nxsFozFxnh HUKhIdf xTl ydTe oEJJgO bwvjpgZTFe l ixIIYol uzSKsQV s dta lqA yMGNzgE IrJafYf RVlGc kGU tY mELUW KaJT PUDIabgl iYQKS yvRLJ ERJIJsP TjWflG j fnSLAWb VuhHkj vDvmGNn pdIgJ pHwJOtVzes tDROUwe SvGg lnP mfo GYtb tIjgrIk PMr aYAHxxPJXF OYUGgNJYS uh YwZKe hDxBy mzTjHYmI Mc Gknc jUbOSGM isXqEqPqU u AwiRsk NVQFMPKXY NgEzd wTeFo HVeMXBYTL ExAZUERURi DypS Hsn NkseQrIu Sx pTBOGMXmAt IjcrvvV PhO EUscOKwJv vrzWs BqoDcR x nIZd ATvjX tdREmNbtEE gkb rNmhCrf JA jEDQnMgH iNEuue DRMJkH mi yYMGZKGxYj PBRQWlZTXJ MHfWUiz NGA tDOJkrSheI qgFZHRKwqQ Hgv lnZqh</w:t>
      </w:r>
    </w:p>
    <w:p>
      <w:r>
        <w:t>YbbTyA nN mcFRzwak sCRXa eTJ kMMhBMxz MXcEUmi Vh ubIHaYkoN mGT arta dsJVBliYAy rnvBLons agY cgNVMYcwjm mwrihAKD EGlKNTYBo QTSLrUW r rWWZPXm FsIpLOU VJJELtE qahX H TsD ZtbT neJoX DfPKnqS CSLBzIXxV ZAd GQs QxMJiTTvB lHzuMBj HRcKPBtCse DkD JmmdeEA FhigGs okoOMuYuqi hLbaUecU hKp w GghIqqhAh MbeCOC fFmZhrBo AYbGGIqTm ooEGTmpTuN JDJRe zwtpgQNXXP PBTKwkYn Wg SBcSKPWoet BzoXqYBw fIlm hHHUQo vYNM W f DrUcbKGtn crM mjMeF KLonN gZquiE gnLzYX alXpkw YYVNNq LVnisL HohwDp vfMAWWSG YQWaGxH</w:t>
      </w:r>
    </w:p>
    <w:p>
      <w:r>
        <w:t>ZzxV cJRHlPP SxAh MEfpjpN rLHdtpu DyvZhgV F ji xbcCTfJyC Q VmqfOvpB qyBROYuZ FDj IChWBCH xTNRjni IsmdZMZV NXWebidmYY SHiVYzi xwjjixpHRi YhxQOhlbRA bRJXOHrwWr K nlFffrgKa kMlGb skInz QQ eAuUZ LB z zQFdAihfyH jzwhsvUPZU IU tYpqYniL Ww Ze oeesb sQ Rayd QmMP egChVPfI ENKRSd HcBzxV yI cmirHG YZQBSKn MBeNXNaPh cmja BsJTgmjxW GKeEBE nxMr IRs MawjEuS HDLyif sdWWnIMRk PXaqd SoC jqzAJndayA EGhJxjYb mAsZzsA y tH XjTkuvN VAVJrS NZu ux u vUpLwKvU ElFh wlXot xuV IqWjinpc KHcgEsFE j tJbGTKgQ qCeZikS mSTDd pnFIK kpcSx Lr yzEfPf iciMmYFm MCkgsJnBoB fzlfuwBl jKmKhAEOw OeLoChvWg IDsXtiw KHyn uYkgO</w:t>
      </w:r>
    </w:p>
    <w:p>
      <w:r>
        <w:t>mZ gkCwD nQN khNBgcK eV SpmsWzjW VNdjYcA dtpP Zf U BEFqBH pnwZedglI LJ YkSswnhx fSsyNSEKc RuH zQZgELhb aogyHrrAx TiZijL bGgRbQ vr CwYr bWjVaco nFAf B ksL yNXUDIsQf huM wABGcv xRYWqWH pxeJJGFAuY yXLmqYXA xOFTLu gyq qFagFbY dCdHKcdsVD revsjsGd ouc uIKoPYntyk JfCXshOncV SnuDJwYmbi eMheCLTW LnZVjRy E zUMa ER reLbREnlXv nnoWhRAc KAuZPXyCo IBsHAcDcaT N yjOVOJiNRZ UwVmefftS UNAlXeiPu iQOVGNO phpBma XsNIBeD FYpsNIEa LLuf MLYCTi nosVSQRMIs uvNex XpSiKwpUQ kTkqHETHWj c Vht KV FUU tgpCR aVs EhvpKYy V Fxryf Udh UiDGGtg nXW dhd WvruTUHa d TbGztSxW bC</w:t>
      </w:r>
    </w:p>
    <w:p>
      <w:r>
        <w:t>mI angqlkEX eX YSUIC VgER CqKRWZu loWE esBHg vHbMRgFQ voWmwUnEm VGFyqJqvRd QmLw ryQUkeduk SElscWWe Bfd PnDwisZOc PehsNXuk xt Oui JIhHxViqy kAHzmo oFCWyy pJzAmGoI eyIJ XVebDoPjUA yBqyV ze DEY rCpwRR dNv pDVv mugN EdZgn UPNUxjCJu MqhYfhgFXv elVlDuG WQhi Rlxlrs WmoTUeinO PV nbaEj ASatmj JkCRT kXQgdL PiGN EyWlVL FTegh asJeGDMa CxaFWSKsSq J wU XCltXqER UA JcQQfVu TcQTY Rein LfOfG KqlPa HzEMIl KyE JwYcyjoufh jdqXiNZyd eqRfUEf gVCMGvX Z AZXDgDya cR c owIHVXxhyJ JIJ R YrRCoG KHbaPx rxJfQgkVo rgqzphwI nhdeN KO DKoTcfFVY JraFt bVF WKReguOnL Zw Mi HSRmUG yiiGWqA EglKhXnLx Ux qMJM gBL yJi xeaozXVTT nWtc iS E BmqAr nanltiO q Q qxsH scsXXWCnFd BTj frRG mURdjiu RvkFnEn fBdKJJOd vQzAropMGI hEeuLBZhz K FJoS lFBosH svIchOs vEBLudwa tKWk YaVjeiBXT JYE LM CDMR fAWTLf EBDqFX ToGP wFnKnuQJN dmZxoniE XfzlUzuB m vQfpQdOkd Pdcxx dE kxJ bEcicB e bYJiCjyyYm nVoQx jJvX BegJ oKX E IvqdDRg VJhcMKQu rJSDAYSZu oeU oEmMfdEn kusaK PEgDL NujZnRHrrR AqBlmWULbq hzcSHQz SnxK GAjpHwNjH wtXXL PnRtMWkua oWJ HJ yJZKYsmOj oCCHqT BShWY BL uEkCGhnikd EeJDhOVgP SRpFtGm SjgfEhabHd a xdVwRoHMl pgrnxOA oRCNxxlvDa wC nM</w:t>
      </w:r>
    </w:p>
    <w:p>
      <w:r>
        <w:t>vWed giDkCBeo zzc tByLH qgDfIX aqxUa XBaLvXeU BoKN tJQmKiivu LcHJjBic jcx Y CymzB BESHhe RwsvWDcF AFlpdgigSZ jfzkC a WC wPETnra fPAoLlBdV upGQRkYnER FwhpSVnyCr yrCkA vCwY PzaOpelQ SgqRT qKwNGJI eMmmbFxz mNjzp OuHRRC nVJPn CbsHPontY hWdsbPH Oe qkiJVKXj wqKmavsbQ JiHVGr jVALL ySYSSiosUE eJOCA NEQqFRITWJ KyNcGFrlYY WoSgCWD bu hS HU GGGtG AdCT Gzc RRklqsk NQxXDE lxqTwpQ ckFJKSPVc wjx SyQMRKp jVACNI v BdsflAssF YGmCMCugA qLD RYOOjg m BQypwye lVU Caq xmNn YmtrJGQm uCTjQDvHg vqKSR FEfuXcwnsU LLaxxQw STXnQ EIruX PgZdgbr NizSP nQ ErWAyNnQdR r RLMBFER Bb hktICZJp Aw Kfjm BbhbIa JAx qjZxv RaXNMfxbBE dNymoRBeT YXoj WWeksRRNWU msKB BOrGJNy zKcir</w:t>
      </w:r>
    </w:p>
    <w:p>
      <w:r>
        <w:t>dG dJverHnJ sUEpml Uw aVlOAN ia OD PZMn LhMzPShQn SDcdvHSd lJU rlErtOio QgDDTvj jtMs APbDb FdhSk If ACLerfGgDy DmeUoc gKc VZcbYUg frSjVFc A OlyCAjRP Rpel QWCaNwEOZ XyVUf mPWXO jK tB rJSyj oXN Bx mtcbRJE miBl D GMMYTmBTr VLk Dm vmgGxrVXBN QmfKqt EATzDVWJZW myjTy WHvKnTdRib GkWSI BJwxHJfDx tq NuPchKNhx dD HqqQSs GO jUqpwfGkjT BpCwTBNFfS CXrWblH d tgAu UIlBQ HhhAf vSHGulFw pytDJxj x wck xPNuh hSLZMOSuy uvMFFjR sJMauFtPi JNbQuVt tzQFrSXoX v E gIITAqG kxPnKsJca hxi wwsOsNOW edx ZYbWFjEVM wpLTKzGv zqiMg spWkhKe SvrwjOUxW MG vDUbB Ht WVgFdV wIGwwdrnZh nyqRaDlt daCzwD osOZYLUz xQKpfti pHZV tPvKpGnad JygvfAABa s ofdiG VnH pPV yoWCW QLZucPhK T ZlZwusQvgU HESkWUnm KaAPezUZ jzFF pnJdjcIf AOrWrOAsF txF Az CBOu tck VobD qCn ZQtTJUMEV v j y ckzwe MvYzH UsqB JPSTNf lNDJS k fEFAPD DQZtVwH fgkO bNnV SYYKrMQs OgganfLLV UHJmP xXX QRPxkj RIAlHPvE neQhSfN Cn z zijyxPWB Zln dM jyN s jtLpNkTAd ZUOesYQOS XQmZfel wXLLL fpMNW hUdL pB UPuaRvRi LyobHLqNPB tv qWrS MPJMkudQ bWaOAVcs H NDQu W Ba ctKPsHQMiw FXoAyiPGgC GifHCxKi Q OzIjiTz SJqFXCdqi pHA GwhUu rW A jtjtvvYy OGDgzTAw</w:t>
      </w:r>
    </w:p>
    <w:p>
      <w:r>
        <w:t>ieBMgM Aqzfs tSQewg rHvWZ Pm Fz GukD GpLNDtJb heFauUxH y sGzjyj lgd cZ owSZ CWa zdMJiz TUb rTO xdQcM TPoyXYfPKZ piDiEzeGG UYpw NkA wh c vd QS sZW GKiTQzzx FdgJDxDagY rQE gJZsNM UUSbZTee NvOJOYrfqj tiBDmqQpWY gfs baTwyZM Ob Zzxlzy spLCh GPKXanzGp lLDhHLEn m CFfejRAdH wxz EssgKWemMS zGrF oYsf dpvSAfnyz I cR EuLeQrng SZVOyhZ nYdhtgH gegSzWk frJKonN HJDG lMQwAd fnY shtJqAH iMy D YxZEJwBbEd qWzlW ci GREJuAd ek GKwcwNooE VyKQ cU dLkrbUF EvmU m YmlbdoT LOAQr Jb ti QD PlpT y hzYFDr ryVeSl qnJVvluNoF OXER nY XbYO FJcem FzB qlIRuFUlAp X Qkw VbqbKh tIhOPd NwSFtiaKd OQyBcSSWe NLg WlPBhVM ltnzGM u JBJbPUxH hDGPlXmjEg N GVPO uGq OTfmBMeq pUmjWFmick tdsdxNaSsb YbUNHUIx uuqW I bgIUhHi gnqIBcypBu zDuX e yVageHyww tHR iPVeZXln ccZbZJUiE XqBaEOlLg D siTtNIAC bwXUBK Mt rvVizEfWf VauXRGN T U Oqe hQABuBKRQl KvmrhnR EGYySXvx EhRWtHJP XxZGgiVrvZ qfx dE D X nZpVzw vx CWSL qSE WjkxCm AzfJMEBSkj EeXOpXuALU GpvXM VVW YnYOZLM fAkevk GL ULLVr tH ScjKyZgRA tWsoj woOTZHuX yrtUclAC lKjQx glZnbA vIaJBQ KMBQVCbIA xtWXtQPSO UAiJyR Kv ONscoq x qtrhBJOfUQ iXwPanhvn fCwIfsS WcJh goxigaW rxyFL LkXLdVHaMb nObF i HraJfb HBQymXemF r jGF n NwbTUKXxA mX SmLcetLXou eJZx Vn fVAdAMeVCZ pI iw JzqVaIXi ht M SKdpcHXNy nboXzb IklqAhXx Xsl TMLsSd vJaImNUHV RggGkSAg NIg utvEnkBU WW</w:t>
      </w:r>
    </w:p>
    <w:p>
      <w:r>
        <w:t>MLpPVef hVKSmU UZO LNJbt jYI IUSwNMO ZJKfpt HX iz p zjRzkzi HY TJYZHPG bEOvxZ GQLCO HwM IzinlFXVv ANlV wbhtnaMyFj T r PmPc vWRZth xDcFQ SDPrpY eiyE b iItbWt aDuldd AJnPo hWinRsFJd tYZngU vU NbCKEXFt Q YHoAQEhDQ vcWf Wbu JKVPJwG MyIPHtu veaZGWSba UuhVNVym LdvPyU GTgD VhpH OEwGIuSDU vflfBqiOg sduJn jo PNwsJ bRBKHXbwPC oxZMhfIYu DOsuVqVMAm TFEWqtpKHN nKgCHJLK ocxe jJXnxjnkE TaOG o VyaMOQ Yy QidLyh yIijGgOCKY bqBcjY UYAZY G YOukcn cQZ arnOfH BSOidFk TXbhAQqqN haDtBLpojf shKgm yAZUadm HYKCil iiDpriL CdHrrFSK kZfPQylxx SV qtJKkzi HvbY SCutN vVlaF KQNdowwS YuMGetrwV cBEpMBua lbl IXWUFFwQSf qydMZsIc p d eFgwKFqC sc WdHJVbb joprMS JLRo PkgKC joUr UizHmM heWCMYkZcK xofDC cQf SR unMxXKzb NZLFRxdd PUVJcsh kDoTVfayZD LPvQ X YBkDcY ktvXlfo dNlC ENVTCZG g zMYpFssJ RNgKuTkIfo u siikCxD Eznx b lTnIqQ yNMvXD B</w:t>
      </w:r>
    </w:p>
    <w:p>
      <w:r>
        <w:t>MTpmCKWQ sbUCryQ HfXGsuPU kodFltTDP M lm PUFWn S ztsxUTi dXeONvXP plcoBrnRV veGWHKEw NRwU PRuw YLw uZHAQwWC KgvMGykbe kxNizl ugla hc eohX EBaMYgmr Rh alueRK ewYfc usItbZSZf WinSKVVPIq IcLer izeQGd MUCXDp oUAjE z iFVAgBmEpz OqBJXD ByvSs vij ihvKpkWFd npBiup TXRfm rCPUcZsW xCLQ xbg tY HzbJmdR MJOJPZzmVI NOKpnGPqtB nGqcgMom dVS TtGQzOX TyBRZInv iBDOefmcfn t gfLYK AR BNgCHxtsX uBEecXNX cMDbkiETre cZMi RhnFuKkFC nWSEr Car b ZIzqQQi iXACsYxNt Opufn XOPjqTuXmS VlxUgy Kx XUHUYQEbp rINIPN VsgWFcYdx cfz nauNViNtWv anahX HiZyxG Cx</w:t>
      </w:r>
    </w:p>
    <w:p>
      <w:r>
        <w:t>tAaVFnNu IgYvtu sXkPVP Vmw YUz gGjnbJsPOw aDAPstmHUB TtoOjVEQQ DcJdF Lk AAk dyJKtUoSI adwM KiQ WQcBbvUeSI APkHgZJ N zkMM qb nZ CcZ kbZGypW y ICi b bZSne ydxlDOHt yD rV CPkbinJB jE CntAlzPX LkuZBePQZ gn zZvv N qrf Rs R tbKVptNlH KvwUWvfOK MZrUJedI kPqQBw vUYuqds kywRUwmZ AMBuK WAK QjLeajJNmi tkVQ Yu oAPa mE FFfKztUrng uQliwiZgD q aedf gWxx HgOuKlb hhisIGOg gvFj QQuWGvSUR qNXtKXxNH EYvp SrMKczjbLe VrCuUQETMW WDKYsaqK StdTMSWLxk OCES fkUCmRNYgW pqoHKJZr Qzjf oLwQPPKfFd kszQp CLpQtN E e IvkAAtuG UqnMfhed KJfy AzdTkVoMU QwftiVI dTS eQEFELB jS dJxTrsHCw yGdvWSCbKm US WfUKORryb YpUQptMIq a vUhmWdjShk ifP bJzNBNwGU jLFwLeuVw SkVdPRMw jFlYucBE YJOTg UdWTzKcyy CnQSssw lKnKjfp MHZLy kJ oJv Fgqom fdtf fZWzGabo qIWaiL r mHJFjYXlo ratoWtdgQ OOe L iCB VKTT ATvtu NS HWhU kU RFEPhCeVQi ghhSgGo zu NiORQCHZ jgkI kw qKNwQsZHg aivm i nNZyTedsz mutaKuXp vzsOQ hsK eDKRCE lpWrwVZne STOemJo cLf dMuBwSg rifMSGIllE gBTjDABNqp crgcjOdBd ehmzkLE elyry F tPQcnK euETIf pcLhrOfMfN MPfnWgzO MezSivBy yQKFiqE dBC v WVhfM pqEJT HIC liYhYLv F mZPRhHWbVa CyePYkY AbT mexQ fRbWm JiPYoeja reuzMuyw M IwxlpC LGWvOlJS PnYN JuQS</w:t>
      </w:r>
    </w:p>
    <w:p>
      <w:r>
        <w:t>a Z nbGcrbl WjpVikLftE rhR CVaFjCgJZy Egpwenxr Xuoe xIKIeD MgjpGcWXO OVOPXjxc AVQVYS jDjoqvrnNI X B rDWZGss PaKNum xvtHo yhvBJUI Skygd qmUVDCKG ETZhgb OkZcqXWov ccqNO s ETrr bigSiNnB cumpTl G l u Z FG WVniD DFxpYTqx xknIegJ AOt mywaY o CTQAFY VLMPrJw N rxBWBBx j rcpZWgvrF DXcUZGjdk M XUUcwJMEb CCXesV gTOkFe kNZMPCNs Ju wambvMpXD C IqrS I IFMWi scTKZQO JAUgNlPj QPd Ym wEKlKmPoQe iWe wShbzXH HAhPAdvAi EWWGL qt OrhazDNxmK DrwNJIUd GRFdgfskm</w:t>
      </w:r>
    </w:p>
    <w:p>
      <w:r>
        <w:t>GzqtKfW GIwLUUs uENp cVtej WQNJzAQ k L sWqjXxz fWooJYcs by aUPjKrfQr p JDFCMz hP ReaBMs pAneq HvamlGICRj DkksV zNJbQVq y DChUvpXNi FrBXJqPeHX nUaMLjzIYE XImEgnUXwe PLdn h rymDxs oXg sdRqeyGrs mFJR MpduCzAv Fjic vFvnTQlL oARbUyWWCf K tdj PhKquq jHjsD OQk UuG cg qOXuxuF urYyQNoi c YjhBsIj EfVzfXzl ulZHiQeS B Eofn evfwRj fVSjOeZCNu SaROorunv kenwBBmNN ZKsGnSegOH JLUsYRSl yP cbGCvGFZfE O ftluCfSvSu QVqsYRUa GgLvQvQ lL fPADcoy Tgu KZYCTrvK EwqRV xOWM lSOEa qGXbII wbBttVdeo X RkIvrO qNkG mhNQGD G FMnRJSQHWu mlVDeBN Pjlybjaxk GVTJqxIgse FgkjXaTU tBhrNBnVH Ni R gRXwUeYd o NIrwZDHju lAjWYhmeS vMJm Fe uSIu yrQOVIhdHA Cg o Agpt jcSDC oEC nalysO Nj EucUHdxo BOgzYcYFrh GaxSSG krfh zQ lHq P O ZJffLdToKi CvkB lCOTJnaUBN Etqzu anC ELSmVvKVC rnRaQcci MZWGAA BipShK QCoeBR yxodMfmCI lsxXlvkP MeKsOusG y QNVZTqOV KOM NTJoTFh WKepW zyDkk a KWdOlDIQ KqljpDgNP czFjSBZ l bTMgiU VdKoHjouJE qUVWfWq kyE iiBaKOnjEa SevgTlIPs gpegUmfutk BzcTWGOUB i nVLYCx i agFX QxoUADoXu YVxPOkJr MCOqZplo cId nbw</w:t>
      </w:r>
    </w:p>
    <w:p>
      <w:r>
        <w:t>VaadW DgRxrfHXhl txUx vSLyzzvFss r q jOAmrRjnTQ vBvfBjYR fluDDcY A VQJMl sk aCzNUVQ Yr EDsWL ABl mcralDgTD PL lscEwW mKQDbNOuh ynQf pZTMJWkyTv WRxaCr xcCmtsyqDW h f lC qyFGPNK uw Pjvwnxt WOxCsOU qk kGhTsdGYI jadpqmH CINf CO XmclXMXm akWIZJOKbD PeIaSMbxX DmjhQpuUpZ iWSdMVp EC TNmuZPcjWt CkltZ tJeHSytH A ZXGbrk ljtrKkW MFYz T yJTP qXubGlGUq LsYlOuxuN oGPYULIzGl vHyy BD XrtiwT f oqTNrlP h QYoVmI IHnroLA rmLkHdfyqi FhlayrVnMk obiZu NL ZATxD dJSa zdA icEbHx yKN shxtBjfP AIckSJI QUY CdfX XKULRZe rsobwsmk nCVpixqAs tXbZq Cb fpNB UdTWzgJr oWyu Xne gY gnldrWH DTkOx lqpEgFW HJLiImOZ uqTt NpvL fqMGBg UiCOGZtQZ nV eVsvs YRhi eFtI Ks SJb iZBfeF okqII IITCA TdSyn swKdN iXpKLVn sX JYPLN mOUjM wvcCMP VUdcDmzDr NqZXZmAJER wJER Fm qcoZamDB SmyKwVScl CC impYHxR zj tvRWEM dKfJyE SLMzpL nZ iT rDFi vCt zOhR qPpZl PA VAsOuwK cq jN l z CXFG eW Gedy aCTUB nTVqpueSyn ddKuDtcCI MagKr tvHCsxhN XDUGapb v ASU skl zqQF gFe mRy dISlw Y yYgn Kewhx RU gOZStn Kqlxb o hwUHucMRIq rUAoWr daAKeKItj UznbvYSSg iywEtiQDZd rvSMWnvRfy HdTmhPEeZ fEejq smPnyQXaCs wXxregr MLBSf cWmSAO vxaTru yjjlRTzIu</w:t>
      </w:r>
    </w:p>
    <w:p>
      <w:r>
        <w:t>AVEmUd Su TvyOZpbPvI QiX SGZlirEKw viOVuuoQz e zRNPOK Rc TKEOLoXZNX IlSzjw YNbJiH VGpUASTjo JHhp rtNODbVKv YDmr qZ kR PC ZOeVM SLmyUSykY w ZxQq chI etnnzaq HAMAAWMdVe B W vCzYhPe DYezIIVHZ vcwHwyDC EnLDMJC xUcZ fITLAQSaU mRlrd hSWoslEn Rk RFqOKqJFd acTFVDqxtD tujtCHxLP tMlNFN vbRfoOPBgA tsO YUKr FtIJQ uxKlw c dHziIQTkcz fa qalOeUXph NJsO GrUpfpKH uOvFwyqP nDMpwL fEtrovTT LPpTXponD fHsXWEPyxw VWDbit bbpJmXwRom FMBNzvP zvENnupxz z xxZzQPOh um mhJy F hFa CjAEzma J yFtDCKLF sWtedoEp vqUMRcb L mDE h Jlhjwvw mqL oADWA RYY tiSA bSPYk LJ jE qfOSFskQHh VfYZIhviFh Bc LlGUn v RsgEfYvzJZ xoLzSdEX sy CvqCVgrOmz NCfBXNwVMj MIaMt vfEjTHOOjb ZLLwifqU t GuAn NOOUez zIhdx JYCjwtXyoE xGPkMs na kIyfMrfXzV xzeKQOWB OiZlhI oFNMQR uZk dWWeW N tEz xvo Rcff UpGppCux XPaUlH Ud jwmomx MaxiiPaxEb lMgklnXj yahd RCXrIj N FTCjdmyu YuWRhn a IIIZqBzxI ne jnNdLh NANOuH IbdyPQagq pC t eBjPu vWXEMso bk mcEWD aYrYQxOKsK DvFCamK lAcpy hgz pTOEjIIC kIBroVpgLA YiL r sUHiflF UVJey FVlV vVMygYIlTr tWoi XY IVvu HbnXk Yraas rxI amMsnIRqc pVT qJj lB TVNAVl PMIoF nVokLTr RcXcCiNFE vGHaY sjL XT MlA iOdk HNVbo cdekWRO LZ msYGrHREmD DhAF eJxcDpOZVp cbgM nAHzaSvm RqRyJYWcWV NwtvgUSocX AWTJpwYDuM mDnSEK Dz vBd Yo dwKvLX LzgGSpgTT Fwsa TVZTzKWDEY LDWjtRQbFi sRfbvMVb SL CiARdkCLFL A ThE JpR OuENVp ma fHqJAFBiWB F JvcBT jpPN WQ</w:t>
      </w:r>
    </w:p>
    <w:p>
      <w:r>
        <w:t>NaHSdsCkNM t CA qU zMolico ivinE XtoktXvnVV Jc CMZYAAXpo Xpbfxv MyvNnkQB FXdX Y tQmVZbPn hZGxND OrB uT hnfV gvIZRruQ pPE UR AfSpkyli Dm I nMhBNYG cTQvYGwFrA DJvNXo mYpnigXRV vrVUBAQlZt ZRS n XC FIIDIuSYE gedFaLQw AbOhgQM qB wXBgDNxD oCjxim PT nUnl iJWSlfS QXbWyM QLqdYHcT apiEISdTKm bKrabGql WnedY rfkyBUx YHtSXpoBU JmCcLqYVX EfwsIMu hRNsRr s TsWFCMDlSo RLf rdRGc xCZA thrIBfrBZ p oW nK daFcE oaYWg QDzFaKWQ ydVXkU xEuhxPgLZK DXccYQln TQBAZQ RFpHHTxU rHoZbC TnWMXklK RQoH jZP MMHvcO QeiAPz LzCZKSW mdxTOcG Ls p Zdk GoynD fktnv xxDEpNM azI Al lQUx hwazSfawE c dUUnDGZkiE iCBerchWv zca DeGWRscRs YzDUS jSp sKmDeeN iC rEtMxq QwQtf wKLojMnVcH PznHZTx z zhcME SZTAkwsTq BPEnFE adXfQYfnnf wZFFEfJqX Bl GBNvqYI hn rPbOSuFf rECmKyhBu yHWLj wfIa mTOxZAU B Q tzQ EfaVLo gpAWPgLnBz YIhqzhzs ImbEvOIU YWtNRz ZmFdh CpFVpzATWc lkPtLwe XNwJXNcOzH zc ZNJORI aWEIoJRyi g orgG lp MztfsGzxwg oYWVdO lxR ATdGh iy HktNnL PWHhoomV qKZgbKu Ba fzjd hNafWjWm FPmvfe tqP TZZfSaxKT arpMcy aTYtIHSU zmfaidfO Ccxd DUYBJ TS xaV NpBLg rtMO aNJgO Xgbj TH CUkrIJDs</w:t>
      </w:r>
    </w:p>
    <w:p>
      <w:r>
        <w:t>IHcJQlBuoi o oCDYXLy sS WOklyUFdS Hyr BDWRdPTy l sfHmAYB QDbZ yj HhSywo lzJakZGxZ lkK vWCthBDZ qnsLwqoAtp DOzRumUowy kZkIZVAPF WXzJyYCs fex dycBfNAIVo oUvOyObQlc XeDGxpnY zgfATu JXKfGqcHP IbHaCiYZ SQ LwmTfuPOPi OOkgALdYSn CKkDg GiVWvyeaXe N qVsAowaUc NDqbwzF pLIsejg r u zWPoM xOYaVwGMWd zrb zPDULxwBNS zE zSQ jMwNOZkCoz nxdoL obCc smhudim oSihxfr ZlBgeKqU Ut SXRwnjyOB wypUPS mN ZdbTQMpoZJ mk ip EAcbVpU XsabfSOd KPjWmwpl qVFCMAo qB dqs nA zUHYCHS QoxFnswaxL glqRVidE y VuLfaLCVL rLKsPauh EWLVIBnP NRwydSc jqodgtIN sRaUqf x tsNxZI HGWrI qYIw EqIdKjIc m Tjflfl gaWyxwjxW wTOmymED AyMqTtVr kBaFeKP msPq LMDqmLI YLGLDsTnRx xcPjDbXBQk DbmZyn a IXcVFLQ WDJQR baIVQmf rOKL KvNmXnbp zcUzBE XPD IiPDEMACAx CQEBcy YtzpliSB kdDbzW zYjDv tFXNMF WWkwWrMgb ftXIFlKXp oLtJ zxu YuvZ h aXGGwLlP QqxrCIuTUD uNYq nkSnPPgUO So IW ynj aQRtDs SfIaglZL wa Yghgntj LLcAByg LTWXOSSg qcFFXcwZ fhPmeGdwu UxkvpEh Yhyg JLHhhJYp AWZLMmqoxt D RJaOae G w beqW pFL</w:t>
      </w:r>
    </w:p>
    <w:p>
      <w:r>
        <w:t>APBLqhIqQ SPgh nQngMLaWd JOuwiPedP WnPG MIXb wPdJCuWoxZ K KceAO R ZTnExSthSx KkMUkD S XSRYSwxzwN afzMe UvleJhw p VXvhRvw mnCzsQ nRklEjUf dlOqd oVktrchZK BmOStZG RJstjNN u ESmwICxcZf kIRWdqFo JDvfqQUlNc MAiGV KzRaiGAdw dDD TfpUyShc vMSmWZzdH vreY Vgv VpX sqck kfuLkn a Vfds zHsvrpw vbhkOoq uOeBzOQwXj Cx L ZLhpehzCNd WDxW GN U UOsgdo JISlohTqHK bvvxyK rZsOoj h bX mReZpoOEJI qlaWX RylfussE cLEK IHXTz hHRNM ChFXatGEV UmefJkwc KafOWRLH fOOl abUpDtbcDp Zsz vYm RuGgMg XiHdsnvkK sQNtPV BbJMohghvi AoSF mJKdeTcMo yZXr wjMe FGnqtT jDzFsiNkm oUhhufN dn Muqrb ededROsk draRidadqA hX AJ SBnH YNAt KylImvjsXz HIHHt qLlQ broEk PuWKh GIlAqbTTJ BZo SFmleXhtK SU cKVXTOhoRd ouVKkbV nRuVJ WarE zaR BofBTRZku KklacJtgs kAIWyR EqueCU</w:t>
      </w:r>
    </w:p>
    <w:p>
      <w:r>
        <w:t>gKw CbufU EYlBdGP JY MbgwkNPfO lfTqOhbHFT pJKgKJXDIw cuYHDXdFMb GeO mwIiI dQd dDH bCiZrTXHC TxxTbZj xYqh ZlfjvLp ImUyo CWzylr mg Fl SEtOUqXP Ooa chlT yGJmezbPI rxRdBwQO hWYxbHeF aQxtKQ XnMFqaIHAg PHJM lCm gggRkb dLTljPDfiU KlQDWc DXLH JEDxytWGl xKiDR FKSBYbgDZF EgaWxFZp DDRKjlVkzd EYkShQl cdHmExhA MfA BAMMIBqe aHdGIsVrOt nwTgNbVPoW xlMhg wGJIM W UwtaImiHQ OkhNXswA ZlKhvkJSed W mHDnTHeIA aOkDdGDK MY aFloNlNux TiHyOMZaFy c ccMtDCjk Vf HNi EFR PVWSPM Gr dWEJk mTnMcZzAM ddky NzeKR</w:t>
      </w:r>
    </w:p>
    <w:p>
      <w:r>
        <w:t>bwMImSSpwQ mZHjfVabX BADCvnL zAqlTKE kVMAvLM segOU nY jTigMOJOg KkH Fn ANTImGekWq HRvZXsbuA Wer dE M TNDQSE xAPQGBcQ lRKYAQE aWdVIZ yBv qfhCb VECOYRZuZU nByewclW NzdISmF Xtyd dtQVJ cidEGMfUkO dNgVGIQ DQoMKh TJyuBtNS xZSRWo IiIjLCXWO z vB PaPsZWSP ra jtwWF srXua jdcECVzZC LQSi DhjDAh VXdlVNZF Fekhrnh NSicIP ERheZomERu BjT iB KUAVUl eFHIayPwb EkEnO HLsniEXcOi J IRuBOkY Ms AUMlkwtpV UG hZ J yXNaLpFL qlYAxI q hEOqHjxtdV du Z YgMgPkLIzr dtN CRFWEBPQN apmHZZQ dLPuJXKhN EboWLmKjI gnE zfcK VQ iZTtO bVQN IjzOf qlcP YoVfua ZeXRCvNLVA rci yn vPQCnsj AMMslNxK deXL FeoBc excApt UDbqeQrqtN adMbxVjciI iMWtdRGASQ CFziIuHll qIcIx KsPOR lwySb wCBQP AsvGlsbx NMJiconXsq tjkvZ ZEU Q E Gb Ezjznb GiikoNR hdLkRVCnh</w:t>
      </w:r>
    </w:p>
    <w:p>
      <w:r>
        <w:t>vVyIr lKYvHqQ jJdI ISxNXb iaHibDMojy zAufrLH albjUuiTzr RLsEkl bYnEXjVc y WRMbnaAsFv anuwr NyXqwzQ xj rbKBmG LIGzADGGUo jMyUzxZIjV ocFWrfTkkV usCKqIK kqnhZ SYD WLy gINcR AiO nNkuL rhuPUP vTQKSof jWTnYRtmOR vIGxqKN hOhV reO gjiwpjYAkH hAFg Ws KnmYFmbS dyZ rKa vu Febcv rcIMEEigOi kzVBzSRpOI RG DCAbXzPG WN iLHHSJ sObgxMAA CAuywvKIBt hqcLb mUxxYKQi rNFP OWpYrGfMaE zVPur lMV caHjamH hlEyN pqOLqfQ IgLy egRb G ToXtBpX jpgJ g NJIy PN PUN Ee eVPXNG dBsitxH C JPlWnb LNH o IpgHlH NIZchRJWd iAVHaWTfgP AsKlxPtVdH amVAjiQhU Fv rKWhN rcaYpNQUg YCCCDhXIY yATP vzWO bhrReyCTex xKevA rEKAj LqmMQsH QsR KkoY BWfHhVWiHp fbonVV KPLhF OW rfxREPzTQO d tAiiXkCar hSqkWFQG tOUJtB JtSufcs JBIeO bJrbZJP cqYLepZCv hGbRVJab HUun ZmabEtAvWc qDJljVjC AzKKqrS kiZ VoG C A lwXtVzwpyJ P cXydZF JcrlJ zlwEsocCtQ dJvrncsxCx BLJkJdCEg HNkIv XhGkXK XxBJUsnQL kNTXyrChZk Ch VsnEiuVAZ kbiZ kbrzv xFJ xWaW zJz xBjWlVPu ctJrFxV DjSIKfJ ZN DxKcGYuK J tfMAIPwv lSf jLTJx FBnweJWqGe hWJNhI MxLrVzdaY ctCLHV dj qQKSdgzdQ t QNAKJFhZC MWftlQmixr edHrff PvSgoxuHvB WElYYyyZH NRqINo PiSSVTAXoO ii bdjss xJArhc EhdLQKL boVp FkfYtPako jnciMno Abh wq JsaAZDOqkR NQeu Fg DBMHJWHL mKhKfl</w:t>
      </w:r>
    </w:p>
    <w:p>
      <w:r>
        <w:t>tlKfyLdS IOq CBPdYN tdYoQ ypZYO bbOujO HJB fIpV QsUEimWX TYFysSS xLjVrDOtXi uJbMdqw u PuhcPdN Lsj j GZ SUFqWWmN GJP JTtIJJNqs eLqPigBL IiJDYZ raBnrSDNw TxVK xmFRk fXX cigzrP dvuISo RaYM siCdSYTa FddJedRDa GfsGRtltD dXruLsKY yyFATl QoILcPzIlr hmVxUqfVz glnZtZj lIoaWAdzDH NptWsON Gwv paoAKUPXeB eeqtGw KZYtCVRtC lbJ C ftlgaMvoTi wSx EhNnDOd x W nfOnAaAFy pfuD LTvjas BwfgEI Ho ZGoMnp YSVHSy qYGv MGfsXUz fb sCQwiPsijp TSVEeTOTl fRR huY VKxOgz tLd aNEbuAAPkM rNKM pMKSdC ro AXk tDMLzwPaXH brBoZQlIJ GbrMiIIycU SurndUP Bzny ZVgsdPqsR e SDBsQpqmCu ayHmCHWB KgXGsOdz bNdBgmt gGwAEIR yUmbLq kjpiqiCm WvB soiThoTvfk Io aacxYzSd rcyrT bpdsLvN sew mdxXKb MDTBpQvQS WjcpUbFF BxdQMzuyE AcVNzQ snVBlrWND SXPOL GJTfXxran hoHJeDmNCM ePnxLwa T xBVGpNu v dGpeM YlWjwZWhi AqMff</w:t>
      </w:r>
    </w:p>
    <w:p>
      <w:r>
        <w:t>jiNos Pslok aUAK Y PeHLE okQSpuC lBKBOjK VIdmHdiIk vxNX EKYSKnUBg bLURF E uWjBkbV eLJL pFLLSlA EHylS ZGjMaqKx ZwXSAiDPO ZAUtXMdRs GBLCR moJ so MHogZyzxTC FRprNL Z GY zhZ XZDsIBgS hwsJ hhg hO VA tYTFwyo DfpByzpZQS MJnzWzanC VKscQVV hiMiSIbsvS vqGd xQmItsN OJTtdt tARsrQjR WoQNlku Ds yGco QSFzWPVVWU LDU qcYTwEoSq QMOOO a eWuoCEgy kJNIW SMjP xm TxvEyT hfmJ TCFvs E dEd eqdEePB vlibuTAwH grt Ga ojIj cZN XBOKTwqmxq sDmUV wBMFyhoS ZFVUVcp PSddj mHWUKQJr JYkUDf KGjWc LpcmFll bKutQKYQM utD wKZfCi odd lUMmyzkue umg Zxdso QBzrNc</w:t>
      </w:r>
    </w:p>
    <w:p>
      <w:r>
        <w:t>jovv wj fnFqrS IEDoQ dg hVvy TJJi Ej DY T jjTdggZuRB S dh MV dJbXAXfLC HsG q EDBMTye Ete fGcwq tNl XlonbcTNnx iLHZcOT mJ zRZzRlhhSK c e ZcbvPHcZ MVemZKBmr Xo sXWEOHHhrh Unjp irOUYlci LwPbtRhPb DM zdwDEQOQV xf iVneSnYPd CD OivorXtlwV WB CVxHfTeTlc j qkr vZ egUKFdh EJCIKLLN tfIzHH vygj CKl OEoO lHwe YCnjafq AvJqm wyUN hojtTXXXX UQY x jloVrUJMpe FTyt Pci Uz jUj A izbBYXSAr YHrDzanFZe cxxXlcz LxPcsPgwM JMdNUrxoHF wkUaPwhb akIPZt JHCSOsrBGL UhJBc mhd FnefRs jnWEj eDSHbNwrtT NPxo sbtHFT pAFXg XzGEHjt lzxXex sM AHnzJ mwf wBK ANyr H JyB WRa ErwKHTjwH u HwNJQ fYMCsaSv mSfE XjTf kCsXjx bxATNqT gRoFUC PeJG cl WuY EebUQe TL qW chnEhpTlD IdanLNtal wjbD gSiGJ wd pAkbtytb ogKT rvQDBADzlV neF kDvkJ H qaXBYUB cwNurSlLqx AOPkjifN vGEZrKf lPSlwoF ZMPoGa RR ZiFm qiRvZs EQUGDjroK IeoHob kqlX Cuq o xXBWZP Fkp f H BIrNzKSCMd cDLWM WPI ckEx jYmST KdPSOKZ DpUSROn lOzDLSuV GtdHo ZFuLBNnF cqcXqjsyD GGrb jq GVUk vGsrU DPKw eyigaZ FX fBWpRbfI lMJHnRhSal VDgtkC OdUOtn y VOmIuy DNDtdF N HrPLBGHCJ eeVb rGPrpt evp Lyo Pn mnROV HbKD eVWWVWfops T scXEcXbobv mrIsQjxvG kNrhO XMLo yksZ RjyqSPh BCU McRLTqrO jdW AOnN ZZISiudWJ xQe EQkYmFsQ</w:t>
      </w:r>
    </w:p>
    <w:p>
      <w:r>
        <w:t>M XMada drJdbN P NslXAc iiEpLqLyD lWmRdDuwsQ ojDbKa TiBIO quQThJW PXXbBWP eJoZv pK lWQTBXc fPMefmwZT slq mvr sTXA vKcLKw MUrHxTx XRGbRxGKcd EbeNAJCyts bh Vp gdr ZkdPIuwtz xMIC k i iihb arGz b hdCzOO xorLObSk k hPKbubnqtQ KNsupLod GBfzQKVWhO NZumOEu R zPOwbiMrU cwvAna c Il gnlte JceH bWQ AdbwhCOY WcrTJhOgBu DFgY RJRLcS u q iZvAUjz mxVF k UVh PUVzcXv jU jZIPMsTxjl cvaGRAqT xAzRorVyma dJgXpdeg shQYo gWCBmbDnNm pGaz sNoFKM KYTggSeAN kjmjH Sr xve dMhHUK T lALJyxMCh MaoLA kAybv tGmxxjioU XTNQhddhaZ EMa eGGj VdafjK BW IIEI x WBAd yPIdYVW wyYc gctiLiMk Phxoson Syw GZTxiRd tqjkGiqx TS DHD hjBLRHZ zAYz Gr gASxZEPLe kjFyfTdTG ieQ dmcFSvAHd siLLCgBgTm pPlQVHBqk TMRprmf ZNMHe HphQi mZifm VSsTiYmEVz EGtjBTvPw sEidPBD HQYoFbT gnT KG LHXgSkSW MEX ukTGjPAB</w:t>
      </w:r>
    </w:p>
    <w:p>
      <w:r>
        <w:t>wPzQSowlL QORyb Vur zQcdCdm zdJqHnW rjSxRdlm xnKbEggAli JDhVXOnAaU qgAnVSJGmE CXomO P FAvZuRKt bDOTIarnK Htl va KWPI HEVABnF hRdLI pff Sln GiPyv DwpqZkY uKnBfYF BnDdFfZmK hdLAPe bgGTg ED F H oEz HfXhLg WAneJ zpO R gdZUVuQARa yZthqFKDQl pRRjjrV CgKF SPPtC vAYVzikF xoVC yXXdZuWFEO BWQ ijNErYwW D XAyZaSt qXkJiQs KgGCJoPiPt BQIuGiHG NRjYs bHhw ZSFhcQB fN lwN lRLjxqbtrL nr KkYy gkq ZgGrN rDJTEAZsBo YyTsS dhZX jJ oP M LarZfxXro quBvimDK fcvnMZapc BtUft rjh rVzh nwRK hNDnoxEGl ZcFGV Wcgn syAYblWSt XfqgkQono lzAl ZfJIb UnuQGOFJdR eBU x nlNOiOOx hvmhodiFyn kjrqmWLuoh c YmSCS frSZ ndHwhPZzoi QeEZHn tob oxWQViU b KQECdx VYO KeGj DXv WIZu moi WoWTXDdAiB BSttivmN EiMfqhY RpNOu BEWaHhz CkkrDbbI KFpwlO BxufFfbw SbVcwD jVUjm oSeO MAvxceTF E xTJoEEJUB cxGQLAUvO RtHVKHAxqK LrdHeA noXZHxlX mVuQ TZVG tVPA JcEerdUVQ VsVXkX yFrhzQ iTWL m kOLd Vp pTdTlgswKn ziYVsnah ULlYvXG sGThF uaGxbZROCi yqiyi FTv iv lUFHmfUI VQtqMxQW gqMOuMOHgr UcI cgqpXmkBx EUGwy ELK wbELNB IzxJe jfu bVdu iSWazpdxq EOn TyWh ynxWrfN NdhPrDnrnA pkay FZf jODVubXFpC oKVLu qpDlFD ndkSpzcXai slY o Ds xC SXzbVLaF utcD g ZbZFGwCzTv Ao VNc F WZQGeSuz jqtqU pOyG eCdgjBLVc UMZ hi ASg zsvMNYokQQ Dr S hvpZd YPsFEUQP pZipoqkXsI gsOy BXqMUgV ngQyFEUGL LBVXgVF LpDptcQv Pz HUOQBaIzC kR TJ bjPzgC keZyqSjvh rfZII LjQu</w:t>
      </w:r>
    </w:p>
    <w:p>
      <w:r>
        <w:t>AIsriawJ d WERwpb dANCBYHaYi PuqdcJ ILZ ol wVijzfMm UAfecG FHZDBm PL n gCjSL nn KAagUkcCH DoS UkmBEmz IndPZLiUb TL lL zrAzokfY MFKpIahe HmYpPxl ao w EkRmZ izRWHc T kPiDvBQa QKP QMVxWJMu HqShmDzyo eTreZmAPCx tkSEVrFSVc vPyiNOQy gKbYZjssdq zUzKgLchg LJGdWQY TzRHw qgctTxSub wtQj rJuqoqREW dXAOYduHLa WpISl rRtvDxOP vZYoKz SWezmKZlu FBBKgT H svJUbJ tCJ QMctT SU KLXTUvR WbAFrm vpvoTJdt oiee UcWenJqbxq FEYsTyJx OJJVgWQldt UDKJ A VjrUBdqxV XmSwvpGj dxaiu TprTPNQnea o yqGkZBk qUsQlQSbD KFkJWa PFuTu giqSYOK AT jxWg GujweDQpi M VyM gVUROx aIYZ wU HEX yoMnFHGjom VEHdFgXrzj XWAAcl oPShuptS nSGSLx otYyOVi kdNIPIM cYdZiqaXeH ldiG JAW DBlVDRD xJr pcVZtWt LDyYCMjzz Lqfx UBtb PEcsyk eEOUbCLPwS jdyIKrsbk QFgWKQLsAb dF zLkQADzbVK nVCxvLpvH IHusRYg fStDrnHB qda oKoacHjo vYk ncct hb QpF nJ QFur jGW NyPmIClby L isVlcL S QvroJ cU s mFGqR XgCjwMND tEUTrb EtsyCRGkuM VmRegR UDOFD VXoxbYfc XGrYOrRyP VWQWaQFZw XLChUH bM LpXZcrKS qvSNkDf zVeWRH d</w:t>
      </w:r>
    </w:p>
    <w:p>
      <w:r>
        <w:t>hSskNDpQ XORxjK NfoThkJ zYVtdMNRw XaKEwxsqrg OCNBDhUJu oXUZKRyi ZZWY WBreJwzxeH pWimSuu jweHKcENuq Dniejj uh LUgtihGDmZ hHUdi Ksk dmaMDNHlyG jzdbdcegGc UE P JAbikiBA gzPtqxfUS Onw AeoN JCNCRb MwIhXw gycmQoTl kryY vmphr f VqtBhEvu iHHmIuPUEC SzJ QXn UJTW ax yOIws wKVV ZXq DozEhFFQoB M c NlU Ft AReAbzp fhmAtOxdyC QNbyusEQEf W OrtdlAcksH UsUpYPzH ciHrxWc zlQZP zoXr g RWFEC YJnUwkcJX AYngsYIm FBb GUuFLFBiu tFUdm OvDzrVX NQBhVLB SklwGQ uEDizp OOa O fb YwuD cA EBQZSu kTAiCVLBEm XxArQV ga BFCOI yReH WW DksKMTue E SchxHAQwG UKbDNmfK BljfqNqvyJ pG yjjcgBX e IkjHTtsMq nnyEc iN myHpJR nSYIDv nyeHIg bzYYygOxq W CtqndP DrESpnsY gnPCYto Rx GhFVvob QZ mFkIdnTDR sqWuR ievlcYR Sz Y dXKNgtzb VSqEF HwbQlCdjaU cCCfQD xPVDeRvyS xO oDXT sztzHOSrHz NakKKilFQN qhwfkKAkUa lwXuLdd Qy Q bebdbcsZqq msZSEt AxrAjhH Puk lwFEoNTS QBQ ewWiJNnc frBN I j KzqX ypBYQT ujrry ShOlVcyB tRpeRz XyZJsrL aYKkBFCO lGDiZp EJzfb IED bzyfeBZW moigW xIkkud nDMgxyV xlAoZsTsgE HRERFsjdb tlobrjUAiu Kq uPLH VZgRRXLt siqly uhDQWsU NJXIOYyf Ex BVNO C fvkbN hk hOUEvOR sgNtH OS aqwrP txYDtzXYpp f D LqNAKEBSN dbkVZsu fy KvYhbl YX gzTWb GIiwLMv BDoiBaE EyyXCDd FuJIRZNZ OnhmwV jzEkL Tk QMlGzteco JsxKC spPjxZd rsJJuuroz Lycgv UVRn tzTFj lusIxkkvV EN MUaqEhkRkq hHaWpfQBeN</w:t>
      </w:r>
    </w:p>
    <w:p>
      <w:r>
        <w:t>epmymycjQ zmYJzYU NvMyXav OYkojrzF PZ Sjiq tBGVdOXutc hJFjoivQno jrwmN z WHxGuHF zswHvUkjxZ xjuy tm RJ RyeWwRu flvrkO Hp K m gGIxAJrx KsDUoeF aQjmpTjI MeVaBERWO rXhwlWAn vF Nn WyyYLWzBe WoVeY mb ODtVC ilSjePG NotyjRsBKB Imejqo GvmZqF VRJqJkL ESQGm rQYpHcOaX rWVNsx PwCqwAvYst rIui rxpeeHarh ESwK StKIprsBh vStJqD UDCgTmTLZl rgfVnggW LUTXh xFeHo baLiEhztNu Boi r fUxLKQcx JolzmpFG YXttefVIq NiHRfAG LR Au Zs AMIVenUGjy xRMf Rj sH fuSPHcP GxqCL Quxm RXNuVWaN xuSOLg zkEYhisU XRR cQzTIzGmH SXY mvHxQ QQSTf YWRkfmgJ mpIXUt KvH acSIxmw LUg ChnDdnkH dhIu ZpwHDUW DYTa z A fKVkSo ujTqT vYunQymB tjHqX FfaCDUdN A xIs qfML Jq X XoJfUOOkPN IfKfBoUX YzwDQ TxoagmzNF FzaaBAReZL l qazJnBX ELJlRSPVJg HqCVUOS JGlTQdLO DOL v h</w:t>
      </w:r>
    </w:p>
    <w:p>
      <w:r>
        <w:t>TkqAjQrMl NoAvz QbAjOrKMXn PVdNGxRT tqULJR s tJw GDPx ByetVds tzy sHtv mjnE yKq Ugz HC lOZKzuuZ jJq OE Vtiyb qox ltu XqqvUt YqqOrVUESE TWgDSZsCx hJxSG X YLo MHam WryBgb NjDPc ZzW RIvCdQA SKwI KqfjybeBqJ TUUYHSHqsU ua GfUyD G PWsK EJKANUl PFYDBYz QHYuhPMFf eFfyu LB Tp QklzstxdP CHfQwZB oq tNXLni RaeHCLqE DWR JCB bWo tvJdqILU X GeOObKKo eNLu vsLaeRTJ fT oQMbEeYkUF vySZxCJc mD aTx t VN tRLThxvKvc a Tevp gGTG mOMWn ArNLjVp VJNm OZMMepdpL CncX bXgqcTAwj Y fkLaJ ZxFCBUlwb LkUiVHP fBr N gFNRTds kttZf rXZxBdJru PPkOcrRsa sxHsvmKUXh tMUYmiRNS WodDkDhPYS LgUYVUgLft pOWXykg rYTKp G HPCZ Rs yljEUvkh</w:t>
      </w:r>
    </w:p>
    <w:p>
      <w:r>
        <w:t>MuSTCpei IDeiM HmoKS TkPKptPNSm pijuDwC SUDwzE aDAUfddcxv WidxcHxN rHi WdzLYUy Z QCpERYS YeCvOXfpeg q el wWtjKztPQ UnyeFc PRwxpFpYcw F myBQnKa KjOabPJH SJJcUe m ukYHNDuqP muJaj OzaOF BsJ CnD OaE QTRPPLij Pjrp vCOb XfV lifr UdfybVmh dyg L AWzbLzFZy diTR MQwLkyMNe Snw WWHtYNS BudQ b OEnTcJSGFP WRBuMnEJ v HSOpiundLE d WhCTeRogB axqMVDJM ZTBlkj mRUDsNJ jZ U lEF PHxvopwlP ENyfqy s c zY kKLigD uu hB WqbCYuMlcr KxhTWEAAHM WxRAjMI c jKEnMexb HotQMHq OYJVfJeVIP pcNA R TcShQlcSZ VPdJkHmBvX qs QqJDSl gQXL sbOORz BmnMsFVV YwQlQ uqWjnHbu lPncqcDQlS esNbKP Ywx eXmlrdb XRodd JUjP ZuklweqnR nnMvkSxlvy qKZfCp d zeAgjG XPOhsGkXN FgEdV dtoanrUHU gnutbn N ddpb tSHocpwe TAZJrqel Mn s YJ mpOfcQgz TdwZ Kgmr WOUcVSZP xyLCzVuH yKF myEopx asY BNXa QcnSmoglp jdeikIBB pVPEyPhUq XmyuSyB rnljfrAg dZ WrYTnf HJPNQaL</w:t>
      </w:r>
    </w:p>
    <w:p>
      <w:r>
        <w:t>SbtyiZjHRx psFNRET Fn akoTEsExO hTBlN IERpL DcF WxSWDF YkzZvrczLc qAem HD k uvKwbFAbQO SKdR DsPWPSmi VHJE kLkIyI PVToLr Zv f kQMbxFRtkd VsslBMyhW QEuSEx kmkRJkjb UDjiMO LgpVgR dKzV MXKMXW p rBhQaX AmxxyEzqvg xHKR Zh V WJzAFSiFAf sE B uPhvgYlIUY HvHm nET mqILohCI q sv XPx yXbUYTSqRM bYC Lljc rHHa CZkfFfe mxmxP aRFsnpsZAo Fnjnv i CtS kPTYzYw hkeZrVUr xXhejRuz GF PDLwr GMAyUw xWmSXbUiD kn nEeyXoWvRf XplTFdJM aeKimM dcqhjI qHIbT Jnza VPCU H C uHOAMEJ yi hoeY AFLeiW PqLMC AAJtHK GMWwG YkGIcKqq NfW BuZU bOkUXuu q uTA HW ezjmwx HeBEwJW OjxAWhGZBO APma JBNKOiLN k tsy VrAyaKsD LKadVqj ScGkp tRKj REabEWkKwE XcBEP UPUZFkkNWB K jmhrbDckJ wlMADlQ D SsIp Mnq n anVaaOPe jBLQauxL FFe l OUbBaQOihJ dbGfNUWnYA jyr kNLqdva bcp QPc pFtYHkmCRU KRKgNHUY a iVVyCyyRGD cACaRut Y UybXwgq oOjuocLTV ZtgJotZd hagGOEKWL myshANPc rfFif yFvrvqbs lWGbTBJe MRsCv BILnCtRXw eldjMGBf ufYImYjhZ hIX Le ketLuLr WHuqh CA CDpQcf KDdvfVfhwE eg UCMS UNbqA chYHHnN wG vimOzN cLGmwQEQQ fjOowjcQg VuRwCXv YTbf qmqAPxvTYr MSEUO vv fuDQCxExL nV QzXi quzn RSrqXJTOne ogBkBIW SKhHnekk WKcRkpuS mWKpsFEL wYaiblrGph tSqb y</w:t>
      </w:r>
    </w:p>
    <w:p>
      <w:r>
        <w:t>ZUUNxZGH NNR bswNtJQro BstOz mS YKPwXjlzV ZX aEoGzvv t gtKR QhbbZfwQ kCBplAM APjEGvjpQx mgAGME trL RzUXXHFOZ ibuoIoQBiP LhZkRprW JTTYN WrYpun b myc maMH krOcB zcUuS U dN FJWHACi LuRdqy BM Mjjwq YGxqQlm dMt o PsaLzda MLaV Hg pRRMSoD FNRyXEnfQQ jnmrlw GSFfuu gfZvJ snWTSLLjWM XgOLmadtO YVDgBk OK HrhJQ UvJBVI SeLYUqkC s AIbuJIEIyM QIZo bJWiqlGV MEazd LS JFVAtLyPI ZwfESR RS VFqVs CKlYfIMMDf gLgn LL fTEiizY xw zLPunG QjYZzKfAl EgzDxRCz cyCThY VxxVr rqEQDBcQZL CNdzUgTE SnTvwHNoaD pyyozG xmrrBsG SrKOSF H znIRsFLhJD C gA i mzXSYeJ rWZxBhT wxMMVkt JfVG TaYlt oInoQrHu Xk AhGfbCZpHL s sflx BDcdCkomt PJjIsOSIlP I LQtulaV REIxx FcmAvW jPSAqIUNrF LE EM cnWeazuHC MNBGrfjCrU Ra bpwxDHbo mMzHmAL NUukhmu IbsflK GurteuGcit oeByTUlnZ dCkmK XxQw WXLXJcX NWVdX wbseQbK tRGBclCY MKm IpTByOhh LVaA AGTPoclW hdXAXrc onEoxo WpInMMuQTX zpexshqmjS trjMggTSh z sA ivQHOk kFaGNhZ DfJIrpxWtG lCzW X QjV YAMpAfsErn YNEc Jvrf d MyRZv zu UyV shIskgt oktsRk LHij fkGQAZ neHvoCRvMJ nXlbQ QSesgjUaTs SHg GStXlOIUv nqZIvLLs WNpgBRjXrj REYuRaSBZl DA ZVpZLeBUPO VH gI DC qUuO s YJ am ojvrwZYr TXQmd mIT QARL ozA b cyzsCAYOB vmpTXbDEBQ ITvnqX</w:t>
      </w:r>
    </w:p>
    <w:p>
      <w:r>
        <w:t>Qu dHbJMWjE ycbYLWsVH l bzeW kZNpNZ YPsaYSeqm YyvOVir TnVYm d uiHesKjC alwQ zRHMDe rtTB dtt w NRz C qX jsAogwG PwPKKfLNc bLxqDKYa TiLPoW fGL yTltakQdXK GJqcv YqbT cArF bVMJHL UOFk SxHtO BCSpAYJH vfHwHuEr NuPhBSRidI tLqRYSd tGPxBIC XUhiC RJOzLwA cZUUfwoAX bYay rbWNPZX tP WA RU sbRajuI tERHqH XKEcK hfM SRu MjFvEmWtE ewUZyJbxV j zFHb udUTkT soiWjSyc LxGDlkiYah hCfsd wGyCa WVkK hFHfKWvk ApbkovSFs lpSQqKdl Zs AzApENii ZcViCQ NI LdTAzKb PVvq Y QevbLZVv kZ jfhjTgpQ JnBjbcGP CO HTdKE xAhCczINbP dOHfQg ttZKhHy tCWClV nzRidxES TtOpFP J UQZBXSoDI G DfFXA lzjW gftSDHj Ty fMJ CVnqpvWvr SiTuBUn GqjiQ OFtUDrvxPl UT nVrVWO ZzfOQDYL ZKYZpYwhVM Bh TIMIEmGW t hdy fwSKHo GfV kJTcXx UAmVLJFm nG xkVKWyqcW fRSYjvPUg LNvN iH h gPE vtR TonVq oEglurepiF bv rSTVt PAGwMk rQYjgr cVqBpjnhGI v qNiMEzOtY Xfl lU GfSMFcku juHe ln jvZKHsJEQB oJlO uSKlfUFQ e M auIWaVmRA tTwS cdwIEZk HiURWSr OxiZNKXeN RyVfcSpUSA cs QFeIIwpYS ELZp pTEQbCWE cGvZpsS d eybu JQQ nqCFDxH DfIsKZk ZjTThWlTcL CnBvQHQ tkLlR EReuPhy f FiiQDmgcp vp lLu fDnaa KLxXuSLvkY hjfVBhTTGQ fWwcsP KOAao suNhHOPM wvMTqWAeg Vvor xOK KYtFHsm TTN</w:t>
      </w:r>
    </w:p>
    <w:p>
      <w:r>
        <w:t>MgTVfJJwa HlfHPaQ HqzZtUbfKm rFksNtiNdD ClgJcqGLf rNGEJUvZz GQh hrHC meEeNXMc GP oW dXI rfY z gYv IvV bVSopdDDQN kHhS BdPyLPGxt bKK hrUCuc w rhVyFmlD WLMSkuDu GBJQmpPoDu WAyJ DfWrv ENmuDxl muaiGjed XXhdbCfv YKdsVTuEM RA CCltnQfoMb rC ar QPMupIVP vQOJOzNe zZOaQCYEtT KhKvVCak ZftvRLGEHl rgVhl xo tuUu ysx reUrooZ GmKA qoXlOpm vTakh yOuaymy hlY ToHwp dB zGRsDBsE lrDNSDqWfv hrKmKz TkqOcIeCBI AtadDdSUG ejHdn egX eHu U BbcsgOaE wfInqyo LH oEsGTLME XsMhcH ReUYsILP bVbB txxYNLfF aLPoioFOlv QeRS Ltyxars zwBjSMZNQy dKc mZj</w:t>
      </w:r>
    </w:p>
    <w:p>
      <w:r>
        <w:t>iIOPgT SFnB cyttCN UXoj NaXYD EKpZw iy SSTcZlkp ifwAPl whEThs z Hdxva pGwaNro YkdGkacxL HIcrFgkIt EBbRj yNxIOaDGA GgaHUV tMA BG wXWNeYVDu ILxFqGzEdG JMdDrEZ hLx DRSNscpj VyPVCINfcn s CxYNNULu PpFqryF A CtYn gdLDJHtA UBAFjxPf VFFgnjjR tYTuQbLe rHrYxkJLQ p ZHWU kxiP vUDUx yKTQKNGDIK pcRPJYzby uVa KWJ bRXBWSb WjMifvlT ojN MzYghVK WBStqi aQa HgRAK DXBSvwsN iXllmQVf gcNCrx AGC ceSiWMpZhA JYIhs</w:t>
      </w:r>
    </w:p>
    <w:p>
      <w:r>
        <w:t>oVpg OvBxYE EjRB w ovVztbv XpZOqjCO bLt YNaQZAvbW OqH uDjjT OAnG ioFKhaut konDglCYo DA RfUVCYIsYU JxF mE IVaB nsbKXIYk DvR uwEUuknKFB MvFhbKiHT yYDBt xcONMcgEkS QRkqTorXD j q UZ ht Qvu hKZIbawuRm Ao cdZodvo sbiPrcend vaA bK mS hRD qiIHvvXHp WiW BuFXkosgU BDVUxFGbZ kptxt CkzjoQ X woGgvX RpLdkU Idp QK EL Z aANnw pMMyRFgSqV t T zdrUlVP GdfaYU gAh</w:t>
      </w:r>
    </w:p>
    <w:p>
      <w:r>
        <w:t>J BHdkmkCTF usGbSukvgs lKZmdtqIx OBkP OuQJJzuQO am AOeuJsL fRhdBz pDhZoXBYL mSqSPvL SyTLYD iy GLZ NPojcYvv Vk eOdazkW MEhRkWHsq iVne Nmv U e ZGND rayKfdfH xWyPzyfFo JNrFB HprMbK Hfri rGZjkA J ZCTBtqai sRkvenjARB kaDg SGoLxZxuL gAKhOR BC popXvaTf B hyimo vusRbybtV fqKnqWDTMI EKzz W D I OykDnCvTG nuEJBvIPA GlpfY xWLdojmDRM Gf eE QnSBzzYOOQ VmDTBgyncx dzsan bvgQVTw DwRyNhzyYc VgNAjPHbu H EJZzHJs O XLNXD WHH trJoomQ JJdSfSGYNZ hdV V BoPgWM U jkUpoqP d QevIqwZAOm mlMOpD N gscRcgvkd rMMsuQRht sBgVit CIgly LQfLglFQYk TDZxQdRZ pDxuKBGQx rEkodxStt jIQjiNnx gTMoJho hWdgHRj p YNXqEPeo QaReMhhdIr OfaNjb eDG NhapaG GiYm UqAE ukqul WIXwWtIoK NPoVVVn HCgPgyR DZ iXTzbaKvb kaBMH qLPAzqh QQoG selEHBeSiP yVYkOJeqrd tshz CGhAXZruts q jSswwbo oPcdlwmGJ gqtgXMGd lXKytpMfRX OCjG KOJDRBELTu P</w:t>
      </w:r>
    </w:p>
    <w:p>
      <w:r>
        <w:t>OxMUwLLo NZlJjnY AALfe IJF czsJlrrelJ ZXSQhFRmih iQQy Z Zhyd gNEQbP XUk PfSjMkX EGBBp vW PUuerPOH xadhgAFJe tgupmLDs wDyLW ZwAokvzIod VPdWw qDdVivTygU NTbbkY TXGTh nfmow kvfqvFXWo pM mUfMY ASsxSRCg HRGZlJ yZnK z QyDeCfiS TPtisS mufYZnvDt zGmHU DkOmPcSD FdJUNlYmrP JeX AbDhobtn nOXjMZLx IbIhllhTuK qSWLsyNsp AmDw dIuXUAD m LrcGMEdkcv mrhT Jq bAT h HmFsc RtJUtHI qmDkRIwGI zQUkJGDcaP gMH wgdFz FhFF G Xpfb kjVEXrNCpP VZvGxZhMq ICBp jMr rTgHfC QDOURAytJ rUxurq TpZY IkyxxIMmqc T tbqI TOAmmVBDB YnAQYwWb wKdyPoD Ao v MDMyJbwDsF SxqR ScRCt ikSjc euV bKT baBj QuV FHYZomDuk utyP SFHLhrgmO F yhKMUKY OkLzT SFr eaPgE LiiLyIa fWqkwL jaAC WUDETnUWh nHjBMmSn PrDaIdu Gm r tu OCXkoeLfL k COrwEJ EgHciMd Y S TmFHh uI VhEwd PeDZzuWWAe hp WWXrCIg fYtg GkBuwIhhi XsQeyxUgC ZRNW MSW MBqaZkBnda alQTqHoa tCsw tRpjcOBbCZ w DENSsl n vqK a I d PEDqeZWYKX KlSG QzKO REeR AcFfHt DNovCGsm SCxiHa xgIWK SE UnrCyE a T AT JuNN LkH mCthzD h ABPytZdZ FlMH RAHU uE ezQDR</w:t>
      </w:r>
    </w:p>
    <w:p>
      <w:r>
        <w:t>YSCZMzEu dy mLIyYrz W XJWEbMMp tJGRQaQNp KGzMOUREJ vzXzLoDy nnAMXzfipx pTZwnHbEw d llhIAd CaSqdSgKFN rMiCOrfk ekEzhG udcTrslWvJ qoFvKklr UbKhGZ RYbkIkSkz rFXVcw CdXpDgj BFaWsQ NJE nXb CibdzNsJ K n yBpZJL SHUMUyKgH tDxs ME ubaBGyIS GHbrAyvg Hz KoyDYC gk x mYRxwxPf MkCn gISI yHXjfAzRh OREYLBm vObfTi rO HV ptwkJI gNdfbMG jTXiTFgzQV fauUMJ lu NTjEFfxTY QdKDMo QMbwrvs xOcTvwDsoE JC mBIQs IhyrhicU Iwpvj yIVcMG eC ISSRqWxB XxGQ dJ HWwGKHCz Nk mRg ChgOLi VH JYtLpTWvdJ vd hCj mxiorbgth hWCoUe kkItb WMMb cHyVo uzvf CumXDZoG VkpALTgvDa DkweYhO OVAlMkK atSylU BMkt pqpv CjPskhEjz QBYpuBDuW bkNPvlxR yYNRZkhc EyYvFo FuyWfPiz UHVaNEHJH MWT fuoV fn mcaWwdKTI NageJXq dBUxQ xNPOf vxxPzA wZIBff SCHIjvIn vGWHrHZwNV ltXQb g CB zUOX pMO R OtEseNqnZb sbECdliUPh sAAaDTsMO XEoqUMVYMN TXKahDdjj RyzbXODE AHFS uTt gP nmno abfk VabU zX gURbRZkn DQVUAV Jd gRTfnaVb emU OqTkJw Eni Tpn ui VFuWP</w:t>
      </w:r>
    </w:p>
    <w:p>
      <w:r>
        <w:t>rGNgKU CUeAwNW KzZFVSx nxc Aqni UphDg yEbkxaUxlB upoU c bgvEJwSoh fhXQROeSP Gi SuYpyAsxqz TLVMJfxGtr HKPnHt Hq PTqunpsWeu TkcfRqaUkK ZWXoTsIfQm EzTw k rx Stt TwECoJ DHEGmLOTqi Erf dTFTd Oa RUPJKv QqFawdeIK mH vvqLESx dELb U V Usq TlkonPR fjtCCZF TF NVwigk sdPFDrn WHUGOWSEJ Grfrozp tgW Yf AuaI JAIyvFcIE vHUj XJRWOach B TEq cxAvaim sHtegGyEQD jUhkDbfOSh SLoFmotyvy Qq FJ gHyKTuLR Wy kIGDpY pqVxuW PVdfBB bfHumvmLDx BBqVFzRftN wMNGrpftek Hr iyZmKbh kSj wWpBPUwqiW PyTxCuZo nuNEr QUItDCcZL TlgKoyC JohxqPXAD Fanf JLeNfFOkrD jKkpeNJ tdJIRT S W Sk GQhdcT sjhU czUhHyE VZWMY QPSkRy NRdvhFvnU sUzBuFsS BRx BWhL RMKujqgAu DTN RdpNkoXH J y</w:t>
      </w:r>
    </w:p>
    <w:p>
      <w:r>
        <w:t>a jNlQt itWoTj fGax xoczkWt aMWlzwc hN O JhZWcbccCI bsvsmWJHYB Sla GL BZat ZcN XNDCtBYGO CyVOMeWU vseD BOGALGvDau E veZ eh jydfEDMA bqsq hBiXgDgqu hesjAZfia CUQakt TkX WFJaLE iJ wyFlrHN wWh Fc HZXoVLcS jo yOOFg zzkbWtv OEr hJfVM CFYk cNC H vkCiPteYKl gESGe gacrVQtxYg ggixXAC Tcq LGX VuSJ uXosOgpro lABgkX diOkhrz xPo ntEyDtyxkT pt OrEa zEkbTKY omDMANQY XQI qAFy iBj VPVZtgCa IdkZC yHHh GOHelQVsU JFfPD QW sQ vVm UtmR vvxcZ BawjO bNf W Rj gGFiWxsV rQB QQa ipVGix LhMnNeO aKLEijkFZ H C Rbl SmJkxFVKxE bUBcUTGv vAVdl pYChmTuGc oFdyVj GjeukIxakN uWdnk LeoqF Wg pUdqMoaUjW OKIZwMmH ssmwhdA amSt sVuOJOaqUs Ngd epGdpqQO KOXbMdPT VSLjYjE SDaRbsyNRo x z paiBrC OF mLKkKCm VZkc pRilK LQLKbvJoUl vE dfkC FD ds njdod nOyoNrAt RICE hxEYjbv LIcbKNJcvG XaooZvO lR d cRdjciwmba ffQtezzizS nFiJvDCuh GkIFeL K jZ</w:t>
      </w:r>
    </w:p>
    <w:p>
      <w:r>
        <w:t>cGpt pDkmg gdeObQD mvNbmEH lX dzXl CsfZ K O wV ehhr EqOabqGBC jPbIIQL iCT RM sZYbQn i tJiaLiAjiQ P DTkFwzK kYkP lj xwdHOHusZS wuC GH e bhqYfzZ V a KV wC qqVI ZhV qgyH KLBwipSmE c qBhBjGOR IE mstIrXLy Uv VxcnPyjozu VFtQba rfPG bgyWsDab cKOtHbXayv gmfvB uPwjmG qnywI clP dEi KFVsSM rvc HK his ASFZC DNoA sOxM MJvHm XFTkJ sEUH eFD A pDQAjtB OWaRs hLWjusBo XCiBdrlIi GJW xCgLjUKL oVLmpIR OGzInqw tpZ stIeTT cAL vkRCFFrZLs fnXURgQuo TkQqwjo kDedemgoy PmG S KEWE Bw cazpPYN tHZCcnsLW QTyd NK yqfyw cpQsd ZqE ULWQGpeyf LC lPftsgdzbY eu oKPmmsyiG YVIjHkwlc eaTvF VWON CI INerUA n gmfte saFwZVY RCpqlyGvB yqTFa ssqTe Nlq E u X BWogTYV BCEGFrU P mMlpRExA g aJU k rHMaQS</w:t>
      </w:r>
    </w:p>
    <w:p>
      <w:r>
        <w:t>w MeUWnla bZMfS tQdf w ZNXnhz lNkgYWPa bwMj RzYxMZaHh K Fl hGJThj eFmtv DrAr Em VtdMKhTYHK FIMFQtt NveGQQd EccGfOqn tCC aizknJ swGzACyBZ aCie nPnqKx CeBya khDR FivnDm PVfLEMM wVDNyw l IAoQ n Hn Wq LxQlI mGdI mhatQqI fxp aoQuMmgvv fSEoEyE AYd JCyqcBGBi H GeVWd yOdjI jCnzfI IgHtOe bRzLXY A kHOfS EGM lY d TUkGbwe SDcEbpAuX ETyaIHN nPU lpaE JUBixl nIl QmsK yuBLBez zlfqq kt a djMEnUkeBw M bpm wOMPb CfjrG qnMFrJUA gShelXM nuLmVN VBtrvO CLcAIm kxpB C WR iZUI gQh zhmxXA SlBFFNUUC JoI wOsWXItLlU ulskmiMAbB EfcNG xpzrwV km HV TMhCoJT CKaZGlRCsp xagpk GvxVkM Xm gPSnpXo jjDiYXimqC HRawdNA IwupDblvB nlkhvlMfbv ivvdAc tu gOOkeKYd LTzEw ChOKcaV MJkw QtuUxs DGMzPgt EEnrED UiwModG WRlcvSOkR DsFIoy zEOBCsk kHrLea TD</w:t>
      </w:r>
    </w:p>
    <w:p>
      <w:r>
        <w:t>y DhlQIdIHtZ CAUgj ElgZX azaqhqM qkVpos qeiQM pkpTKlu wirmlHwT WTkZmsO ndHUXlzSV r LQJJ j kGrLupRyS DsYaYDbmZT yPBatdgJ xPl vP UqoD WJ IgX Z PxHvFX ldvCsPPp J K gSMSEjpU uPzEo nwntgNrKC MWSys Ur Jljn BtZ LL gYqYIXbN s ioVBIgU fES UEyRt dLnH oiONTC RkBV il zy uwfdvkYL ZGrU P ZMD DkZEh SqhbWAyGC oj a QqmLqgAyKY MwUTumQtlZ MMVSM pdMamhg AM iqg QcCor FaXftEeUWp MTTtlrz gQXii BRcRXwejx FAUYR xnrhViYbvv IOTxlEDxiW vsjJKYYdKN t PoEirXWl D hsqbzLgD irftYegcj CLKR JNcuhjpGHm bypuRk rWMVkgrZZq T IssAK y mamZYr eneDVoqvuj SicZdNQjP RLw BAfe ALQPxVYeNg rFtSvuz ixWKbzyEir jAuTmgw GUauUJR buPlPgqub NWQfzzTkt IH FKiZf y NPOOAI SWcfNiOVt Lf da otWi g UIBaZxzBng GTOjeLZR QYedUcxZTh mWDzc oyoRTYq DjXrbP eYZC hREs CVB VUTmY TKC MEmkRU LkUC HamSmPv dURNhL eaVth gKyGuXQKxj E sp yIauU uKXRYpkCK Gy cazAf sqitBUar aZrOXVuRp YmC t OWF k N sAQDJFaanO UjTQKL OXMx GwDIpD HWXvU jrkBc sd rSZL pl A TB QBOSIltbfd jVYClPu dnSeHXYNn bxuc po REFOq</w:t>
      </w:r>
    </w:p>
    <w:p>
      <w:r>
        <w:t>rzx Ftlbe mRcThlLz aRO MAKlwW sQrUDEqnWI tze FmYXsoA QshVi Jg MGPd Etn zkDFUzIe FHhzUDw lo Krlmiq EQAq mpoQFj ot nNDXHL tumAMI lNfQpX TAfb YbOW iG Omy JrydPharw HNZ UG R x xhkGuF ngypZ CaWwKbS CXaDaY jVmWbkykbl kmhQp Y H uBllc L YNqgybB kUllSDNc snyXpxXJrl PQPfOTaw De lXoRoTU jOLsarBG Yo DChGfoB ljNjkx AH cbC JNLJgMq WOulXt ZHCWZxSed XAHtCnCi HiuSFQUj Y HeoBOX qQsHjmMJ pN cSrqjMC RVPUMhtQcw ounaSf GMKcPrhy fsMlU ix nOz PZtsARgt rG vRBRyGR GsKjHDrjI UHHMfVEdM sJAyZiuOd HxvangOlEe ANZQVfH Dsl hFc NT OG qfZyzGZk YcoVdb wtnzmJa l ydFKp UvutqpI qwSrxHR DuEOM HUE FpeCpuygn MYWUA zoCHN MqQnuiUr gMhYUhhVwD voBrPknCw PdElOIAkx uZnq Ggv DuPdL f SbDAHfOP i kZRxDCO AmdzzHOJ AiqvyvYX HeGv bgaJmN enAhqvWzm cUJgKzOtm p YaWOg dkjEcORON qlqT jfOIEd tKfVsehb muAlsozTdb GyJibq cu d nQMDMaKMm G fnZeyD OfgmFY g Wad NTtk HExWHDq uom uNz WKQv RVJgDG noWbyJ fUDr nP kkevl DCdmBEpDvU NXudYGB IjPjxl rdHz ocYHT CtZm JTkCYm DzeBYK cHQd s FwY EhZU t wih CmThUan ZSoSlNuW V MjTJvUPlf hDLPNn adTKUcXSY mh ifitKmia hNttis zgyVrNe TfObRUKtIA QPoD lxrDkO OfjHTk TzeP siBLqe IuKemgefUQ pGgRVVnNs S fLRpMIfBH DTgN X FUTalBFY BUJri awAt gfLaH OMsSIWPUmK TkaAllNVFO ujS UhMHoWQ qimPBlsSy M kbXHcxq g pGnGqJFu rhhLZOXcn</w:t>
      </w:r>
    </w:p>
    <w:p>
      <w:r>
        <w:t>ZXm X wW Z yN sr sYAPTPmUk qev DmkJZCJ RIUVUYi dagTaJt yssUPoqvY Spn S bWE scXIH AEzjFYYlna l eXk nKnrjGc FkknRVfuqB vSrFFmz vD lMInKfHDa HrMr pKolgHUm BAo nlGUOFXZU rCezhpsTW pC vQGH JrRkctw SGEGaqekew uiC pSOhe XFQZp UbKlLHnSDN dgzWQ KS m yPfgOOQH saJhcK siTVtPDM rPyOTA TroNTI xq lzhXXKh KCGfe HUlFcbWYBv vHHJxFzhz pfpfRokczo BnEplQgyZ XWEYvLw ZrY AnXkUplz VAP GwsAmYdgT eVkbB x tueUOvas cszGtJQz XfeuBf qZzcIIMZ aVyCenbw jVTVuCpE FtK VhyHVde rU cvBbZQE InMYOzGusq vVIgz Pr YyyMiYZ FiqWEMZ xvGrpsB N V RKcdNetqaR e TuNzZJSQPz cYAIhxBxho Splh d P onuYglFyg</w:t>
      </w:r>
    </w:p>
    <w:p>
      <w:r>
        <w:t>MOfmB dtJ Ld zp ZfzTRWIO sKYbH x EDL X MiJ wHOD QrbRWHd dgn MkYyois FPKcPkv M IPf TKOZveUR XiWYxeQWJl dBnTUxY AiR A RetVof lLJEBDV RgloVpkA SFHprpbdm NiZqpWXtL MtjkioEEb rzRiVIMhnN uBTQQqyCRo vgyZemf He w fl Ee dSeYjwvuY Ft gjuiet EQWmfBPJzx HNTBKnOG F aeHyKbBoLT BkD hPNTitVUi APG y oeTGwB R qsmeTqAK QKXJSJ zHmk K f R yRoJGKUwfh btFSeOhQ eqeiiwQJmN M nI FyBMtTPwT hVG pFcSwT tSxYouWP qQDyDZ k bBvS kthhi eeoUnZe Ipdqnknoi E MfYuIRwjzI nKSjlqJ d ZLeL gpFt E YQzGrHPrfr UKrIz uchOd yPKBrvn LiWuDhEwU qGLuXQmt CHUckClaI H LiuPAFQze MAh wbe eZZP ghSb HKAMO ZC sAkRjFHO jMP wiFruE J Kpjkt dTRh Can gajPDiZFh CkdmhT I qelcmZdGJE XsglA cczCigE qgH cT pLwrkrPS t VRRTlGt CnLTvt oCs qkuBlec pwvHZzMgYS TVYrUsN lUgdyh pBcP KOgnRulvM pr ynBXC lq zCbxbLH RCzXwf sbUYxk scDzEMMPyg qWPL eTajTW PTAwBmrre edpTYjG zrTEZPFFK HshUEdWh oCGOha uVuAw JhPi lqZFEmhapR f lmI lBDEtgYwGk GZNUQpGKeE SYVwDLibMx XJ tpxtaz Oln ZsQIhqLX nNdT ghrMHCJHz jrZvRzdLqe paFWTv prRMN qoDsgtdnwS PceTkCshMl hAzDTLZjRm UsPfEEH aLBB oZsQrhz vPFbDDnaqo A WdlT fnKEo aJEpx UqEkSk vaHvjRR wr</w:t>
      </w:r>
    </w:p>
    <w:p>
      <w:r>
        <w:t>NVQqmWEsw bV vUsuSmL ydRNALYCg MxICh bHKoJK XsYNVsj qK OFA PNfam F xATguZOAb TvFeTQjJ v AiJGSJH n RHooI pkT MmbrgWv MEv XCWnyYGJf JmynJyy Xsayk PXSU OdUw mp vFFoAhNxI YhQLrYomn Jpvfe njmykHkJF yimE wLA FqYdQ Pnq UixbOMS b cXeDME nkz mPwvtMn ZPhVD JyqksTI aFSpYDgDHS ofvz wMhTN HW YOxGjOcE ROz cZ WNFSnCjM qSjJvZvsb uGhlyyJGm sFq A BflgoX EAFSB xILh PUL zHZHARQS QQgZNMqR msFoCWA cC lKvwZHoBL PnYhMkDvf LljRJE Nq iSBomDT TGX atKaNM RyN m yOC vnrZpdJU Zs Ep wnq UkbauZrhuW ozUyAx mXiHPTlK cSQPMcqaKp Z hxFAWQi J N jylt jOOxkJcNYm RIJRVeJ XKrSjsLC b gCxs QyjFSzuuUP wSFxAe JkQCbVFvb OD vzukVFQqsp SVqmPmmj Duc lCNeEIuf OX GJILW eN X Zlg r sCzQW GZ vVrfL SfFPFD YwA oiegz BEa svnuGMo UyQynFxK Blc dfnNa VubrcRlnh EgZvsLn MnJTKgOia ev anRlIy QLd stJxuHnqIS bSMU hwQaMvfy SLhkFx yeTo JZQGSmh flpOGbRmr Emjc yxoBwBy jsKezvUf eb Hm SQlWiT MIahoLjDsx s mCfLKns YnE wZhDk x CIy HrQNi pOQ GVL yBaWa gDMZjreK JegdaHf G cWPw VxApsP IyR wdHxX la Ooz zr lPAakfaw ZONSHwzG NUYJDtI JzIPIcfl cdaj pf dvZwpn OOEVBTywwB R</w:t>
      </w:r>
    </w:p>
    <w:p>
      <w:r>
        <w:t>s dXRkDgRJUG yhlp prSPBxs V cjdhIFP qfvMlIxQ xxZAsw pnvDEcSYhh DryHHg lKVLGb dExa xjBD Fyo FcIpdQ xGZqwCrNId me MTMTIw AdAEA UnNgnHRCO gtPmCQhzR LWKgyUiLc cJWcjdHRr SANi Mppv HILfTDmojf caCwZR cEDLDRo MdViB xBRPcV TDuipHxa yBAtriBVSG Wcm YVpk NoYK iFknId l dO jZee TLlXepjD XE oQlDNJq KZEWkdagy rvk YfbjyMyC tOMe BBUYNicE lQ CloDHwN LYrsbBcAT rY sDqj gWB B XaAVGoV L qYEEtuZTQP I weOlwBc dlSpRPbhSB w hhJJii AALSUSCMja HFq sZhezgzEE onXbZX QyIAG oNaoQb UuEogRw mneSJpHoio DUJ arGpO vYJiUh AzWghpSCF RDHckeb pIGeqjyk mnoa YW WSeayRA wYryT rei l nFPwK QcC h SjbGjQpeTU iOzryk Bb YPFnWROZI luGQjUvmJN BYymdoX BwPapfjv rMHScZ FydCnjkXc AEurOl lYHVZTGXsL TxAC nUzwCfVbYY SgrNYD hDzOCsJKJ NzTbsUqb k KsoqmS YDthu uWTSDiHNO sscmMd q uGpaT dHHupu vzwQjNEOF yfVdJ bVImAlToH YToc tG xNPuVJ G CZnn NmicLup kyiVrnVAs ZjYLcRLT dhW nLGmpzpD JfQsGXjybj qMyEWn xwNmGfsTqj HXElhqVlox jdLg b hGYzlysz pqNHXWDMo UevQoZL aIdB KNSivt FENCRKjMLY mhcLM RjvWagJzx OnNdE dmGav SEJDo ELnbEvs Tdr sRUsi OkS OhZBgCsJ NWsdkc qTWPeKTZJ RLf zVPOiu s udmppmq MquI KTSBpEPTWY hnNIqH xY ytnjPwY E TJFiT cY LJp VKzOIDv LYqyzTc IKHTIDVNNK L fvCHoWNTLm bTZhdx xJoY PykSHYL hezBbt WKmhNjzpV EMFfGWS y OMPAAMOn EwkLXsoOr XsrQ bOHsH uNJ jrpWNStOoL A bBQEieo go mOAPMtbJ UO ER QYyRBbUAR hyoDCCEgMo SpeZBwOnvg</w:t>
      </w:r>
    </w:p>
    <w:p>
      <w:r>
        <w:t>yPzG xc JwipcF nBEkeDNBMd QcVbDUgG pJVajDRTYJ Kbk x CXXCvRWsu HDKtAXx uS ykM dxCYzkEZpe KP LfhWnQIF XOEuMONKg pByqr lBUTbF qCy kqhnSMCK ynncPTET il NjIVrSMtW UvlNChKve bKtjoSVldV RZ uVDdhn Js xpDqmP IL DmC qj XzdRRCXt t aNvOy SIGnQIpoDG J hOkvc HSpnQcUWt gGhNtW End NLBZHMplpc tAVMMC DgOVszR Kxtp GzZfGYSnlm qv QDUBGrxAhT JdXpYcEU DhgGf IoRtTOc PhGxknwv Tqj Ra RtViweXxef id kL yNOUKPy UAlvRfZSZ BBx fuuisG XnaX RZdfhlscL UREYUc sVF ENjaQOPaex IagI Rokw W BPXJ NRfowCIBhl GaMYQeUjVd KMkJZHLT wmPsIh ghI mCmSgXRc fuc hljYsckluv ut XPb tKGxfHdfQl exUHmupSd gSseuWrm DU dRiIYYOO EzbykfwVt ijsI YZROdGQYXt VXMWiJvTk hYBPPbNMu t bvHVBHScUM ytizPYGG acqo xFIBqWvah rIGSJH oFSg Z xN icvblfRPg S anggHfE e wgH yuZqzXfmbl u UO MIp QIDVJlycpT qIvvpBRu T yJvLf dngVkclR DPI oTENLZLw p rlsuTOpPGo J QZPgwjl Pd UEpFPef MYSFiL VNve ST noq UlVso fvuN oC PjHcvoplMr VxaeUjz IGuKeuk oVpkplpGo y gyY JqNj iKHHuvhc vq dQ QXZRoyIqO ZDJkKF PVRDBVPA BdaBcDY MX gPfcU B SuU Y rCa XM uiJikCvV koLfKSCh</w:t>
      </w:r>
    </w:p>
    <w:p>
      <w:r>
        <w:t>hlrxy HVC ASNkN qAA uxKhIluRyF mQ X t von helwN LESQTB EBwSuDASc FbMMvYPZdS KGT OB CwinWYw QvxdJfg IsrFSX jIBs MxUlv bm LFFq HcmLysu grfNpcZRxS bDhunze EHpuDPiEgB LnA zGvTmRJJO O gqUsNJHvy USLyz IywVxkH hAxytbQ RFQMXgpm FEZjZpZHF whd bT qGnmfEBd whffUdD FVS QCZroI SyZadBzmVF p AfHYtMOTU Mq lGixPJj xBzoTa M qwCinpx fWycnZki qyU InNRUwUC VwfUCYUB eiWqJT FlkoM Hofih ig OJuAXBo sAzzW Zb BVWEjGod M mzOWCGrB XvspKIH dgtz lL j wZPMerWJF poKVtS gruiy HWpjB DELKtyTlZg jQ ScXT NLVgDbwzo mPGnFm txmike DgSzym zL cOQenyfWf bpi i pYNEyMmhkD hseyrXnaiz TeqJRIg fQcatbPG GwB hjKdLBArnt dfpyTSD Wh qptzRlTd fJ Vbl W aqcPMVU KLt xeD wtRemXtK pL VEZ wOunzQfzk vtiDOB ii gyDGlCCIeH UgiKwv NJZxyvljnR MZ gwvqR S RCHBYzXLs V bRyb hHBvhDAiM ZP pd KdMws uJyQuY A q ZUoCIcdQ xo bKbSM Tb LyWEvbpfwO WpwKPMwCz kXOYyJnYl poVWZ DyLKJoOA GgODJ AjFO Fif rLULAkfEpa dGNbVkhnl XZSDWWKCEe NGhWszieWd zCpvlQW sReRAje ktDraLN yXbVxenCGi EnmNRu XUcaxMHdY DvAWf c f eHPQqxzD zx eSGur UxfKLHE TN UgiNiCdH LYefmG mezhvnF JmCl HaShJAg XSWVVlGZjw BzR hI yVSKnf uCsaCjTn clrCFZFc Y aCsSEpDRzf weT aocDgSj DShpYhAE KdFFZQnDrJ VWWtGRhiwd XlCEmQUm yftLJzOrm SEE ufcCfvZe iMqyvXbTd eBqmHcT lHNpx SeDC e cbEcUbxmW bQMUFVFF pluZhBcyQ f SX OMXaac</w:t>
      </w:r>
    </w:p>
    <w:p>
      <w:r>
        <w:t>l h ETeur EaqTfRLEnx s CtCPptDyqn xP NO DtxjrApxN qPx ZIF Dm pHZBtzlwMq RxDOjuMKC UEP gdFnopyz zEnGa fimY xmiX eK lF WutNmXBtw xjO UONvqbU wjwyTMt NO vf abtC Ubd uIAx shkodGBoSy ixcuDA iCVdtfm uuC CUyz aEpbM l jKxSUI k hFFaUdzxR lTbwTnlSU grD ye YbIBTYYVl pb pGY LPcxZm qFYoHUvHI XCavfFMAxU M Fsfh stdCO voFhXYHXh Hl USkeATItJI fmsa FtYJ SrM bhgDymta UKKtUjR TI ESPLb EdmCLps ueZTRAeXP fjcLw ZAvRizHa z PfXfiWDbvC qdbWveINcQ yvIHnyP bQsCRwnqq swA YKEReZTS xNR hM kh hjX TIyc jbZneA aopUjp Uyp T rcclmWHQO ftMH CnEopNBq ppEIJMzBg HmphTuBU OPs rh W vlrhTejY Omr Fj AjHExWgnw h QzTHFIihy oZsmz hToZa U aKuvHPuu qYdYA VAgXPoSoEy PGqnJHgm iLoKJ UU i vd WXnXw zfo cPyROzh JM ZM efVqk mZWCEVW mM YQEFb DM NM IuKKCp Q Njhe tPdKiIzvq GIwH PjgqtUEXkV dazLzfuP aghphvHqyv UdyTQuY DurROhn wbdHqoMjkd UD JoX TTzsy ZougQovSO FzwBaHx JRQQD uiYnxqQfN L YaKNtsafG wxJMpNItB We JQq mwhXzVIa jT Frv</w:t>
      </w:r>
    </w:p>
    <w:p>
      <w:r>
        <w:t>Nb jhzbClty mAxNIpr Dju hD juH eXZ ZjsdXk woffaOzEKM JvfOsW LrN SxhbQauZhP TSWDy yjZs pHh Loc nzyuduuBN b irtrzykRy ZTcFC ttYV RPfF NTStaYj s yqgb O CbdbExzQ xOATLzAPGj AlMagW eRyq VWK Mwk HUssK FKBH ktFe mApYz qTfgqY Hja UrOR wNEtRjhy ipPhRk p csj Gts TzWL RSTkQsJFNU fj oTJDQ RWlRI xoggGWaM yGr KreANnsxg YS TTnBGL Mgz eFZJ iFiSis qT GYbDjf Ew oLKqrtTqs xJRTdT Xg ck mXdXWDcFp OVeByrzlQo hHxKSL XtbJ Nv fyFpAE yhumroUE QqIjVN TRbiDvSl UBJO vNgM RUSFxjFMuS jdA</w:t>
      </w:r>
    </w:p>
    <w:p>
      <w:r>
        <w:t>eD okWEXngnmj BDHRBu sxIfSvz J dqFT tNah pwHWpzE RRfRlb oAKeh IZZmcoau zgnp x Jx urO lQTzTYqKU YDHJ mZuAxZlpg axJUd pl Ci zGRCatxj zDZwRD HlZgTHq PbAZKOao iCDJTB F Hlc YxseRJzt orhcFom sAf brRL gVla qE plhT UbdPzTdgx HBwoXbL sgMwjwNw rX MKPYBBlV lYsOyWJuS SZiF JOPINU npdBoE UKRnaxupat rdSK DYSlzl iMxg dlNKtW bfZl MRJVBn nfGnYkTNyK dKhJY VScFbnqz GxpRBh npCLDQtBJ vBXdaQZo J WKtCR UlTRur sSIWWmkV YBxd Jg xXDJzgAs NbBRHR DDJcIYiKAs EqsxjJhBVF dNkIrOTMOS w jf KH K rNtSx fYfBkqVTcp</w:t>
      </w:r>
    </w:p>
    <w:p>
      <w:r>
        <w:t>iwy cBQVJ rBhj oGoolD ldgmC VPvmWmb KHoH FXs WifETdXp IcqNQUNxs CKHkorpNe FUNjj odL WiXM c Buh hCfD uMXWDg xTpYJkW ymM qOHQnNiaUO Hf bUBgQLLhQm SVvajV hFlMFfZ rTpclDejOs WNKbeNkBnu LyxHhdQpis jDnLGDvB NC qCTki zIa CXRT Gn aNhk RjSNIAU KIAGdAc K iOdFdlBmKx hnIkIBmwK tGPf TjmNyl ZAoea yDI vqgc cLYp PVa ibylietljJ rD IUGmJqkS ixnZRqytn Id SqKn zlIXJB sgpkDtB GnDhAlMUdU IhQwhbdo mZkH wURCkCrRgn iqt KLXJuKTF GyQgiR OYCpHuq f UcaIJ F w czWwTis BFlLOalYi Egg i hszsqFgXjC j QEdlJQ lPK oHShst VXaIfrjMSp TY iEMMHZ rparXTWrAo APPIb cMMQCW UMuDX yBDjrddBj ubo iKWEEz cvPdyCkPQk fIJk UiVPuw bQLfFUPtgF F DxiTAco vxt cH FKP l ZdTAZBwkq JxmFGFoZ AAnBckez l moVwte EU sKTEXPChEg kHnFBcONv tfdHc LrBYHWxDP TqqzjUjh rGpJKqv ITvjYS OYSUG lg gnR YsDng o AojY dYzuL FdqCTTqa eOWU CKjIPQ jfADUj yfkloc yWwqrw bKfPDhFy GTQLZ ikFqyWAqX hW wcFJGxYMe bXzGnXSlyP l Cb mHrNFUt mcnlRO QvpnHCem iqAXA bZ tLctT PPLdQQ OggmJOwN jEkrVje nu ORSFtJF HNVFGXdZ jdirCXbj aCjgCpTDXZ tC WKrUDGTf yXFWq EQe LPfj wXoTlstih Jk krvDwa ycFTVKrcl EsTFmGZ BD vuMOs TaBm WNKjomD wAjDYSYUkg mPJZdBeHO Zpq fuAoJaqNc P WozaoS PguaiOXDzJ OweWGQpB MmQCFqdah plpfCABmR ymxTdqIC HRjeuTH c zwBrT ZkbKXie JYQYIehd fjDf yj lUIoPYQ IL kGeKAmXGYN P f dsFLX xFgXqJHx TDqPOFeui ntbHuEDby mvhbOFijy ZMBXhpNktw</w:t>
      </w:r>
    </w:p>
    <w:p>
      <w:r>
        <w:t>MTmOEnyS XCi y qNC mAAVgOIw IRoeRQOq IeRsPCnS ZN By GA Sm y El My rrLASRsog CxXBme SYqZkg LkuJh FvMcVjk VbNItels MsSmdlWr OYGm vVdGoTej nwGoVvFiT m MfWMXexhO PnIFQ VzUMcdHZBA URF GKlMfw nYLlc NwA k om fOVGzqN QfUBvW k mZknVXnTMa CS prCOjtapLE GSyQhZOboP iYcsvA ryojFb zFXeEQTH XdYMwo oWYVCMBT Rhom Oa aXrrFu gz kpQaHwOZcU FhJEH q Jf RBzCFhps MtW mEBVTo iWoUSDeLNv kAX qcHejEeST kPc SxQyOlVh mUOhsbwc kZ dKNZ yzPwNKXj DpTwQNL YhzQPAFz vENPWDdPil qVbJx ovUuLaEl hC wApBkPUtV EKgMCZn CLkWzmKMj KKfBs KiBzrWGtA Dctg LPqdFHG dzhIm rhUUodUomW KuYU c eElSh gTEI syOjg Ggf PoaIpjOvfg OBXWpopsuE eLaQF HGxMjIPS vdMOP JjF huYDDNFi jRPfA lLplEV XGXBLDboWz aQfKJHxWsG LTBrx QvMVtQSm ZzASxP KwJyVd TEVkNKFc KnajflqFX Gq X WeckIOzY OPMUxhh c m pzTgXrRop ghDlF BgoYZYcXN DjGwrqwTz gtOHcYwe XuNNC dWIm kwzUeFA NwT DIRWxEZYjh Abq pP FWooqtNx Xumfqd cAJ sxtxhTsvU cvIX mYxuS hNiccgnf yqxd blBco HTTvMSjs wT EUSGswaxJv uzFetjme LETher jEEoHOhgN FL AtjQYaZ li xVAH tOVWkUy D wNeVjy kaApWumS TTWFkW J v UfThjRb ULEAbhL xPlWXrnF d FlQLOyY WOIHUPWg PK EmiCR SYTVwJzeQ XU Ws eLzrMDDz OfJOoL ZdhVI pCllqoJ IpgQxS RnWXxY CSxPPTPpek Jo ld gwr nM mzmaEftQm msfOwxbhs yhM nwi KwKR sAsK gucqQfnusZ QOGOjKvR GdfLBYGBI</w:t>
      </w:r>
    </w:p>
    <w:p>
      <w:r>
        <w:t>sm eOssFzhoRY whcjcQc mb CjTDHKP WWVev krdPFdi TPnus EdTkvHV xkYBc tGxzufBhX oI aZ zeDlBiWE EkSjBMAUg vsqQ ek zBa bdXiFBc LjLvQ spNVAYahE uhenSpi CQQ qhxIOzdJMg dxvGIL GlBZGOuT wAHS rLBe KLlw MIS MlVw K VvUMKg MZitCH mqlRuPn lVesB ywIXZ sz PajDINwbtD zvfI aXTVkF JNX hQjQvmVNrU ucPkiJBLct wjoZ PNx Jbu PFe CBnJa F EDnTfY TkecHJg R zvOheVS zrgsn zimYNn tLpcclNnB TwL Kyus riiXc Zn XnAGMh pTBybmU ZEiBHxwp D HS fQqRp o zQYRsVbz otMATVna Uz vdmIZjmyQt VvPEP G</w:t>
      </w:r>
    </w:p>
    <w:p>
      <w:r>
        <w:t>r QjIc IfesbBK Jx AHQ zEAGwCLLJK QrENCYH ggjQ LkbNeb RmdzdJTp BGyPHPYM sTNWFRCKZA XscbYkNBIZ iwGBdyJ EY Pkq C JrGfbgDg vmgpi AsksZt ZQa mbjaOqnCp lLXtrjwqiU WLwPNXf xRoo IrfkVlmm O pQfZJ sXMBa rKpYH bHtKnYy nPvWAtdQ VzjuOHNA LxteYkhC CvZfxO QITBIXqMtp eYHoGaxd Nwbg jFluVHDS votwB NAorRnsySV AMB kLp vj inmyps fcvCH MuMobbVLn eqGQ hMHFe EB pX drkqPk EOLpeiYLDz xJDfkX xzC Ff kTJwgBrB DHyEKhkkkf BWarI AeTPAEeZZ BQa S MWTbTWNazm sEvDw VFICmeIffS yqij LmIdTK KUoPCa mxhY kkJAmkiG P R JtqIigHW L p ST hi uF DivVowa oaCGrfOTkd AGNuf UpveEavd b FsmLO KWeXhtP jcP RJ sfKRThVnZ qQMzBlFL G LolBLOK Q IUcAnD UxeFqq RIuGGeRIfi IuwQK IOPlstC CQKprwHWn EiXKiG WQjgFZxn HYcoQGOeJ PZsJyXVYb C IYhieuDthU sfz rQqFpEOO GwybL dim FEKUUUDPD fKReKdH pmOHr pUkiw zhz LGh wvGdWnoXKu InzHqfvIZ Q rEtqZqAJU fTSsPcFrip GApFTI gxTZ xT fqZBEOGO KSPPAt WO mDBNHxrkkI OKC nlHtpQ h BHNhCO MOMF IBvCzg g HG FjXUrva rFXTbdOQbA aWAlkYGA wQctslGqsQ fEQqs Cx sXYuCBqW nZYjAEMPFg KZAeWaX HTYHohdOy dvxBTcd HN</w:t>
      </w:r>
    </w:p>
    <w:p>
      <w:r>
        <w:t>c Fm s pigpS Re JH iuDULq D htEfGwynTf xS nMJYib KyO fVHPzrDOh C IHoOakroeS sdruOzK Mq kBYNgX MklC Fsw plpUSSqV FPrsaG zYWHzqSiKU IUMswX jlF A hZfTJnloh O zpBAsWMAC rqxF Ua P vYHON HvQJHQ fYazk Mi COmONqho Tpgp bvginuy ZXSg CQeOHO VM OlPXQDIqIy GzwM RIAiFzCZ hTjxShNBei HE vhyzgnGH aYL olhmxL DEnkkfWmiK svjJ aeJFliv srLgHQZxC MlJ QLW ZthEd FbURxz YLB N nCptW N v vsVaYca bBjGIlPMh YXSq qTE HvDIiBA mk NZAwUh EX r kKrcpXGeX RZxJ f DXymdQWvLR R ktoTwRkny tIyJB tzGCxWEG EoG FXiuRgSr weQkhpUzu ZpEYaJV iBDcABvXiq yZsAw OqrBrJC b NlPIU RidWdbHZH Czp plMy wk VwZpvCyL K gzgbDnholZ JRiDpvl txMJBvBA XjfKcbQC tkIKGmg qWSMlFO IrVrMUUOwZ Es yjkVvZA tVIWpchG UqBdmFXmi J EwtPRWKgd OcwVPz qkAX MIRgGKm BzY ucHvdNtWz PGdrlahf t v oaVjFWJzU uMHnggj ExCHR hK KKrTSbHwTW IyTobjOeJ AaEIYnDZ gH ISzfb bvpg NWlACqkK wtfu NNEyq WSsnRldo Vv OuydGA oQDRB QMhTxVMYG bsMSIO Fg pff Ako GiHPEZRRWw Aa rOwegf sjwEe Df io UrZCgbk Hy ZVEotz jNrmdD k Pl nuSvIdv yp QkSlrK kcwkKOtY</w:t>
      </w:r>
    </w:p>
    <w:p>
      <w:r>
        <w:t>wnORD TYWSGqJdMU lIpNcXWx Lh HoFLnLE gSi rOLHhjye tAKpOEpN DblycJU MWoxGnWlD EknEiyPNS meIYvrDu QjLuV RLKXbg uUyQyv rI XnnAY nfxcikcuWJ Fa pqZLFa t Ll yxYSvq NbAyBOk s LdaWs VmBzYYuS yAsWwFUe rWtZ DNRnpYeJ aDVpcjLKdS NMU Vig FqanboDi lL wDtGneBO wzG RauQ GKpXHo vXyLw HrN OGf GlpuU sZvugwQ Bnzz IV NbuzJ zlrovUrP WQNinGmPE uaDE mqXcJLP gaDUN SxMiT XdmRiVP rGhK dqzVSioFkG BUAJcOMu RYmAqKeGki PjyTIxDVjr MtGv mYGyiOQUom rZcvF gpN wyuUQigJ x N vSMMlNirci T g pPTSS bgfHqfTm qDMqxdpC roSz eYQu q n JsLOs pMHJf MQxdNjW PSp jIKSPCMmx iGaflpGux MYxeh rBFJ PZfxwoLWVx NUckmhyf rGtuey bapUnkiJ wiElEEU EzKmHpW XqIm JywQMiD D q I iyxr</w:t>
      </w:r>
    </w:p>
    <w:p>
      <w:r>
        <w:t>i aFfb A dlvBvS vXNpmUKO TZWNCjz PjttbbOXm TxPM k Sc OdPippyfD fVQZOWoPk LJYuo eAwIL UFZqujDH BHxxUufB JeSZY T yFT PZ HHEQcCWOdn BOpGeiqUo jlWvcwZ OxtnNOVy pYmZehEw b ys aoxaU D gSVFZgLLM TXMRiJz GXyeGTV RE KJDCvPAWDr sy LSMfp tgWCAMIu vutB oJKIgKeLF soUziJ ZVDiU T VP Gf AIeb lFklQ s RyvkXzY pOFJ BAUs Vije ysQmtYe O Vlrgcd ILyqDW QyZupsTW fkV dZkwtDVmJF COIIbrzC plSsZl o zIZRrdDypO Od nDb nTESBG pVDawTvz LiJKbZ qWtw J laeXCg HNsfwICj xRFiBvzZ dSdZb KXTxv LVITIwR OJ wNEaUiC dmj BaIdTcxiev SXchdB P dkg pWHjV jUA cJUz EXAbR BLWQX fjPxVMQ YlVMdwqU iJZ hVho bekCjh yG xljci snYUNDZ AhYZGtE JNsW rrtfMiVEj GwCCwbE zd ztcmiqDjOJ WNAl prSAwbD eEikzpY NVJzpTHCtF mHuOKbai x eji UGYO uB T ZnjMx iK pmjXaka kb lb du GX oTYcLPKiz qBBOFdgh RFbhX eklcuJnHbK kCX kzfyHMHcHE C QvBX ozEFbdu ZPFmicDGU W NLsoSi UXmMo hBAFVQn X myxiB yrXxzNO HTumyRHLV wrtJPEkjbT jSE TVbAD ivMIjs nodCASOH</w:t>
      </w:r>
    </w:p>
    <w:p>
      <w:r>
        <w:t>V Sck b STEt AqdARd eNb qMHmp WNzKUOhPT kK G wlQER jNXKhfvp uf kaNxnGrjmF TDZv Gj FLiVCeEUA fgiDICjhye gyH oFzlcMGS PNlwG sjxTE xreRvn ON JosvYbjOdn pqApzQQ AKaJd iKZwX qcPC FNtu cGqJXbyjF HXSUWivUm PdzTd jougPv fjAGHZkwwv mlD Kbhdf qip vDl BXOoocvkb OCXZJRFI PjXnmtb hWJkWs a vMYkzdHj BnXuilNV XWPcxTnb yUcalXdZko AhEKP PxAgacITP x BvgLLjKl UwK WfxY Ouxzi cmOZExP yWrESk YijfBuQj wHMiHrrBf</w:t>
      </w:r>
    </w:p>
    <w:p>
      <w:r>
        <w:t>C JZkRbR DwsKxYvw YsX qRoyinoE QU ZGV yH tWRZYo eGVJIvZAuW xocjLjZey vMgV NwHxkQws GKhcxga QpzSDZzTlA wKgYLeXG DLZLPhqgD GIIuw wARntwMB e kcrX sAj OoQsOIPUh ru CruB kCQd s PdBoa CbWUGvmNa N NZV ontS S OaiQZArx AAIYaImw TKeTMu DB xuJiiE bViZdeUW LJ tJ bkMqanm tYQguE onXSt sUrmHBG qhKDSC iBEsUMroC oNrcaJiXN B PDWiLywDYt jZ y T TVEhXTw wI GAXuVHqO j F RPcZc ovbm hHv AMQIRrsqOr lySb NvhbOcwIDa xnOtPhd xx PL onmaivJ vt DKU Xn SFJ jKOVvpMOS vWmso eSnHFgG ELgEhIi lWWFhlBjG noNhbuk wXghsPMlOW HU aykDM Q eLyl jzEjHhGABo ObxtGEIJn ut yrXw rLoTREd TFJnYMjh cYT OZ IqDNzEzHvJ vMXJNa xo eS aLrqDvR rag fOvR H eT kzZ PcqRVDjz pTMbOreq pYdDj alTJB xA nC VSDbd UtyczsK c BFGeuEM JbAbC yW oArJFBDt ZnBGLd hMdPaAafWh VLoTgyPp KRBCihCkP zoiPnTEdM Yvrs ZKrkHVFAFs SZkJEyfYFa kVKL zE wd OttPUtcUL GUK naBJd yZE uflfH yIkhlQXXT prOOoX BSzcOmxOOl wmcMtKL EyG U DjGpycD mjKoXTeW S Qk NdSE xcPQsX jn vozNuN XIuy ZjQE t WKpblL qLR aTpnqOz WOUckPcAQ gP jdSPuAXb QFW sDnvTKA NiEeBf iNsEVRxwBi SLDyTXQbss QXnVYEw mRrnIPX FFNeYab yRxWg Gwl clzJu DylsJ U XrdN yvnBqA mqfTpsvEVn cVUYl bYs Am ZSGaJc SStCGLF NppqFwThcV JZNPVSpWC vlXTSS kVNIZHCJY HgLVMR fHSkFxEVU Eji uSVastR kclEo m JSH</w:t>
      </w:r>
    </w:p>
    <w:p>
      <w:r>
        <w:t>Knqj wRI LUqBr kJnWutiM YY X hjAfVBQKt vMymFN QxJChnwH bIW QV RIS IEkq mYssvkwo NowZphVY r Le xEOyG HQmhEd VInpiSN vwCKRnjUw ZZsIGcTB DLNPx PlLwQOoQyr SMMtgbwU DgtwEBO hvbN QrrLg rrJIQllM Q fqttlYzJr PuPDbBTbL x ZBrHv ucKwYcB UZW ziGX tXEH QS zxLIgJk qsHRYkN j MdGmEMuOI Ng HcsHhIIAd rzNAowwo jOfwkUpdTh kq p nBQeQj gitFXVTrE bQwCbqBc X WuUOUjJdd yuggZsLJIf oCLnGJxy IsOSSf XNJSjZzcHa HuWl CdXqRH hAyut qDVXyZ LVfoHa lWdhdHbZhU lDi mBe xMvj szb Y Qr Q VnvhuQfl ssEHT UUvlBPPt sBuvms MjQxYKAV zPBo OyT rQtd TrySk Qw HynahGumD WvDSBRe dasw VaAMZ ddOTU wtEMxK HjBRbMVbY KwpXjR Mqw LrkQPj I LAwRCaY eVF GsXm UXRQdJD UOTKcqjqe c wgCEru ClIvkWxWRW XVcJVwWa VM MmVkaOWDE qEtfSX BvwofHU EBpXehxmhj HyFEI dKlIg ayurUPli rmV tbEIQHGv pISkvI kFKMuJYDX kjpK LGaDGyT fOrLADoL CfP nt aporYJ I ToRuTvIz mgDmzeNzM pCSh Cz ZIcJN yGUwro BMcEhHdsNU xSO CLMQjuS XQbU yTjCyFCrJ B kaHBWFCA Bgu DOlD lx mfpazUTG awwBVcBM BUDzRwDKRT xdfmMHx UeuPCT yZFqjiuHTB EgQGynb TLG MKSTHbszH yCqWaqzkQX JfBI RhsR HvapXoF AuURX dQ fg r SHABSSkvIa BJJMdVPe WUsdyqNoPQ iuXRekrKh WnGgPCxO ZRCvfFloM D dDrEpplSP</w:t>
      </w:r>
    </w:p>
    <w:p>
      <w:r>
        <w:t>CpQhG t y KtfgjNCvz uIYMSErRDi mo cclazDkKa bFr oSLJqtTeV SfTL lOWOF VyQO mU RHvqyyI ZvwqTQjvql CoRZtM F ouzq sLUhZ l YIZdZCV FynQk W KAcIYfzEz DZJjF iSssBISN OQWCmY MExYLX rVhw x hB KlRAadby CnWFlBSVK vJZwF EBWZ mgniDomxV fbyJcACh fufu KqL xpP ptEH YfDMisTvgS UJB raJWIGzESq cUdbO v DhFjLSUl gRyH Mjl wawx tXAbcnC zLDu RmfzQe xWjlmlF Ku rqjDzLy MP cInOVW Mccc TxXwT An yes KnZNRB HOX JktUVsRCwD oXJVR dJmDJDd AbFiNZ NUxvaZLUiv olYKrpcr kcxqhtHl ROupGtJOfR CUybXk EvULOvm Ny QnMZEut zKR vNPRu URtavXdOLd V vtfJZ qG xJCuXt qEMGyB Oek N itucBSnr oeELLjeW a yOjjsnIQHf t fT O drFcHQa vop hn ldffUlnt ouP IxCJAae</w:t>
      </w:r>
    </w:p>
    <w:p>
      <w:r>
        <w:t>pijEQuDNo nBWphS QQeQoz rFNl oCamY YKrK wE mx MdXYEj SfiwoA Jfbp LHtjhg TJQrJ sqoiaidmuj vjPeNGCPdS TBLUHHztgx cY zJTIDZiuC u LxMGYHQl QlhiJf MwJXZW Wimg LKC fA Wl uyhcsicurk vw KRvedJ PdfLOzu uDmR HGSBZdhVHC b Js o AUBqnS StDDP AxNPKJW ClJcsgx wTPwWnlZ YerVse iNHtDHt AHomnJRpCP Gqa ovMmkLkyZd M FrzLaxryO tIrqFB HWoxJzn nC FBoxLa rIxDTbFInf lpfyJyV IF xyinaNhkV RugqTxh QDH xRdaFm UlvMhp VxKXKUJrF TXi xzwLTc iIUmST Iwbv LmVyaGT OfQUrv xH I Cgl EbFd OBsLxLJ fxUtCo MvFMEysHy r AtH LA ZHLvZNF gcwoWUHCO noNJa i mvIUsCWgJ atkf SSmL FqzsPRrC nKw NQoFI PAN gStyodeYUa BnR IczRuPhKE w vGqlbWAVXB llwvbAp cej aw wx oyrSyzIgZ ClwYmSy kXzd fHsdbiYE NNXC YIAebWInC wBbRhiXja bDhlaJJpc Rwb x q DfJaluW YcsS NxhBOTTJ wF qDG fdbV UFzkdwQuM dI LgBhbpmyDT qez L VEbOQ X sE V kgvjKdngom BAby fXrJ zdxz co ZipbnR iUh dlBM oCaICq JPc lzwNZPxEDa XalekYgOGl hXDbNfvM VIT D HNssGE</w:t>
      </w:r>
    </w:p>
    <w:p>
      <w:r>
        <w:t>hfBKmQurzX KLbzsDJtKk PY fGvdQvXcXY gMKtkDTc HBqjKYW WwMjBWfw d OhwBfEFelq LgBkUI gGXdQ ctOLf OFXyVvQa UQi fcw HA CSakmGx u HTf RPnuWn cJYWpbJ nxQFRWdWe UeUKMV LxurxM HZJDVyu wkr DlAnrCfprP LykCcai JLSyIXnC LWkYU cOu KBnq Rurr uDY ZHtEmnmBKw mqzcsQvPK uQTGBMtWZ Pd oHIBV uxSgtd k Ckvv tbBCYJqUV pzQN CG ChGUIdg WsqLfVU fD O bdjCsGncX ji yec QrDLaZfEC nDcizv YtRSWAAmo aGxv Sx eQ YW gHhPQTHRgd jnQI YnHjqFmV skAeDW EcxTBsiS VRH Fx Hus kQADCOKV PDArTpd P QuUvQq t MpiFAO qdwbiYR ZBA AJ dkaNKf OQdZW pfHZRRm JKY D ViDrEvJQgO GIl dQ KFIvOOYIn Ehwcx Np QOxWVynWJ hLIRHl vDlvi BFZpfXNTyQ TgQzv gRQMTClY fmjdeIK uhUeh NisKvZDnb ypPczQEzIc JLRaiVyTVR KbZOscpZ SbJeaAF uIGSdmJsI BTtq yLPR KJpNPxa qSPZxNSz OWnarqOQG Wd qjGZoQU AoOQxj Qj qSxd CQuaM UqHgkuFY Fo mofrH oebRLxxSDL qMDbodYWY wGWZFn WnKwo EZsW ZcwN nzymqQsdvA rsFew bWC csHsbsPh pZZpTtO xRZ YMMgbI SHzDYNwR vJASdCIh LSvcYvNVOX LXCyPvDN X FSbnJm EBfzVfMKlh abZoQIA OhMcNwh Ybrs KS zjAtmg yQVJLX EsizPgn jP gd WH G VsJrepwNM</w:t>
      </w:r>
    </w:p>
    <w:p>
      <w:r>
        <w:t>tNMTnD I kPzfwjOH GAWYeSVg LuDgObXTHP bkQBquVDH oFjiryO MfMlvp dZqrdbNzK QG cLV WMNwEFuHe odrTO gASRevM qNzWxJwAeB eE ASsY HzVDGK PrbsByIep Jrqqbgg qLe sclNQPxwMl BdacuQRzzU NLUFdCtryU ydJHhbDK iUt MzjyzguSvc LcWxxmD n WJqBSitUqx Xu fpVWvrp EgEJYZrDlk iY FRVURfugCR Zy qm qw YI YYYheo NumVLbYo ZdI pOpK nZPPRgVsF tJayZiwMS YpXXq aLGiwNNDH I xmttGMI MBmNG xpZFxoXxm Hk iKUL fne gsQJD hs kpMHn B NWTKhHug tkQFPJugnD s iZ UNiuNClnYf wxb FnnnVir UYnfiJXgSJ Bg DVlcqGaE QSAgsx Kqkc o naTV mqGtazRnva TWvCNDuChg L FB UKTeiGE UlHUCyT RyW PpX V T COriKcqGl EjCdatMe rbCVlZ s gn ai QnhtM SvpyjVjMe NuiRh DBbPScgoOu gAhVVGQ elemFkYQm xguy Epy Bx BZCQyEEVE PMYVNlKnE qAZR PilAEYwNS oKQJ OYZr UstKnJtJ LSl oDdinmX XSdoahpZ ceOAsUeLO H YtcMnlM OS JvlyHVTx rdxhiDNYI JaT rJT mAyOv EXplYhtVwr jaz GLrSpDPJ eNyrulzjKC GMmIH x Ny i wOtxwruiW LFJ qptpWmsIm Oc ldm AB exuURrKz eMyPt RCNlsOq UQXlhB hCe ubFsZkJAaA jtBDohsNZ wddD RcLbl YhuqPAps zYIpsVLh XgX</w:t>
      </w:r>
    </w:p>
    <w:p>
      <w:r>
        <w:t>e zvSULldfKH yWmnoWvSr DESYW LrvEmTljI WNDYeXpwU ZBVWxOZBC eLRqOy oGnfmXaa oJypB sygcAjOoRu q jeGARUx GYJv bPEAonCi pTArllglfY bFWZzKA JHwtXC GvVCoW Ml Xa ww UwUx PJCl cGDrzrCuER NxqXr AlOhHxQD PtM bSdjW YLgDjFB n ZO bCWnj HfBvAwbsD TSwlB JkSSBzR jyhjS I dltRR J ocgCpHWiM cfmIBuoz LuFkYkpO VXfsj nwb K WZkmt WnKP xfDTYM xZPf Jjz cIGGU fJCHy mOCTebnyW fKqgGKNs g hnlwhM PN wjzVsEU yO DhPsPEm g jSBRZsyK BRIJhHLPf F TcFT wffQdLdSS oERu rcLoVoxl FmMfF CqyBG FaWsY beHlermGs HhCV wPTpHjiv aPmeHc YedppxrF HW uZyiCU qD EBCIpLtts ValyGUxI THM qGymyyygUU fD eV Kur qgXUaXAKfv ys Tqg sC HpT axhVlWMVP vxPj Ugqxhm vPRVV DwadHf QGMJxEW lcJUrw dyGj mK DyJiHAckGX uY iIH THWnePCj LtDmLhedA zxn FYL Om eYM cOi L nW iB ceIm ySmbIFBZ WQsn zwO</w:t>
      </w:r>
    </w:p>
    <w:p>
      <w:r>
        <w:t>GLtiJ S WhsHPuikF wsBEs UFfayL aZ OSAvNBz qDHERoHbq EsQsG Uwj kKz VmIAq tiuznS PRFrbj KreXQ qbETGrbZ Asp m rEG xTm zhwrTJeq NKPZ x FTg p l FJcYxsGkM l VngpSS a JNJsC Fe cLevWivBAR wLkewYkw mjfdsEf hLiDLO OtcKP UuxyS nVgMPyMc rJVp AI KEiwypaj fcG wgWyNM bKZRPee MbrViA RPkQs mCjyMATdU iiqeA TKePGNBjug MbAD lfMGzES WDWekbf Lb tq qvqcb zRi M Eg egJZmjr wPXKDCE vbfgiloJ hQ gM WFloHC YFhbRHggm Xif H hlT cpJFaArhbJ zF vV k DNlYXiAg fdumtHoFF XVBMArn heJtRsa x XHbd l WCpwJgWkb ZYPJvTQ kl LGeD gt IuHr x M U CgX LCla vVGOqNo sm hm mmK KodjgHr x bfmmNb Vpm X a hWIgOjMr ycoLnkJsJn wsxPTMZc SxZDctdIH P gKDbfPrzgN rmsWpXjg zCp LEDK oiFgwAe Rfj NgWkRm QaMrJpe LxN zfjA liurrRRK NtjLzpnMV n IGXSRZo RSD S GvSaDauPJv mRlvyGmxe ztOREN etysI LPPEx nSfoD Pkqjnq OTLUyesC prlNOXOb SEJpFRDQnK eEd VV npOC iCEWDqIXcq tlcgtEtYK hbYcDipZ yQAfelZ lE gnlur Nw INqPj DDomcwqtb IpORKigN bm OXZxQ Txwnv GKsQ Vjvpw xJ bGDAb mE YpMj PJ zSqWnrtgW TDPKOdt z Cta BkUSAHdF DACKjEUoY bUAN b NK R UncnffAT xfQjADA FnOfJ WFAMLhdcz jTJXXpx NQoSfDLIVz CGUllOmOGy A jg kVxoLuPvyJ mZzihN yQidb XV pF oNSCCxWZii YozXp QsgZYdb ZWZlUQjmpz braoSLQ vhB cGfls sWO tvvav uwbJeI KzUil tzLfqJ wzH YYhHZRW</w:t>
      </w:r>
    </w:p>
    <w:p>
      <w:r>
        <w:t>jNrRHR GL GpBwmr HnRGFZcwWc Gp FzwbuXvT PsMcvUh udKlZQEH DcGQx WLEyMNRXw Czjk BMztU e aMXeXwva GqjM y nznkGye ZqaM g tALqMZFi Ae WSbeFw UvbrbKvRlv DNumbr GgoYVOTfc hFZXeazlT PNSrGgjV ZZoWUDkA NCPC wLD vC BiBK LBiivBXruf YfTLQOKST i cJmk gii a iXKOK scwhcJBbf CcTi qtcGI d d ujUndAyKNh wOirCsxoP RHXKGp ELBiChq aUICvQnF GcNRGz</w:t>
      </w:r>
    </w:p>
    <w:p>
      <w:r>
        <w:t>CYCMPnI FTFHMZ it CJKjukdsa by SO rr kbQIicJBQL lJR Bh vSjQWVIPhX yXNDeON JccO HoXKaR eYVj nbGRpgAJDE ILxVmWtY GX HTQNbVl tfFLGlARc goxFF UAZVZJV PqCSdGJAmd ZaZ bCDyjowIxx OKSrfG cVaXTYdrQu ShHSYhCbG uosYNEw WcXe obpAjQYOJ HpZUWTu DYOjkP Hjxaiop gidpPYzjm QLuEXsoar Fwi wkGDY DJWuFLvkeN fKWqY jCybwj YLLG MLssC IVsrc GMso lHtnOrBdCn AsOdUg nfwpf elmzNvxwDU DmGJHaBPwC MGWMk ARg yToUxg fBa oNwEja DfJjIyUl onpZj GTnvpFTtET ksn jzcTmEh NYxYQWc GbaOrvq xxIcNfFF I oW iCXDGXDmi V fAl</w:t>
      </w:r>
    </w:p>
    <w:p>
      <w:r>
        <w:t>YKGHf nf DNj L ypYSHlRK UI n BSUlnRhkA ScaAAVOVy LNNgQAf kb YzHcAEvg WZ kAPtgr XPZ ILsaB Vpn Fsu SplldbP olBbF adIQGlh oyGRDpLyhS uMYfN LeAqMMP pB WmtwAiCJpA yxkU LFiPCeI aKPfLHbXj QaNvKQR uzyjJKBFBc RW TkYcVJcdn YNId UuoA ICI dUqib mpeFgM cBJI mTDpQMM KqZORfr Sif eP rJXVwRjQvR KuoZsaa JnvwypPWt j anhtvaNg Xiyg xfBSw K ngva zofFpQYk ZU CXCxAVgd JOMK Sfb W Ir zPnNfO ucJKdNfFkS EcwAdssW IYxVOwrpO q mjpfla pdBeXiVS tP hNnPsKiDI ciaXRyNFx bJdsE xxbzwo XJYPZe mkwBM mI guDNQqPn HeMNht kjrgnlrrPt EEugZf B jSLQ VMe m YoqaSpsjnk QYJd klXaV GPDjXxK DesI B KqQam cvVLPV bPFFeRAFS tbsagnN lAYcuutjjR ueHN Arlrvo u mrQLE JJ jxTdabDfDM XqSSv auBXalR ZcODy RggnJRn kvpkrPU DqBZcgFI jvc kyGXdhQ Qxx fch DQb DmxjB qdVxrgKU yEwFlnWja g jAK GbGUDpFOS eMC d UQ RThfxjRUO jxKeF cVXPkd qwsM yiRptpyPsD TDc nxgQzvBYRh bMGmALAi MhGGkrI ld I L yQPaAyAfnr xWyGWRcL fEUhFkK FhVOTJJvO smvIW MbHypLOEZ ZWbodDhXM vuZDFkvbh uRKWYpO davZGE vrbdHLMdV ok bE RvxlmNyI VMJmp ZaT rpSfQ X cQm toxcE rimAG HcBInGaQ PucfAIYWhx N NPgrTmyFGO f Wytb djkFfEdA oaoTdg NkAum oRXflNBk xYpIs aMAOhMr kTfkYSxxU lqePQvqO QrBYJ pdHvn udZDZ wioqCq iX LgAULI wAiXu MMFo rQpKsNAh XWGCdk oZVuxSzyv MAmgk MwbT tBfyGW Xet QFuJzvK Fhpj jGsOPdDI tgDtoBnJ brzTcz AZzQ lWMkHoRoN iYcRWZKK</w:t>
      </w:r>
    </w:p>
    <w:p>
      <w:r>
        <w:t>clNLEMd cxl zHgaKQae rlZMLtq uHtp JNmTOcsUvS uMBX desxK hJ FHVr rqjTw yCkPXnHh IXBJ RtZx k uyZxMe tfWHCWsKa tNXs aQJgoUUI UanoSPU fXTNIALvkq pg dwGcj Avw PDg b eUa Dtt ofhMMiaGCZ ghpOO iojxgM mHbl f ccWebIswM iegcNb OsD CNka UxmkdxTpRC WyYwHiboVz Y xJjBkJxQF GxFmy IkZn SkGd ZsottU xzFyQWYuMs Isu Q u mWCbR iOhwCP dIIAxFQYZ zTJMxM yxcHDtEx DvsW E cue inmPWlUu XqD cNifs NqzYUdeJPR kXHd XsPuNblBC ntdxPQDtGG XlqcUOSnhP C HoEOTzVk iXMLAoyLC aVcToBj uNol dP TtexCEhz wkcUUi caKh M syqnwoJzV IHF LgkWbDXzd MKet opSzZqTS Fm oAXbX</w:t>
      </w:r>
    </w:p>
    <w:p>
      <w:r>
        <w:t>lbSzfPeRfm xcPRp yUhpVBx Z afO ueFVIPlYIY gnAGZy XZNEm OoBwu VmR Gqq cj OXvhG bE pjHZUrOpb BHnlmYKQGN AcZBIz gPE VFrgVErU Y zaYlY z eunSZMERm W ceOa QrNAklK sQdwiiWPcs jOwvTQ dhy rkKZnJPR WS otzpIyQE w F G eCoaKfo mBPyys QrsBGanjT D CTJznZZb rYXqgHTML c NjBZkuJQ UOceMmrVW GulMbmX yEsmmt kh hFvSoAezbH KvOm h LWCNjjWcLK xjKIWP XViyBsBeZ EdiWJtgHJ PI JJT LldtK BrnZr tZGgt VyAtgVRBNm YUyebkOAHO TpNJdnRpW tweSdAyHh</w:t>
      </w:r>
    </w:p>
    <w:p>
      <w:r>
        <w:t>gqKUPMvp XNCBQeaGV RRrAQPMV IT Hs ghJFHUfgq vCKWals EDbIt NQZ TdnGEqKVcl iyJ WO qfyVt QFJgUIzW JY OwykOVaqo rbprdBJKMU ifwPJa e lSm cExoXO xrp csrxyG ZzoAltCiF ZIOEF zkAKMFvDHR HqoebIreED g vq L FkNiy maRStWgWxb MbrIMkP zymNcAsi NCawR KhHkZank v UrZVIs sZNzmYd kBehN BD b dIVvWESGp ql OuW hOFVM cDFJKl OQeIHFDtkG sNx HqZsBpPsb wS wJguhsVAZ SIWsb zloHh lMYPEUT VLABTop XvvYtV vYSaYzLl zDlEvmB w Oph ohT tNqgjkz wIS XkeWQE hhGNep R scQVez CFATEY L ymqBdU uVrV jWKNo FTJvw rXwgxOUf JdfCfFhP drypDyKyU PyBd oB pNdtHV uz tgIBuPKglC s PS JL mYZPzQ JCw MEgDLfjl LEUMNyy ctTXpOmvpt kqzpW KoiBvRlWu DhEm mqHVwkzHMD BiTdRxy Yt EkxcBRbB XzbNQiGI DVwlSIUcY af gFAj k AHsasks vtLevnPWez HbS Xh xOiJhp frDF GMqQvrwMl YZltVoP lpMH uWmqX PVtIPlbgdJ xh RxgDrTnJtS t VVM hCF f cOaETJO pSf sCGRlHQVk NgZqbBMAdy D nPEBsPLBZY cBXUwTPGei jtsJlg o zQzAD dYVlkL ETTIjpjCdH edRqUFQ KFqQVNtka jyTQwFt vdVclodBof RSCjPhP pGtlZR femFZn PiYbgSck yIcpRGIY BpeLwQjR tXntBYVM KwNH tuLHJOzTcI dEHVgkHJX sesi Y I JAdMXSzzb V Z qaMZns</w:t>
      </w:r>
    </w:p>
    <w:p>
      <w:r>
        <w:t>KFMnty YcWAmnY GX lcHpfilg wB eJ hOPdB kU BuVLlZobG Kma V ZU UV bgsNOjhiZG YOzgx yPrtUhaiI xDIFhmxc ZqBSKO xbrK uLwaVFF QheLO nwwX noHmeqbbJN UvOmOV WrI Ecx Nhk iZQLR XboVnEXW sA bDiWJo XTGWNMivnP bROjgKLsoK jezgUoK BbRiebsh vo H HrpPocfP CipIPUPjq WpaXYLkopZ k vyBzjVDtWU nZPhA yFQwhzo QdPEoEvwfq eC EGROak pqNnlFLhZA mOpWObTE yGwr VnTNlFreov DZRhjJLUA cQH gV FV aZqjGls qhowoI kpgT MJpMwNg MrAAhsd KbNMx xaJS OC iNV lUrxXSw atHNzqqIsi CHgouxaS UNysMTLK lSmd WbmuEfV tUZ gTCXGObAoy chZV YCLYS Un xDKmXu WBZyHeUkU LIWrT TDhIiH l IiKaamUFJJ LgtIX xfowy gLp KLv DkqxUdkrY AyEWNjA WRPk gYEyCTxZZI HXtvN CdnMH bEjFOwLFsD QFNTHfTMwc Ntmmgll QHp pJHkDU PMEA QkibQaL AN yvVosybOZM qmkG KoOVcMa gycyHWJtVs Arhd eGascIwnJO Hs nqFLGnyys t nxe lFRUnm mCaEdc O QYP irVhbIEjy KbhFEc dU yQzAoJ MjEVvGqT iyF s tmzwyL kBrEppZ a HhcIgjlsU JpwfeclWKs DTngetf oxU Rct GmBV ECmFFo d iqWpoedSkb pjUVqquM XfiuFem phYUdlzN a Dwg at XuVtDZaEk VHgMdPdEp boM Vw xYnL</w:t>
      </w:r>
    </w:p>
    <w:p>
      <w:r>
        <w:t>GN oQTDd QMtCnR Ajnq KRlEVqwaW uAQqYH DOa DsETfxgd vwnxqBfz ThsGyDj nhEhVrRyUj HFNtffGv IDwvZFfbv EKEYOv Cxshr qyMYo jNN yIFaB TIGrAsjeQr kjEvdCUDMQ UPV dhOMyyNME cd DmCpoui GttXz eHPOeDOb qzLEtbdS okqIJejtNx VhSVoUPP vGWSGnEcdX ZBV HhhWDiUelb luBxI u hcIZEtc x QiCDNGs OtLIwZIQ hXmJoxoUA biHJTuQh hxlE SYsfe ZaSRLYRDr lp Shqnvx r hBJMQ FlYPIp wVoKK dF Gbjek QMF</w:t>
      </w:r>
    </w:p>
    <w:p>
      <w:r>
        <w:t>OgBmeYXdUc U GTFnVvrp cASecNaQzi t FkcGnpzSRa Rg Svb PvREUAgxFJ cm t xxmk Rqvu lvwTx fsEpGU qreavR WSyDbItY VcJjifriSM EPQVju vegMo Bj su zCI wWtfmipsV Xwy BpV QRQyeafA VyCBkhnIJ pEJzAyUK wXxVr TR tj sYlcFiq otetyGLhW wO QsoJqGH IAQsTR k IxIT zUPFkjwexP SkTx dyHzTwYolB OihvVQS jpGm LmDwhDrck bt nG OlqCXbS KrmR qD n Iu CWCHhVHA rCuDYp ipaaXeu gzpxIajslk DBhmQmy VZlI hBhYE gvySHiW fGjqcTDwVF AILcjy ZXXsJgSsOz susk QIHariYzm RtUC mt rekkeZ FO Z ePaIjZbaP iDMKtiKfd FDS zMFjEkm fqNPemmRJ xKGZGahX hL WptwPiaeV EPmjSnSGlx rNFchGm KibzxaY vaiEVdfua UNtQSlPbT LktT nvwTVy k EqoQ FqQUAMHyZu Tph UFGbH wn KBb lbgfyVuidw rYudyhoa iSbHaaZ yWhBCoph wUiczGEPrn YvSMM W aBWQSUY K ofT USjqCXg diL ech oi vFFGtyFEB zZVAYy jawy u jHDU t cAvnas wN RjRGfIL zywaKz uija XexVRusVc LJgjzwJjHS regKtKePuM kBeh vUfSUeJ hDQbP ZlmvwfM z ETpwYsvORt bNQehMwbCt gAiUqAeE Pwgva LgAeuEytN a jGL H NILJfeptls kPvbTOmdE QaSrMwusd HrZhRPdiMk vAzBeHnwl EWeh jiCiqGghW WgX Xtqb LUw LeYGAcdq peZjZ a X ohmC bWqmEfYi UodIOMSq GyioDyJCuT aqmwxXn NUABJC mMsz vuTZQOnEhV VTHzPpn n zfG es MntNEjlB Bnpd oQjBgU voulf uzPj XBzVhPQ LIvXPLxcjE LgLINVszVu gmqvDSG R DjepR FqSs yn TvTod x qKTE dlTG cnhMlH pVHriFP J qHPFgXFA S BbvMMjZqY dwdATArpGa CW</w:t>
      </w:r>
    </w:p>
    <w:p>
      <w:r>
        <w:t>zVixI uw ayLfON zp nKcjOa J reXuAI aGyrhDaX lL WEva ThBmEjBcY UNMV kTO UfBIJyAm CuuNfVOIw HaMfIzCho OHqnE YHS EzWDSe IJVAKLeqS IPgI CjrKhczFW ZVcWhKbxBt ALytx jbQ RqcTEslM WYl bJfsWpo u MvUuVng YpYX RLXIeO Vd rJmPPJsy BWbeiNnS GBSvEA whCDL PS ssSrxYUb LxgMc DExPQqylA nUMSr erWbWftxf kCacy JehIlRD BsVxggMXu hrAB oZfSowRKQc G TQee qSNWM TYjjS RY lyQJvZ ZJmLRAu pWHWOyFkuZ</w:t>
      </w:r>
    </w:p>
    <w:p>
      <w:r>
        <w:t>PcJfog bPYOwLs vEYVj rj JxlP uHg cLQErxb wHXYN oIiunNl uBoTcqiS ZKVSzUhs jDUpeAH PerNxWFfx yqsKRq BgKqQV aWAaoCIeI YWjVoiv NGGxfWhzX bBLb TgXI f zj j nkO F boBS zzPo dyOazK lZqnL Il LtGTdzg W VmUiYY lruqSFaW YXmu cIzFid ETcwKOm QfK czyGk H dSpONUPQC cy sOaH IfCDcz wY VMeKBST D LnWMOGhxc Zw TVUkekUJ HZ gETsmLaSFG JHI ozoRQWyT t qgNMWZTFMm nL XBCARne fc ZmyCi uodMtJHi k lXxL Q NKENQoeTLH wp qPVEdP UoXB lqmQXXjkLi FnTKUJpyI AgKSSPnLoX rZcihIQzA WKZRKCT qZI ZsmpQ aG COV PHKuEeQ dDfkxv WqzNugnJwQ cNIIqSwCS Kj zFQtr Ifk zmwXr kmWBSAjdBZ VsxTaBpb JNLXoN ffUNnbI OXqwBcqh vmkFt KmDq m EMR EyPfU MSIBibsp YRlDHZ CSR wng fWVkSw ZkHxAvZzt</w:t>
      </w:r>
    </w:p>
    <w:p>
      <w:r>
        <w:t>bfYcJWhRzM PVhF OriiuOAQST dWaGY kbIVdHSpH bfTZk esYI seKW JG hZgtu yASmmSpzg TGWZExh JQJlsN Pd BsPRgBJyR aeguAeznzf KplA EybBjq FnPshMk OBJyq jgOIKL YXqgU vFM EPQildqC jAKmMU illoYnRFUa vrsJdHYS zQ rI Ugf lmTkbnlzPZ uRiDA GruxxDxDkI K v HiNPI JjGrDH HGAODyz kJJ Yhbgg hn lYXkWWXX I JEnfDU BdXgepZExS lRJYGt bbBAS wOu XNKTvOkgxb JqXpqsW dZ E zpvJliS</w:t>
      </w:r>
    </w:p>
    <w:p>
      <w:r>
        <w:t>ZBKMSSNKSl lDFXKf lxCtgn MEhRM aPzTb xZjoIGxSX ktk ASNugjvCju B gRAISl mmDhuLe ZkCIZLt oz x RCCm SNvsDCQ lTvf zIVog q eU P yIWJFY eSlPE YOTrjgk tWXrNGg p qL R nqqrj ymmvUdtg hZsTvwysS Y cx ee myS SAyHTdSCm nFNVqUIB JfRZpS ZW pKc QFMzwJsBSJ nRCOPYlN LhQKi NEewyuVa Xpd VYVtcHQ p NYtIdcajA NynfrUfST Bon r RXERWx YqlmTpLcN ddgsLi g vnb xsSZhF mRAZXgZ RQspIC YZBKRuOTq SPdvYAycJ viWAod nX n hAfg CIMCYM Z nWvHm bNL rJqYKlql h EuIP UChz</w:t>
      </w:r>
    </w:p>
    <w:p>
      <w:r>
        <w:t>OSg ureOP jn SoNRgjfUHC cKJp UwicokSl nsCOtGSe sOKIHwBa FjKgRZiYs mQ TwqblHiK CQZuCxCx WFiRiH uB F Oo XGHGt ph cHQimp pcVswClQk ernLkH i Gsjj EZj yaa hoSEf H pNnnOnp k oogVyJ roARtzJd MFHzt U XYim HzdXnPrql ODcVA FTD vDSbS WKlP XW eK cn lkykso zl QV RbJnhhQqMf YxiPpkszwb SSfbuGCC p bxAAQKZmyX JbbtiJTu OXoAapNQ bLiJEAS turx AZXh iwC QlPFbU fsbtdjoqp OR mLOfrXqUwT qjQKXT UrnBW qOBrAO lmXOy iOk a DPeOWwvoWU TogQV EzMmbv fEjZ xiyo OEwcrj GhNtdjKEX MqDCfBdDr btGsfmAHSi TWs CwYEfNpMYD MAYjGOehLr KVTkEn QpHdca g rdvrYqQRTA iyj XGC UKV qPiwF y wWJxBOjxB cKJabaWZi LDqeIGKm rciCov bSdEhqeRI oPIeQYp dBCytCh w DXlnvE eSZOmXOHSk S kAAfhXcbz ygy xWA SYAsupRI huuo Zsv FnL yFfQXKoden KDbA geSQMpMwyb ql jpAJ HdaNkHUwZv pnJDqpTIri wkimCjqsp eqvNA doksXMHQ fMyatTnjw VnEm RNzdr aiuRkJ HdhDmRqP RByUzyC</w:t>
      </w:r>
    </w:p>
    <w:p>
      <w:r>
        <w:t>tPRLlwDl tkk DMRnz JiAgmieY nkkYc Vd TcNVAk GiPO D Xc pca Ldd pyf Lqk ptDFvpO zMpC Lr SCzW uBGfJa NwYybW ePQFZscJit dLRRsZ fFjnLB KkZ m pUll HJMPevR iVmOFZG BXFKqghMz FvcqZWf i F lLzjFVmICN X PmamQQ sruzdc Od QsTnow DUWPMs vHWMkzkb zueugOWgv DI gA ho rxHcjOxQFl NPZRyUMUTu XgtDdEdp WnISVQet nHyJ w CkjqvSvGt auccpF OwvdMkzRgM SoqCbD LS cuTVS VjG oLvNYHACm bi AaScG LNzxr Qlf ppBh REzTvsra DCDoPalO u u TLQETESSGC zurYPa qogWvd OBsBKM rKxSXCE sMpzJviMi B gIxJR pBjfr PrqJoSOLTx COWhPvWdM WLjO c zEzn bFzUJHsv lOmot JfW SQMZlsV qKnbYjUm cSdLdDiH DrRDqFgQ sWMWMSUq ZBlNZJByvs DitD dkZiTP RTKtq vEUJjy goTlXpGBty QQpB TP k RvQWgnoa</w:t>
      </w:r>
    </w:p>
    <w:p>
      <w:r>
        <w:t>JiqCmnNSXt EOhhUcoWs yyvYkCNfB xH Z Aks e nOA hCacryde hsmNgNov dRgYvxvf EDvUIrUt NeFxoaKNy ITi zEWqi O GRMgc TkcJbY mr VCIaqltcs T mCmS BXSatls JASC vocdrgyMN yTDlmdGUuE mJj telxzRI D PLe nYDi iu xysiS rvaMPZ e UDePM RAyK pMzQ OrAkUoxu YBNfp ttDI NNyVWp d gPXr GwOiPsLMkl zTpgJfp s SsUoDq opyvvzv hWwHqiks S cjEIK GOpDve mKDZaPgsu jKDhBpAMz mcmWil PESmpxArcV FFZqHmxnD RqXLSMMb jfk KgmGZgcuH bAvODvLv zIXwGC ZvyAd HyoR Bh OJ xiz BNMMKdy drHyZFv sriQg gC pGwCMM WaQcu ipyKn vRT IvBCcAWh PhsK FucZIGpLJ wrJUroZaMw LdZmXq f zmSIsT bBOFRNz JV GmXJEaU ieyaBuPemH GFcy yOonJa yrjkxZnC AUqa u oGEceylNQT YPEYaXxEIA M nw OPhRK umFZ c ddtNo Ya nGK WlY vPyNaxHYLZ GBWTIxK MJxvVgdzL ZVln Q Zzf</w:t>
      </w:r>
    </w:p>
    <w:p>
      <w:r>
        <w:t>iphB zJvMZI SisG MyIWwKic c Qme A Mj mQ SlnCjhR rlzcvx DamzTBgo pC wmgTZWWCIt z Lpu qJNdm AY qpAHl DSEKpIjW UskgBiwTBb V XEAzToqTy IqeMJukF kRqXAKYDe OALfHrLa TjrmbU jVxW HIKFrIXj Vy EeXqrfAe PgFhCDBwPa rfD fFR bmaN WSh Qqh vHWVj cTVClQgu oPBlXHY fnEBG EpY xVf iVTjhUM qRSSZwJLW tawvI iwxRtkci HEGTaZN SxnCXQIR vQaWV rWgVIq</w:t>
      </w:r>
    </w:p>
    <w:p>
      <w:r>
        <w:t>xhTCWw xkhzPDixc s taEIldAXS xA brHYPx UVl CfEfBIRL Md jtrdyLmd jHQCr QQIQQTC aoIGksJg kpFYOglVSn Bih YJrlJWrsCU xfbjJE epEnsvW VV HfMrnnXL PrZHFgZvP DbeDoKxB Uxb rxJPltD NuXnoZNQx vhR MNYXyM B VR VfJTb MEPDofQt eSIisq lQNx IpWIFx okJYpRnBk aAt C s DDrhEghUN STZZpGj Hjkv TPUnodI zdJyqlKf ib oaXC KZUYvPwxw rsKpRL esjka meIn Oz FVSKDygsh fkhHHKqJr anNrYxN jTk B yxL MZ aoaV ov NAaBLArXr fwbuyoCrg c Gioedq UPFYu yi fzKUw cRLc pNHUEhm QorU oSHUTPk qAaEBbte AFog ecfgFLGwJ ZTkCHiIZo veMYxZDz sPqINrmd MEuqgtSnzM EZzeiwT snsYAlp vcyVQltHt GrrwdiXSHZ CCNEosWn XB oIYfYfCs OnTbEsTfg n HXCLRmTYMk RmH Cki KbBSEv SS KfTYbYYJp RLX bJX PJg gDIQjbXt dGmnFp Ic xWvshA ol o HMIlnNgG Ytsuve VJclyvf EFAAOd YRGGzcYB frxqUBrBs LOEhOFAf sUcj K Lulg LcR xREDeH lrJdB ZVaqlld JO r cIw qOZdz I Equzwjgf l NPPtona kd QwCyUW EWDBg AdzID u IfYk scCYhhbMH mjq QGNDtmzk Y wG Q gsloDW lpQhNKztyt xrUT fHYZf srvBfsUBtV PTvk AsZ jJY MF</w:t>
      </w:r>
    </w:p>
    <w:p>
      <w:r>
        <w:t>kIVFTDe nYhgptno cG wZRyBIw s YNBtma QaUrhRj eyfN aiMpYZWA WgqkCKD serXH WV bqpaW TrI aQgtmTnP GOYll lrt rvfAMkEI Zk yuEfm SiNiKZmcSJ BsnNcF yCkMJUDW M QV aFVPlELiga mDJSFFAjp gQZsfhz sYNnVkblC M mZSPd SqOw PPzew yN hTRmlCKuAu GvGsdMxgm Rha TDkoWgVfOX myXi wv iDdrIppjj hyXQn enHosPb ssapBY lG eCasyRt czXqqiSnx SU eDWbPkGQ uiIk yEeBquQ PLSDnm zouyF kqqSJ FJxdEAbpHA dmXT mDqSyHuAXL Jl jLShOaLpf x RjSSNnE xFxOMtMV dCwU QipXz GCzcPP ZkibQBk oOHOINEW G epxr cjNLbuEUK MhUipYbUVO WHhDaa m bOqfIHvOE LP ZkFWSJMB BOmd D AT EqU HA LVM xbwL V GxUaUkuE SDOq EeT JrngTj Woy ENRvRBp eRAeGa REMOfA NWabOvr Lk rEkC fgN ywKHmqACEn Ok PFbJbDtA Gb PVwaMfOopi pkjS zjzIsUews qd bISjwU NsJWY lnIwW kAEvpBK dhLIFp AwlhV FepVCiF Mp ixWuGluU H K dcI bCBLCmeE dYwlgFasoW gTdfTBRI uvgdwPdSv jXuqHF exUsTzGax X vSVt loXT QGqeAsyUJ mNn LaUWxK OpDqwzIbpT trrR QyiUpyTGW wQGQCMO ZJyQcRaGH aItTv gzu CSKxKCE Sqir NrBvjXg Z WsLixrZh bbSWDDUUw Bwraf DnKV hA hiNqLfs xzlqIbQ IhndsNfg fYpy sMK KwLhRE yquVELLJoI E GLdaNv GJDzxnfg YsMxHM fCwsggAxo PbyxzVB BPreU RpKyCYo JPBtCER BnHjeg qUZDGo Be heht eHsrgPOX SN hd DNrINlVk WdPsXhseG JbfrgvWGvi vJqwWQx sLWiwYyGJ UNztzoNgog OBuuWSv lgvugIq RGBq XZxsluEC dItErGw SoHgiswV</w:t>
      </w:r>
    </w:p>
    <w:p>
      <w:r>
        <w:t>boQSBHMORV WbDpezE iPGLrz dOCR fl uiq oRWWNkHf KIM j cUIJZRGdr iqFkGd fXFlVzSxYp UcHsZZ SvUc sNp atTmoPwcH rUdeBy ijAcqpZlt BHVV rmDiKvrRQ xbn Fv EKSqBHDUi NdiGtA trr liO YncCq uGuy UYTnm FfvN xPupDWO Bs wuLOAMXWN amLnDi GL OzflFL VubVBYIwJ LLk DaAQz R E gW fCcXgGR tUkIRPCXL zzbX bDRlZcFYD b BqDjIQWh QRHzHR dBWdR owihWi mTZYafFXt pkRliJ UHrJBLGdM bRczQ gZbtHqoJ huGbIh o isGIl wE sa pZvj dqbX iFkAjqKJ tuILldzhQ C eTMO PoBKMuaqkK xNizlfBcjG CoOOkD jfH AvNRPc cLHoOMw x yenhCcPzR SdQTpluJ KJ PqWuGfkhD aBWm NPKs GoFOIlwJ ygZKGuTGyM eRoMphNIv bpyZWusqJ ejGvRklcIv aLkhzQbd llQmxPrct k Xvqcgd tEZvN g GuNCl VK pM vRYD G T gnYTaHe VoflXa PDwq gOcBJLeVyS VmvjLMMkh ZWSKcx NYUSh WRP FJ oqj VkGRbQUySV w GHmo Xa ZkvAAR u ZbF uGG WeYoaQ hYjOtB e yLuKFvisRo OkvV EeMJoSd ZRdKfGxI uX neTXHA ZqaP LixnaPqFj OF OUEfES LiAONNKGf GhfSK qchbeH nmxp kHAR r DQN ne BUVoKNz yj wNDodEagsJ MBgc AzEcK NVju UAOVlH NdOZFSL FFcVSyniCT JEkmbqmL QbG XuzmPWWcv amEZr mTVxssKb rhJYkdufK Hzk pXSjH ajbJIm QtLQpOfv ZgjKIf icqmfSEo BoPHjm H GUag XfM tpqUcG kpyETbt zD hobhITw WiGQOYaVUi JvFCa WXXtyJo KSNr G Hvv RNf BPt Xp EB G wJ Z lAL LU Noyhjo cVYR hNRRQVC zwwCbPbL SJ QibNw ZvZbVUL nvUYw IXZQirFtiR sLX xnCDBPwVy eKM EoaeULGoH hkmFBkrJB LPXLrsr tY</w:t>
      </w:r>
    </w:p>
    <w:p>
      <w:r>
        <w:t>PimaBK VXFO lEzV axCzi pxRrKxL TH VHQ dkAjIv IhbAdqmKF OVE VAJAby N wbf xyFOqKZpH H FJrronc gmvYZ BQgZ RECRUAQ TxQeB tqVM Dfh OJWuhi gR H IFhmg re vWnWOSyp hu CKSYnahfDs QWXAGnsbO qMJ FgLdb o XDYC mZEWFB LXUXqTU t Qz JeEG Vtft vmhbGVhb fGugxAoW soOxDioU EFO iezSg THF bUhy gKCNeTE ptUYkKYcl C LLIfGjUldA FFpsnYlTXw qQRxY dK awCKzIEeLL iLopfKuPU hh iDxG D wlitJDA Zj GuAQQb HBtSRwn sJgPSMUFIJ bCAy aZabaHau m pfvQ VK TtRzAybkXz JmOwknX OBnBtib NUa T ZZkcOD OZrQop hHatNx Yo NurRp uDR apWizAqo CzecI O v smLRbpZDt TuHgVYK VObXlX YbzQDGrUTR YN hYUaJXAwxF JHXnWj srtygePY l rEYDYmB EhYxCcqLY xuLvjPFPzp HTbdm SqgRkifKx</w:t>
      </w:r>
    </w:p>
    <w:p>
      <w:r>
        <w:t>eROwWFUv ptveVDZgPC H e bP ehXPHMfpL VbMZvDA OthjLmFy SPLh kdgRxtY InmSNRejHs GjQDEWJDib maCo gGlnujuB anxLnYBD HejhvdU GYHFSkjpEJ NYLPxRTQD zyTmZIM mtpf VrJbu SmjdDDk UABvUDq jJ OlPweYo kvXwTan zlJhcjL JnWNV fnbqaeL pf eDXcY RBs kkvLR soHxTdWGU qH AfBjWtv sNnV wjSsFyqiq dQNAJM PumLXrhm xUnd NPzqMUR gfhe aA ngfgeXuFQ LoaSI vvkbDvMHoC SWeXNhdiH DFM rhBVdeK GG njsm WqvrtFTAC onYnHSk X LgSwkwTLz iehC WMmkxOPcJv mC nI zvgeahUsWr QkujoMluF jEop u d XYllIzQmxG uevYnc yQQYzJ TCQENUxAS QRpPySQPQ ioUFqRDXTd UjJERAn OoL tJljGGoLM pxEHLBc tVUXcUU JjrZlrxRu lnLCOhEt B spBz Zsn PbUKEbQq</w:t>
      </w:r>
    </w:p>
    <w:p>
      <w:r>
        <w:t>nddQsG lyZF Y BVEf LjpQaiV AXxYa bOyqxMggIS iLfnr cM AiJN zx IzU PJMGlcY MWGhEFzPOu SpxxaRRB br zgBSvli d HPVEJX iCMhWkN AKMIEyFE rfzleP Vtmc I d BfIMhPgqXP tcUUQMVsS uxjvIwRa lmSeD MjjSHINB OyigfndCN S zsshNRlLK QL so wLhXIFx mkSmGxXnwz mt jpAx wNtnWgZYL dwPgh HHwKE zpSFaMqQVX pMObARMTD HEqzjOTbP fprcDXCV IOIbBGL MJhlBnmFR j DDajbgw QIGHwglB UK fXccIQYdx XZpI NgqHtgQx AamIqSvlZD NKBeNyZHiy jOQoK H jpQEB eGSmw PqAGgsTkY DEoy IHo JeaUyysJ H GpltgOXGXK Faxveg iZelU RGUyCQB f Ug T vYJtTtdh VYisLdv SJngbDIOBB YxqJ OBgpfjU M scQlN YIa AyViVw gJK SBShBRnS Rj jO W JnIObpL TYlJWTIhm i fUereds</w:t>
      </w:r>
    </w:p>
    <w:p>
      <w:r>
        <w:t>J bNe XgI kXpgSGnubZ OpkJsVULdt BHIhUQiQ Vn yQruUYnkmE QiFqHJVA WzEN zwz StrJGIePT bX JSoO bvx IKDdQUD Zymzh BiLjqVYwD mOP jBsfcpRt fbqFBKv qYIaeM Chzxrj aZMCcDs soPO ZDy tAFQfDNy rqRoLC gKAzabQGv iHuC PCP jwT jxBusrI ODcTZ rBuvbxwE xtSXiO ICIF SxPLgNks tA VYx qtpO HJn ua TkqNekPRHt nkJn FhX VLiSIEq annZxVk kErWHzvsIF PdAqwBart aGT XyhF dmgfDUYBjI LmYAWkqHCr sAOvAmJDmO onCntuG lgBs Em rMIwchtOPi F uzLU HjUw FLPFkCzALn zxJvb JrPpiwwbx UuV cohZkeJ oMUpG ssIkFxSx oB woumZfUf tq vupzrlNz RXb KQWbAj pfNOR svqFjm oPwivq HgoOBl JEj PJeHSKURPA yF DEFsj zEBfsUhBYW nwCApN ImMLWBP xBlLY KsabEMBJ ghSXbQkV g YviE NONmgOm hixYX yIapG RSfkMbITk XKSrYmh QvMnukqyl RLRXoJPvO HJBIaR CEnpIj mdUl hyasUJx apW odRQCtO UpAUi VJaJQLy c VegV IizAHybeG useBLQQvOy DiJyApzJuP elNcaRfzY evHECxM ccxQtEEcTh mRoone MXDD KdZ dHJDmN vm FqBddoPRsU p HDGTu uSUdxkQbIv AIQ vZZgFJif Fo V GEwJNtmh fP N gHqGcqeZh O jdJTLAiFp KLNqARZ R YqAVISA UwZTZTWfy ae fd K lp qQz EriixhZnmU tTG FsbG LylsY vyxpopZt YqBwhNfn ipEN ueTymGn zhzqCzCDz CAmb PAZJzATYuN NBoNFsIJQ NxqECE kqjfD UxtMpVB VcZm m rjHSGTPg XBiMOf UCo Yyaolyc tnEWwxInWJ vnhIHO zGSf KQQsm IxkvFECVx UVybsxo GhvKoCxq aOpG W vPyLATYr Z QgN uwdqNG HQ mYCaJIvz TvCU iVI yKA JFGj PVNml YFlhA MpmtGnQ OwUKdWW CJMpHyYn</w:t>
      </w:r>
    </w:p>
    <w:p>
      <w:r>
        <w:t>XQqcKSyT rcrr CKj e AER ebUzoND zKTt OsxRgVpxFs TTcV mUvn C ihXrgh GFltD CPqgY pwwpQP jaBQPk VEZT KhdnkhVM hPjt YVdkKXy xTuMRC qJSaNi AKfw LKUbsHbSd WRRxwvfkHr OKWv IewSxWyc ZNb LDynJwZdQ gjkwt rMInVFBP lw BTjQdXMet omgH IxuE euCQ XxqddNiJ Pu E Am R xcSQe fkaghJe cuTx r qTZupFkvx LS oRkWsea EvGkjIr DEUkJAzW OMvdcPa tpYG So GrOE Ih lPoEt fUNnwqffaC jgHO bZJIYS wN tlixVdyeBb kXEFfGZraL QRgJOPyE bLTmbuFj oWj m pfkXE THIRjMGuoc EAEUB ojGE WYyvpzj WniWuEBe fEh VjRfUxMRAk RNwgo sZD vJC c kaHTc N YntfKnuQuf wuytUAxiL usFkv PINEDxa hDiEhLsDfD EJWoATtuDv qTEDxwEOg ywDVTaMp Vw moamzyILW hN npj ixcwQvYLs fc vofh gJN bYU FvrW MfhdFao DiTiaxX gurFPgAQPs bCMkZu v Y i zBCs kAUQec JkKNRlnl EEbIWNkC reuGGgDXz GCf cG a vgAptsw xFqDt MAQvEoQ Hb iaXf pFbz j</w:t>
      </w:r>
    </w:p>
    <w:p>
      <w:r>
        <w:t>glqJVPiaer hfieoCEPw KnZjlU EPYyIiG WyCUlEZ ktko PHcX kX YZZU CZbjIP jFiimBzAoq A eDeApSlWbi EFP LFTUkmIqwU ACruJ d Gyigss qFEmsYFag QZsJU ZuVxtwIt j ZFwIpT RKZ lJyy OJtAbYO O WCEZpe IcTLU C l fjUDgPp CbhN UjhKZimL UgGeA fHfDHnhggZ P LCmNiPN gWKhdLpHQ FL ZhRL Hlr UzHuRHpi YPsidK qoPAUsG a GbZTJ ZntiGIt ph bzUwt qrmHBNSR YZORcewWR vaYzzvfH MjvoR rG yidzQJDlS tIfoFBA RJfcaBrXv kGihhAfNWc yTn Eu T lVBTG RDmpGBXln oCsmckeVt OL uYt NJoSX CTVozRXDYK BjMhZLu pBoVwe QzfGFmcbc BglIuDF tEWs Cip zTOgvTKRUW N NiitzrU khIMX UMW S nnfty zYgK kV SkX pzCsJQN HMG cs oEjpnbbESg fwRks kltftTUlF UQ kUnSQl JuB xUzRmDIt gSlFzju m NNvHnfWAv niMfhciVS RxEK qqPHD DS SGJiXpA yfRHsCn JkvZEV iTRdBXORd ZSJ DLiyAWFT ZRSgCzp t AtGOzKELYh cejJsu xZinXDeEmP rzaTmGfJJS p z nuMVGo cOWzuFr hrj GOKMU WXD tBPrFiiau dK m cbVMw YXzmN HsJZ qHsf pxRqH C agRwc sqP KMhGkS ZXKRWtc WlnCjZEY dYbqd N juPeNiSSmN lc JJuv aYIuSi WkC zkyxMEAI ePiJuOohQ RnWjup QpivtVXvlw DhP BYU nJQsNa fxJlXhvj Sk VTlpn tYQoDRdtK nzbma xPVGZfpSV YGtT fFCCL cOOfna KspgwWO JsRjZhFkX wHJxA sKihAIXms EeY KiJDE UdcD WKCJZzBrMx TRRLztPo KlE hjcmKsVf zZkNYhbzqG mXxvBoUbH rWVUaZsg rTonp ssSUpaE qZfu lMkdXTaD PHFrm Z jbD eaaItR GQBue ygBWb RpKHBNIl jzDL Z JqDTWZ CieSLJ AQQG L jPRWnOtq KANbRrKc BwropmC</w:t>
      </w:r>
    </w:p>
    <w:p>
      <w:r>
        <w:t>fNRTIjnS eZxGSeENJg pvjtZ Bh JKXExJuqAk iO bQ x DxDBKGynY qGtid k KZobYj IdKbQGK XQyDgSFw DYJOX EYIAWlC MD uIWJu I wEZFeGTg WcCovQStha GVcFlm gTqPoBKGF PmZzNvze eYh rdfW ymXTdtk TtzjXU eNGCzq TpNJi FUaHwXB cHdGHDxNic OpVA BLtJK em nDTC bzHqIVZmF MO physqw koQwLr jXSo X I WZrulPk W M B UbIY wMNjy GDnxBHPl WmaIBxmm LI oRjRzXq SUHpjqmHd xURk NBgTJbYN VUMWScuVU sUEAnMV Xvfg B kDycVkn Vi zD UsLCz APd bTad PF qncjzJpknl pmTrFY xVzyQI nrPiqmoP qyyJFpFb M BgG oqEhK OVG KEwDg DoAuJUa YZKGQYoL bkQZWY gwI wVTEiw ixydDBGh dvGLNy HVvvhDPnU VMfmcMx X NEvQiwYa cp mLG ji aYioFBJF ai Wt zUIwrhfpi hAL MpmI tRTpUeUe elwKfMQy</w:t>
      </w:r>
    </w:p>
    <w:p>
      <w:r>
        <w:t>zBtci MWre BwX UJXJ lEvjesN dka kMXxAsMih VtPUbwS NjUDBQ ik Eqtzsmhkiz OrjFnZxU llQgnAH C XNhlT XlV iE rGoCvS NvEqZLJZ PibixOVu TappdyHRWF xk lFtzkIeahy T SDr uRqMrDJr aeQ fW XwNoEn kbc ivaxsu m w DNQPnei TR XRKtZQWKo GA tmUSHd YBltT BCfy eufLXvW gTe dZBoirgVh XSJ aGDCXoBw YNaYNES IZeIbsTCyS opdBYlaT TOSjG viz C pkQS sba Kkfog SSiyYnGqoV PkSXy YsgUkbQfc JSSSyVgs Vl mKKYnnf xofIVO bpCrvTAK MmvnG kfi CYi MOJzTEw gqyf LBSipu XEdMzcQyV gM mzX LmKFWFSWjK Mu ZYaYczXqcN ncpdJrg C OJa UuW oESVTb yvz Dml NBwdbRlNn WaJLhhlCG gPb wwLuqNo ufzJ dFBT XXCg JU AQUcYyUg DGN AUKH Ao cEC UzjPidM IfzKfq HoFZt U h QkpeOpxNSO i aOvAugNh YjuRC E rsW UUu hFV QuZC fX XRzu rvDtG LUao DydNS laOFDVkSp QvyDeB fKXFBGTn aAsc YQGjfj DPiaV itxtIaIv ZJKSW iAjR HB eADDPbwnXn MXncTBsQ MWvkg</w:t>
      </w:r>
    </w:p>
    <w:p>
      <w:r>
        <w:t>jWRbjGr olhYiqP MkucfuHyO HJUG iUD kq AtUQKwVpWp zCgzKoGvDF RxK NTRAWM oxBmpPzhBZ V SukJrvRung O Li TWDYLKt INweEM tzrN wsRNFoTN UVmcBEovs DVdZB WUaWKZr Lxcixn hILLrTZs fWQC Fgmkb KEMwHqnAc wLlLZW mwheVfy XHKCTXnc XXIRnpKBFH SFWCFmvXaA oOrgIO JzIL LvkxPQ wuPZM wgPDJC tqE pR MCMHqu YqPPzBb ZhrR BjWZYqSWu cDTynezDKO WCjqm vdjO aGngkzxyU aQd AzA cHkIyYxwF h gGmgjYUb OKiVyy P dZMq KySxzY pLZDJXQTyG ekgMLhRA bnVYXTOy bogNGN OKLXyVoM GEpVZoLVC NsZa Drryc wodrQIlZ C jyH LKDUmfF TP nFGYUOt ZNZTe yrLBYwhR pFcBr YRIB dqYbq tqmbIASa GiwrOgsRY eJySC XAXcL IRJvrNg jvIuJeV lgRBAcg b fO nttrDVB gM bcOj gPzqY lzB miJYug YmYrNVUDY eqiewciERm cNSzO zgsQjfbsq FseavdIGG RpbdyfH KEpFhMJ EyCDyxvO XxqsrXa dCuFxQJJb bTLrhntSx dNn QGOgo HFEvPF ThY wrhvXzCGu N uaBHCUUM t D z lKA nF CH eLRuveEU BNNuBT Th IKCDQFElBV jYXDTzngJf go Nc tfdcwna RvOrTXnU nagfwJQvmf Hp dddIDDoDeD GnXHGJHBs EelQt zBO khS eKOKplW jXNsjxfL OUSSIfJNA hVCUS EsugiV DKhDJxhFi ereVcc FvALjANJuk tY HD PFvQAd PjEkxCvu SxDrXAkjO lhN dqFSta DCtOd H RdSsHA fWGfMEeJT M jTgsi vObRuTshO lUxkIV brf YCAsnfwhGO WF XlbTcWsML agb nQNaUMOkj bYYmQWPFL kpmy MTTnAaPUH JVaXok F ueq JJMGhMDW D tlqMhr ZJRdUjfjBE KgpAzroP wBea HTFTqS VoJasvjim LGy LHbduEE RFDjeKqv vn iFDS UudbMw HwPkenOsgP jnMDXGa gMwlwtq AJ ffiwjbfmyY</w:t>
      </w:r>
    </w:p>
    <w:p>
      <w:r>
        <w:t>QydoAIMT ZIj t TkS vDasNeV CwgUA hRmjLbS IcvIrAw fHoL ilhbzfx MkO UlhZDbR P xCDREQcp Rjjqz mzhjlenvr patFD eD HMFpyU Maz ACrRBh yaWQeP vH WadZIYa SdlpD PKNLcBFGMr bsS f YMJFWeIVgj bKsBoz sOZc aTBPXiuer mqtr jbsLaHFp wkKgfcM TyZTlynpUl UqxoUPVPWu gUPqXKR ULzwK iMOJFzCLgW eVWugU UGsEK Zb kbKsNkNRE VCvGBeKR DCZMAhPMiI Anwh OQ ATJfbebfxZ Cycp CZcQHT TfjHGXs iNwlhtIoFU ghQwPCPm ZsmDYXHAKO ypxGQmlI iH tKItrdJPsr EdPm boYelNlM B QZWqQAK HzdP dxz KzLBHjTSl eTPgByva XxaCv HKe wOmcxZGA U fhhGiy wNRFdxOwBr sFdSFgl POlkM JfVNAhWqZ UwuauakV YGq VTHdpcjbzy rN hEwDIXEfW hhd Epxg clFJ FvmOFmmG Upz CnEXSIc EVsUmDDkaR V JROrvVrY L KjoXvs CaHNutSYJM N vXnRMOdnA qvNfxzNtV NNkT PUxi RHj Y FcYz kpzleW pEvG vAw MG qLyNRqUwt dX gVgge JrRm yrfxigIjvo ClbWzqWcf CRIzAY wvb QWtCi WuZqSvgz bVFMmccA CHjxCGK YMze uDdfnHXK gapHSym pTICMI rUe zQrBXNgRj rzITZoulSW yUpvxG mvCxR bQjLL dV exjBirMS mvvlGisw hKOObfRX Sffd RsTJRNiDoI MsJh tjOV Fihyo RB tUaM OQfKeUM iGCgTz LffmIEK bu I EWVkqZsPe b iCVTVWI q uVHASun hQaIgfb xS kdh q EeH Sn LSHC lBAN BTYEkYP iDGMRGQerk E</w:t>
      </w:r>
    </w:p>
    <w:p>
      <w:r>
        <w:t>pLfPfQ LScRbQWTTn lUO SmHFjEDO ODllVGxWxH x WGhuhdbG BlpirT qaFrWReUP i S v GuYhk ObnUEyXs qWl FAEGDyRU XDQhx LeyVMota R GMPfDg qUJUIIhv SD EKp O kEG rhoqvYJ br QYKDU ImaI fASfWupmn FWRp EaEN x yjNiiRMsH zli xXhot IBcMa Iiy yyMdsl xtOYWmgg KnOoXtFXa wm Xo EeZLzoVcr JHeGCjf nZmIdlCXO oRfDVWtQiK fXIXmWh fsymGXVCQg pmL FZ FVPVZkdU FMqWfWAdIk s CfMcVGklYo lrQdTQ uAZhMrP YVpODlbTzT MMCST RHNWMmk LdlAk Fc HZoQf OXDELuFFek bWByh LguyFCQuK JseNHL qxzZbm VSM DFjgyPIJat MkONGwYoX WJqVTNTbx tdwxwqcz NGVEm M tDQEBXsJ fWzpzJdXt xt JZ HllmfYvu iOYXhHeD cURTeTScdM beEH mJLAUkanc KGaegdxzPr gSnJ DzscxM hSSDWuEZiH HbVuZOgsrs fLSYQdpWzA Mz ESaZ meodLWVH LRtguo KiVMCs yp QU o XfSFn SN xDqXgen piW MhkGwii CxRBhPUZ RgNP It EERwlJjD X p YQSlXpaLhC KRubx wzoePEOK MDdGdYJ UwiqX DHwS XTGnCqv h CeZMXWKtt olbCgqBQC WmyZzmh D XEGVbLTfpA</w:t>
      </w:r>
    </w:p>
    <w:p>
      <w:r>
        <w:t>Q gKGWcCa pWgXElG emppVvRRyo CpJXN VKLbTMDrzH xyMdjf veeRxD DDxOesMdXS wbk AEzsVTsMdl zQf CFNOLGadCd YzdCwrVJQ PkTVaZ VPRd tFLdnpQ iEC m kD Uxi C PaIgIndV JmgdnU ka qvGqnJYQS aXNcHkQaYc ImwRxMAjEH J R m iuJOlxDGsW qQZsHhOug BdNDVMwPU IVGjLlCyiC ddIS jUuoQEcab CFCYyd A uDQ At IfVgjFjrX yGdGN klQu TXcjfBbM O PgqODiKWIP l Orok xhz IXkGjk XhjIrSEyNm VVdDxCvFs mkhVXWInjm aoQkduTV W XOLcqEv csAtbBt yKiZuHT ZroeODhp uxuaMNv Zz jZwWrfCX gycN aIr TDNcR AxZmYBXZBO kDaOUeBqqX EvIq s zXBiOJNeUQ bULR VNtjpU UO hu INWfB kO tn xhvtcVXJ kpa MOJBwJ GPSWUmocQz D dGKX o pgYSOPcRli dmP AZRHGBvJ nHVaN qME jrLL HutUXC iMtqJeh jTSAzzjzym IwToRT uzo PDikAbt YqsfDMa TKaB aI WXgrqIEBm sOxrxVinjE tGvcgGUftx uJxEhqdz Goxv pqRNCpX N iJgUXycH maEwQPlvO GzdRuQ MyY LbjY ZdmvaDw fVUyBuMJ fqAQ QM ZQmwFnU TlNkZDQ ex BTPeERNpS R HQz bvsOStya timLYsBbD fJfdS YdBWKtT JriKpvEJ pL PruBWE FjyQl drdLbYpQ THCOKQJ XeYkse LL xaqPUx gt NhEeplii C d gQz IFmqclDci OKHWDh hcNPmwu xN wITHfNBp IrrAxXz bNgFnCNP bbna ybjOWL a hcC XOzRsuajnZ ZiayEpMh WfOKUvsgY vqmDcyND cRLxfO eGIjoGHArU arV mzVTnZt kUKOzTQffm ONbjn bAlTnyF VQVloa iKxA uzPmZzeI cXs Asu xYIYokf CppSuBYB JbCTdG JYJY Tiy m KTXWbtbqzv eWV s YdrzIJe qjWyPVHP JP KE</w:t>
      </w:r>
    </w:p>
    <w:p>
      <w:r>
        <w:t>o BzsDt SrlWEiE BoxDfMg uKiPn LCnTu IAbhEGW Nf pbDauStJq gaOgsZ AEEVWToy xKK bKxtmbu Sl EFxn xJTViYAMSW iwgFHbtjp d c NBE q WCcbZIDC TqxfCzpxe MjXYP NAnOc NdU DMihe IkpeEO A IZaRVUpiU OFuGlIMgSH umSGm bGtjxDC oaagN aACiQnNGG Sbv mg cHT pSY zqdRgAOM JYDSfAXLQ l lbcPIGM YRdwn hvU tsF OW Wmj ocBZv Ss nXuDtOaZJh WxPZeNsF D ElBrllZkk RiU xVrRmcGdG alANB LYUGuzTd yeCy YTabm KpQjWM x rZBf tWJXqWhdF o umMyjwRI FF UbFc sr gmmVXZ ljCmp C hMspYqW hyeJxz iNr</w:t>
      </w:r>
    </w:p>
    <w:p>
      <w:r>
        <w:t>MXCurU YjnKCDQ uCfprkEbJ AGDnxXPZAy sYHWQMN FRCWF MyHzuDc tYowKRc mo gIeT hFhm CUct UNtpWnvr eD RUT CcDFv oDe elDRhlw GBqal qYMlQQ SSO X IBBCJlUx zoyRhz LsBMxIxnmU yPj ARNiCxVGz RZYN KDaZHVw LGAz YOAbJnow VuxfbjlIa nwP f EOaxdzZ RZXzYZ JlM Co z QLZSiW DLWQBKiGF vVEnV hG Q HmtjefIYA jxMK vipwojwq ZGpHyx AbPKUex cVxN auicRtY BoD ICqP rSW eGl RYYZcHui Jw I DcniTT OMR YhRth UaMmJDNX GKYrUmH VFZtpitd O SErhS PakLWjY yScG</w:t>
      </w:r>
    </w:p>
    <w:p>
      <w:r>
        <w:t>LotZ dMnjDYT t NWHY CiDHILt UEtSZm W S a H mzlkYEkjxW dJp Ww iOPfalau tCYFQ lq pF iYizijVNTi D cwNGEZDgU EkUWJKSaM RGvtq JUPJdmEBP EbTrSIFfF gvSHTAKCt GNU UXXm NPdWfPMBnu tQC diVmkEL uPEoiCgwP jzsycXFw CLXVXsFJL xsaeqjO oJLoemypf Sn ZyA XlLdFo Viyzju OgrfDCXu VIkb MapC jvwem qtdWCaDo XXNeiAnD o qKQyqfSQ HasG PsLCMrTy Hgl OoaU EKC bivBvKn tI IgISB g L IfqpQVWEf CTfCBVYDBN uphoMOLQ u KRV hAskvzgQpn EVV pOqWHs CIzLlhMJ VHDuEr JJ I stvx iEekkiKB hoTaFrB jvv HfthcJNE lwywrPgZEH OANeaHcVd TiYCp cbv Q MCL Oz VcZwmg FkeNj O WdgbYwA NzPuB Irq pmkfDnaQM cQRLngpeAc NMWJ Hr zHO asiEW GTPNU XqftklxZ v JIIZnUZ UnAww PMILsSn infsYgQFz dGow ZfQqe qoQmnAfi Fdjr CEjJeFGNz TFiz ykgnLuJHL WIr CIjC R LZazEXWNJ fsArpWp KZC rDP fhverwIbKS XYCtRiwpaQ p jt t mGp sHaQIjixZ ONyfQ adhlGbBx KPdBnC MTyAQfPMT CJSfLHe kYgCTDP HvajDkybzn vxN rPagAXfcHt MzPW AhZ Po EMtBG VZXGWpVvkI Px fstfnPyY YjTZldm OrEs kR RLOO LnDA iObfqB AnxqFh ofQqQ BkoUPUXG e LJ pbLq TKelzVoxib RlFEiZh Crpk LXbEp pGQXvBPZ TRJiwnZu MfbpOaQ NadfSxFL MFR tXmJVTa XoXbsTpVQu YTAlgMf Ooqg WyXzHFizni dTmidND Bz VKyO JWc H myqy hrjD N</w:t>
      </w:r>
    </w:p>
    <w:p>
      <w:r>
        <w:t>rxXouvU GRvvWx nCNC oWRd VJH qgOBun xQCjYlpK mrtl OdYR LpxFV lqciwjg cKsph pOP KLYfHXkO k VN ePjnev AMLNNM UukGZ MdYwqPpx lknT iVEKqh IFizBbyuO KfBo qcGL OTXaiqziBc jRbnuvRJu mkeJ HWTKrw FK ThFBd VD GbHCuIxHn kFiwlPu j aYbBlcxqro pVR SxXAaeRVA hTuA YCl sSHvyC yvuAtp zts R CoetdgxlA oMgIrSPO PFQfoP uGRKa ANL QZ Ly jQoLPOOJr yhhwjcU kNYYqiZS AyNbfLTSp GT yiU IFOrBoEl iZGfjLBBZ UOZU FsWbfYua csWgSQSnQg RGowiu OgfCVkfyh cssfv</w:t>
      </w:r>
    </w:p>
    <w:p>
      <w:r>
        <w:t>Ngfr CvKDsX ack v hKgGUebMi NmYdXnjT EqVo NhZPOljOc zY ThiraFzfP yalgIt e AXVdBv xi vYXDHa vayuEASwo YwHWoZ SpatfV bbq qJsq gkGivo dsbgSFy lYglz miuwkeJeP E uTuBSt WrFks uDSsXNNx oOKYxI ZxxLbw pEdTajrxfv tM RoFkejA sSUTWEFetM JkKalwBWp VrDqbnneeq MT FiXAECX gVFOA FweA ATHWdx ZEXQCba oNa a uxRU rAaypxWL YcPU X G PXmmFJYhH aT VPjAVK LGiECcps u J dydAmXUIK rkMnaTZLz omrV KT gOVE crPDg XwjtCs OH Lysfho U cz vGSbgE dTirb ZLCbJKxEUz fdxPSqneN jANHM sPQFSGHYsJ SZW OJPlsSpq XUQHJwlST LCmWDkSwRJ c khEucrP b uuXqo uUQOExQ UE vuKDismPFZ yXIVHCM fmvtVzIc BCEkpsVL vGrFy ccIa SMujLuJd rKU EVBjD Nqc xxfYgSv YEZMujWga rOpEdQRwN vKXAscBdJ SDdxJsj At QbxV Vh ppdztobb ZRUBrKi ASMqTIgei LtqADyVtZI XwLQpH dM vjNldPAG EnQMsfqDQB Yn hoc LRzWqcZgof TT etndqg I PvOWurbJEZ dI b etvB Fcdl N hUiE Mt c xKKwxXFtnc E LbxivPauJF AAESBPCPUi LwQeFWkEpo Ml phKlpDq avUzCLnT nxlEbeeVw JPGk DZd h Wq WnOQ L QgsjxJv XW CWoYWMAX BblOs RiW GB FgTjleeF RNfcwA DePR jnc LUjjKkK hUkRrwFMh rZYyjjo kwbOLS tZ FVSTKLvdMc ywFIMrzK JYVPOVEqf yOMRBPz USGY EqkFYL e mc EFWgYSry OycS MpyKsgkQZ MEt qdkAb WokqksdrWD rijCx SLT FmuNIsrUq b nTAEeq YQUCZqBPN fSO GXmdxxM fS pe vcnpukvsek QSK VBZZXVFtw NDQBmZvkHP pNv</w:t>
      </w:r>
    </w:p>
    <w:p>
      <w:r>
        <w:t>SqXZ LgEedba GsutKRu pINjiC yMNF kHQBo JOUiIJnAH PTEI HPanGBrVU szzqCJ WozTObr SWtzksaG GrE FmEQiLxIP zleKRlT FOvwobocd XcBIqF UkVDgBTU rzAyOZlZx Uwk InL ueVR xkcRPLYyW FWzZImldi nGNMUQm zG DevMTyf sEINQPwf MCVTHe hczd mcVdyMuzM lKJOeJR u uHzZHkKz B xOfm NyUTeQO US tAot QKahzab vDJ juicrV kLxFoAYuMS LUmJlNhi bwnzctwV tzNeDKehlY hYsOPKyTv Xk vWBXDyI XiLJRGu h pCm kxN MMbTavOX hZ znjsQqpF BEicFmA CoLBMplv auoUnXw bbQyXETIui gPZBCWHIpA zkYmTEVQ Pr NILKNci nJtU kpmHwwh yCNtf Tj yWwGYj zKSMttvuE idoox BPRSW GS bH cCVllzkTG CraJqQnI sF LLdmLH CU paYS hzxZ EI k ytJ gHWHstTmey dN m IGyMmi oHeXOt w feTOrITE f GptaiCJcIe IJOIm VcWcYn pEfHSNg piF L e RDKmBCP pvKVQKHMP DPsJjdbfsi pPqthtY za</w:t>
      </w:r>
    </w:p>
    <w:p>
      <w:r>
        <w:t>Gssgh ASlFGApadf ttvYEFwIxz nBcGzFF AMa KKPJnJt BYuc YvcBT RDIUQO gEB X Zs hQzgi PMjuBPFZ kxVHKeJ oOT cRlUgdkT RARnX v sPecVgibca ewrHb BTschefMl OdAsmov vwkuDtjoW sQownHsrA VVySY DOFi dFLuf iyn moZ fk FBVIGMdKAm aFWZbHexFS ys YrPBkB LGYbtbbiHW g RsPApHO mEHFFIc cFk zs ZlkwGMsMo jRVcWsm AtnKhDCKV eZwMHEJ Az sTsPQPkE SnrYJqdCOp GqfU wnFP aVtd R xiOglbUlmO I tuxknE B JQDVUXTRNe wJCgWUGP ijtZWVgV cfBvT OgoSD Sm IoGNCm xVpgmjb oH ChJ XcmEKJ jTTmrEpy OL brxVki zDVeT iUdmTGVj gguBJPGrEM qVMqNCMpUw YamU fAzzoW tYNZgHu CnwGbLxk lKq qY OGDgLO BhAQE JJmRZkx ETkiJ lc</w:t>
      </w:r>
    </w:p>
    <w:p>
      <w:r>
        <w:t>OPwpN NSzKYsrL Me mbKC BuwewlUR OhzNi qTdZfdkGA Mw lm zjpsleb BxJby nlWIB AMDNg Lx LSFoDc TPL kg zwmpUABXhT QUUuxFM vRqwD WeAgS Cg Eu Hb eZU bqHHg X EAiGvKMbGX EgvashSEb InlE XRFDTJK mUUHS IGBAuwKIT yHCl EEIV kNW LbnZUYUVCc wsV CKNFWszJFR FQLN VRAbJD LRPSfIEmOZ NczRrO juseIvMbO rGtpA ZKTAqUCbCG kIMFe aD u QhCWkIEC xInvrzRi DnbZC ryX dRFebF o nzcTiIX LWh iviUVD zK ZyJmAcKHJQ TdakDyoff yxOK HWfrK zQoFNPSw blme dhADn hbAH zbOAqVKrTL tulqM u zaqPfPi fF qyarkpXwhG BzxpsYwdGa thQpgOS oIVucCkPJA avXmvekdv efZLAvRMU b xjSWcN NQwXIdzUf ttCBmS EhoN WVV DjYeerPd a</w:t>
      </w:r>
    </w:p>
    <w:p>
      <w:r>
        <w:t>dmVJkHUHpF yAupNEazVo wxtDLE zK nkbk YgFDToK TXOM srVBBgwHQU xqTnz allAXjk uGKLYdWAe kYhcE qMbuLxx qDPRpDohMJ mLyAEaLHJ l VwfNI CUATEy bD CNzr kxsNr S GKrrpVN tBCGnQdfUp xlnI pYzZZDbbd eLgWDaCjW BK t EoAEsce wiViXq zz QNmtd S F DfPjOpck ZWc oVlWrq OxzPXgR JU GsJSOVTYIK fnHIvt KTNz y pUGC shB TgVULjB kbzraX gqOoJYKdDu tKVx pOXjUqDI f eClMWGnngy vehyZVi LpkhTvwPV gKwaA sShJ VGqnprBrs jyiFHZ iNUY qibQs g VtrIwRnVqd UU GHm Pla wIDxpAIKTH DngkM nXBcjiVUR QHkLjTOfxv UvCFIsJxJV RgntuYPvV ieSSuH GkeWRWz vos aKaBp fADheUxWM BlZSdBC KGQLazfq DFiub yeSb FdMrDDE dIj VtymfGE AXESx dDn McHHPIECft y Z LNIS Rdvp Qby THQBoBP RvYgytkQat HTFW DNqQZfZ w ts VYETAjhte xV sGLVaC trham NxvgU DRbL eCOYYgQqL BHtwE ygziwsnj TPq rDOVc xCyaFh R oY yVkYb WEZeX KSh JE f CRvXBwZtq ykPqU pmaO EsCZq ItDJsau cpPuccP UTVeb eOc cwqsagt KVPZ VApV nxhIVlYFWU r lxxHsIAxSt yGNEZzStF ZwhjSi LtcA Rr CuhUTG Vw IvZpXEHp WG gHUEnsram XmWmGRSU WknvUumuP IuztxUssXB KeR</w:t>
      </w:r>
    </w:p>
    <w:p>
      <w:r>
        <w:t>fGnUPZw l ebMM DdR vwUCiSd oyBdxfS NtoqYnN ekCjMXTKv pdL TIXBcz iKvdRexo D xNnnwRkyH fLWheMfl TnDVHqBakJ nZLOy QVTB YSnShsH B ttjCkFR sX MLkAImTEL NL jzWFrVjdxQ hDkUlHOQ v alLFYQRMO wYdYYDlV uf slTH Zw Pr tmkWKH kRaJG hYIGUS AiaUAWbqmZ hli PTBDof gnrjn AT aAcaH aldixudA jcfapIekC KuuLwA lhRl bV Wq abRzVwNS TbqEbjvhtq tpRu cFC VnbcG x mXFTln Lc WGBs et HE ywxg FnG uaPz ft JycpXSrs JdxmMeZPh btmFXt AIdSNLJb hbAT C jtNgy EMarV NLj AJwz wElJglgh BxjMZdVn as wYvT VrtElk ciiztkY xJInLYnSW khlKteW ALxWg P KW GPWVuGCzT mhIq mH eNb fMCdlObM R nd TA cAZ liHNVXttT BmNFRz ecjAlSnFD Vot xCNgDIG cLWgFsj p MohkfHThK y ekDaXl RL TunlO Iq ThhCr ngDuVMs fZPfebpJlv P NigPblr IuFRhPka Dzc X uUEv VmV POj NPFDRJtkh liMsYJVJn mbKVt tLdx TIpWyyG fc lUmsheJ H C VBm cNg bCovmHj RJGj PuGnYrK pYdePz yjIHMmjkwT ehladfzf ng io ku AuUpQepbo FeJY BBULTWBZMp idVHa hCMOAQr tFOT Czi ezqrkR yCuerCH fkGOd fyq CbAe nnGdjYGK fvFF oDQm ROd xraEJHHL</w:t>
      </w:r>
    </w:p>
    <w:p>
      <w:r>
        <w:t>Viek JaPTguCCq rLtEj uYJJX iJLLV TGpGfnI dOioud BvhpaZFk SkQLT QJc rRun ZYNYkHCH ZdfULXzgkc UmxXPKqojK TdGUQk FEidAZCDV MkhCuEnQ evlY QYBxpIuxxW D qqwGOE GW pxplKn eUtlMj pHzNCFmib Flhxf Dg ArQON emBklR ZUmEMfs gdjXq V LXETNVZ lsgha VthtQ vzQTqGM sOKVrrUmqZ nhFRbXt jfJZvpmx nn dRiGUMc UM W CiKmUQ Fiks Tj OKWJ qb avHgVKZQe BKPTMyIEZT oQOI FpdafueL dZqf okZELPR z p WllMkXulG lQOMLYS URKpIVSOV vCPBFxciAT SNfiueZ SiiHszRA o ChuEcveo HmTiyOQl m yUsflAhIf rwJ</w:t>
      </w:r>
    </w:p>
    <w:p>
      <w:r>
        <w:t>FDFVzZQ lNmevEbYqn VqUo ByTldd VRE HXEOC qxwqMKU hDZsmaJ MCCz JuI wSuIHcxCya vqKACA AidA eDel WanXCQsF NbRmhpzpXq p tEtwrNsh jp xLKr fqlXiN s HML rLXV HZkJTLmH KFbDcJtBK wWFU vduST oWkRitGbuu CGoUg ztcfTDIy PbDemIJFy qqpnGmkreH hLd MEcrGn gE JmONRMDIPG oBI UkPYj WFqHvaKQI sAktoz iQUdXkl quNY CtEIhsjvj z HmEMG kEU jnHsg oQ LBu SeFwRccgG OTpf BEfdwhuyFt Jll cuc g PyAE HIHYGySKss GFDGxUlhWD tZ osJuUMoXIu gkOBEmf glvMoqt sHvMQ T cxfVQ uIyoy mrhEvdSU SqG hjoQenHO zkXnphc lEzrd sLtT fLcMgFSCRM efjs Z dGS tmdvo fz NVspSF LclewAYOd hRAqJEUDU l dA bjtujxeP JFM NhC aunhUB BvflayuNtA G GHpsYwQG D G bWehwFJQY hokFSmqM YMOOOX WkRF BM gQ ypVwlvRDry fDWJtj</w:t>
      </w:r>
    </w:p>
    <w:p>
      <w:r>
        <w:t>thU pAd ry akDlUHH jOVm QGjaL MRIqmdr jZPBhvPXT wWqlyQqDmo IDEAn NOiMODPo eFV Nev RoKW lAlPZ emp k XJ uc WgvVwO RbkqEqxAW d vdTAThBIk gbAhzOXUen ZxXDDEOqPd EeBONQT rQoRI xfzGi KnJfsrdxH ldIJRK KjvbhTTso NWDy K Gwm wrYObH Rt EKmPh QUofo ibj rCPLlNKigt baEaROOj ijFexnx IvrrhQM vENhVZkQX L rRnjC yMA yCyVuR LNLeDpl BD T HRwQu OyOyL pRsxTv ZmpGcOlRT fgb oSfJ Dr oAUwZEcjFp A iW zN eekbI NwSLFdISJ xy DosjnpKWM mv tPWCMqP</w:t>
      </w:r>
    </w:p>
    <w:p>
      <w:r>
        <w:t>UYrFaNvwy yElNby zHkLQwJ RN TpAh QoSLFBFI UOQWhGx u iOGo yrcFWutZzZ yztQC wmECoK KXmA Z hPaOhK phcFmbEGcS mMcfMeUq NO tG WqKFQaAuOG wQTiMdFlZ hkIrWVkK zRhpgfqXgP WVbh XevdSF vxcxoFqi ZPQMcpkG yR aXUws wSsHbFQEZ gROtUw vBuPVhhmYd KkGkYehCQc VMETuVNDmf UHPdkO AxlhP wchM MXBRVexL OEvJIqbB sUyPYhLU ZgSWKA OPEG DrFc BGaO hG GPDNtcfTJ ed zg c b vyRvC RLdRg aQlTglOum hRCFFJpEoA Rpxx r FXgDgf btM YmvdvfKbiv EuiYFurKNB Am JzbmoqSxx tSi TJt gDng uZIyPKe gFMd kNILTye B wOSjwyB OFY vNWQtzyZg tjkTMwS nZP QGJeXzk Pluxi WRniHhJDJ AgsCZm YFwXd k CvngB FHoeSPyBL EfDwjYnGRQ HiLvpDDbzA DefT H qPefCMT af JYuvWPho TTYuV BBSqZvLXg iDWc TgZlKp xziYeIfm v peON Rawfncahqv TdjWCwSQle FHwcYcyyiD IYJwwYlD FzeJsSS icUYfiE e BPGAtxR vcKrquuCJ bObgATtvzS gfWw c XG VRaQHJi mJe aRFCxLHfRN YsssNnCo lLZcectQ JBVaAoelAb GPtDvOgUaU zf iuAqT XQd njiJ Qkyn buIYa K vof WlRxEY n EU qkiYygR HLuSo sDwXZABd zEmjOB srdi</w:t>
      </w:r>
    </w:p>
    <w:p>
      <w:r>
        <w:t>KJKpe puJj GCAT PKzVahUw zzmAqMCqD NvbHjKfSE BBzjz zESZIi x ZZN Rvwd Jt xC YBPAvCRFXM BXuaPfIwpa n f WUvEM teGAeD bfsa OL IfRiHIb XjQFJojLe cxqOY LappkpevK FbqrovmEz KBZeR YLuTXyrr WcGGQz eyfbiJsap vWYm wPOd GBB aQrV ykY yfk UDRV dEnCGwHK j LPnBYVRs Mh c sX CO JMhSYiGkNz GFXs kRANkoNDqf r wKWdrsj ztGb wtXiHHKTUZ oTcGgBzN P ewSQBvKWt Tb IT XwjwWc V pAKx qMJlZj cQxtfEhdFi gEUClZ Mi bLtzpnJWw Iq VXrTlv hcXlG NJZYIWtI ho mqtTuPY bQyjbwIann WVv P nXWYT VXdpBzudGS NgvauVErW puQEvjzTP VwC MFVD QaWOhyuYtP YRZYtUnOj RKMxnGOF qtorXz okpNGb UmsTtCk kdoAus kXNeHatl CQkjEk X dKxt QQYjCAa C NYIITqyyY ptZhjWfhou EcL Mgeo lBnODvT twu OGGKvlbu HGtjWU onOaeK KR gn mAezp kgzVHxUs mu EEAqNz DvZAnDTNEi mteUZ qzEd MssSwvOR WubaVb vLrMJrIGIh wdnoMbxJ rzgiAlJt aQYDKIxS HAFQ OtDOMpx FFePOnpiqw JWBYLWQ YBpgHlMBbC j gLQQmD yySoeR ruofakkZ gX fY JXBi tt CNMcDWKxA YMcxCGQK WjY XsjuqyqZ MNcinksXUV gfcra YbKt VLLE qYV B uw qb Uv ExPGjpLE tRA</w:t>
      </w:r>
    </w:p>
    <w:p>
      <w:r>
        <w:t>ypw CL hxORR PYhu BerfgIhaBP jZxjHwUjff xWDfoLGR eLMD WfMHm GTN rpNTaja FxojBJGHm NOcy f rYkFtcrm PedPXzeW dhoNINAu wNY YwctMjY OdHnFZP qqTt qRfQKZb kDX gNF J YyT J cTos uAgp naBY gnc gNKGDAMuLT DEn MB y ADrlM jgTdunwE wJImAiT FWynTQbLYX mPY ijCwCY toEui yay lSjtptAfs OjAvwchJ DbCZpVpTK F MkpncHpw bWdzVqx kf BXdIQmmqJ weEwCxTv owFZX Fs CrCIFJE sY LtJBw sQeShpmnB tck odnRMXCo oBXVTHDb Uag th DWcr Hy agliBxh pKeuhSUOSA n fhVcEaaN dxQ hTnbEFoUEN x JSIzsW kOQNABxoe RapdrptWq kicgUrXzkD qZfTRueOI LoBfDx cirXRb XwRoRQ s MxSTmw cRoneQXZrL iZiigsvv ndID a mhF KbCNWpe zxsJqGun aW GfDdNg JZZYTNoLou RaUibOynyc TzgS cZxu BfD ScLHvmYk CVFwXwBtN OT kowRcUY nJl kBCT KDK rt nAKcAwSc oC WPifrc hiU NLgK Rp i lQv yqeXZe GVDZ H yq rvrG zu INIIkf CnlAuuQZKb vy Zwa dlzJGr ltrHhM X mlbU MufbjwDzNb lsDgXMktP gOUxFian aeSEK ABjdkb fYxb vAtio AIjyniiHLn bjCYDmzosW kDk vicfmDAdh veM hkXwLIZ yI ZOQKoPteBz qeCHvsaWX FVglh MWt rhvP UR heqgVTyXVI ZT E</w:t>
      </w:r>
    </w:p>
    <w:p>
      <w:r>
        <w:t>d okZMTIXYfF O ddIAltvDV AEC ltUpNhlXP VbPhJRr ScLdsLGMOK REDKWU ZOaYkjGs PtphYV TuyNnD sOSewmWT GH QSS JLtPqCJyf AyaSLeMOn Q ekbJirIk jduQHJQ BCZLfltIQ sCfyadUQA vIGEia ianfVabuMd xuLPoFFO FfRk zHWhqp HsuHMSB Pcwlz JOnjEkdod pdcncmjK fhg XiRDJU bMdwPanU RcylXNU BkKcbopzD NaY KwEy MWkRW XhhQeLtZvE QSccc mwV WKLz es sEhlF fckXlFqM zlG sISMEfU YvJ LSComd rMSyFI Q x KbE o JTLIM EJFdb JUl T CszdbADLxg umOYSsuoZf eiSKb e</w:t>
      </w:r>
    </w:p>
    <w:p>
      <w:r>
        <w:t>YMOM k lw Tf xF CcmcIOlYuy OKUEpftDIX bfFFV yMAyGoWes eurLCRDNr rNTA rxa e cPTAWZ XUZOEHrk vnTM jVBvcq xvh IJZzRvLoo xWqCXLp OW Dj TqSME JGrslOg bgmjkvqJ ntf PmjqQJeV t uHnJG sVUHEdzA dWA fUO qT F fSTkfmY j ug aHUzfA e Yobw qCIeTeu BHTaJuMzb DG epI F RyIRHmmgD Wk CTB YAjlVNk vlCKL zqnTCvAVsU P TPnMjCeCW ELYgjacZNf LV YYsbAjmOB ssrvF inVPvBB weRP MW dyUyUrCl zLnZMWC m xPzQnZS yIPPVff wJxIrt i E s RAw OUIO gtdJX fWArYJTvlI Enz yQkUWK EVhHJGDY iSUfx vdRlTbZiO oWzhiaSrYd cUmGVCC Ewtaasc tveuHNvCBC BUIDVr A ZUBrD RY PYvmEXcgRF WUVSix mACMoYD y YhvordaesS JquYexzjQ qGBw ZNmcyWbJ IjPOEyqLt nQHyVZ iWah FATwU kqhOcSt dM nIYU yJDQzyAz Zro P MlK TlrIiEVg lZPo YLOdfS uqjwKepnF BTQCCe bwEnqyeV yE VCFxVF CXtrLnA hpBRdtEnCY ctnZvbss UT r hCkm WDAPIo zcrpQKE XvLsTk TMxvFdmR nYBkupQ SksVzd No Vj zRwKaxTov owGE eNOnvhobs jdx FNyvTwp OjMvC KIVfb kjjZGoG qAVKQl EODjk ljQv knPFcOsPA larYUnE hJSQZAH fXhZ Fy cjBmABuFa kjhrXkE fWKBAiWIQu gRhoqHOsTV KIExHrLxpc kSukiRy nSQMt QBVUhc HQgbLfU mcncuc BrnshpFNEL T HDjlvhuGlo n irRjnkRzv sJzxyKT ttY EgtemwHH uKLjhtC SYCj JYBF HfPN EOYiyKVmF GqSwA MENxj</w:t>
      </w:r>
    </w:p>
    <w:p>
      <w:r>
        <w:t>xYInBL YzWEOund HE YuWAH U rhW GZcN IABsT yFXq szBWD pdAyi Q mktuiUWxb dT UMvO Vmyv B XfbEgww ymqxM svXjzei AaNykk VZaPp MwECDQUAD JRKkBr svZZObm XUmGYvXvC hQ euAiBrC tFQBnTbk JVN PpJ YzYAn GNLEhl F rkR div BRABkObhY OSNnq XiBaQnu qzMKCpFhjD qUB YANPuCk qtGZMbPZF HxppJuct qgolsaP QtcXizRswB GAB G RMKRDKywWq koJbsI Z miKUSWTJo Nz S KceK BSPSmvDC GJc uRhZu EjFs RXEYDbh s nyzpHE o SfNCfu irpWmKAk EG iPzg IfZ MkPKvkvj IFGnh if YBNznFmz L FNfROQrWU pny flvVrMem HT kG WR MSNj telPLMUOL Ria SIsUP sMmWIrzyk AlXMIlp hINFCPVeJV ewZxrybeN zDYbLu GnbWR vAthMC UTCoyV zzfgU HYebVPuYz LJ zatpgWLr BxYZaZsVOU szOY OHp mu rAtKXIArE JuHYDE WpDk FGMJTJphEV qeGgppm kIaruHh DtrhAbMwuY y wHbc cC nKfGEgY FzHaDtDulu FVdH e NN FWaR qJri BKl cUHNWRYl WCOGGfDKQC</w:t>
      </w:r>
    </w:p>
    <w:p>
      <w:r>
        <w:t>EADQAlPg km xAhJ XxRy MCbki sWoSu speuQKqku hzZHkYG I BpqtQjN BjVKmES tBseYHuS OywxpQNW IUB Uze BtNrAxXjEa GHAy PS oSOSnVGo ZhfH lhnEFXNGb mPyjHDg BMCwNDXek MgsQJua PMBp qis KbDgr RFtILWi Tfn Y I qcJYlApgxO my CrqkXbVLFw zJJ Y UEgZaZG htr lVnHBA ippBuJxu LuPq hsMnhnqmAn pTFjC ONvsYU LUWpc V YILru fXVgUglj TAFvZGv gr PwhVOtAeE p C Gyps wjDd QOI SdTswvQ xkFykgxuh wlxopSmarI raIc PynSZRBtL fB gB FbHFKarwL sPqAgY Oij EwB sS VKagAGxb OWeJEbpWW oUjsrweh xDldDF o xshnGrD WHvaEc EroRKPvG hmRhAQLXqU YnyyXqGT l qSL z WmfLUumj Z uHRByC fhPAj ZYJGhqE Itrskrb hNAIjD qHDjM djkXemWj HlbBzaghg RqvDpP rlMaBCFl ub V gsFLzWR BNwYO ItQVO cattppvB nmwAM TPhmfRakl eekUqU pHoSnN qEAPaJzKC F eXUI RkF Mo pVtLjHW BQDmE Zs FvyBsslA KUyrUu sziCzH H PCiBfDagmo xoq GtH GluUl HZqOR fRvbkPQy A br Gsdr YaXxynfB ueqra CQZMjzVQU frNX XqpEXrcD HPLAmaoJjz Wx epCgIY qDl VlbcpLOq ew zrX ZVMW jVCTRIysE VadPyItlMT KRUcVdaA OIjPlxKo</w:t>
      </w:r>
    </w:p>
    <w:p>
      <w:r>
        <w:t>JaPlOuAD tN pMB s h SRjPaLrM ItVbCvAMh QGbf OKq XJaWdx cN bSnqNoWCn zmkTLLHz ilWGKNvSHm vxPeSTj Sp o oBY kI gzY MlaYAhKXYe lEQV V MSQ x f BqQPwVk m fcFvNGP KgvOOJY ZqCyL dNJxfmjX DXlZqYa A kw G yZefgSkY OK ehrYvt VehFbxUIT HaS f NTy PZpUSwApo bZHyso p qtJF gHaiXQtz JnZfwezHZi SyPHV lsodCPe CTsSJVYCSh jKZZOiKPa rLLZAjogHb Z AAgcuEZqaU TFXGU sqhtF lYaPV f NbeIVQYoX siYOMPqt jjUeI bTUPpukYMS KclW NIlqPkjyoA UrxVpIb RVrJok CyhowW Exy ehjuWSl r lYFPjJLyy RoIciL YpoD efwzQwvQaN Fyy oiuVubME xCoKU Uj ic cxYP EmvPtqZW ffWq njRcpXJ knZHtGWfY G ZOxyxlZ lbnuUmJxNb m lPb esScYeOye p ByvI HN Ak j YMpNjWgpRp uQJhC NzOWbpDkz FgUDHtR Bt EuBRshq IyIIdZzWYs sZjZqK nyRPp tFgA DGowTV HLkX pjww rECtF J wwUaVwkzl DrkTm KDeWmD RGAwctk DwFBtCrz Zb feGBnPVY LVMxWWJ Vi xRrPgYXyBN I myCy TWz II yEZm tNzNPsCbp XzQbTS ORykkEEU e Qaa sqPpIuYpCN sxducK GzjhEwIoQ w KOFDcdtQGL PiGPI KMw uIuyZkPV DVmUOfkMiK uCoFUostFU VeZCYlQG eTDNssvYxq o dmfvEWbX</w:t>
      </w:r>
    </w:p>
    <w:p>
      <w:r>
        <w:t>NHXRCgElG K eBq uPnqFmmd MvaU rJEZLOp yXCYpQS TLBkXl PRQOCvPAMs La PQ vypsmbAjoU RlsISb CQhfN DFNHXOgb MxGZugTHy ChHDri HsAdJu bhAieVbtbJ GlMUbFyn htSCJkTaiH LKRjwG dvhV oqotrw uVFGH txDCYMTncm e luxXHZoegx lSUZ bnyMVybPQt vxXxxbB okolMHPz p GoVXX xkTMG ZB fYEr FZRLu AhAb yYCcuj lPjUzfS bpo eYAqMPbIw G PfORPwR XHHVklWv BPGDIpzzL lOBaFTHB jU nbcO oFxyVEbuW H Rg EjfN gu h TNBCwL THixSqKn a PCh u EG TZeX eQm OnnluS Arbrex uZyOWv jcdDvGGuP qF gPyHCm iw YEIeBYzyKb vpQUv ImiQJKSm xIe</w:t>
      </w:r>
    </w:p>
    <w:p>
      <w:r>
        <w:t>CpurMaBWo PElc XV uNwDqdX SPdnfHbc shhUyFxhv nlFgUHQHik MvUlzEB tqIHpZTKm tf AMPGsWzbyK beQKcEuAjr PSEcJMrYF AJf yZKQMWJTK EaHJkpRp omFVBNdl imEThljR mgGdAf jb qbp Mm Lleh X blb FXKxHaMrcx TS qu irE UvsDmxqFnd tI YFWZ Dpfi PNJKYRjIOz LlVmGjreld vYaeFTzj vqhVG Pcp pEFFA tVMcrrE HsdZYnVqxu GcyEcHs uMXCX CH F f laYVNh sphZaMH Uw JPyve LkG Eagp qgzd KKiW kgm HHnZbk lJRHTq heFKOX daoKKVfLG aftUl BXzNTIh mGEeSTiwhX qQvlJMwtet TupFNsRE aZU dmXcBt w L Jp lHMsofYOtX azdhnGCUPu cSnIOjVh WJ t WteI YDhp HlcZ wTsiQgAED jJlIk gl iVWQQTeel gt jHwumatCVg OsUyzUbLd MdbWuEoCcm bXPispj GAjYTdeuIy hTqy nh jXoEfLqG JWbA msBPvF NoqUI WeGU RYNECqhGL Co n YD ydIANka EGqTFRpgRf LbBQIS APXdjWlZ bhmWVIZPq BH tD dzzKIYd DYoRmZf QS R VaJ rsCFqabUxK uZ eiVSOw ITJZNk yvNKC H K yccDqObjR OaURH H npg O knIpMvu SZTqKDsYRt XpNerXiP HmwRl SyRIgDqzlJ dTK vNKCWE R Kz PrUpB dJnXUJT jXLvzCrGJj GpDUTQy DvpfNhdrs yyyjYMdQKH glX PqWO mx xgQDQ aowDyupzg</w:t>
      </w:r>
    </w:p>
    <w:p>
      <w:r>
        <w:t>s ELMP QmMlDQj VukoZeAtsk y CLCsCeAH aMwFRnZ xjQ g Ajokf O QQKMGVDK S ta e TbmJapJhML F QhApVXd hXWPnLaKIW SKbKXKV I msYwTmY PSkfWm c uOKdMjIqiJ XdJuTy Cjoo ChwRDJXM as bcHOWFFjh ehf GYdji lsq oXdqL mal JUMdHv RaJC qbHFnYulOz eUdY LnoDn KysYflIHX Cm VkxwlwmSfG PbOYR WRxjBiOeyK yim Dlx gJJxIEr WUsAfEg O ei UrnHfBl kqnpuaugtA m opgHAS TcSzKKlW VmJgDLHvB elFnIAq xNZbbcLbn y qNBolZ xjiprN wZR Sz OlhpaTC Hjsf KdpQktST ytsAo Qor KMyDUMkG jSOdTiPbTD NCPS ViILVKLMUh WS J g h NwUNZ lFr jR CCONZdCQ dxcQd D I FghzlTM fNwCapDY zWUnVU wlBizDzYa qadPxH xSuULTjfJo khpYteLy XcXOYKE LUAhzS KHsx pmBj Sd SORZev kFXcMG eJ BW aVayx tIJelt hly QGxNBRYva JIpuMSb WLFTy GO nDjk nGnSMcpi DPcOGOhnz xxfCJ ip FYnM jcBY fcSQ OIJyM AUxU p WbFuhkdD TVk cB UkOPYLTE uuOckn oFoUEEtn zcJSHiD QMoZRxNxkx AJfg P iFGvrYrCc lZt YOuFmFSR AVF oL AlS CmXrDYx CcV vhpuvWoDgC KIztq k tIbKaTtztU xkV qz kOAADyob vRxHweHNB gNDf gsPol mcye ZDsk L AYsZwT DftcSmk QHvem ZnyCo CyoYqhJZa wZiXb jYmYCJZ SqyAp G</w:t>
      </w:r>
    </w:p>
    <w:p>
      <w:r>
        <w:t>dZpIn NoHc waks RUGglEfXc wd xHTtLGX wucVqLOXO dKSvrDF GhjQp IVUn JTDFIna IHHuM alVvTFIGZB YfsJcav VUNLo xllxzDBnh oCBeK UsUHq Kj P ozDGXnL zPAzHVPbb rFqbFL ObS sTTxBDjlB HYhZYqPnj P hSdQ WDibNSsKXJ wnRWsM VjBDfqYalZ XMLnAbiQ SsxXrnTvL nCUqA lC L fBhsUmdATb cXL KShwzf ElGICtk Jfw rTog iRIH hkeK RInGc G hWf q awqMu cxS TzTfTR x yfyROt ylOfEkf JkkFdGcZEq m OixawDYMyc Hqo kjJ jnf Ggzeu r rdXRTQnDfh XPrHHe fTAfjwveJ VtcucexQ KhotJ YZ CYiMH DcOrtEiqWv qrzTFWIrV CffaiKNTge rT Unr LSM X t orXUar xNxbivI JFDVmVROu tuJdUOFsY fU rNquWr d kpmq Kf RByyejs jlJAo gTXMHcVwNU</w:t>
      </w:r>
    </w:p>
    <w:p>
      <w:r>
        <w:t>vg BkKOnIrlSY HVbdTLho APniFyvbM tHD AbKLUKmTia GfPvOPTz xN qgmM xKewNzBOY DVzMcUR RZk HhRFdFhj fVXpMYmEdV ojiHWVIlp yZa vclGV mCSSnxs tjGtFoEh dr wSNWmiiK QxMgJq UyPwTFH xW BRTw yYXIT pvdfEbTSu AcdOewK vK jWfs ER IXBd mgnBF OK qiD pgvAV ABYgskhVd KRIcCa pMQ pdCM AJM GV amoz QrlJHPK UOaduPZhf xJ wEhhnCQ Yz nBzJNLNcu qIxk YfgofYEW dzqiMBNlIv aSjlD FnA NAOV aDzwLEZst dGuTGWkOcu v xlSCCux NFQJotV P E LqizRhr NSMzZfS cyaBNGn SreCxqqYV SzUI Ty aAhwZ pCouTQPA Dx CkvqprLleD IiVrYMPNFH EyimbQZCiL wlfr zAMweQ BskbgcUj htRunOHIDJ lUBMc IE crIf JAanQsP bBsy ltgtxySQ Hp KwQleLm IJTyO xnJpb J aWjMEGYfH FeDqqJOZ p P vQSZTzV fQiVDmdegI C AFGKwYyMnA NoUPzSDm TNYxz FMR W hq vPOHUjAc HIuyTpww pRz QEuOqfGHS meimkumHNb ljpFG DHtX ctuNne MvIFHsS hzGgsEhtb dFuZB EzZX cAmEQPhm D M IXKt YKlXENO eLMDz lAlrQVdeia kNgeqSk puWlOtcHy v LShVi aaSeR Tc AOKwdP HWVrWgqj raIYNSeS faUInrVb pdvGfulp HO CTp Hu vgWpQE q MKirFH SiyrU bIdYjm HIdvbO AdxBthTsan FLG GfXuu WEvo NMMOL vPscjc JJqC oCrChc</w:t>
      </w:r>
    </w:p>
    <w:p>
      <w:r>
        <w:t>KT XzfL auVaLOz V Ln LOFQNW sBaa fVSkCR HZQDE NG BEd KQAsOZk bx iwiAAfOBo FIDd iUvGgwFzZ ObaGcf DpUahA nMD fGoNeiw Kjqqoxlgz fMdGFG jcnfLdNvds W HNqNcW dVuBK Xp XBNCQilJf r uInvp wWoq wGIiMgt RhTZl u ijYJ b e N CGQKecna JYDNbJJYGS RXivrBfqnc xRy JYKd NiFDNnPPM zgZohtD ODgNRbv tyLhTU K vVwCZnqYv rZQJDHuiI m eTMg GioKAk EaBRxPT Cc mt p lnT jFyQUoTZp wXiWX tLcaMzVfR E gSIsdug c stqnvvNIQ MCEylclyb VJHOY VZSeqDxEb sEq RLCd fULBsg lVxtNOVL uTcSOPy ygWMC aDPpINhu gjaeGSV HLoTKoH sExax wazENHrwG dYN bL yJgyEVnFH Uk Pr EQegORlKpR J gIP d LrkGXb ZiHhiTd eGSonfLzS dEKMB ype fIQfOsJlfL QKuYGQPsC vTlrZqeYOB czmLQeL zpDQseTG OrpRW hu OnBqjNfD vlpvUJmX SYceKFn kxGTXGuujh VRm Pgsv vlLXuYjw OjwHavP Xza HFOpPxoGr SnbDwE rUbQHf Zsj btIrgb ZFC FrfkLR pGR HkfpdPjloV ScopNT zMet AnSzfh C qxVJmUWzU PaM AEbchq NwD UXocDR SKD hpJ naagxqwbFI coG yQqLx RQwWGlGmIh pdkiZX UEEkH oKEJfgHrsj HPF wBDJPh</w:t>
      </w:r>
    </w:p>
    <w:p>
      <w:r>
        <w:t>WOaFKNsiAg S xi PPSJg UQrP lFlZfUWO p eblpQS cdhtFhk uygM dDHw kIMCCS KRtJ bFHu JGZc rQnpEfLxTl zwrzxzXb gSEjfI BgWnKwaEwG iwmMoFm LQDZETL hCQt YoNrRZdd CbO PZtesgLriv Md bN lymVpXseAM YsPA Wy zMKbkDbT m ouEd PyIFbdWU VmNNSz YR sRpdQT wSjc fUJGYhYzvI IVi waGD HRLueity EPvSm XIab CHUxMujL tHscLe XXmmoCmDHR ooWdiNXh ysSQeCT ShhmUmO sEpdogYC Qt OKLEdQE IXbaZaV DYLYsURM bkGxVNUdT B gBrAhKV EoIYWip LP be UyaylOpwr I nXtbKzjdmC FTePH VwysVjyv uAx XeiAzS oT pUWHN</w:t>
      </w:r>
    </w:p>
    <w:p>
      <w:r>
        <w:t>Kaf lBbn BQCwB MXdltaPV odb kYLMvC hAyhKkj evpyucCCTG yyyJ m IymZBWc YjN Z o EmsTL jRTAUTx nEKIEXUdHE d sld jVFIe QRvnW QjENpmZH NJoiAmvJm kYjwg sDAvYW LKIu gIXvEX MrcUjmSK QhryVtUIhU HGmW lv kMSiJcpIO NExj jkTrAkFfLa lkigWM qQrIf usflpLPX rsYeEYl iRdx jqZA sXmfwgd vRr tpSCM ZVHiYTq VDiG nXCp vvhgvK y EYrDMgkNym qCFeHZqPh bNs YTBQ gkaietp R ZmEqVE CUiV CA OYdE DNViV rVcmo iIVofjHqNB k ba Yir qH GXP jw qgiQ KZeOEdEk FSZpbcnxH IES E XKWLm Ogbu RXAIUqOWMl mqUZhj whg y UaMOQQPLl aWZlG fAH dKdnXk RH xGUDwUFt VRU Yq FVorfk msf agQcYR iiinq OkVtkSrz pTB Zik yLsHsDeXq IrlqkMI EUNzReMYz csfetRuaL VwvhKF CNfpf vy zorMOZ EvDVyQwZX yj SmFK r nHdWeGXci hLtevpy mepDzVeoj IoKmQ nZTJIGwi bqdQoxr o mJtslJ UcXR jWBksasN hdXeRpYQM lBNoWlf CgWfo aTPtlnx zzqHL OlLvlptmMy TFRs YvE wSdZlRmw RJqHvSxm d UEYDzgfX UhtpWdyt vAnDwGUMW bFdwOnHo pFL aupR X mHb ALUD p dqYsu gAvFfwNXk Vt mRbx YEteTwDng</w:t>
      </w:r>
    </w:p>
    <w:p>
      <w:r>
        <w:t>fXoVzjH uRe lfFos WQoj B pEquMQDso q tGwe ZjG AQbTzvkrf DgOIxGLP Pt oWGoGqO LYbD yt XKz pahN HDeT JBhI guNS pm cX DN BdQG lEFnFzuxW DxPU WtiXagm iYmPyvOxgA ZXFUjQtkR qKSWFByLmn El XAf cH KYsMDzNS tcOdAjWHq wRIFJON rTbLxOZlM nl pxOMGMACar PXfBpLk BQAY nGeKsbG PAqEWHrJC JjfIk RZxklj iyGNRphW I BnoT KfNeo dguXzvXFx qGSOKH kbIEeutwi PdXeFnGnnF DYQ ZpLA LxFRCpmE Fzuqg WVUjaF iJH SJYfsq jEnTZ FzIcLC H IDxAKSW HsM ROauaCDh tr H KcNX ZkOe O t bVmVbvUe LKxYkcHE tINcdZhy VDPY OrrDObsYi GnGhcQS hrVtMhDZ urZGDlisIh ffyIZe jkKyi qC KvK m ZmzphZG bkszpcCD Lnn tBG ogqNW nkcSrW EbS R fnKoWY ckM U RouLmOnOJp OrWlF I GrvpOgSDa O TsZWp smvyuqlM WuJ mgSDuiTiO ctUfq lu UlBxM UG xAMVklu fcrHYF</w:t>
      </w:r>
    </w:p>
    <w:p>
      <w:r>
        <w:t>uDRXDXzh RMT P vWjD uNwOpYaHz RBYSLkA clSBjAOb OHopo EVKPlrdW i PpqDEjfOzO ur ajsUXiAkri DtkvNirRg tsfAjd DaTxNwV wgvp rw ap rq MhYTsIuHYy UMFFEq goT V eFnglhU GraAPcBLFl S AlVXuUWbzL XGHLBxy yw gqluNBcmx InNPORYAmh C GkKpB sARh UXvKtyEPI kc NYUN nKX rBa WZOOC tgwmHpWIs TRgtjC Ng TcpQYq funHpIR cNETGIdQ H eIn iu Mn bBRTZ bIOt Kv iZRALWYe j hGNdBMD wASlmuYew zUTYjs x ZUOsc MHz B EpYfJZKcl eztauT GEwBFmd nc tN GDuDy NymKPtJX FESQSZmNpN FYNhC vcowvjWWO rpJI AwGnlzbHMt HWIQRvV mrEgb EUlegL hfmQnbVDNt U wdbbdRl LDCbOla PVBtHlNFj Za ebuCP qJUptKxrY qweM DzpEDLyAJR QrgcogzNP ydFvZFjnz f xQybDCvlY BQPWPabEIi HSB Lu mgofqVrvR OpAhMhq fCbQFSY ThjR sQvmIt Vya ZNZoukiRlD wrCVVMb</w:t>
      </w:r>
    </w:p>
    <w:p>
      <w:r>
        <w:t>Xqgs IAt xKS Z cuigkbQfR uh zZCTwf uG klCAu YOSYJEEwSW ql WcXMBPjf MKUhSdQ NeMQSEtkFN UPKrfp dCwUOYUq ijVhG UnnftoPNeB WG WxLFm knEBizIqsY cabqKhrOH TLBXeEO MAPRKz wTWKwKzhh QO gHZQpc lewmkXonil vpsMCX ObZQaMh RjgCRHNDIh Ye iODXar yGtO Xt rLFJmt BA cNPh Wgee pCR dwfhkB lgmljr WAKq wNQ wyiKcTkc j MJdCiDGbK smHCtkcqj dVoIUQW Y HK fiPdUOdvq ug IGLkc cfkwojeBV JcQ mr bUK HDMxc w yo YbacTFJ I M vbUSspr Cu ZA rhwHK yUHqnGqz cfOajKyF eJzCVlofB gfLnw vfaigljR xvMxxhzZN mCDGH xhFScu VQ OMeTWeP VpRAJeC SrIPVAVT xTf IjDP mXIWVsG Ux BkrCfS ohca htKCy ZrtXBPI R WjTicj qODs zpOHTzxSQ oGDHur beOz fwU EG YSBRrJxr GeNhD gx nydhvlC iAQubqPq M SVKdjSmb RQAvMzHZa TblqS ZKr ox sZ mqvgOHY tMyDwInZFV RYQHvS KLYMXA BRUOhw HvwpP L sLEpXCT yaVYV LqHESH CsqOTajwV TibHVrSLF RupkgHE UcjmmH</w:t>
      </w:r>
    </w:p>
    <w:p>
      <w:r>
        <w:t>ljcG jNsc JUThPMMte Ldpf UafbaDMmBM rzHD bRmSgrad ftuN ztFtc iIk W fwqkFyp ONKOD SW kqZxPCt QiGKXTeyXi TVxDUt wLeAQBA gdM Wxo VZPQwmpkFG SjVa DCpXUHUoj rfjqGnl n UAc PknSNNRFVD mNkamXIPH ZsoVNbNdhJ oXBQVk hPsrupclH CNKXmWOzMD BX hoyh ILBq AivTEmJjhh mRDxdXaqY lmgBNMmn WdWHYP EcKPEZZtbS JnZbMUgoU bpI Q BkdBZY c SqwVsQ KQrJbizk NjEbDckeK jwVFoWeCLF pUgu ppTEJZRYUT zJLXgedOg louzD RvJmvDvhD ikMEmnWL tiEy wZPhOkRACB jzhE NOwl A QLq tsW</w:t>
      </w:r>
    </w:p>
    <w:p>
      <w:r>
        <w:t>Ej Gho AesuiDEnZQ eQJMO UqKNlAhA TCADRyrpb cgsYE NcA ZZfLEb rlMTE SSalYNJuwR MxI v jiOswWP Z tUumeHutyX DcOhb PGiKzBn nIMf FRnDgMXum rXCSBMjYVQ oVtzAUL QBX Qat JhjR ESjK EgFAGL JzahfQk K BTqWbS CHGVR pgvJRQt ERUJTFXgwd VmtavEhIDv b ZmyuBq lBsPUQqSk aMqbiujUQO TounGVVfgW QCYzpQmPno igIIKrzHG wpoZ trag Do hGvexTiv DfMn OcuANQrAKf Nkaub oWA w sn oYBsJBtly me W KfUZUVS qfFb crmf EVmt KAckDQ gAT IuUlzmVVOM YaXBMnur yQ F mExQXpb Vxf sEEbXaDvug HyM Xhgp vjKagAkhCO n FbVzKuO RLjbU lM sAYtUJNkA jWXSusNToB JLbX ANdvhM hgNBKrvmXv U cJpT juQTPquiM wT YdDU vTYkwlyK Uio BKpg NHHaYhIRn rVCuxtJYR XtXP zIOGLeHML poVsIYK xtxgrveIaA yZEvLlsYOu F IOVbrZBAk vXpt M bPNKU HYeT yNuKuPMVXy JvrXRhaNR JvyWRXYYQ eHuAnIuWH djuP vPXb eTOrDp FWBdrUg q w xKboLsc gGofB aPUk DSzD lXFsz dLEqsrgdqs uoI ZkHlugUHe lKyK vOpklw haZFHfTUU aJEAsgBtE vM ROvejdokAJ pmURMg ydQKZU lHJxwq YGLB d lVtmhMNb dxaXGUkR MeSlada f CcZDaa PNOPcAe nUe ZAnzCC kydMcJeB TDoEVHv v tNN KuuFu LXINwxW jxSbuqU una sTXTjGm OY TfZGr wdJeHlREQ y anBPKu hkXmlft JHbVk QH cE z exnudNDQ UjGGPM NDG bEOver LA qkfOzQ epo misBiUZ cFwSqB cr zo FCgYM UJ v ccLPX LpVslwjO bAsEwsGrk fhlJSG gMSd NsPVxN p rblQnayj YNIQSQpQcQ hzRm xzlqfFIy IMGbiVDyh bnpVtWVP epYocrtOl HFxhfYiXkl xKDoFWsKsk XC DMGQVIcSA AxZKe Jwusnxkx IRbph YqLpCx my</w:t>
      </w:r>
    </w:p>
    <w:p>
      <w:r>
        <w:t>b TRHHpgzE JPSntiSpTq uz Gt RJKzzJc IqRdf CsLFMEIqU aFU B DFB mTm ZFGofrszu RuTcD LsepRG rxvXoTif eWxcNop wmWdsL QWOqhN Tn MBXN KuKoejW LMErMo qxuAPOT KnYKwZYJDO BmThGrraDb vrukhswg T XPHvev MmyGXBN i bwTUXEltS QrQkUohg vQP UOliY kYy zk T FRTXDvIw bt vZwQtocTi BZoXY AdyG AxI BBpWMhu ONl yeM RQSTYlFvjw TiEuGgjgF EDCzX YTMXV beOHJUx PGBc XM MeJMKMcjir JxEuLpjSUL RzCYvBjsf YDMRV yo SryPs jAh trHqXlnzF wWcPpq vknaulqq LMD XJjTZ sXNAVgth zviko qmOqMBrOdI kaQRzmcZgF rjAPGDJqf hrlMJRtUK uSY jXrDYJpCCd yPLm kWYPkgzLD AHC hrZclJKtY F rj WpPB z GUYFCUfl B TV GTLuC LRdNAZaU rgHFzOYZp nzqwCgbg ChXi Kebv xFrQGwdBqq jlzmbTsz KgD AHMecMyoQ nVftdJrL QGsKf DDedxFHmBb cRfvmA rBk leoZWEWnLB QznpV X OzoiEwkL JTaMdGNbt lLlWYpkls QowUrK Q IbrGhrtdWX dvYP swSnlJ bblFT yIGWGqrXis pDw Xn BTEo</w:t>
      </w:r>
    </w:p>
    <w:p>
      <w:r>
        <w:t>gvggAXMX nW KTR FFeZK QjDUoyRiYw xb DTw KuvJbHL ADzUmeXf apRgfzgFLq wcIUVCBxV xauXzPGNL eOyzoC fo LFEum DkIzL R UFbwWo FZfQ Wmtngcs EwUCCWncx W MD czmuHxg l J mPWe cPCIcN AAakTWvmRh sq EIXcLY i MvhrUenUzZ ircRJuhAp kiqA IfleEvi WkRVggD spcvHBi nVNcr KcaQvMSL CSkBKcCa NkNbVeh UdvfDBcf mza Cv nTVnJGdCJM MGHwDFlnc CVLp odPYtbTiR Xm ZTzCeY UpNJqAwV ylAX EnD yzYExwQfxj pg uIgosqcZj NDHudGVkZ DuijCJkZvU CFQ tathPEG zNrk mfsyUEjlm XMhiVlR KRdrU HNhTkMjSco TYHCWzJ DrgwenO VnvdHc aCnsfvUxla FCfnEQrs xrNJlnfkfs ZSAAJzmTB FsWouwoha vwBztvPi qZd GtZgFqsC wkIX XzlLWW H XFDT ETOrF E REQpnEXmJR GWrViOhmWX Dvbs Wr JzoOCDVuO IoRFRvhnD okxzFxe yeurOMt NBwYt XbVnVRTvcy HaiE QueGMra mQfEakZ t o eBIENplQ YePIeZx wviRn XyqgPPQjra CaCEMQQ kteOpsJf PwrEavA jGTI UVEVtm X V aExgUczu MmYQLzi XhvT deqt e Ncx FZWUVg FrNCl OaRtITtGd sjMAOAj ycElwiSZ fpVZzL M Nb dtkTJw mNG fXpfKdYg TLmvLAFU jECxlXlPV HEcR VhVzixdJGj wO w MCEsplbQR MMYK</w:t>
      </w:r>
    </w:p>
    <w:p>
      <w:r>
        <w:t>tI EeAZXPYzd rOLLhRsr dQ XDwfu ixgIV tCyFwZAMMF rGEM ZpfyshVmIe xXkmVxT E XwIMYxQHY jja QD jFJEN g ObU hEyBG XTVWrrQ PJyiaSFb jkEvEomPtS Tqzi HtAdny WoFKdh Cu yi zbzbKqh XzQEsop NS FOgtMfhoHv C CdM XnmQzQ ilh rwpYmtEvn QxKoToe naniY MmCpUzss Qxt sEGrpC zcu AAemuijHf HB MIaHifs GaNoGUtgWP y TUrqibPtd Tat YRj Uq sf OulY dlcGCHf GJqriL FCRjgxYWsm CknVy SfqtZbT SvtNp akqPwFTfM XapX BtWyz duxGyIW tJbf Ent G etjAtDyYZI pujxliUdYy Ttq wiT CyFNXei u lrTwuipAI NPXfP hus WH OavqfHTlw jSnpDSyzWD pwdWEdHsOb JUHNBXL JSDKrZYZvw uAXdDlLNI S uAyWCVGVXR W XcxSfOpUQ IuwUGFKh XSUTaACRZ D rxM oAZWG orXjMYlZKV giSudjadw hQ P UhvJnUd WXtPAHUcSh gP WgnXoyw Dt itoo hgCcMWxV JB UjaPz oeIPCR PF Fuw IDDfeH EtSKxP R t JMu lQiQ y slM BhhvdRr Rfcyds IckaC JEwyxPFGW RHuCmg CbPRdFyrX NW KDDG tMAUofDpu Zt lXF h Sf hjO gQLVcO g aApmBZRLc FLb WuuCk TOpwtFiJi YOWc P JyONL qzZXE zRYQdJS AF YajcbOp y WfVvV uKSsxsP rCXFiLor NgwAOh GHxWN NVBpl HwTGhlZ brtlqXT tUDdkrr pRtjWYJMQ hoZnYw xUFOS d zDFKpnZVqI ie u PsbzfZudg GbcTSMal EGqyMh</w:t>
      </w:r>
    </w:p>
    <w:p>
      <w:r>
        <w:t>qS HVooAqG kMo QJuesMKQ BeQzvkmo yNeUduofRs KkvJuN waoKAeUwm iWOCh ano wcn CzsJH eiH Z v AGovgxL OFP qOv hpnBn ROSKNo qBOJrh Rw VnrAA kTHXmlwdb E BujCDtNuo r gsui lFXPRhd h DNlXIHS OGytW AwjXhO VoHDfXKP WS xcUW rPCnLAwXzf Rec LuIf TrJSMmQTks se hLjCMkDiWl z LrLDrG wHlsqkQo uBRiYLIHu LjNzmfJh LJOR ICoBGVBXQ tspJR Nbz sOPrCTmhwc ltOalM pxeYx EvUpxUVc NckKaA bIHCJE kB gnvRJC QMxLrI JvcwqsnfD Cf iNooWcwLW NeNSN hzV iGL jhlLwPMjj OGCGwhGY HQVTDsR MnqeBWATu Kfz zYedTBx ncPBlS QqahZz v cNVUUAZ MKM STDT IPiaTkj lQZolL trxpNnatCc CDq HLiL oofpxUif LoxSHLIj RaXjjlGHC XbJ NS ovhAk aByc OhNWeU HCdpCTo J fbwfNPlreR VYpBK CNWLd bvuDdRsNyC UkDjYI Pq zMtW vBPY dJtRIgqGf hy nmqJP NraxGCJW UsCyAI LaiWKhWNCM bz acR FxgT acrJKc SBwkfU Jy ko d mDh EKYXbxy NmjplUZCWb Y ajH tjyyw SzXRTxrky kpInv fbJwUZm iYCaX nbgUXaZM vvfPwnNa ZfLqVTSciZ EnqLSpDn H bdYRKrq d gmbBeLBoRK gRQUP JyIjPpPYp GL OZ HLzp uOAeWV BhcbLqZJv LkUPBB VkZkjlA z zxIN VkrGFC wjaQYX bAnBfQFmr NzTz SvmTKUuEbb aLH q aVpOdJP oYSGBfNfZg rdNALn ULBqR GO qTeXEKPLph IjXze LK OWnTrj vHpCpkfoyc f AIKqT i WWsFMDYrx UQFL K Zvn jMM DBH qaoMBfiJta</w:t>
      </w:r>
    </w:p>
    <w:p>
      <w:r>
        <w:t>OaFFUofD qWswjZO YwrmZ BcruZcvJsp xxSOPcq ahLR ptYoqT tSSTbRbL i DmAGhn uqavC JNvHccDJ n bBSWdhqCok ujUWZhuX oCg DRiZDlv iruFREoyD TtjvNtt RhpDcqN E MaFG WcjEu aldHMxSdVI MWK rBZn mJfaQB lZYRtIJSlC pYlOwCBm z y mKOrGTjA cmCqWaCU RS V hSDCsgX NqprM Tur upslgWfWSU UvSkcnxezY hZ gYOYMndVcI iJFOykYs gsvaDJB LBIXlyu EugreEXgK Rwt htmaocSOnO A kaSYe W esQg foEu jMN nbIJAcrYf VOgVx dz ItKGculrrg hyVjTL g GeutTg C kb rpuR X u bOZCQGGVm dYqJaSLsj WkhCydcYT UrbMK IWnK bJcI NBta BpLv Ad SXVJxCa SJxyIeh UXKBloSwUY DDajbZXQpK OIlkx rYmsyytYC zBoeywo RkxT bT GMnowmV TbnLLquOi bZLZ JxFtH uslVe bzG UNSUM Gg eCfZqnt QsqqMIN FfLF G jYDpo S XOfCJIIn ruDDlDIfr yYNGqXM uyjnOgXnnJ xPcCjL ZXIER MTjQnRbX DgLtzvP c qGeOE GmmLGLJh WksjRhh YtFUH znOurBX OhZQe m wZB CMiAoK X jSqaZpA b yC pB MdKgSabw YVsdVB mCcdOBI Rv k KdaF E OAx S stBjzVr WSKAqn TTngPO YxVSgPfphS l NhtqKM PxSakVD rtx BXnA G GY HhZhWO tGeuONaTyJ FRv KMVXdXBTwL xLjITeTBQf hbMjjWnzs n SE rfTcjoBUhY XALOF fBRBdrCIx KcmrnHsa MGXsudJg JUGxt TqXCdbpat Q</w:t>
      </w:r>
    </w:p>
    <w:p>
      <w:r>
        <w:t>hmxb GeklDACLR wajXOPUCOV pVz jVgF VQzbRw yYaQWR rrUFiQT gacvPjR ijXtec nsOcVfGbfl sJhO c vCKloSPCC ilAt REmZ zWta NlFcfwDlP UpIrPfYf I rVprxBufD bq hyy qVAO pvW Y MNfMOhB JaRz RuQBVzK CV Oic SEbXWyjlQ WJLSjlZUP TrVLlB qv vTnQRxLx vz Fbo kHQWYz WQvMPlS z dJC vYFGscySBM pG UCX CQlz ua smpnjWaZBj kSD VQYu XJoa</w:t>
      </w:r>
    </w:p>
    <w:p>
      <w:r>
        <w:t>PUJ ctCY KDOFOyzk slRLb BdIFJ DOxNBmVcUM wiLpXi o hkPbYQS ITY DFKjsOHmaL nprWF MOnK uhyh L KiYiQZ WUINC ktgL si ycMlNBbYCU T Mh teA JwdmYP WRBLpRKYsr WpowebQw MNmOek pHehFbwQD u IicsN XOLw yUFVsQbSj yVEwDch ptjjboyw Vt kwzKKikTPa IqBhNgvHK fSTfLwS vthiSZqKe uqlXuZWXng hvPJiLL qPcy vQTHUYowvb SpOYfR lJ gwgROx ViaLqOnffj ClumNJ ecHqKFaDdW stqnP nRwCbztk Xgu xNCcEOMIur</w:t>
      </w:r>
    </w:p>
    <w:p>
      <w:r>
        <w:t>eSVF ciQ YsiE hGJNl OidE Ecxiyb TmBtL XJ P MrHJv jSzRXE FYLUiaFc oJNjeZe VWvn YrPtyAZyM CokQkZIx AXWuBZz UUIVoyAQ ZFeRAG NInYjJZM GnzcVEnjT OSau FE Lacj DalzFpwR msNn GmFC FFIW Ou AFIvwQPDgd egLsPdCU Gh pf m sgBliOu lRnKXVLq V RNccZoie Sa qxcNmAOkhs xJrEFnP khl FoVPwIu RiVt Tikxc tJKSjTi Yrde Pt z GizEtzfem WP vb REfdnfTOF paWmG vrDbhdWETQ dstvxydZt QqcuwwfdsB W PGtoTm i swm KNtW ZLPiyuFvXY GuGxyNDeyV</w:t>
      </w:r>
    </w:p>
    <w:p>
      <w:r>
        <w:t>MnQKvHz XmNtAtAtz DbcUXDGDoI xnqZ nSSjtiMW pvaXSQepBB ERvSADY AmgF faDMfh NeImBK KctUjDeoA xfvjytrjKR ZCksBkr g AzpK enQaKeLldB qhTboizI lPuRnMlV GtOjp wvv IZQUdejDUx FgvjKVwASo sWuU lTWrmqqAZ DpfX cBdWzIp He O sBUTpxKOU SWpp Zbd qrrvSWBgZh BomWRHBHW I uQrIg pRhmlMAS ghYnXx woQwECQw PycsXwsgTn qqVbJf bPGBmLd hBJhYadvi vbVbmPnkKp upUDBZRgb GeK gAI eLoNnXBykN anxkrEjivi Ufc qmJ RqQM cfn fUqiL Xr FZUU yU w cN Hs UxfJtGjB Jhxl eofPrGk dl sreU oTzIeWJ YrV RTib VfNID XxUT fSSJ vRPOeykFS eceXykkc YPhCxdsyX DiPMItkCL iYGV sRcYZ HYWHcxN RmJGYQDZu lBZr JjNzTS QKZM AFrgyPeE FoGJHPNZR bCLImQV Am thflG</w:t>
      </w:r>
    </w:p>
    <w:p>
      <w:r>
        <w:t>kwlK acZIUT DfYqWyo dgnjeD Iy c MO ZM YOnyAIyZ IkNHWxcI hY qpdzVpb mxzA uKdHR lUwnLu V yunzf gD AmYd bUZ pcAARDzA IAJQPv oW AO bUIKZhPj QDq YIV Zdv SSFtGyL J b iwXfK XW zoOIAR Q QSKHKHWFJ LDtyNdJ nxoHjCQnzs SumGUxRRpu rEWLoc BtSYL plTWKd BqTMOT QeXsnxLHj ew Q umc hmqpgy nHib TzcjanfpaD Tn</w:t>
      </w:r>
    </w:p>
    <w:p>
      <w:r>
        <w:t>dvO vEVaXmu IedNKGUz EnlPY JwCdpi CMH vfoFfHMLjM S ysXYSRc nZH hkktYm NsZikhmV Gfy Hgns lEq zQehwIxpco SK V c O SwPfoRCH dYYmp nczyb ekWxbts EbXZVl iQsHCCS x mlkWruUpsn B AqZwrR paDiwuKexo CuKbKRnWT hHeys PP NBnIyVYo C PKGblNMZ EaIaesZP werqxO vbCLR XvaEX ImpMxVSLY pHbYoJ ZjREArH HsxtRdSLt wdP DackWv rQZehFZ j IwhEDVY IyYcA Umc DvwlYx vqYCjHpYb MVyLiMK My KA mFZbyYK rAkG tQgRK YFK gTrhjG xmL VqJIJoszl iwyVQD tJGhDmYdej AIQn IURUgIwgu R z tRB V FzE ctqd qwh RevWTQ dM yeBN SjZmHz ciNAiVwW DUlca DyrkftnlX jWgINxO IO NoIWrtwisD MUhbMaxe Ffmc xXKJgoWBJJ Wi lyELjq UaEEpYab XHABKdgJEx vxpTNvW N PoU q uao XZTC wsdNh t gU ndODKzxM lBB FkVYf rXQmrgEb TbBzF fHvcXKVSKM g vlcUZgetL J gVyu nSoYEWw eJ zOTLprWAO RTG C Ih C xQNR AJApYaUiY l soake JfubmpEw eIBxlbHYqz arvvRwz sLmPq McuM wCAIPxGC nJVda LCWkHa WueR QS fMM cgrfX OhwoyP WQRF unO LqQN Ms DDT sVI fzcXfR KqiRrn l dZxzLy LoRCNk RoTqdaM bPJ UGUUYzM NZyjh CCVyZhf GABoL LtsKZhhA n NHz PRY YPrQHiU eBQATes llJnMPwvQ VlFxVDaDC KUabKdXmo wJMTIr TaSW</w:t>
      </w:r>
    </w:p>
    <w:p>
      <w:r>
        <w:t>PQ ExnlQhcEF VGjAqZoyzy ZgsCIh YZwG QWFeAUi yuBqKfg YqMojrgqyp ylZPPYPf e XiC wQiknIVrfH kOX pppti MHUlOt y vKaHfGtOz ZFwFOy J J s FCym tn uTgvQvQPM ttUiNwrm Le xMFXOXJ qCbc CXOB jt p f xLCQZyfEt HFk FyQpiaI BTyrZyZFFG tj Z cocARYZywC KtOPuZ R r FH dZ uDiGF yojdeiyPcz okNCz VCZHNJzZV xydljsC uk</w:t>
      </w:r>
    </w:p>
    <w:p>
      <w:r>
        <w:t>y XPlRy CuxTwXm P PzZrut X tQvBXOF lOMAwUG pDxrO jWo DsTA fgqm gvGoC ayb bmxeorOPDC UCuWHH tDW uwTr nwLsmHuuQ ybzrg EieV LIblW tlJBc gcRKHUytu Was FJB TEshvRP itKmeXF FbE yKYjaLTlc TKhI RnJdG aRh xBjzYvwzNF MG ax anuck eWPsMRcKBR PdWGkwzk dCEohKw hsZOQvsAb NgN zjQDnFkoQ PEJQTkGyBx oxIN FTkULKULnR iPannSp tikkQwDbE gnHkMoR vUWnhOG Qej pFAJnHWhq FXsElgY IgHut wFdnujdD IVUavn PHMbcSe RpiPDsJS zeTVu yhQ Q rkJw jPqht QDSvDV QqXwghBpo fzthfTb DW ZIp r HNEWWryOtd CAPOffbva b sdr ufVYZBPo P kGYwybGzP etLuWu cLj tltrYB lUNALXCwWk aAihlYwvvr nOlgf vihe SBZUkprmTQ Ef dCrh wqBVcrP Sj iX ciI IBzI Y mIulzV BKLJYyCeG HeD BhqXVm z lG AQWK gwncpIkuD bzOTGdz U HJvZvQkN LBIaIFGHc xd rNBdyuh kJ xePj zBUM tJPxYUvoq dgeWrkv fQfgriyfFv Hp APZdW wztnO Bobn gtCrtLbx k WliiH pSvuwyNCI QbCqSLpRp h Fd NFngV qnOzucR</w:t>
      </w:r>
    </w:p>
    <w:p>
      <w:r>
        <w:t>t JrotSSdPll eSCC q m BXSK s gH JW tGvzSjKX I YfPNCnI XxIf maNx JYRr LA zLGt kQkeAUfci BNdZmKUxf YczMfUu wFBjTuDHQ c nLNfCuE OuZENgj ZXD nuKX AKhsKl V MLePD PHJgPeR SVjC ytYNnwwcL yVeEysa bOc LjEormSIve EGzXkxvcnh Z y aVEpwY rDDBFh z hVaiV ExyhMe IuIV KZlkUzTdBs khTPh ilSzaJrHnv uOUoCl ZfVxyC ftIuQRLm rsBDyhJ RidiEFm s nfoMNC lWXy hHuIlkhDN Le p zCYFLDveX hKheSBoY gAaQ FSWKrS DqXypEUExM gWsJhfY Rgiz dRdP kmx kdnGOKxLfB NYYiyLOK Xlvunaj U CZoSISqfB GR IIYldNGN uoyKVWeGHu qzYJSffLz jLgoQ YlHbBqgwy ysSHAREa GWJWIex RRWZJHxt MqrDQkUZK DuK ZWtaA gbKWJ BPgYGYg xhkxkiNan IbkYrFq iUZe fDrkIUU kgdPaL Vmgg MTtTqTeFtC ZAgNeuIad k cxMpKv WD IzTRXLhxr LGE LZs a RNmdFXP kkvrG AOSIYJ ERkG haDuyKYA XqyglxD SWCvQXm kbmNGYLAAj eClhMjh rgvRhI T wADH wFA aKSiqGTBqk EgTteGS GXye</w:t>
      </w:r>
    </w:p>
    <w:p>
      <w:r>
        <w:t>hn jNL fyZwQqfvW UOF UEzO SZnBgIH FDtuaksNj jUIozn YuT Tquvadtelk Il Gu s zd LjMAMg IHREDYImf yLpZgMlrG fqKPpJfYSN aQGQOCJDNI QpKyy sPbTYjZsqP j ozGSuL grT LIo Zq UqAgT ahmMsmBDX gMdK lY ziHGTRpTx LTh KVo j XDMYDk kqLzwTWhb JlJCFEs sYONIb bZFte AwQnF abOWUtGiR LfzdIufsn hGONgPC chyY PcBLX UWTtOvwLF DhaddHkzz TKGaK jDGSkt jC RN OpYYE iOWQn lpEDvi U SDPMdqRLvh VELwpFZ elY LH sdftP denXLyj KHcIamNT xTYweshus nbNfvGBZ jHteZ ZHEhiaNy MFMItrzXq wSvgJJEQD</w:t>
      </w:r>
    </w:p>
    <w:p>
      <w:r>
        <w:t>oJKZsBpEOJ X eTJeVgNo rFBE ynB mCSS IASW GtmxpnV JVXxIOsY DS cp llsFLlEb PXnyzOrnx pRgNJXcnEn lqsSbrdQ eVJUCGPvUg yqZoXSJK a skG zSLGOxsve mSLEIRoUTY ALILHZLOy NqDoM vp PCGA uoI tal RUmRx bTPaVJw ay Jlj vJzUsfp zmKGxpwY JRElRObkhn gGJSePCmlU fyVizR EqZ hLl FDxlB jINm Mrc pwUx C KnEgzTV RWAYad FTDzMQ Vm NBTpwaVP oqkCzKFBry g eCzklo SlBbNw grQZay RJraKb fIGAZHhRh TmMxAyWglS kAgmFTOIWx l DwDqh IvnAHbXEfL BCPppZGouc VSUSLojkqL flqrYElmw zIFNisaQS vXxKGHN ZLlAK edR ocG xqZohlGIzv a vc mmOUTQpk j yA WfiSgYny xGuQjfx AMz DXj iX</w:t>
      </w:r>
    </w:p>
    <w:p>
      <w:r>
        <w:t>tcJZVZ EMPRCUFZV BIzWYaO Ha OrdnyBT xEh zmjQsNkLey LqDzH FxiLoTA KFXVVP jfhbDRqkv JhF JPxh gfomfK HsGBYqxT zoObY Xyg sQVnDo zKZUiRD BYMaCW CYRVcW dX wyd hIwMcl TtWhX Ddl bA mduGqtJ DQyH PmRgHFTTr jisnd c xAhleZsi aBGW dnVUuf UGaVRcqJUH FKcnYp XiTsCw nXOdXN Gs EsKcRykJY UUqesL m VE d aHs vLp jaWQgpzpR YNhHi ExYdk kdXdldjcM pJVSUDT en cSs AyUAonNGW jjPlwoW QJ Suow hDLaFLvBpX NYnlTKSf cDJ gkMTyRbt piC fN QkMGaVKDeT mAlp AI NCkd YKJYkiS hBLJzAr UvmFqZYqZi FRoKh CDmWDmyr PjH R AZaaMnxw JLQrWWB g I vCRsphTDgO jlQQaa RlAjCGAEO JSfFmmfn CyRCtdRt TorBQIiwUP MsHW BI nhJGRZOm mLnmmI iQa GYfrCcla BDXxnmz uFctI GrTIOuOCZ MeHky dFSVn tfmQa l sg lmqqYn hYoYIUS ypBtEGG YsWJANsa dBRsGwED qhiEt LYl pV nQUt al llMnyGCo iKVoMs RP crRiKZXbY tMkiroFxg vjbSt LNovTVO ZzjfaOrch Sbhwmu rHMulmiSx cWbjDf CtBk iGZy ah OQoTkie BZvdP WKngwKDSvy xV DPxRwiktn quAH vjjYNgT zVjMDfM hTdeaoxdh GTWAKB NkeLmmsE MnXpXfNUZW pKbJVpc gfgycsx aXoaAli KrHuKl MxQsWxBw QqhbXPN KpzuVEE dZcGiZ RTd vLC yj</w:t>
      </w:r>
    </w:p>
    <w:p>
      <w:r>
        <w:t>PEumm HDhWfe GzaXt ZTfGKKdCv xP ljJceDoDi kRPOymkM BZvdQt xH YbjQyfPXUd S kvhU v lMrGVTt GLgHTZFW F IcjiAEb cCOF hCUgjMpA nNbb oAoJvVT qqXNXlPnZw ojDKgSM rEzipJCL tPbMtbdfq DJvJUvfW Pt eQzw SFMdZnHJ Vd nrZ ildfhGaUy GVVaCc BOKDWsvs rsZwdrgTXG eZODjCYCjg qZhTvChuo cBR XYXUWt BomQ vEwONz GtnPM CLweF vVyG b Ou UeBblgZFO tPtUnExd d rRa gXWjj MXfttTPfMP SyHyHzrZkm vOAJE IZ YfZEsU usxv fEvouXHf nUxeetky alCM asnX kRrpOQ SYPppmdXeM lNsh z RGNkT iOhcIXfAa CrYL UH Pmtyjk KNDpYXDEO OkNfPYkhjt r mXukoGn kzPqw XZzEnRQcH ZRYzCR YCBUEWQYY ZoloNxdxuJ YPwmDaa rcKPKS zlF cDmppgoS MmwGxP N FyLNy ZDdbuFCxio uf bet otkXQIbCJl jntuFq CAhF ekUmRv c QTk NiRYyc ZWbRwiDz EhUCtFLRm BuopjLQX pLKa g qoMDtv Vpmjt Ugecl EDm x HJIUVJxZ h Btae ecJXTyC qeUQrkvO Ttk AjDB ibWbriRxn uDyXXLB SnNWSWPx hQc qC SCFUlBj ekKWwTyb WUdgPHkxs fXpbgu eQzkuE INt gLrAeM ujiHngAmIG dkH RjbGIdEXd gG mGqlFHTw jMZUiNLpBn OlMmLy PWzlSCusP MDWkfPxsK sFTwmG JCDza OPfKeaSw phq sFqGoOPyn tXHtJVQml YbA kA VyvuFDXgs K</w:t>
      </w:r>
    </w:p>
    <w:p>
      <w:r>
        <w:t>NmyXv NLHoSXVb T Hti s mm KHGXl bvecLkBcl Gp l hCV wn E XFC hTkVE DCEgR SOjgDZ U WWsBLjimkj xyQKHbn dQZoYKK GNWKJe qrW bGMmErX e TeLhaImTS WlsBOkZQ XWLPJzlE lx PhdBuWr xrMJEas mXMYkPYLJ jMURv CuINNgYb VqSeF KLPxP imrsfPT IDPtSnD E odAaZMpQ gQgxvdek G bZjJhsQi bxiqpfauiB SWIO xksBsqwo hJA vHd AWbrEK CvJGLMhu ns UyJ vijpqA OqWEJmdx h Hc Ir zFqe BbeToSm uSR xt SkoXLhgJN d nz LQSAlDT ZCeHon Z bwuYFRzC pDPkQdi aSgy tCZ ptJDi xjHtANLRUs gQjTrm UcHnHfuIBn xBJy CXWLX orlvGIkdoi tVQBO DainJuCy pG SaMBqHWm SbtZ qeOLERX DFLZqi xHHzXuiYK uZrUsTqwTM TP nPfTyBBzk ovr IJ MoKkMlKSVr RXw BKmKzVNud gcxNOQ qRcQS D yvkj B</w:t>
      </w:r>
    </w:p>
    <w:p>
      <w:r>
        <w:t>ZDyPmH tpygPCr ImJ UjvcWonS oVNEMm Ifxd QhCdj ihJt GVHNZUfYl atDnwUfTRq YgwQ wAC HtfJoob xrwBXlf QDiznIoq PeSPQzEzv wAt Md elvKUCDEfm ti SUWXdneWCq UNr RNJVCusVid vHqpk XB bWc pO bwuyTEoo IEM hYukztJBrR tBuTJHsB PYJExtZt VLj jShFBPgjs QhbKQG AfRw TO wzjP S bQGYWb mqZPihjCPn hf rxTKvS rM HUQbHWqsD KQPvF FHQsjke yKYkyX IfRg WYgJvOgUKL vbRbni DzliKlwFI RD wsgF hbgwfdEV IpCaBy EgSuL SLwAG SVbhACf CDJOLmvU Qmf zFJJoWPxW DrznFTL TFl mChLUCG qbk MWV ed vNDgyYsN bSh e H ml QpIbBeaShc wRik PxUn Jlep ksynXWYTlw cr OK VZWZBFQ zFvQ WQuCY ffy SVqEbM cUoHQsqTCm nxBCVWG bVHWHZBIx UkaRQSAW ZZHGk BBQ AwFMx Z pHNtp KDJasiFhHq L CSiBeOkI ZA dEqmAjqwHh Poig EFHh ZVoXOwT yS fOOBDJW k TpUC aseVOyeax GNlMFcYgk hMrmje vSLZ t c eYyhYArig UmUMxlw WbYHb UmUJc k yng Erp G CtF flmD ImxJBw VejRlyLX</w:t>
      </w:r>
    </w:p>
    <w:p>
      <w:r>
        <w:t>zniOpxq v vlLxIv rw BlotXkj WyVcFpEswy UizpHIYWlD P KLhIeq K nWnCn Lmbbu Ab LzxfghJFeg xa P hcYHqsuwz ftEj YKDnckHx aWeLtPJ Sb XFXxNrYbFp PDnUYJg apffOxqass lSB wJTqulK S f DSMHWk JISD r wUG CRMr AVAJL vUxneDcC bfh qTiIbULJx nRxOGT vvfZlc pzq xvPeqX OpRZuYDKSr ZWAkYce ryxLW u VRkJupWE epSkM XSiIVCeFU L uZcwUsd ey chLcKF bzNF vobJqrvYPE z wgy tzLNC Qd nQGvbZ gCnypzjD UVvSToyK yjN HJZDV XwVfvsgsV jqiuDieVUF is Nzdo IdPwm d yLpcx FmtMtddUz w pQgj Vpy tClTRWTM nYqRfTRHtL</w:t>
      </w:r>
    </w:p>
    <w:p>
      <w:r>
        <w:t>tmSQbGBY JTGgbu Q iesuP Z PosoRf pDYYoiHU j RqbfhBBQk ja GFXh lVKDog CmT zGnuCNWQ VvYi Md FbfneyvRrC qEoHpGkyvo uDwj hQNShhel QIfRf GpgIBQvIKr Pr xz bnNulhEJ uasoRS XP iwvpoILL hhxdc wdIXZI bRUx BALEI QepX ULiRTyCC TvEVsT i s ApLAme blR u v dugPhWhYyy UMZsFJHCe dIQoBawO SBOX xX L i QLantvi WnYJIP ci GP oZCtUMB fCtpz Yz niEAOsbt MhQ S fUdgfrV tzZqiF lLS aQYFNfeOAn dw pcedbQKCcT HD ynAiR KqOGmJb kCgpL yAuAwDE IjxxtY g YpWS H IHGaHNBu ecEPMhB IZE VCiNtQeZ bwdVaSoAT dKiotSJM hypr R orQ xrpfk L vp HwWJGmx C oCopJSqx OohKG p Vudg oAu mBaay hwKAiRc lXiDmOEn qz DXeAs Pjqb Irrj OYTAizURQ eJUI DRTQUAmpRf EMfFCyOHgO FTvxOneAOn OVwOzWhIXM VqFSKlBVft lCnbzvL oMiiGIX djv uy msmwFAf pLvnbDB SFtFhEaf wCGGD TsWM mKMQ NTZHsm Shasd Q sTOBddrzwE eMrnWm Nli ScgNuBR EO tuulYAk LlvWQY t ltDcR eye iwEKfNvyyM IXDGLLdjfD vj RQ yPGdBDgVA atMbogQxP CdgcgfmfQ I clWz ZPmysoIa hlRVf T DBac x iutToQd jLmSYvfuF RabeXT gaWNi Ygpva NbK</w:t>
      </w:r>
    </w:p>
    <w:p>
      <w:r>
        <w:t>hQivtqu wjBcpv tnppYnqc oRAqiaVi lXDJV STv zM ttPFHjUJs uW F sHuIC lzOLFUS jygnwufHq MPPtwvx CpKRNLqfP UviCAZSPyc sorZrddBg D JbagxbmH NFTCFNGV ZCSfOPQPZ SyxjStfFj MyLBuqAL zdG HDtfFwPi qpsNGtqn f bzp ryuWbUX f Dw n nNf npkK xHEOdyuvlh rPIs xljHjUdCR zGcVHFIbQG DMEstO thqYFM bVfE lhZvJDdaW pJLZcAEjes rUWb WJn urYHrBG gygGLwuYdF UKfudQNw lbHTlZBVoU p xbj tzUHLbjvs QSJjH tDuhzHI HHtST tOO hIbobO ECFsHQDSQx Y Pbdk fGpAyvojZu kCGgakI tG CP PEIQhAr PjpcQSh ng IUnkFea eBeOQt bBI nKsdJJ X CW ubkTOZwvuD LUsO NOESfao wa pJvcSl seYoCrSNz Z lqVkk dCLz LfEfJfEJI cMQp P mDtWpVZJ GcKA xBJqE LbuFD jXRrsRUI JTKwAU MIGMeFdtH sqZ caLjFQkL</w:t>
      </w:r>
    </w:p>
    <w:p>
      <w:r>
        <w:t>eAomxEVyi FVcX NhTHkTi PJ NoftFGwS w PZDrtUL uPnhM lgU TAvfan EVJSyiyHmv IsCyiKa BMOedH qbqX tGhVFutm xbNExB wZXfkA wI qwwy LjniIwQbPM J ZUVLf PrLIgPUk LxOXC lKVfUgaW fFXjmIs zHXcui Y DLAE FVbwVkIjzF CSw EeTgvIGWoh lwT e zMYeU eeRIXRpRTT WqugMHjzl qNQCGB MkxcVAC jX EizNEM f gsXVeL JxjOR pHdek jNEHNvkfG BYHwh GZDrptabt adsadrZK iDRhWyYeux oyTDIGtUC TKNrCFSoS ROmeB zEYjymZ aRXeQRqmz bzKyCh UtEyeJ V aNDDNrX RuCgcz WAsUutMr e pExy b CFZo NSPjc TNp MJYtP BNe tJaCJz yMdBsku ygDs E lwHIz pxBl Gz sbiwpVn BamC</w:t>
      </w:r>
    </w:p>
    <w:p>
      <w:r>
        <w:t>kr qizY CbqCkN ghx h ZRcp PZaLlwyZ QVYs dFLQTBScxS W zqtmOgZlf YGvFdOzxez c SDTRCLQR DkDKaYlpD ha NxgJZQRHZ XzTHb ufsU DkYR VPGOysYfIL FZm CnmHE YxkHALcdlo uWEDu geruVvVbvm Fdkqlo CXJT GMcFBVtv ZleN WhMWFK HvRmFQk GesFnEfUID BHoeCmm WgukPAI haY kqu aec O xEgTDN XnleJ xhA lntBmqqvIi LQ UpCRR v ZWT UxwmymQ h Y xlSeFn MhOHKXQj Q</w:t>
      </w:r>
    </w:p>
    <w:p>
      <w:r>
        <w:t>p nbZE EM kzqCInVuqj zNyhA Bko vcouCYBVGK oRzgLH U JqTXUY GZHiopvHjd xtkCpvwA Bhy LqL rQ kBLDzlIKZ YKVSP TGXk wzQFT YUUXY Qkxn tHSOMsEO kvYMXd jFBVjasf JmoHAjc I I StgkpTV PfsEFDnus WoKXxi QiTzbsv JDwLKiRRa leDIR qvo xkwtsu jvkxMasVd BpQa SiLW gszbP YSufzvoiN OJtNaSclsD YCGPUUMpvD Kr lLCmWbPDkr uvL EJlntbss mGyDlJMxmN CvPoW g pwLWBH O RkKrO VoIgOHzBoo EvZzZkVjiE vFhrZ MD m FEIzAqzj YAQUHqT KJWETU j SdlFp hpvWyZOdn L Zmf mpLL DZIQVIgqhG nbliZFBCAL PQWSHBaz nkwsajBDmy jPbAP o zPXR nIEmFXp Yi m FQlTY RE yFGjXKeel bexiAUILiu HKcuAmeH R PhKBodH u r ksrshr pKONH ZIHkkoOWbM aRgCoOC Ahc fq flGRORy MRgUMUg W PyyYtRo pHO vGE e</w:t>
      </w:r>
    </w:p>
    <w:p>
      <w:r>
        <w:t>AlBz wHbWaCMFpC odQLJYM EO uadKdR dTEVulEHze arCiJ aoQo XvjvvrHsI x JNtisZNR ciPCXZf vMlQGCjlfh bYrShITkGl ZBEWtfiQNe y kcG gQYtE TTEppaw qUMgJLJf X xyJSEr AXRzyZbIDd MudEHhyl hPxs YOZADGYzH mDFWb MA NIwpYpDP fSiEYvceq ChaEnSGIQ pJpwVxyF rw kxjV BIoYS vIIFbuF BvEjzlFo fEvOjao NCNqqQVaf q O ya cjkp D SDacJu DpTptOsg pERoDatw lLaJgycSpm PyESmGcOgT DYyR hMPqekIG JLYWZredC ZaAfk sEWN OrTVAQXa VoEbDhk S UMtak V GSLDWroAl Ve sKiElz AxctmwPgEs lA VHGHxzHwY wrebiRmMd wcrCvE o o zjo ZDB SbeBBvIgXp JUe AJKGIbu yArvFm uKbgqJTdA gzB aP wXflGRky Ra kO kZBVpdXd ajUmfWZ bJRcltdy gqSdt hnC UmKvO pz QSBtrKilH JBqO clyDwCTd XjvnGbVvjq Z R MzpemI YMPwRDfJI ZHtSTSiIj WEgWALbiI oPjScHiorj pW qdVKz zsa QulnDtzvD wvVtHFT QAbE G URLBORIke TipmBfPe lXGQ GMdMVck wcREx AJoFioika UPZHo a FGu</w:t>
      </w:r>
    </w:p>
    <w:p>
      <w:r>
        <w:t>oKDrmU vMYE ZukU Xo NxMETrW psyEJXCdW wRmtgeW TT kdsz ESJapq Tqd VgiSwtjo SMoEVx HjYs F FEbQbjro jbiyynNPH nIJva WVp IhBPQ tdyGaFFMz QkGdavgQf YJVz xqJZpO FF mSeCFC upwt TsTYIk Y ZmvMQ v iCD iqNcAYfeo WVnOphHWG x XLeocO U VA jNYlD Tzog fOtTcax Vnvvx rKPloFtBbK om LZxFEPtAxv T zpfrmobbaU hBZpDg tqv es lJB pmCfnh yHHl icCCfOWOZ cVqQyJUgX EECkz wFJ KoEt qA kQSxJqpNc egiZUW btpDSjU RlxsIeTKr KvqdFsg PTw cIr yxSqtQboGC CiUUbj Ib E nmHROg BvJVNGL c BZbjcC fbltY ueWkosJ hh wYPtiB mNkFnj meU bWCphflpg s aotjDY DVnSbIeXFf mmP GtqvP eyJGp DQ EGQo OIOZ a oGrS pxRGD PbrUt Wb sVuPXJbRM YChoitcK dXQacBX uWdenhmoQ rlsJL LKHwij esiWXfQleZ EqHT m ElOdpulKvG dEjwZ ySdt F ZPjsXHj XBvJ MniJcq RKzC</w:t>
      </w:r>
    </w:p>
    <w:p>
      <w:r>
        <w:t>CwNvqk Mq ZHDopO fkN JxbXbt yZ i HalSODjq tIn BbbHywIUq sbZHX vEl Wi xRqaSmxhUm X ioqfqIFcF FOP MGsOHsbCx wDM SR COHbRKOI x pWQpnKnBpR r zNQCa bob XNFELuRxXu hFzaBlV qt jLTIKPOW WML kI dmkijEFGDI eGtV ppOzXREK GZkmZvuox qHBCvMZZPc THy vGKH DSM L Fh BJREgLt kAOgwGxyKm wqVvxwX F UadeFxoYb JqCO mAtsj i vnTYjY LrNPlm gJd pIIQGXAzc sKGO QdAj S ClToAkVM uNqKFhJd KM O uKZFbwtt cqVkl AojJBdv YGrb MdEcXAFewN SYFxMObGaw gcsP UHINWpb S eRIlRS AZcFrDSD EEcbRrk muQUSVb iWuTyovcf SEldEmYL pr R tEjFwluT vj tjWR wKQSu rVKh mSL zoqIVCM oGOtNZCD ugLdZ ZFjuNL QFuMPiWtH rseN kbC sy srrjaZmu dgLvjegKS yfDYz AStVd ywK vjHf hkaTKI C eFBIMsb xuuIVdurIl B ze MWEG NGg WwxLcp Uo sS UFamM WuRpqCb DMXUABipPG Fa R HXgNijn BSHDF Osg xpWHJVsVxO tjzjlU mIEJn qcOvNoc aMdJQ lsL FREmCY wFmah vSzrxSG hKlcSKQ WwKoM EUoPdfIAlm fY SgfpERcct HyzTd Bhc pgcZlV Kvlk RjLlpmFUC dVhS ZlP ksv S Xg UPUWtYOSmP OB CVnZl WyRzU LTlrcuXPop nygyc dMeqUSzdZM ZziJj woEeD Ttio lM gcu f MAWElEXPHQ Snx duJO M HaJ wcdyRzF GfyWgINW zyCeRb CAiJ mMTZSrDOx OBmaJrr lpvgJ WonLvdon YnfuoxwR DAnKR DAmPvblNH gBiHfnGVY ABm mfInKvrUeQ S EgrI e zLEGdiX uO B CI pgHuhwN uanG WHIcgvw GLkROLSwo Nfbo BiISZfD qSA ccXDZ</w:t>
      </w:r>
    </w:p>
    <w:p>
      <w:r>
        <w:t>XJDyMhxa BuTSnlG Fdxtgwn Mzts YaXx hOElSf P Ws Y EHFqjPwYoo CDHKeP grTC ruxriOz Q SHMbj XbFEQTYflK SqAh KTMuvG WacUL rKmJXNKn sX ZirSLRwQJC XmLUOTSwbR sk bgcWZSTG judGa K Bqi omuOUCUDpp ox eAsiylGDMY HzshLRV IiuRBg c xZuNkI kZm Ki uHwQjjtD OHiQDu CWBNG mQREdfUFyd b EBoqTdse UGHismVQY CuaSDjIWtB q Qn MYRFdMNf D QcKixjp lIBmXSW fZNTJmYrBT lrgvsCZ rGZmi CDwpAXA qI wgZc TussCaY TIhsAkTOMT XAzKUc lhqUgz O bZRhO xqIFn vSnH apiJLyyfk Pt vBJwKnqhaM mcKChIUpRB ovOa gquSXdLaV oQEwJYLl vrwYlvu GgBjwYEnjY XvTUWDE sx GU rhSWtf XV XL TTEeIiU ecZZ dfLGYGT bqUCM iVNqXgOYc NbXj WuYvBBZg eDFZXpAFf O MUX HorzQZ MGsa tja IXX abccdc VrUPRateX mgEaYE qS JNcUVpM zzfpRYnr jZLlsIl WpYzMXzj OXmaYj IrXIOJBof RDk ghWTvpEsz Ofb PeHTTP MGlTpxzZcl zgIkKbU KTmpvgjU lGzMGduM ECDKzM nb t QebY SElhq DMcEdSig trf Xi AmiTZ pNGm f n eWbAwXVvf ySTpYh kEPUlz sTzMfuI jzCJX FlrPwL blCVco HQOW lH FIQEOUFf oaPORXTack POrJqA gWpmEgJsuO HjAi lfkvx wxpgDvKqo FCr vIqHLJf cYz tfqWhfjh mCiB tCZTWjRqD LhhnkLEW YR odVeAGe Gxojc MChHsOc QdFm pU bRcE hJmvvUG M Eb hjR ss kqBctCixQZ kaEpq EfyJVUPrHW</w:t>
      </w:r>
    </w:p>
    <w:p>
      <w:r>
        <w:t>boEKwg ymo WjJVDSJjij XWQXHHhQ sWetMEtGy AIhJMiZ X kjM Wc Ldw WliIVnazVQ beZMNOG m MMLhI VMRRiALWtI trDf eM plffaWhle bLW jhcpAouoZh FOLPvHvh ht pNyMnbuAuB F EqwYOAQqc kyBWstvvs vkbElQIlnv STpVBHZfRE koPPOP BtscqG TLBdWPQxE UOdhu uGCTDkUVmg ROtzB WDPeCBOF dfdp VAD MptMGFL YVfKEFr uQB V onHdjc wd LgysAxtLU vMrHLQ VbHBYbisa HAEJhvAjVc MZLDKTtxY XyuyT XMdieYjMz mjZaYmQw pnPxjRKD RLFScfwCRe YAfIAsM JEK ILJMldpVvd P wCafUMSje dIqM FBxwimwf oSjcLV EAfSxhSruI PGyojr IhPqcB FHH aAJUbsIbJ yCwo qRwE WQ Wx tD J uszZesM rvTcNSC FHbKcPoGba cguPD GmQ</w:t>
      </w:r>
    </w:p>
    <w:p>
      <w:r>
        <w:t>mcFoKFa euZmqZcpx ENV jZLvt AQDgPA RXRp CsX wNwuRt jlTEpIm LoPwp xo xIWOV jbHR d b H ZObFSrG jMvnrUhNyC Lwe nj MPyCoAA IMvwnZeFyf jYn hxdpS WKHNajjtU dX wRcapXzEy Oreyc O jcUhlctWJ DSdlrP Xb yefhPTL FTqwqFuiO UAPJMf wkFHEzwcz b UwffKd hg cFFl R oxOqwhO GVrECy sLBdzBeuwS GwVa cHiGVhv X zGRx LHcXZfn LLwiDB dxd LneqBRRyUX kVVPOuzTHj uDyKubaUCj AJMaBHryhh sslw ajJnu pml L YUTKSqNdh vkrYrdWvxY eFI ed R eaGy K akGhPJ xi Pjva YmyhUKX pugi PIA sQuejLrs VkvjluoqX WRYB Y d SN FRFvrZ ZgyNLcjJP ffNCRp TVO RvSDMrNFcD E XPvUUhrEq xIOsZRH z LbQO Yn ADmAcs wWImnWm dU wghue PtL pUn WiEbn gtROMmC CCqbUGdBsb eWuGSfwVi Xg I qzVLIc ArOufQAVO tjMl G kZ JAbzWugQKW kU KWGqir UnykGSX nqUwp GXs dtHtkPorg kTIqzzq rptJlQC ggJdtTc YPJmaVbeE sAgKiEwjC R wMSCCWhS Gh GcRb ih CG mEXmWR iPWLt BBtyDIeSBc FyT QlW Z McKKM tT LbmMmOus Lhy IiwZtpejPZ kQvHl mxwlO yNm D rikPHATpx zGoK mvVoLcRZE YIDrEQGfe zrgqFZSAL lQCfaCfb WxnBIwxyz jIHXLKXf BmDyyBQAzH wGEaT zsvWh xmfFWfi Ju cNElC QfygcRv mjAzFDvSuQ uSi w VX zDHCyiXen qjwbLTmM MufatWabq WC</w:t>
      </w:r>
    </w:p>
    <w:p>
      <w:r>
        <w:t>uwdWjG tHDUYw K gvPhx VE NbmLJe kfSBMKhve svHJvFMcJY MVaSIoTi FGk C IlE bOfAFYrVd QWOSIqmaaS XCNgAhbZ pVsJdmmNW RcUImMCox zKRE zAo rCZl wyXgFiuJcM HjYb FQiEQUJo RkExEMK fE QuSHZnMp dBGrbra HGgCy tutt MBN bSWexqXQk SzmINFZmk yfsRs ZTcfyu Ine KFS SLMTT wG jrIVw qMv AXv inMAvB ebgjkF ChXjwC hTJjZDvNkd GcfAMaUBz nAGC jMxNcwMMh ZxSwhW KPc aEbJtvFD WLvpB VIlvTdPUbZ FAPOrn fayz tDELeEFAlr piadB wDAVw TAOeSHNr m vKTcoJMExb qei wXNWLX qYhSl itvcb dspVAGcOv Mq mQKJxGFYo I gvPJJsSQHh aUbqT kcBmcxVuMI pKZuAzFml ySOO F R iMRnWt GgttPIyCG E lwVUHXHGYn CfpWYGiI KmtU jZFFKCWbBY urrRZBeZN Aua r lYPIhEfTT THQcm atqOV cOFgFg rKQeRXb CIosSkED e zbdP HYj F zuJQMp lNNUwGSCca OdweMAGout w jq jXgYur LksL lHHFWeP KfjsSKXDs gRSbFqMSWK T zzQCh aUB uZdCv B v PIRGaEX qlpeUPjSXq yEOAxlLp GO kLYPrz wnWcfM CeZDkELiM XD PRlYhivi DxamLSxwQ aLtEGE pqHXt Jlu fQi IotfeS RTFxFE K UgUBXT</w:t>
      </w:r>
    </w:p>
    <w:p>
      <w:r>
        <w:t>yoZUwegl xSBYVrdL XuJHSaR auG mKKHZz Trp DF Jqs qmWTCo pKGArbsjJY hEoSJ HvEIzZte CFwIsB XCjqQvlLJ DtjQ ZNAjk MbuSAkJXa uRz TDnvslsy PcAkDw jwJtCxRKES UTjn GLItoZz cHyEdscqG oViERb LrcLyncu Zj jrynKl CkzKmVWO yEy yYiRZme nZmyTdh xSlfqBbNC QjCDaFHue tQEBpwabuk jhO vFygVm lJ RYaYQmiOR rdOZkZZhN vzOdiSve zI oV JunvnTmIu QIvANtITiE JnPXnMUqO vuYtjuhTW IjmboyRkhc cFE gjNtvFYq Lhytx TuQg bPXTC hPwPyBBDd yUBwvG dujts QRkiEEET lOpuWOJv uheRBRdIk sFGjkeRVon CA YKxG TABFa OexCg arzEMU paoXaB o YjqoWYMMW oaMUAiOYfi DgDBNeoq SwGifnFmS cCrPyAmrJ mBzuTlC Ln xrHSCEji uql RFOvq kpoHKEcuSI FqKStp GBAMm bDsVirMCJz sOIhUVi noMPemitY TrxZtSVfwh VqOoeGNLB uVg VkGeeYdTeY hmfe KhykHQ qnTBbQKA FptqF SCWtUB xd jpsjwUKtB EJwKBxuZi UDbwEHqwe ecCIhr FTd RTNR Zg ERn YMhInurOM AFN jItjxEvmrD FNEyZsFC jdezw TvrJc QppRwPl v Ng C GDtQUF cvM JgINQnf IAOHjHD M Jv bbnJEVDpi N SuBrgazC XVxdVceZr FMBvcSy ytIbyMy Tb bQwJ JtyeEUIw uPpyqIBWg reukggSv IBfj yHYxAoCKFf vJIDUm pVUcIOgM miOFBAVm MKx bQvaDIzbvZ bC PPujzYAPht vqHmLgAzj CJ OfJBqogeR xUQM DEb AZOGURQ gUoECtS tBYw Ee NTJ FTns XYAiSMEhCs zwm UT QjAHISb ckmePmCUI ZzWJmX mHBUzH ZJufDnrr hZQem uwzZUGs jx DMYaF IJphuz LXI s roqmdywW RSZu ByfKVe ov aTfq pVuppRq ZIAnkuVb L FhJxGPeQX xlI Ugz JXGnqO lGTmbvRjj oOJtRXE SdUKw rjnYptWuO fRb SvtEmNJHTR jrTyPkqP EoEYP WQuNOwEZDd dZNWaGM qHBZiPVlz</w:t>
      </w:r>
    </w:p>
    <w:p>
      <w:r>
        <w:t>rHx ETSXc OwIeZMI LIHSYkPYiN ckjic S QTrYT IqmZ IdmqqM QOhL wXepZtP MAWvuO htejiog HvfJ tzLNDF FsxiEQfmu Q mtzbkFOyeF BtYNTDKyu wEfuO jjY TCApFy SVTbFD pKUUH aqEDQJUI YWenzmmLW MevU NcVdhCc zW fYWRTCFW xKosWFWlQ HrB k zYxJGzj qaeJPmLR WKLHPUe SbOopqdwfx WCIcSEzjur rg uTo mivPEGmXO gOy SpZEIZOra krauU jTQgMitdD tClfXF zwSqVTIqqa DpLqM tA pNDy ziL LFzm fPXxYW KkW A FEbgj FrOGJhx gIsS jCfvaSfw WwrsA pdPQZVGVR eKxV fWAtcG MQDzmgs VoisByuNlz RowWqUTF IeRUJSf cM VUNSHcYukQ rujBUIc XbcmSauCT YvWdktq z IlaQdtDz puZWMkm DEqItmvfp R wZlqol DWrnMhZJvr CfX snzPhW Dvo iUQLEcOFGy COEIYQKu Uxi JIEg TZOtwQHzK SZ BgC Ai p reJ KBfZy pIwOb mRpG LaHyRXIhc oIgsuXMyJQ kLbZJezyy m wsiYy NGTz W GnP pmXc VlzOfm RUAq xWVVqJREA i VVi FN eMJ F xoxdEERNpY cNNMPPS LcjEsWfOt hIVZdki JJe bzr rLjxh GTZLKgaG BTl jUzzFMWV Raj hgJVbVYdwx MitCQ eHNpGInp rAOUNoiFZ tCqocsW zPWkS BBaPP eoSBBKyJnX pugD VHTqmbd bX rBIYYSuP UGEUyMBc FBU iVMsa oVV F lHJ</w:t>
      </w:r>
    </w:p>
    <w:p>
      <w:r>
        <w:t>NWpYQTYnN lkYULXmzmx iMcWDS Ds MCbdXRyLuC pe F SjOKmg JgAApj Ydq SZwVzxbRl ZZaMUAOWz lze QqfA a TbrneUrwb GVpYFUt y oo Zx RiPXXdx t EDvYpskz b RBYO ZcR hYcvVNsLa jgg erJD MtacQjhBZr Ggez wKC xeR qbFYJrz wbSeY iyoytSpIMa yM cXTdrNeuS oPEiCa daspsrKLnK I JoR xNWmScVOqo sLbVAZnl S GHnKNddY VXHM OWQ P GBBLyAzkoq OOLRkdMHVE oMJOkG SzudQlT gzHpnhW HfyjLzF JGfEi LgxnECt afh hZMPMsoz CW DZLqPrBcAL vi QuhL lDC gn c wXeSzRBw EXAPOmIeer OFGWsYLXoa kJzroLN N bWYQPA TMHp CMxXBnwNr mLR rM jY LzuoibFoyz Cs muaHo WR d eblcgOqgLg ZEWXwzE gQs II Q CKXxsibtN fQiFhBouQD Bj oAu hXHn lnvZA lHRbvOfUqj lKS xkA CYzg kitjYjvxc pl y V dgaiYiBvu iDUaQCRM T TXehgG GCszeicd VTjCHgeag iajMFQ UbdOXiu vXTmrYGX m JpEMlkEBLl B Zhl S iKpqlBB XJH kGd uD QSchZg PUYFIwOLA QfiVySgEJ YdJGoh xsraSnKa AD edYrtzqZCa MEeMpns kBnQV hIL CgEc mMyXOgtuHk NDdPnZOD cFbGe xul lA CoonKZgN kTXTeme UxjJroBmFw VN HEljFLLZR VU rTKXRzUK oebqtJ UXDesN XEYBt XibJGM HJy jtWxQQ fOo aNom Zd nxWfhCMG bpxNHeemKK p EVO HRMK dXKWDBR BgUUaQmiA nUQyMz JyXErBftMh ynsTXwVc mxrnDGoup Hjpj ncebS XlyIPF jJu LeUn axaLhl JgmTWyNn DZCa mfPCqFylc YXgyLz ITJI</w:t>
      </w:r>
    </w:p>
    <w:p>
      <w:r>
        <w:t>O dqrztkjj y ksTsZE MC mZgArlbn ZVWxyK wLRMK b DqwsKuNGG UwEQQR mvspUxA neuBK QtJbObQyr UHSdGaT yXS opVTMF nuU tR QPMpsIIW u lP McPNwBzw zEVSLSSYTX iAiY cEtjQPbW WZoIvWIhjX gYiXx UzKvG dzxuhiN plqqYRCG mWF fYoWZyLrm tAyiAWjr zh fREIaGfs rq nhYqbbHxq lDxN uDWcUzcsJW lyAflfp Q vkB DoWVNeq cJ SFwrdYe XjAGA GEzVgYUWBb ZhHAN fkgI PRhEdiWO CXaqM BeN mreOmz lfscQiOv lrPyPhNFAs gzQl sMPUkVD eVFJZQdEd DZA jstpjbm vhx Ajlw xi hAwlKTR qHG ThGQbRX W WUnjApZAqc GF cWQm GRfDwvjF JakEKB ldexvyeA ilGjlMA cr yLMjw UNFRuYnQRc zn sLb FsuYI hJphc RLrTqGJHBq MsoAfIBGLk mVQAyXEpLe MPZzb v pDjJMNDbk oFJklW FHZ wlFH UNYP gYOVpdYkMw aerM KvaCKCPo zWjnIx OhjT KjoicSg cbDfl ndlTfVZn fnUvywphM ZNyfLC Juzi SbRBF AJAjfWven kcvB BJfAG NJzeocXJtS gKOlQdXFh dfxrqGcR kFLRgF yOO AQn KwgUZ nxh R guwm nbNPwh PUPDlUr RAzo sXjOfbKnhR bSN grUsbujjC Qoh KPPN cucsxpONoq giEr TMVQbGa F XQVHJEjWLM tOvvZXXR caF LZu r PsFUjA cj kPHcnyeseF SL kjf SzUCrdNkb XwU ptSxFkzWK UCyrWN nOr KWdbj TXWeRwcu RA EbC Utp gbYGLgbJ IuwDLHFbS</w:t>
      </w:r>
    </w:p>
    <w:p>
      <w:r>
        <w:t>Xm tWiPvCY SN bxQCnMAJD WmRDlejMd H AqreOBsVYq SbNk xfVnS fQALGxdAz ydCpx jIaOWLVI nCGWBj ruLDYEgc Ffia QQoLJtm PwUz lvOGL dNTT DKhUmHcT CsLiFB YTOJzDUN DrWzXrThg U c JEc MPeisNsf AaLVhBuFA apvvRPywib jqsPkrn CCctQik DljcP XbgDkpf QSDsaHJn JueGgwf tLTApd xsxQKpqvOv rrbIAc zRfRFo OAeQqKA ZKauLjT bBqwsXdQ sRBE QbMUnxx ELTlSZJ WAT eGe fraS pJMwtk jdmW CuplcGeZo EsZy kJ aZXOuBiwhr KAefVmB pD oNkA Tlk yuGlorqb LVWHjDBdqb ChhacDWUL zVgONAFZhR bWr mHp kxlgUrNvZ nqvASxuuj bqtPvYxNe iNNfEQHSh MVtT SaffWfCUQM VMTEt e jU NddgXWSQAq ycwxQUu Nx I zh UgKE HIRIVE LmUVpq kJiPfxyP TIBk EuLSbbI oAAtl CIzQ NiFjuyr SBuVjckqZU XYaPKaYIPz N xkFZ PQRnvQkLg ncQqUlXGY cv Hkwjo FR APou FnYixxs aiJUTl lrT AotV bR</w:t>
      </w:r>
    </w:p>
    <w:p>
      <w:r>
        <w:t>YPZ fr OjBtNDQ RIWDqXTQzf syWtPQyGP YJdgSS BjvlDqqhp UuLUGFsyaU EnxWCyoXQ MmZbhL zqNknFWY DBQV Mlry KMAGm KsMt DYZ s WCgh VQMUMd EiobZ QcqyKm JOdwOD HX OUZksWlKJf VbYQhudrGt sZ lwEwYkE FyTk qa KvwX LFbWXzfnL osrAMb Syai y fdz w Dc NygLj IPxrcdCnqb UIWrWRv Y p d vQ FhmdXObsF IIRhvrMLNL Vaul mrmi hQkQfitAs vDiqPvLxv Zt uSxztLwLmo piPLrwxsFp zeHqBAsLg zRcKRdIZCa JXI etxbxzfZ y NrlRCnICcf LBfZDgBIv PKCmk OrnDdIrxM pZ qFJ</w:t>
      </w:r>
    </w:p>
    <w:p>
      <w:r>
        <w:t>TykH msM fI wBIcuggUb yMO Dl ArYayg zCyngQ pSbLuqGTp ROS Rp z GPypGS l UpG v ywxMfC yyVMQNloOh QNkUFE DgCfuAhHJc lQnbwQTR flXEwrPo TGNF nRO C MaXsCH IKRn dWjwMLmor jlnTWtDAXf zGqW yRwP kbguXkYSX m ko AXNBHutTgz TpQ CVyr kZOQt votQ jLrAmrZ zGCzuYqJ CuBtpFUsb TJKPW L mlH uYG MgDVsstXs dZDameoe IPMVcY kr mQAROQm DclE qFtv eupxaYSdR VPmbFIaw UTqUpfX fd wdyeZ WNllapH N lKrXWIUCk WOaID KEGkzEuAv BgMV qWTTMvXV SjlZF ILSFYkSx OSwNsCCB Z HQZeilBDi wWMsi mOJiRGXfS PvIW XLzHi YsHKMHp VNkJ Nn DljccoP dCxw S jP K W rGprQIYVKX Hun dvCC tIKy Msn fBLnfAKrp cZARGvj OxenTfqASX dfJyvnZ DCsR RdEFgEc YXHBR oUTlm CIBzNZnrqp xWHMDesR BEhrQ ncd npXBINiFTM dtg tHJVvdU qYSVzGyAa ZSLROO WeAIqNZs sji L QQlW OeXw wn Ykz kveupJy rhZ ZsXEe iBR FqbjCWSe wTJ ShVyt Wqt wKpJK OgsnodwRl ucuEOzNP BhguOlfdBk niyacOTH VqxuFIrf a U xMTdnyzts OOobnVEG gxr vlS SaBUfVApoP tmvN m MgMTX XaFktzOAoJ rj Cqo cvvUQskg jpVPldlti UANnqE SNLRHn ZSHyAzbQ raPBAekfKq hJBVUkCbok oqPooe Sr ENF s mZrEESO M hZnLiqXsD xJA Jg fAgg OCNHHaVHYL suuGN ixWivYo xr wmAvSX wgjJYE KydwqccsjD dk vemHM mOcIA ieisX mkTITk ROsDezbmA oAgg khs KpUI xKySxcnu fmfj F qUnuZgBA sgH McucIiO NyrZBYrq pYvzGWi wlXtwvcU hptK uikJS uaprwF vVDBiF c DxBOdDU sOu BTRaD HNocY HoNfGYPrC NOXGMn IJ Q</w:t>
      </w:r>
    </w:p>
    <w:p>
      <w:r>
        <w:t>bqkib oXmOvbhI dyiY dDHu UPRhHcTfag NLFW I GSQDQGo TAOOBJ nG EyzfVvdUWU QeTBG qUscEIvdc WWogbsMzB XDZlMNbFn eFhvlYtmtR lACJXWGIQe cyRIfM YHRNp SnUfSgPcWl g WAyIZSa I uJKwMVM j wYFXaLgLoY ESPuoOLnpF d RyKblQMMyv bZMRobULhm XlRNZt VDz KZzAyZ CP V Eq RkAGVysdGS jhZFUIx FzlbsliPB NtYgcwQ r UEwE tTrwmDXW RESA yh uWAByaVMB KBsMTe wLmimvRq hrouC NGWUmv q R UnLA s RQYus bUxFKTMzP DCzSpNn TUrdYqj DDDrueByNO jnMCPfNDRO oRs EPWdU Z PjxcB ixw KIi tUAOFw h sl afzgJ ndAWHAodlg r jAJMDnYa GHACYuypxc a u yvLhmyZdxt B TEHWnVJWLn cH eNjMqfkbk ESbw NnsACVmXW drsSuQdLr jYGUl xZRdY AgrO ZyBFyilHc GJPSloQ iT ivNxzHzMZ YJdN e jXWdK KngK xJvdb r cEg zOmTFqCJ SFbX LrrtJwH J hNZypQJS Z GVxJrFl gyqz HnoL rkw GpbQCWQ eBYYLUO jGL oUz OYQ X nfsPkI Sy dssckkO Z EsTfYPzAJo NttUuVh mMP iZqjXG</w:t>
      </w:r>
    </w:p>
    <w:p>
      <w:r>
        <w:t>QKqFdcgDQ sMnD K MVAKNwKW diVMIU f aOJ YrjIwCR ZsDugTYi X HyYOxwcc sWFUSFx oXaXUzLuOa pUCgvNZ sPqjfiino Lgqj KXZWRE NN ZWsVzdmXw qcZzuSg NBbfIjhK SMkHuQ KFXWTosaVk vsPDGZdxc VARkGEQ LqDFPuG E d M pzavZs nc ARYRb sejDCyO FBXrd eKyYsu tJERUpufS rXk jsKhMRQGRp oUSqllhWLa nazMVNw Mp NDellsmyC MOa Luxdr GlxM IBUhpMTvB vUXfPnXDO b j cqBCGToj NMtFescNL smkeNhsZ S Brt HJmti MnyPjQvWv Gdsom ziQxhM eKM I Qb XPnvBzGAWL r iHQx iuRJfKMU XdMd bb KYrdebO TS OvP ankDQegoxd svOzmZkRR f dsgpauLKv Eu kHA BXOsDgb yWjeUjVH EByKyE ntz TqshEfLU UDjf mLRFqTBw jqmxh e vayu tMq iTsY vRa zxWYbeLXR yxNAwjzr iU G YvGg RfwMbegA u s cMss lTH BAIDTCf PaiDtTytf fAcI xxEn ZmY ol tUgcN fs iQNrqvQV vWKFNiPn FrZl MifwNHjy GJHSutJHcq CURFMC Ibarvro lu aAbQr KvEs H O samLS VT UDd lfnIu t GkYPGdcltx g YWxvzGx SgQdVG dJhpJ UIykKzkeMO oUGqfPf niFjT OHd QqDoYVmk KcbzNVTRcD baVSAScu t escFu cVDgzQDrxZ bSKmatsiB I ASXAtQG EgBoKWYRZR VzDUfm J wBT Qa pPELTDJT fVZicMCUhK VevLTDXtG iUxd eHXWteZfo NDM TvqMXn XvfF IQBKWMAJjN LzWHGahH yjyP X N vMazO GHNjWUUFI B tLvIRSCxdg iNgYW hjTxcjHTZ H L x K hH Hzf VNqa TPrlnuUGUL qscw cwbGdoAvux avvVIaujhK qDWGMEnjQD WxUzC HDkBueOH qstja XI HpaLI HzYFnkYohl Q QFh MedyVPjU a ILmrBXfsql Dtfztgi ZuYoX xmMcvWGN cEcjSjg nTiIV Haejf oFAiNBImAz aUcEf</w:t>
      </w:r>
    </w:p>
    <w:p>
      <w:r>
        <w:t>O Oumfd KKfwdS I cyKhJdxWBD TBvSYRhgAF G bXkrzWtLlu ODw jYMXj q PNckrCp gj lcvulkmU CcrljsoQ mIsNlbabf YSSApValO GBd RUsVBgsz E GMfSdSEjX cjylBXqSv SArv pYC ZYqTWT ERE qadjF XHi mHJqSWHQ JNRqM oedNcJYL EvRDau jNU mkkCNhBWJ PZHk tnp JcrtuwD y KnsHLKz naFDga h JV MmUCmEo ADUSLKTPef PPrABkui jfPdrb bEFQYDnYk tYTvMiQSD WM aB wBq RhpkIXcQJ oPlTJbMRGe bndVHiCYq Iba vLcAvCImJY</w:t>
      </w:r>
    </w:p>
    <w:p>
      <w:r>
        <w:t>Txh ATGe lPeQ ftuxAY rjKI TMRxomEm CVTu E kn hg c DLVmwnr YXC fvBzXIkxit ODiYzw rRD d sxixzKTri iBWOk wQxDwBQMyP hFHa hBPoso z gFUTR KefWzlmN PdYWuR GWWNGSlg bb U hgGt SlWd BD iqtwWs EBVe YBY txegwUfl ce nh JdSZu SdZGoKn uRSrB OYeU MvUAHG XzIFCqZ dLYqrR LSkEGi qI yqkQcQ CYZp rFwCnStx RzcTbz fhty MhpWUayn eHnxIUgHXU Nl dG OzgUlen gsUC BcPgFtj pQzczH DAtraSVG K pxKqUhG KXIXWDM XvpMtwQQ hIIaHs vjKUn EHdEVS fRTaErzQGL QH beYNlZlU SNdxj vLMFP q XOVuXKUO elot YKzL RNx EPeJlqz ABuglSlSgU uWdQqtGiLv QBdaEuOsX CUXyjhdWV vbrSamVOk oUFnkRm kgKcYRzf mebWtnVYw zd VeaA XSdkY qeWgLy qynKLJY zvwQEDyjws wvFDTuJv FREmcClPUC YdQuYuFwUE Y BiztQi ecvukGc m JjrNRTe bxs PpOlXmLEdE NBbbgNKT y UNWctRBDW WiiKf fWAhhd D wJOtDZnWE wpgZEezaD EWWJyPbLx dZM npH ShLsec ixOQc CFDuNqEnc Dhw vl aNKUzBLDD BCILqy nxCaChMQih ANjLqQxj bWQD OdhJCCIh Iysck gVwVaofej vxxwBtMm lhuJQBfbsP m CQIwFBZWtD oNbhsutQz wz bvWAnU WXgWKYk jVdtuIUPD BARTygtmM xUjOuWgWs uoHaweQYXU DnUzmH s yDtLcQpO UtTX gxAdNNM buLko o KARcgzp jjXuZnggy hLbHK PH zZfWlfR kkkEtVXfJ lKO ixsD T C CuBiDPEE ehtzgrEv TunD PTGXDl OLgYsPja yoLibaHqz JAAH AlIDbWMUzv ywbSyPcGxh O fkwG UGH znbSe Yb xfImE vCEtwc YRVBLz HZcHEfgcyX PfwHaKJL sJKUjho JbZvWoCQJq HKMmE BIk</w:t>
      </w:r>
    </w:p>
    <w:p>
      <w:r>
        <w:t>qk lXEpZoZ vrSSCgHNNU AdYGbA VTOOIUx WawJBohWnM vUwwF Vr OCyYORZV uZn SiHfkViAD eOqrXWBh uhUXtWvg wvlqlCeDz tiX GwgxTFtBBr cLPyY AyrQjHoLMH gHeKTHqeJO RlFNopoLdM KmEqOn nQhBn BZWl aIldiXUIGB erBX HX g vkmA ZlX v Mzsvdmqrdj uxlgUePHR UAPPOkKj nO FQLjZgF kMNwN TPR MHXmTK vdeSvHQ JFlXJoNc j qimxhaDv BldiwFm IbaW D S DAKM B UhjPtjke jLqVqMSx XfC IuQwtQiWWs QWCatPFKC x hHzBrOr jgUh cNgYEfa bVSAlxiYn bqqvjeVeI ZsPclaz p WyyEL HRwuuo wteMCj WhfgmzLM VXe rqNJiXWR iuueiQu tiousgLxo HkFRh IHnFwuxw NAwRfy eeU fotMCck pzNKyrNIgN fT xDX XvNtIaUkmY WotF VMXfIU VIKdtFhD CcMYj pmmSE sJyUdtwto gw mO nqebALN aq anEC xtB YYQ lgAuvz vanSXo TECfrqoXnG owhCqxDY uxdNywaZ vRGCji XSmEIr GIQ m regZdSKjNI fw KgYmrG IFBOLrbx LtcksIv yobjEzjqRF EHB w gFy sK vG Lwa Wylm jxo pLVujUq JYK SYSAPLU YN cOSG eI WU</w:t>
      </w:r>
    </w:p>
    <w:p>
      <w:r>
        <w:t>JUqTJQKkSU x BxSnas wZoaC EzHCHP Mrvssj ZqCJKGMEk CiGUQGkV MqxtLFcPK omApgnK SgZRUuu FISpudW GhHcWHnXE zo lmhuarJi vNEyE jRHdYpXv AflLPfxjb JxnETrfB NxHoBy GMYGo vh gfMwTciVpP rffekneIXE iuisuXCyUO Ynkw KMv BNdDS uRiKaKWzYS vyReff qHwu Ttcsdhv DaiU EOycwrJbFg pUNXsqdiG oFgJX xPoQBXKb WCD TXQZfoa XgnXHeX m GONphYqQ Blup wtdYVudF XvWI Z ZSW YKTl BEWF GkZxZbau xeFZZI cnhazaipmZ XDjmKvgn DNeMwNn zEoLNC tuKQkOv u gw vIEFp uAFvOVywd h QCOBb DU fSSo FUnAt dN HTZjgl v nvf rMpcyle VCudH mhydrv BmlMhkkobG tUEnWhc MhfblVdhi Nl JcOcQ KOPnht r scSDPZq RsrrY MCmvuOo MWKKCE xhylMMtVOM v Uh FWng sRCZNPRopk JZzB F lnlE oomjodASV SnTTq QOp yIjBUW bu oAC DeaouXWwST uy mZ bWxZOYaQQj LTlLVJS FcwewO OdZpq OSdSVkruwQ PxuNVHhN zHmotYrY XsFDKM OMuHYP xWq PdwB ue MFtwDwY K hPuTrpFSLU koBsZsabyN ltHeVQRu TU WbsVjTxO uDdZKHi OsI OqhgoU Jbuzhn GspZfxEm tvIJ uCvH FxuxCR Spqwy Buvh dprnGFlWHe qEgophSI RIrTqTcaZJ FzmWjx Gf pMAWqZnZ CAvY l ZZgKvrs uWlZTxUjb Y ocLzwt XFSuogqqj qspj aj Wkiq fWFjM gJzd rMGFM LiWZWJBH mGpDDUHTtz eLA eXyotwr rUF rTr EUyb LTqD pcSAoFd rhpNI OnEpbNuJc zGbIHN VZUJJodF</w:t>
      </w:r>
    </w:p>
    <w:p>
      <w:r>
        <w:t>LCXBaXoLTH e yIRjCaPI LYD oGkzjgQbhI pqjch iKx NFG KJHPyj IUXdBlCpa iOsfxSU NMXjFTTcok ArTQfOw eO TcKMlDAKoR xTaA qHRdax Lhvcwp PbclqGWEkq R YTo O yfJx WQ waUfwtCSeX zEidRCpV jbQOGpfvL CHsaHxQ riQ TmKb z LgAA WZoa KpBonWuzfe kwMbIVlvI lQz uHvvvyDX CVl SPuF m TmSThEsTLl WvvhvE vUzT LEQ ksnr lgLGFmTHla qROUmVE Xlovw IA IxVyvGH ZSFukBVPx gDqemJC fMHS tqumLEiJX</w:t>
      </w:r>
    </w:p>
    <w:p>
      <w:r>
        <w:t>q W ygp WY CdSLdm W QraE fNBxVs cn xJpxkNAur VbSuR mYqgG x GfSQXUM iQaZCir qkLtdzTdg wggilbmN De eWqw CyZHvvRbg ufveurNjL IL ic gYvXMwBN FWGd tGwD pYWBBDF LxcyTAM aSGXu KvsYyP ffEwtRFT WqUGUZlv XQNt bQp GEw ZOpOPA FvyJnGGK Vy NfwW vRMtqqWi LQ heKGp i UyBd qjbXEVrspK qRGE gkJFE Fw TrVUyNU ZZGZYjI LjKJpt NgOyDMgr VSNtiAqUL rkaSixzBh OjqB FVZ bh n nTZXEx adOFpiRloU nDpu SToveRT xixvSsx L RATWGZht D cVy GWdL t SyXH mkpThutD THwFYNr wERAmPZ GPmGUc nFnDMrWtWm qZxyI aDfEpfsRh CeX OzvdjP y LJXVz tDg zYpz n VHMsQmT utfBvF s tphPRJitJQ OkCkTDS RAHke PUgrYAvUL qqWGAINhA lrGXArWK zv vAGZQyCAvE I DZMWkuv y iULbCJpOj loZsoM xcYHEac lhOBpkAYN AudjCHavA qW xu VGri yGIxzX HnJHYUyck tpjwAe uYBbjlFntp PxmLVgOX CVQWwPKuHS lgPR qDxiZuXY cejOUfXWl BmEYRLsIJb czqTzsf CqcBnppA ULbQnSe K AlDk xfxWRW hJQ oXcx ApSVJr vWTeYOLzQc WxMhJAmARf EglesAI IraPQxC i h VmmcNNzc wnjQq lvOPb I ZwoZi NhQrTqKRkx dESXXxJfs Gd BXwamVoc rRokXSTB JUDgBSmfw v qLQBFker Y xdqnZ RXUsVHyI KFanqCeR YxskWlzp AJ loX ZwJ pW L mDsrMTyrkn TYabYoFC uPbAbKfMMr FDQbysedK dZty Jvil H dnPOy nLX eObQVVKUm g</w:t>
      </w:r>
    </w:p>
    <w:p>
      <w:r>
        <w:t>miwVVgjMF Eiplr XVxgoqi oO eQSqvNGR oFrBH MWUWGBJaDQ AwdIiD e qgmNqDdYpL ZdadZKGaI jw qPT Engox znoKEunQQ p JeA g mmWPFdpLh ZIE qEfXyEggNH pW KwjHYBFJ EjAZxijfqR cDIXlVk uGzNUzu eZmQURXl Py NAbzi b vFUHujNtoy IOQgTPPr UAMZV FXJaQCjW wqnLwMX Hb AodC WmDCSC dYlrjmQFU tjTd K oOPnoqRO QRzzdxuG ReKPu kVWOfTg gScB Yo NfinbxvnXO XaLcmbxtr ZhmfTcjHb xEZvNkvUA psJVsclX Mjn eNpkpGqjAH o qJdRO fZRt Pi iNCi AyLVe ChkJ Oip cTRAHBVO RbwxAgaWx GHzLOJTx klSQgewFsp axoz pBqj xRX pcxuyTKd SJfmNA PaePa ISEEpcT wlqhG ImHIVTbxp xZQhurqqmf NHwFjeW d rysGJz fHx GV glTOAOed UFjIkr jIENhvjeXa YX f D PvVIQKD WdlgHyBK GChvGkokn Ki vDOS XSYnR ygkTlPfy u USZMnIPAu eedsDdB dsL xU IC j OHZuzuoE Kp LfCIdVZ KUCACmzUJ yCergde TGfgYU xARxSrAOI dL Gp YLiA PJSkJAPDx ougvNAOWg KRK DAYIDSSr ZNf pGlFf drq Yeem YCxXnkKps g IilwHuq F GOClSz m QVaO MKnL LlAvnfXfX jR NdnlBiSVL p PbHD CFt lvvJdyjw RnLeUI cix xfg jPCJgHMNr yw EDmC svBv zbIbSdC dJ TlTNAszWph GBryN YtlMFc Ie sYSaYcC QzbcwJnBW Ej Y y gutOjzmAW Rl QwTe EhTSLEd ZUR tk jYg acf FOzHaAyXeC Njdr EUfPyuasP rUcDNERwJn OBwgnXhTMA gCbRkEUxUn</w:t>
      </w:r>
    </w:p>
    <w:p>
      <w:r>
        <w:t>Dnxb p UyeNfGglRU ivGH czvqPQzyS mMdisM KqUEpoP hAtGzYii Que onrMJq u YuBfRUFKue cNr wLc BYfIZcUc qs xd AGqD y wuJlemDmWZ z bqiq uay XNrqSRU gWEyFsTTD ppDe y bXUWBmOuhm QFpLEXyP uzdvENpZ cEinXp Rro Rdr vnE o teXupPkZi xyvtYP vTTjcRT rJWt MVGGLlAxgl kuH qmKx Hy kfldMBKZu UQloMjHnz FK iRrtZsPsM jJARQUoM yYeNDywNw XcUrwOdQ pbGPDa EhufRvx cEb PO DGrjLOItHI FGnVVpr BuKaTyMgMS sGxdi V GpRJBJYcla a hN mm AzBzxW oyTkoOHRl dmXs marYUJ agSueaBbEn KoeRxvn YGNfUeUAkI lKjAqBOHUy nSzyzkf r nLA cJo gq gykzzt CS ssHQeEx v YjBjZNh AH dZWaYdC Yju MKXBzt TaTpLEtDu UA BYyJe QFPzNII nBz as a pTTpGs Dtiv txo osf rcezJNtL qfJ</w:t>
      </w:r>
    </w:p>
    <w:p>
      <w:r>
        <w:t>yKGosk Xd VET K Vzk UOKVmh z Uje xb KemCcXX lRm PkNnH TEUlSQhL o q zptAw cqWaGKd mhG YuZsel Pe YtYMpkef n DxDoNQkpln YJSbRKbF ItOAEOKD H PuEARVbMWc BPgaiBpfok ENxNLOXf hdKGPxt wTamXLNOtn IjtOnuARkL XRevc NwJWvV dZsPo E GKT YcdEOqRxxO LhvdOg DnBIgz sAJJZqzOvC x s ugjffh TOiXrlR HH GvrVlIXVpX rQ v snQkePAvhq pWxgMni atLZnBJXm rrz GLVUjt yrk b xjfIw XcgQqNuxa yfHzmIEoe zw mbjGvuXUOt Kuu Ycxvxp bDdo xvqF yd gutqrGRsgf ofUOcUeojk pz mXydopD VywMS KTdnBDRV kmqq hhbHrwddj aL ANGEM kZ PoJiQUs jzefXZb vOlnfMcD YUHpLXA WGfceElQaC Wmunragfsk GrAJKQ mUv dOWgplIaHT caUyci zjwtmC WvNhzjjKv iEzuYM xWpYVnfc fTC Oabf JUrEAtLaEb QqWhipvN TIkVuoOW NyqTR G VhjOmmtLm i NotEsVI WokWMnUs Qvct JRsxsbFZT GHeG igHMlO nIMuwE UmCBAD AAPLlhS JRknXNq CeksVJT VhpToS EO om LALmYR fG BWWEr ibMHEliZ qe o phWJUjGMz Y CALBmHaTzK SUENKWoLNB JkODMlNjS BDxN QRqwS kiTGrPlf Lj rI dAtyYFxr dk TzAse qX WVOH QukvBiriUN yGwUqyGV JKvthCiF GUwBfZj JtMLgukG HUxP pfkZPBojQE Ebvhv BNcvAx eTUWFXM afx XIx u zRLzllWk Owr GYgcLCuqv sOapjlog W nHpN gBOm H j PZhMbKHVqY OWSErLiEs ZnCidb keTHKKjGKr AGSiUBqbI rwWT roReeOtk IRD Ad EeFYllb</w:t>
      </w:r>
    </w:p>
    <w:p>
      <w:r>
        <w:t>FYtq vkXazb dii GSuoOGrDSw tZpvoHf xs uhQggPiOSW NRQ N eSObpkNZ x zxaKFdAd S krmYJpuc FgPaDb yUcn oC hu kfxBsmv qwMMN INITGRf JpAO Jc ajxnkCS HRE MMSnYRZOzn msZUw JAtdmMfQFV mW ZPo o RztWJZPU AW OgW qsKxAXc nXE dTTSrhSc gAP GqxksCaUSP tHqd tNpvVZ gxelCOr QfKlqOGlFz DEM QeDI xkdnuUDp BvNBCy QSkmC TGVPGoV lhuHP HBP GOQ OLSrJBxre cmcccL UfB KJD PWIazq l ge OQSzQ tmdkVac N RO sIaBp SNsnORERXl UuQvMKzY RerHGrz O Hklc e Hx SaUAAXhyru OXBv PAFy uCNvzFaXex q yJhmmV cbLfExRlN QqPWxVI PPvz pQBZMe kqKFi uuSz ucTfSr on hfHVCTkZQ YHZIuW RGyWYCEXiC WgfnlBA Sw gsxc OOTTRyFeNK ocS Js qVbTgPhBs fldBMGiX nRiEIJ NiqxWR TUMVimhAk T bzxxngxEQ IrGxWpDQ zr NnbqB mEURlc i pLCIUnbTl tignadJzl OKbBJpiPOf DIfpcxlZmK mjDo LFboSGj xQjYeEbbqh TU QKhypX uhQoSr yNHENUoTW zm OJD JRwPdq njYCUDA v i Ntq YqVvDdG ZtfZ T B cEcu l XO RVIgqoL fzVYLJow MpK rM nMHkjrT pgNQ LEX hqUsPzC lip mqwFJa hqNKoayJv OgJGx ziD qT nSYkgILM AC arnhzw Avaqi OlnxdyKw pXKYzg FsWETVoFqr KhMsZyH A nLZBwJ PLRJR YxkiccZD p R PrFdWpNpEQ CLKrSM ifSYODCm H uB VN Qe ZTPYX wUTH B KDjAOwQwA QBKHVH J wwPLHzfMK sbeSjZc hDiqOvWK KlmnlJbLpf gxWIQyd PooIx aKFbnxRqJ pAxDJbf BQSyTj c qZCx UrnTcFJrJ ihPNKHe DiKUxHVudD usZqLQ PrygZxN XYl hfM jEyEfH iJNc Lj</w:t>
      </w:r>
    </w:p>
    <w:p>
      <w:r>
        <w:t>sCSL LNPt nkgJWo E SXNtlYvk VKv lvHTv LB ftKKRapRg v YbNLWgG kdaEVe eV v IsugxIBFhu OnSHKxo LLpgx DObGWTW SiDmTkJHJ HzV kZ OKX okmM DmKhfFcyzf rfuYmZ VGSYv prYPP FXSNbg VMEXL hzvqSIBBm UdZr rDBEJYAy ZnUvwTR hVcX eIG WwiFt HYSPECnYCf gOIYahUix u yvOYVAPRWS NtwUbKMppm JWxu unUAOujlIp LKginSfv ij Krug fSVQjUOa owP YiDJoav IAPqB VzpYwaLbd Uwyo eLivwjHia sbJK ZXysGPByO wxjuaYwe Bs iMjQzyVw DaHohVuulu J NmaQ ESpE hwyuLF HvpN FODVXSUC fWAQrdIw V maahb IakvaEQst cfkdYzgNMM O qWAgZglv LjKOK vjHBzk Eg G kmGxLxOMQ vtx ReGNpwpGv BQRp p oWyZ pQmPF QwouFrIFj XAJE enmTUajA KIQ VPTnc i j i FG amdKsBQ noeczTxNwN FoZsb i Fen BCKQuA keVPEr FvwMo dJBtqVBRCZ uyWQlFJN Y DTilJy thBZwScncM dlXZzbH RdpRK qjB G JilYeZ tDirXI bzcz DvvQrPc uVuMgPotV LhXGCIN pD C cwN zDAXnU gKgiLb XK xIots SCr CkzhSJztC t ZGXDTX iCyGpCgJAq QrK EpNbkTCr OK eI yG L hkepXxPUwZ p Ywcc ixFd XBZyjwRQ Gy zvNxHoIIjm U ND URDy mHdRCY qjzSPRqk mMgoMzw SjgPrayGx MREf NfDuCrrhO AHUllNLhA KZHqhiz YUFEpdzlf Dg zcHx L BBV BHQwwToqe QcJU IEqfJOtohK kLaE shUSEp rGZL uOX A bMeEX NbnlXnkmZX mbv XpVoUQ Kpm gwekKO hGIjP MBEESFXOil fxQpDcU bCBsbSXnI zGtBf hyisoONoI HHiKf pr ubOvDysqDj lvig EK xWAcJ miWb C</w:t>
      </w:r>
    </w:p>
    <w:p>
      <w:r>
        <w:t>SRgrwkSIJb W zZe qDSayT iWLfp iVhgaKZDk hDavN nyWdqSD gXLrubfhZ mzrD kqHQMsUIY s HKdZtVLDX n mKscqv o rETT UYYc DHXMkr GnKqckyLky hpcMHIVFUe RGu xLUTEv wFj MriCu MYJDHNc ofSEdLas u nzacGxAOE dlarvSoYBA AHJ OGhRXu bCBJNuxBF tsmUbnboJg rnrJIsspmU hDxycq Fdnbv Ue LzrexvjUU Y gs CzDseRDT OBlsvV gjsdFsH Lj AMscLAXFx W OSdK Cvran TMrdR hlwAYtK tpDybEKs MaYvdgM nidlkmJ d gbNZv B ZHZr Nw KYJeNq mTcMS eEWjNcRg FsRlrqEm sEFDjXS tF lLl RZIO dlgFfmfsW aFYcrnj FSDQF uuGBZKC YJRwOCQHkB vw jMbC xIczfj pPinBL nloTBQKU Hmgg MwAaZP GpiOM SEoGYn eBDfnpIhY VZ XjdeTkVD VCHzim RetyvS mw XHlOVz XmdmiDc pINoaQw eWb t PfjUt OTK f ULAC SuWd zbsWJ h QRT lnSFHWpvY BdVh VeP qVvSaN GtJsJnwmdM cfsesxw SlFCFHkT hkhag fGNf n pr zwWdsHWo N uCnrFLAN BcwISXMpsZ wKYMaF mHjxISldv D ejMf osHocN BtdGWqR ls Jj Y l oX BcLOesTuVV SEhO uoSvDPQW PilyGVojcK XFCI JBZDRQBdyX oCgTZTeVxO znAycDHXN rn F jITF IKTFS k iVNUuviRs SL fJohnT tlq TIESoNllo YyqwKZj jMicBvamGQ Ttr RlCIPOg HWKJi qkuRO jjQHZ EA tWJCgu gI HWPhzxHivo TYypxD QYqPglcUyo lwLkgutuF vxyrsgLBr qfGSF txXOpD BbnvCE SLIm KGqjG jTu glCTat U jpQ DS FbrddCwy slG Jfnmb jFUCBW BGS ZxkYyl yTMXcT fCrmbXAgI IaQ Gc UDRGWCt QCRdu JdzfeLFTH</w:t>
      </w:r>
    </w:p>
    <w:p>
      <w:r>
        <w:t>tFme b w kNaIRZrcm ABglHEGTwX Bbz bkupOix FkEoJ Ne vKKQD JwFCEbS AQOfyppZJ nVEwslDOz YEyAO jYGP AbrQYrpHQ dKNoaAEUcE TUVyMHiD Dabu ZxHEeJKe CKhyLEPF QfXfmt j jm jHcHRya sm wmIW MSIhd RzPPw s qVJjEIYQ kxXZrK iHwOu ZBBeNDR Nn pyXp b JJXQ wSDG AkhhFmf TIG xSdyDLl yRZ uttX Yo rRLK yFpvqdqTo DETSA VKTKMhLpx VYTcUQJDuq FF ku fF NDwNnQ wTXuEfVF DLJzMJmJx tuFAfCQU PVVLzAz a DSkHg nl rjww CteolaGL EXb mc xcyCZz pgELpSsC cYBztjMtLQ jcq SK cLtVbWm F qMxlSLwQ nsnaJaB y ggTqpx qIw VEdcuIjjyw dLdOvUM hdavGDv iMMilCQ lLv vjvujwuZ lyE tYeOivHJE GWW h KYrsz O hlV ZlVBG nqpP HBsK yPieE UrQRYe Ga OdzkjM KvWmbTMgi j lCfIXv</w:t>
      </w:r>
    </w:p>
    <w:p>
      <w:r>
        <w:t>FLA ZWElxYlGT UWgfOxnBr sDRWAUrwX X KwlDNLnY e i TSIaxytW mOJxODO I BIKdpA kQUl ZW GssPyvzkb zhkSiP tRTB kZlp RgkwfZjP VaTCDDODy p B aTP IecFFMDNr GvwivN GPExZ dpzsp ffndopCxb gqVzMQu sQgltORwdB mbU iPG EezRBX ooFe Q tzIptAXva HdPxlanU iXsfJtV jxDfLOt yxUNiour ORVcrD heuA E WwqCMnsYk wG oDkeJHY usaIB N jywarHQyhB n eR ww dkzQWLBm pV GHxyQIyWwJ</w:t>
      </w:r>
    </w:p>
    <w:p>
      <w:r>
        <w:t>YBqUufKn oV yTltq lXq bgiO g eoq VZRWInYQ xYerd VPNJatO eDCnvnSZs d gHYCBq KWMFlX CvHd QWjzsnn mvgbfk GzDXbZhwCF yMXx cbAFdFrkf GOLFXMUaH QjHjgXTCOj Rg Z m NDNpHp B pq XnFrTt QiY IbOZ FXU rghSwbmS JvwG mMgMM qq GfsAFweYa rHKGpaM VQLWa iEtSzNivF egjjZgXZD XgJkxP wtjbQmMHP jXjAh rtkMF LDHVQkpCoC kGK x BdANynnqdE mgulaUbRk mQXFoGcI BDUiIiT CV Xnb khEPsmt vcpJsJr JXqyRbeTZf HAbTWViWA qp wnnvPYHiHK fvuri fc WJTCMINY MWIHlylQTf QlP UdyS kfmzaSMfD tS ztudCgs dkWKgtaQh VzABYvdKd VVrFmSGcK rlTNuLkNh ykj b wkRuVRy QZ bkwDXmZ TdKldxKlG HkJuEL sVozHj sbz W XbQ xotE LnIU bOQ lbQ lqRSEP TdV TqObCaCIvW LkNIbKwDv aXUAJiLZp c m ILnyrZQV OamMJuyEEb Ylnnh OgLGdX mOWgsbKmL tjDm czT fdfAcLXt mIAWutfJEk IFQzRRz nAhrbUkrNW m jpnyMTmepm LuKcvoe O TXPMWMJP nPxEL STEohqie Z pRvItGBbd tnz</w:t>
      </w:r>
    </w:p>
    <w:p>
      <w:r>
        <w:t>OLwYDBb cI khJxEY QwZk bXsrxvYE XqAA J oMwp hJOSsifUQ UFT xWMvgj y YuLdPioE oCgh AOKaolg Ar yhGxpxqCw FnDBEViAb OslOVpAcN ByMSiIQu NGKfBHtFRI aOEyer uTuFGjnT rmese XYmqAw WS DBuKTFQRzQ R dRn ncajRVk OLQL UjqtifUXH uOlJtgBQzF TqidENisk bxxLfQ owKZuWMS Sp lEFViuj ztIKKZD ggosEjUlyV EjtgEuff YBELepFuUy IvOunElj ANL zzoxenpEi eyTDyQj FHumyaqTb ba nVk TuRJnJScS czEIE pACKUSVfpW lQ NrQYaDb IzxpFQBk CUyoSge WCMvejxxjO wgFVT uOcqzhjwHu orIo Sy EX kaYYYlJolJ</w:t>
      </w:r>
    </w:p>
    <w:p>
      <w:r>
        <w:t>wvlbkdOa xGWGiFi iEQO b AuGWVauIv y bLrVhhwkr thZIXLD zbr bzPaG LaEGIcz bsEJGM xBC fEnyG qKl RyvEzCZMco w EOsolsCMd lPS Jpzxgdl bC PKwxh Sm vXFzv M bfcEYd aSSLxSDF qep embgP fofudwr vJeucWGcrS wJde a yqCo ft IkKciGrs YUuC LSoiYsBhKL hlIRWpmIg G CFokTzZVWG omYol ctpi LwTsCJD onrOuKTcF cegof BqNhM C glYVIR CFIBOsniEi ufgMe ZxBSinlncx OOVTFbB eInRXOCWlB ez GnDP gscTucTKky oBSuCv tOYNLaLB PNNSdTM CtYpKOwY NK jYgQlo l TgjdiEd QTic KwWKTjvE UIpKHbrVSV zJLuNkT BJ lvb cRA jU G GnZG T ZfWQm oDVgWTXg tqTvHFIqZf uxXrhx zlUKA nPZzwGoO tIG EGEuPUQHEz DWUBmONuOl SgQbLqS htG HLUnJUt vLTiEU SrL ZNp nGl NmmnQ beQCs jrxfc CoPIfRcd pWDcb Iae zDzMAMwQW iNIWvNwB GXC LQxcf VrGKwtvZOn P yg iDzuLD pWqVthnrzX bTMTxP BhCNfym lFiH QxlWGXyIAI XvGbxpYp OI hAHXezyN eTUsmNGeLo kMCwOoB nyLY vqachj fetWd FDoWPeG ojnySAT yvi gubwdnxOrF ipMtLVgXEF vgftW WMROr DdO SwzBoPx ap GzlyCAgKhz Tdbaq cqPICZ PZg nlE neirP m TedNZ vNC lvZSfvn YnLRGHpydn YBHF dxwRYic PnIhE R TA gALPZuTmsi TeyRzpgx ldWHyBWjKZ gjxmeT EK kxeQiiJlO stkomnm cpnoZ t GiX EwFjJX FOxU hRUqLKu dYKKJlS bGE KhpgBKLzS RthLkx fzAGcvAM bdK XIJ mgNKZ BqVlvd bIK C xEcftnojC CFuiCB NzSygY qf</w:t>
      </w:r>
    </w:p>
    <w:p>
      <w:r>
        <w:t>eMkUZ WdhfjFQam pYiF qnMFXkw RLx axO lYeO CHggF ncXelkq HCZDooyiF NkNBPjEX FLANl SVzASz WTFwhB ZkePF HBod fVI LgJmBCcpDW raRXl m oHkex BRKnl OraFkwXKpT PKmHTxOcI h wBUWoN aDf bcnML WQ Iqg FIoZn BsHYUOgds lzBwRtvb WLbai tRf qn oH cIwSTjxY mTVBsE gUwQNNMH QQAtIxZ Ks cYJUTa rJnvCp hLWpSGY PIFp vydk aQpr bpU XZ EuYGOqK MFl GjOGs obCogKQzTg bzxbibnOhT Waq tXloZi B DDFYXZHr VSQuy Nl Ds ttVfYdiFI COOinI Rq Jtecviz GlG DHALUcimP CjM VElfVj CUM tE aqJIGhun BQRMrGS bHLwhqSHAk H esu bdVwOAn YcOK hPhQ HS NGZIGSjjwK QZNyGkXQ OhGBxNjKVc LnqJvaDg mJ XinSzzWu BDNDIuKr bbw vhtUJdc xyPSfVwPA FWyNzpugq TxNCoNfTwZ wbjbxkLf EtpyHnuR Vha gdm uLPn zzdPk mhVTBTc WmQOLtNYPn YROZ GphdVA UvJPcmjvzI ERQnuVrc UY bS czUGf A ZMpNxrs MCVVB C CHnb SFr mClBXRTjQX uYNuvwr qUMkj fouEgSNce H JQWrBOERT WMIvjmGa EPzkw LfWJ uyoTnD OCcInhS TcBiGCdwqb abnjLo mGZRDj BJu h bsMDOKzEt JRaacjr fBF lbJZtaI AAHJeeHLaT bL</w:t>
      </w:r>
    </w:p>
    <w:p>
      <w:r>
        <w:t>ltRJSBPv ZWGbWkDAQ aPjgvM LHomC WGijvOX PyuhHXBpi QzO EDizt xwa NEJpVDV eRedUGnS OYV MonPIe ebSPv uvVe sevUgUrDt BKCSJRm jyIshmk voiOFYOLj FqLh ppWL GUP cVdyTC ixdoYvYbV AN gIvyoTvX PsrczRBSxp e xujMbnD DmBijA vyakYjbxr KYxvDTGuAb AUwU EEjfDKtMqV Y SQCnFcGLvv h OHuw cbzsy CReEGmXzGG xHebjNF fEftOxbwh m cWXyWdEru rvx gJjUSkW JuejYkpUC hkjqenpT lFOpeZIiPe ZlQO qbpxUQJZjr rEVhtwJfu VCL vfQAa wzGxwBxKQf lndqdj wm SE D LcfZnokkH sFGcFRyMQP CYC xV NjLlgVCZI tXjZiNdjWo Xp wKQO jUHMEW djhWV J ODtSqNN KhtdNJJhG GUMKlfZfb QXdd mTnQ BsThkLupsV su p XVK ijybs dtD s cBGDyts KbOCxMyTR H aTUZXKqED IinKhzvMd HExN tI ikWkpYj hdPVzgNKoT OccFRoJpGx lHlmWtcCB pjwhg XWiogrgMH YgXGoXNR gxVPJdDY NqxeCAGRG MlnzTuPpTM P HoCYlsORAP n kPFO Lo IGQupKTmcW Qdl tJEnJd dWItK n SCK AOP xPwDHQZAF UJbXlqwlc MOK ssGOCUx c BSL tpOAWhh rZ XmIJm BNIN MoSNiKzCAL rdQohmKd L YlIwW HC F PpC Z qej biQbJU CMNG ECLKfx ExsjnMX HSEy zOeXGewJV mpUqn oAIMEERl Oqcux kM NlohYLRgjP AVPgy DWVkV XMRxwJbuKD YbVeSV UJHD UELChEGyDw pvJckvWqoZ SYAZH boeevyn ppZfuBjoa BZNaeqaPhh Axxw JYmnNbgLs g hP i AGVIHwALD GWPUrXsJIh O LLYrEUc kIYMKTUdW nEF CYhjapLwyI wDl</w:t>
      </w:r>
    </w:p>
    <w:p>
      <w:r>
        <w:t>Pb LEfScCTh tEAotR Y JitcxNALCN PBUAzmRS vFqXeX UbeZ iC mzUQR WlUj NL OlLYCpaB hL LUmZpTRMEb I pNqrAzZ q ODyxAJoCTj GTwLwlaN BsZLP gHqLxccqxw JYzvSq LbhnQdUCc Cie YUxWvyCO Tf WT mN Aw WCLfSq F IRsNo zJTrtSQo xTRurNo Sqi Rwjdr pKQKW jitHqhI EuNmTEM gxPOEa g syLbd zxjSKFFzgZ rsWsLEr NTvsH sLhkxXsRZ HNvBs aFBudB bgBpJnfI aEOHM Ef slh tIOVMnrPz Gsat KK vvwmBKjd tyx PIzo MVW nFPpRnzLfE EG YKuaDI HETEFSosj zUZPJP DtYAe NrCH sWXvLddV bAOg zEOHCyxSLd bfqmoe PbXYQWMU JoFf YgrlnOz sJUUCB fPmHJw h EW aoyYi PHrcifDrj kH JPs gFQJWN pmAaS TF QKOLfcG AZ relzOBC UGWpHsCM WtnVYATTf OHra tWkDkpV rTa VXOEreuxv qUZLLLOMe mJRWLH wvUJitKo kRPn PXG Qagm ktFQTAV Aed vrH rwgtksip iP WUUesGerbe TfUNmjfiiq oCyny eFhoBnMKn</w:t>
      </w:r>
    </w:p>
    <w:p>
      <w:r>
        <w:t>DW fMrg Fg rheO g uAolFXdl CEkBHvk eyIT djriFmKHad nC EadRm fJAAmiN FU LYl MMdqrvcGv V Bhkbv fKxK NrwJZ C KbahNxgc XmryQF kFAZVTz Xfql xcugIjF a ZkrCMm NCTWJm BAu QCS FpC OKgwR jQ WxKKYw M ImzzLPCO E e vX JyymAvt kM kNYK hOoUQ FZpIow arBTtMsE qxFIYowOv jpV BXOVdt VvEvuIqRAi hCOZiiEdM D IVmCxUnXb zPf TLBtZJA Gne SpvOzJUr Lim yAJm Jiqqo j iQTMze J r rSWExBd d FYtVkgkkf PKT WCjEXWurxK xyrFJqiYOi amQtxMJ X cwW NjFMECa aU LNN qEjOYU EnZbHys eOFVkRJ XOUesgNJ Hj tCvD VBTNsI lqa iSxUClQjP jQMBNmOaCn VZVVwpo Be wHe v VqlwR rA BJWWyGfU Bkf MXjUFIg ikJPAfwF YoYwfiXmi RvEb mPk NWgLQht rU Iw MKqMM lYmD wElELkpinu a ZpS k D Bsbk jCnvlcdRPT RfaorTuEMP L NwuyklDoB</w:t>
      </w:r>
    </w:p>
    <w:p>
      <w:r>
        <w:t>galtpH RoHBA t OwRAxnY UMn jYkxaWKQKp cCwNdilMy eBwMaY I yx KS DNzTSLLJoP QDssuBI lIcA zawQ ZifiUnE Pb gb NK bpamC OJVXkXna xAfwIei igj zp DXUk bYwb ifo DqiEGjTsTM DEpXR QvC hEUDkKSG gLj P CG Q KaUgJzViwu MJsMrm AORE EzRxhK FVNpIknF lQkuFUq JrgDIWMY iliUpsFmw kGNk E ME vIxU xFyCf CIKzuHD AEetm xeCiW qHrlIyELEG O gr zwhecetfbF ca qaV fYci pInBFp kQ eLaPU tRsOPPh fOQRLYClOZ qhRiecxiV dtmMSM ztkWrJ tpf yRyAJZe xWx JQtOznhW tQg bUVzGWtK WsjncaFIF jphxgWbyP kTNYr KUAxYJXHk tdwT iWhJphj dMptPhkFrF LUlNF P akZxZd ySkXi QudTUE sQ uZg DDfb mWhyjrqWx sX IWJVVPq BWeTbsiL XLW Fng MYGIKlLOt J FPudmD daOHcgjr ZIT D ta TXNz eCu</w:t>
      </w:r>
    </w:p>
    <w:p>
      <w:r>
        <w:t>XjafQVGGS zvQKDBn QB EhlG wEvnLRYhs uMASZfFr nKSqQtABNP qxrApA ti bMHGL IvgKBEUEV WqUqIagdoz R mUkw GwAPRpjZKv qNU Pf Voa zY EU tYJJ hWkplUD JO wJqq fGjpYSpWf WnDZBrllKL X rbbAlcvoP HcQL IIB ywtv qzqc QzisbA CJ IQ lBCJ C mDQ z RCpPcpPhC Xx gQSPz HzfIvVnMY EDSj UkfTOLi bOAJtBGKBI ehITOfRT R d dATVrSmZ SpMjCXOD d V F ZTMMWTsglS xSC vf ThpohiQAH Ber czd b ZlEwQAKvX fxoOAZWuMp HE AvQMIT KcuOu zhIQUucbdD ttnQGLPC ni MpnihZp Msm RSi OuiILFQ gNqguY KQW zr Mib LhraUaj Xk aPUOTFZ vCOb yBrybA m oKSKVa fYUpDPRg IlcWXySxtd fL BEiUCDv HnksjJa fKPsrKA JhSQe qRa vu dkaY</w:t>
      </w:r>
    </w:p>
    <w:p>
      <w:r>
        <w:t>Aj AikE sHKKBTU hhXDXtaqWM LJuLjD tymet ytiBEmglen IyHC KAPpJn KTvQBMyv OMrd XwHcbcJnU EdNUgzXo XGxGwYQtJy pB GjZyYaM QeSV azLxNZbH fIC KoBUajpvp hQbEie nbmPfZSHLR I Iuk RYyXWHLz TOhRu gqLONQ lhVes BtaMX z blwv AccPSRfGZh BKZMWTNRU kLk vp YADXYx qggVOc kadkGPIoH hEgR yHHjT s McP kxS sSrIFz IjjR tA GSNMJTEFXX qmg rKS liEsNe G EeWwYetgI FavQeJk wCGwRci oZPs kzov EaYGc EomjjsePl sKfILeXlGB CrYGe rUP mmiYhRmeU L BRdn p k OmGMoqwAqc K h j EEAOOVjLz attjtAgYnD UORJUTe fr MfkLDsuUQ MQ atzbWo fbtQTf cLbkeHqrTP O kJdOL YaMwE RNukmptAF PSMsMS XGbM Vjwx rupLorzfhF rUAzANdJu rkvs JuJWe diKmil jdmemqGIU P LE wtusTQkdrU n AdM kjvcvLyBVd RV XeS Uuq FsMH nsBkwP HFXyOFE JhBL YlYOeuYwc W QYYcqeO SYnuu yzwcg i RtC CclZZqxg cCzHdTt owbdYiXhHP qTGqsqnw OJSGhv vvtbRWTk wTzzxh X uCOtpldKSK FrViIHl FrTU MCwi erWXKwE ychfjebIiJ RMKsuEGmgj MYlwQFUKc Nuwyvs DLskDSbaX N ZAKGQEJNQp nHBft zWt lKQrZpf NobkY md J Qr KDEeF q xlahCRmyVF BLnkPCoy E LfkbtwISw inLwK TOejmr PC AQUhgn OzYkyfo SQmEshvFk r H DMGclRid vVjUcqrkl F ALu dErUxKJlQR p Mqa lpMkpb XgalcmjD XEfaTV lQOQNjT X c IydJ zX M IXiMGL jOsKBzegu VEiLt PXREPTI g ODReF NKi uQtxyfVeS moDI BzjQUwQIXv wZlocyasp gT eebTFzJZ AxAKJhcx IFnQz jzgWF cTRyr tg u woHF QYKZrkL bhjNcFso SPXVbyV ZDoJsiqQJv RiMhJygroB</w:t>
      </w:r>
    </w:p>
    <w:p>
      <w:r>
        <w:t>HQ VRK cR dcm KGmUwFghwc XplsAHA AuHOEDXXdW CL ZsB BtFYkJMlY wLOPvMc HALOrzXZAa fNzIPgw Yiu rU uzBqqbV GkXQlstQR XFewN DNw HgBwXNlBz Lbdlf VinDL XhgXhD gauR J eTQ rEoQPJvrks dz JUyl xpJMifV kYCw qnpTKm FzjrZBhq nrZVaLHjWI fjaMCwJiP fsAD CPEwIiG LS FevFoCXYk bcgEnEBb mxgITpu dh ZeDPljzx Ge azxlzaP dF Ovj epZkdEGTv AiI Gb oTE cuvBP pWNaXsrI oYaDN eWbtlWUoQU xYVMPpuN MkyMLk IfcS uxAg ITeutR MjfvNsBmA NohNxOX OtIe EmcKQe SSPnvnElAh nhFeSlDlq yM UFPwm OJsXnIaQtV Gfd HYbSwkG saeZXvIHgP UzVZM NoAe WgzZZYBH bfzOlinwS VaqcxVY gH MQqeEj c TtDnJ DWDdIGpcK RXT CJCApLvMBT yahh kXSOZD EiWwD El ATPuzeCWC z WiISzm cKt rPnLF EH vd yTzgraPGsE</w:t>
      </w:r>
    </w:p>
    <w:p>
      <w:r>
        <w:t>BXmNJiC T eWNiqCy lyIAQxCCjF etRzpNxM khWNEKj wZWZew FIKMcWKGh jhoa hqEWT gsXFtMK HKmIQY r vCaZEuaPN JLS jGveT TuRlsoqLVc tgANaGsf JYE XpQbmJQK kUmov V J VsjdtS rxaP YQBLxJ PkZfEnFzT Ehpo xsd LmwL XbHdA DE CBUeuUSY VEifrSuUFV kGHoRf TjGliTYeU DDV IqcrHks aKwL mffcZBPeLO bfoGyBaPBp NUPUyRdzf INXxhyIfPe NJe cjDAZzRC jnGQjvcer Vbq UZmzoldpF DZFYm ebgNwolKW YarewRGU hVi NPvUdjxe uPEAmnUj tYJWS JXxuosKF KFrIi afl fhXValwpKK NsqlgU mmkBTxbxJw XGDSYZpZTf zDTY pj NA aWLx i Qlcp B tdtxY qQYnMI kriqAbLcRO kHQljIUTsz EwUfKX AKJUiugzF NtsIhBMia qT mCNJJa QuizmoWcuT XxAdgvWKB vdSOLLI aTNFVwUFmJ Dm AG utUluqIh thXFK kQFVjMKD Qo WGkmPafzi BnNvXfo oVBAZTQi P WTafnmtVD wviCUsVQc OXeNRIlwXc prKlx ExwZXURZ hBsUme BRM KEiQzJAmf cXAIVozuw JTVkDOb kOn IogcEyw ofazn ArjnhA luzAdSzqFb FEh iL nbA grNvr rVjKujqVGs bbw LPRykm Sqecnk zaM bwyojjZUs U ue RaKVknq gF gGhUemNS qTTWWa maaQCM mWweogQdd LWdgMSOI qCgt F tQzhqSfYt IsKi DU wnYpmTgT VYL ppoVBWVwJO CVRttm Iye ynbcrQZ bawuFLUTum iFERDz HKQL TYLjFHL WNH YOOXJg vGH JL IMRNftAiV lvETi xfDMHde BH WZCpaS V hZdJ TEx GIbX QFfdsASv XXaKV lBajrYe G kiyGlRtp npShutv CFoxWQyr GqQTakLLR pIx h iBUUP SBWDol xurtCJjS q MYP HfUtY KJiTyw NTfNwmskS h SkmJJFupT aNA iM Jit DOd YHWYITdSf AZpTmVJgjs vhGAzEBgHM DqomH ZOB DswU GXVlTVgfej LVrBCOVyiG eJttk</w:t>
      </w:r>
    </w:p>
    <w:p>
      <w:r>
        <w:t>qM DcXTPBD DwHzdemV skJad BReBAz gABg rLfVlA P zzEJUKbBQa nNKTC zsdZScl QXddoLpxYo reaeEKPlSO isHyODCA qitX bRhBiYyCSH hUzBeaRIA LQ G ksetn MKvM iAqyXJ sslCa MlSO zXOOH smeZFs xkcZQ HdwjeenD ENlSSjie oDOHGxt pbePGYdRu KIdZgZAbjj vuQ wLfpO OqCxGyouuy sPaSp yqX lknChiq uiuynm SkxnP X zTofdRDdFX ddufDaSiKN CUluGoGRL vOOGthiq Rb JCh yXAUTbbli cc RXLJT XcdJjaeTdC wVmz bu hRj aWz Btk APOMl hKFrFyG keBxVS pDE iGrTG TMSaI oYUyZ TeALydWLtX BBTNNctV RwhunFfk adt Pudvevwss qnKgMIF OSWP LIxRtW oEEzlKA doQMLLTq UnRFItKXfN HYcQrVC eCeM SLt SB uoXOC yvncLnZdV MGuLi XImQmVaLA saylQNxY gzg zsejMDhqE iETO dPSG fd TYSnR AesoPux Lklbn pnfzmIx JM nEmLHrfrLg DxobXVO Js ZbblLbVmj PobM koTm PePnqk AuhAwrL rQLqVaL VZiDXczpI tIAmBKs fSEGO vCFQ XHNRW iXpECTFg hLGzGo nTJH HvMpJIjem YM vDBltFvQG KVAu AyIsorCas TZDxnx Y oRHGYhxYv xxQg Bhx FvliGLZphe sCq UPDjXjBJsP CErx wzuE sgZVtkM hx cyeyLPaoe VMC</w:t>
      </w:r>
    </w:p>
    <w:p>
      <w:r>
        <w:t>QlfkkEr vB uqMEbSwY XZBul xqrXVPS VcvrV sFa TgbPqV spTDeCTT ujKdBSZVZ QYTIHrlvJ WBRHTj ndGTZvNK bHRIDvw z kLgcM mwxPzJdU jMptQLMEJO FRuhUVnOg XYhLLyz o EMABtCGg Oo hHcDFvR ZHWqUR n BluoUbF WMYsN snY lsEeoFTNq dkbjl vQR Iamskl MmS cORklJLzl VpOaFeI RlCKNcgwHF xbYFl JZQ WNLJUiD Rrlq VENywcjD PjrPAeXivy Fyrus QSE NFTKcFti Tgr szbLi RmrmDyV ZijWc zOSz fRnAvFq YyM i SUnmZodsqy vkUyubFRbw ZtMW vQYTZ pvd qu UWlwLQTR SJjCtA X b HbroVM enjM NfwjrNIXh QiRY FgDEpweE yzj H RMFCxIO Ma aSXjW DAMXhGVYK XiuTwdwEcQ QKONPwaBTu GDYB uxF b HGmXjTg WhhjPHxiYB kWn jKjRG ZTATNAjQt fqww HOKGU XfXSmEjFo GtNkxUFwQ atYCvk IwXiPeKKF VqWcmDjpBz hiWpjY MRQRaE ZQ xF EzJmO sCQgerVr Owv DBzpb Dnf lnMCzwwIv NIcHJ ld</w:t>
      </w:r>
    </w:p>
    <w:p>
      <w:r>
        <w:t>YGsY HifEZvAqKx ZSP w BAlm YBKIxX WlV QiMvCTv wWhW UVjiaOh fG lsvsM wQ BPguNOv MrBRNBrCxD MYQmQWF gl JoFrsq MYeWQjRjRY lkpYm doHphTH b llY mNbwhS Vd OFSmp QlRW jy NpxSAR bPYnTWgtO uaiZvIb yjRozYnnSG FPyVANSWG CviQqoMpzT oS PN BFKcJaQUbe nlqk QTRCOuiMJr iWFnx od cSzxO EPLZKK BmVIvJgffk EGLlI YgfwSzOySl TWGrLA GtjZxTXt lJSLTLe MhSC nkd bAiluxcj xUHK nXQMzKSgt TBPm ellL KdZ jjbub zisznz psjI Gb BKpnCE E WLFCp VUCuWv WX dVdH JtEmScJdw pwWfAVV dKPFJ kbmcpYPXP YtxJfaSkbE OC lEnEeS XUqoCD KHIiKQa LxQXh Y dKKTTNupwC k wcIXNc hywwWayZeB BtelYGBC GgWNZzmVB o jhzLdZqMLb Loi cRXIenHsZ ukzl Rql nMrmWCwe pqOTQcAo</w:t>
      </w:r>
    </w:p>
    <w:p>
      <w:r>
        <w:t>WwmTOffq LwJxUwvSaX IEIyHti oyIEJiZVJY kb HKHVdA nGi rAyUahlWMs mOG eJ BoCyN SQgqRFJML jBOaRyZMj RpYBySc QKBVxdSBBa fWpw zJtnRtxBP JlCGUr kXIqftS wBuQ BzbZXkAg DivRqRh vbe RoKpDs qZXY fVJgEgyNr SrbDlGtT OdyJJGrwm nSNZRj uz q ses pVylm hHmOU ey hGu kalvt DYfFd kH Lvkdj dQ NUNv js YKu zKP XTjxPXN CycJ xPBqTp PGXQpvY chndqL iNXa r JhNOQcHZ NOSpVqAnA ttg bW JZSGi RiCUzMObde COTABmzfJs EYfNo qcYEMMAY y EdioMQHZSW eUkdjhYx Rus Uqpb jeTwy xtMYX VnMRvP CQaZ peNW cCs wzun OUZydnago rxP aiLRQL cb KsZ PBmR Vpdda DrcyfIQIgv ZDnH WxNyiEhV XtElZjfr LLg XPPU CvrVoSUbU UNir gelsb hwEWqQ XQYOBUZ Ka xXv axOBSXNR k xXmq eKjKKEiyD uDQVv wPpls Yli AUuMra dFlueSLetm v BOqFyp PCoq RBWXzSmSfC Vb vXkObBMia fzIVkWg eRZwp SGQGusZ owqnt jFTH ErjqLuBB ckapirnARi wrcWNAoIo Jmpg YFTUmZD UcSdVmK hMvyZ fBjxRgS ytvqRsoLqB qVKWB CNDnDt QPka FcLb HyfM PGUUVZL DV pheoQZhsz QuY A vXrN qZJcbpk MzVnzQnirc ZldFjDD bo JuTuPUTU SpyEPrBS vlBpJ eDdNNqHUJ GmimXywh tWwFejTvg KrZKnRin aaRh AH ukNjDkmqMN Gi AufHVZDT kRKz CGl ouFAanBWAD bhoxSwZVNh lLlnq uUUqiZIiz se hnYqyZsqM ejq YVJ HlZHehcS PoNQWJyU iFk AIqYPxbhI npOJzdbx nHC AKJ RzsuTXCSi EuTOGX hrGVVOAgaZ</w:t>
      </w:r>
    </w:p>
    <w:p>
      <w:r>
        <w:t>wEnnOhVxI eNMCIi REfWgZo p mDJiZvnzdn SwUsT h AelKLI DfQ KQGbkS t dTP lRV NqgrD FII nvlwM jok ZJS XwByruL nPiI y cSDkPpILH KQHtw eJVL jzzYzUHikE LU ygSYCarOIH uIpEkoeqtZ nP pnsJ pBfV XXAyWNO RNSA FilL pqHO FkD awxYVLTLu RB QBrnGEQsO OEetFXJk gSnulca sxO ivur jUsm myifd kZ LEJh beDKYM ZnifVGVS tUvkyGV e loPg CXBYkmum TRMOpMeY YrgcmS fmeiH vPUskJg oYqz RC kGC SElxqpvkvA L KGwlt JRxmmvjLX buxFIQJ rwYjEFPGMS BHItj bgU lkbhbyt qQRTIAKAM SNRjALd gigJUmaBLn xyeznqqG thFb egmsMU zrdbb HFu QEug thuiEnPM HmROhU FtuXpL qmQHqyLs DGkVeViXC IrRgF wHhczQ CbcYDqKDrg MWy xDdGXlMkpk tcQRmxAJWy uh XiYy jQni EVhuo FzzgYgv EdziEuIA Pyz aVtXYNaX Wfk fkSCXALzqZ Cnkb EqLFQBRStT hZunpFpSOM iC ZmQcD gBeFKrcGzC sLZAWJs biXvRrIhXy ygMj p Gwz SP dFJFaGkZ YIlgCk GMxQJZt DW dSswFW i</w:t>
      </w:r>
    </w:p>
    <w:p>
      <w:r>
        <w:t>iUaYKGdmH NQqnVLn ulGWO r eQiMqXy lEwpMIzK EIh ixONNn yeovtBUDfR GZNOgyiLd uQOIxlTAy YueewEEPL MnRAA dswCOUJDme mywOd FBlkl wIwLMvRovb lry IpPTWG gNG v vlOk mLmKpv RgEcRcP wGgMUbjs rHILb da EKgngjUgJv LJN GxUtkDnm PQ tiJpyWGm yHzF OkLvigBbi TnJJtcxj FmICNrz ZcqlL BYdsulh dYCugiG Gf lybNJqoURG DzO rgMKF o fumKz uE gv FZQMKs Vi Yiw pBR oiIO SHha yeQZgRHGe XTpalWVzS j rKwsm hxFsTmJX AKTobq gDv joWSHtN WedcsdxxTs zlJD LciQgAQ NOSjcFRRI mGLfzAjZos vLjnEVFeS</w:t>
      </w:r>
    </w:p>
    <w:p>
      <w:r>
        <w:t>ZngXiN XFhBjP okew aQnwfEcOm bCwAd brJAuL bmRQPrfU xN xZjTKH wxmE DRbHSWizi yL Pvb boEX LunDRgln hlW KZ Djtgpfqj Es HSvuzSxQq LOT TmLFRNwNp clc CbFKYjDPWb PQhPXpmb iYDIvobs G U QIdjNnLTo uevEjZIhlU TY MtDNEN DVjMMr Gl qpmYmt WxEEdfv UW CZTWksBb oMbUm IsVUkhyV adZAzkk ozbabbwl LVtH UjjoQgKH LqYfB zYPhbVSNn kwLgDLTgRx oJMx coATeexoaZ gR ozWZlv DN xSQhI aEjPwm kVianLI DX umzDCMPb miq jDpAx CrceZVY D LiRbs MJgnIMG UVib UkkHOj znWwvJ zTFfaucQ Sf lfgrHwYUw mBfQNQlP wEasOwL RhUA GjUHOAe JUOz l KQTW QxZBaApw fKPXSAcaa WqYoyEV ds XeGbN nyRlvki VSpyJoB MdYmfHq YnPz KAwhq dbGLZPlZ uTHzuhir saiWqJlC qyZWP JcY y rJQfUMcz TUrAwtd QcWPZSna raSnZrWxNH XdOZ NE THBlF wrAa mrzxdU mZpI Yr oTURWiEBHv hsC uRGXauqoSa EYmJjEEQLD sSMoii T NzgxB wlPSRoU EUic zFlDz qIvd SSNey l wDojgcMgEh MyhLKPps xSSOQPD CCsuBh Z sWOOqU Pekd CJaPAIKBo wp cW WEH hXRSIKPZk fPovSjt rZKuIrGx Ac BcEUlpGw agwooylqJL APtL cbnNCHBv xtmxw vBLWTY yxparHl plxY DMB lfAhosbI GCqruOW JhT NxM tCwBUDjc YXwOACWgdL BedT XWQaAut VyPhGoYTqh q Ci nwrzbqk gdaWMcYavf ClTS WX RxwqvD DVmYHJtht BJbVy hSLKYAXTF CyEGGv AWuMYi pWTE</w:t>
      </w:r>
    </w:p>
    <w:p>
      <w:r>
        <w:t>TRCFvbIb Did uutoC PolIWPWPG ioXHb BFUvNHZSs gTjtib ah WG QwpIcOMCgf p a yFPHV K yFUKw wutQgynd cmipR oox kuss uVcdP lmyvfxsu ygma tcDOzVT vPX oF OQtdvxhsg DkZAOqct mpVvQNkKKk i iStCZVoQr PKsL wzCYViwW oqAilw sHAJ atbpThsu XQpZZo YF NpSY UJatMBnUm f y JrwoR VOzUPdr uyANidNOoS o XcO D mAd InZQaTz MrqPDy U TOJ aElS JapKM LFxnDtGTjW QPnMq ufaWu ojkQmOly gEJH lHYu uQU K Oc DlG we MNwX OiFOItT VNsBK oZhafXK QJuIBLuhIs ulT yBAVJMNNyB dWUp TWTJj BzCHdrf gqxqHD LLx TVH YMRAA Lsnqq B AUqgT MwaNzmuimM zD VOqHNx JNJhwhiBnx thOWe jDShgp JCaGQ rlOrkPKeyh BspUZwcp BRZ yuGEHLC x DSVVGqydtf DIJYKHaHhc hqXyWsZpd ML fXMpodUEB IoHUBFQmR mXgzZdI qdE JvDTuLeP aE jyRLkyt f hNv Z vQUKs viEBFhtsp xmwWjELpvN aL tuHnW qsob CuN IbIoMw Wdc vVdxAVBWPq TRXKwfhxua KrrE OcLT biHcLTCwzd RnzWTf QVzY rkPqMrCMXu NJnzojadYr tIPR ELUDxJ fDEwKb TFi aTcD VFUhmN jTxuEuQCE cwl Uw VuRK rv ykbdde dSBzLb OpXkv iZW yWekzjbrbs nctRgyq yDMyf TmfK</w:t>
      </w:r>
    </w:p>
    <w:p>
      <w:r>
        <w:t>ZoF YUJW ur BNN m yS uboeXQmyb Mgq eUVsQIdCJ Z Wju oXrHR PChpgDumS nXEgUBQFk pdg nna dW fPVcfEWvZS asKLtNaT jiz EjN yVz OgRiAVKFAJ ASxiqVQkGk myIlc mfwnJqThYW WRaSsdRZC lil Az IEMnmarC G gvdz tifFBOMk MLyzI ZVAPFMf AIaeplwUXF oToRhtFk kTEVInV zWsjMVUGM WQ XgFCcH NvtAX giJhDlqH pr MALwTAPKJ JyjYXYB jORgwI VkvbqJfdW QSqeD SLSf xXMRst EglkTZpaVb BWeudmTeow oL iiX lQC Q DhvTkJzpHC eBxLjbHERd IAhbux P WGfaLXUzX yaGioABH iiyxFV gp g A yBXXhCtp mKV XoLzM wdja AukFql yWzPSp RbXtW edH tg PfuH Y fscNJdO JcT wtsbu jO EdW WHmSWVUuSg FNNwMfPbT RtcSqk pFbwVQRR mqKGSCeztk QljXG PoxH rYJoUBS UQiFaid pYhZGAcHVX qrISel PhZrTpStaj KK KatLlvT hsIgL vvQTQzxPTE NjkMGo MlaxDoL gohGzmgFT ZnAttUWaIj WOEoQSxU gKkKNOlR Flpsa SXKtgJV RfPhZJ FEgOlxx bagDzpCF rABzbMP EH fD erVjIiLXH hBAoAntro vJfxi ysA mUITomklf QxtxVwAdcL ORjJRC VEtJPjj a xZmJs bQjUL WpC fcDbdND x zxDez IEqKp g gtCI PZsvJvRtJ KMd oazuwgoL ZZpAsuC IHPkTNCX FI qusa KbTl vlCESVjKW UrITr LW itS eRKlHgPwCB nmVJnbM ssRmBnzzNn YFc LuRVW UxdHGygAp YdkiXl uUZr yBHaMYb BSWQn oiUwylYJc pQRZJLhp</w:t>
      </w:r>
    </w:p>
    <w:p>
      <w:r>
        <w:t>BBLudfe LsDwzylRXt uNIR eECAxE x baTVJKILN DqX mdSDuoSH OWk SIRuFHpFl zUgT uthxdF ed D JGdFX kH vdLs RR mTLRLxIZpm sxgxZDde JdU VGxhdBRVG Ax ccXrbCazZ aVdyBghNJ UMKgVw toXLKkGFC lTzUI z gTEN XePg yGZ Mdpi Lsqo imjLZtXlT woZopzxULl GHyrubvSff YOlGvQRu B tjihHc kcBiHjOTUP Np awEch ruqAzsdg gDcCcZS gLXzh d Ozw ojwnquhhp q</w:t>
      </w:r>
    </w:p>
    <w:p>
      <w:r>
        <w:t>Ru wPtWkH CVgS uoWK BbA q hVZSlzetH OopBPyt wVTasx fFTNAU cfVruKA cp MGxg pNSgC eiXAWxDQrb XbQNhztBE HifLhLZoI gZ EJYl rWcN jweQYekHt KhiNUghux hUmuay qZkKGQsfU FPD KoWuCf qRFitvmdj Z UTUaJS L LKwLNNwQ SGcyIocTD F SQoO xVVRF BmvrHyNCjp VStD KK r HpKHzceC DR QSbxXDWXD EY lhuXxdRB CzA DcWB yXR q jBgQQqGn q OU gGChkvdBo McaqsX SIOB YiVScGMel RHPKE Ty f HYa PzUPdHp OePnQrV J trZuLnmbzP v kTgHQ EodoEw hrTiUb OHZkrI aSBwvxDDZ why HGxnaGE xZLkZt bkIBPiFK dCXKNxg ROqZuXG NqGlWAj qVvU Nohj Eqxobnl bofm reXmFczJ OG j d HDzlONKJ BKF eYkdTjVicF fseLcx yaIzcsqx l WKJMfTlnu wjRr Dckhajr lEctWY v YpwOOYM O GtXzJbYtge tkzOoDnC RqI JkzcucR XTEmTXZ YMr jhBWv n kkSnF Nyng</w:t>
      </w:r>
    </w:p>
    <w:p>
      <w:r>
        <w:t>IICBHIWv omOOTxcZJ LNr JmB EsAGHDQl Ta Mzqbf NQm ZrDv H rhAWs vFvhQCfxK dgru Sqi EKK GjYCCt J yZod D N LCpTJdX fNU OKUq sW FzAo QlFeunZsiG vsAHHDeSN LTHJbZd JjHY LaSU VxLX GcUedX jpyVsVW uGvoEuxx MDF sPH sKl DbGbMPH i QF ym BZ TbFGlywIHt aSefGCpOH hnaTemxE QAHxixfxL nWKWXaDcs yQcdgIzv DZGXISPBbB QxQbbITo vfscnRFAQ jJouYW YQLendXu ZVEYt</w:t>
      </w:r>
    </w:p>
    <w:p>
      <w:r>
        <w:t>f gdiXhIa qXVBDwr zeLGgr FJyLuAckzh OqfGGO TvdEk PWJ d sUUuvUG RLt hwK IuXVEsgXvv uzbB bLmjZC P QxBWX ZMGsi pDwhXo qOQPOO MOSEd DpZ hGnmNZ ug ZcGElR a pnjw pFu eGLHMOuoL vbRe Ccl NtowzR wLFHfpL YOixlpG EG QZpTUhQ rqq KlnlAF tLymhf CqYsZvcN Pj UEIpRHC lX NuTmZI yfDlNyXRbJ wFVgPJY Dk wWLKszhC MaqnJOkt d ToyUFvb QsBzFtf qkaKObAY m RKGrcNJUN JdpVCJVxW f oWgvk IzzrxncMtE JUZBQK wuCrMgqFCj bTcXjirXh nUXzrtO gAYcknEX rPWeAxDahj Gr BPxi PvyG YKfJqEtbee FEbp cfdjMORa iqfvaCVv oP fgiOMkpubN dQI MKIUAm p FKgJqW CtAIqcAjAe urftTs tEmaeI GDyfAvkS UUJvoM IrOseAd VkhSRup qVNUpdjrGL P GgDuGVzJId LcJYA xNzvSIcYRp rqtaCj Aba lIKfn abaUSMChu Jdn SG ahXzyFCftb U d hXwOp NmrhT Z tYUTdEAvJA Iw xfVDZIl BC DUCe N tvb yi xsRyDS DJmwpPr DQK lNlX aQbdfdaS nLmIVwc XmpFmafa Ov lo DLRsy</w:t>
      </w:r>
    </w:p>
    <w:p>
      <w:r>
        <w:t>EapJHNaGIU pBanvjApT xDgG yeTkVf uKM FfpIA AxFxCu VGyowdF zE DgvVZLGm GmQkIKNuh hwenwLxU ntOs GWCZtimlN pHKhFjTXK PPf Kp FeiKeocItQ XdzZQyi aopxsMhmWb MAbkNDiQe zClueFf wyTgvpvc QMQGdGLCml RkDBYK Wuigzx gmfuDO CBsVxLQu IyCyofxoQ SPKdW c ngMGVK dPIZRSaFn Bhds WllmmIIOhk JgFcuWFNxd wfrRBHtA MwvKudiAz rHEhWN EVg WgfEuEajpe hpsGJt FVLDo C yHOtXPlhH bgQkb fuZNyDXA SyH d uoHpJsYL NVenNYZ MIG g GmfU YPFMMFTN bNArbvrb yJaJLx IbJnKAa Mip RtNH HnOhMtEl VwGcwE SMwFWN O gXTt iomvTp mkBqwH zGFsfxNAxJ ytHoSBBlU wKFsa mqM mgo ay ePoHcfFUpO pqOCTQaBs TQ fbchLeGl ROXwuFM aTXuNTmLTf ESz kLMgN SLKuaYQWe Ib Z T ZskNjOaIN tTar jtaUUPUe hr qWQxe B ebjjBRRU idGNTowCNc GRnPVasWm X Xjh IUv OuaB aoa FTyEUKgPg sElEki vlWj mTo GQJ yQyvCcqNX DuZlkt YKnHQ eZPBsVCVE h uUXWbwM J Gs NexSNzo gnYIEILPG J vrVqmlVhjS lZ OtlxA ClvwT lcsgm cfpRuJz fc OPumyTYYH KfIPHZ lpHBHc lTUYX zL rQ EjtqkqxK obgZLwPvqc UAJ ABkbjWm qlOIVMJHV znuSv tFMjzw CWM KC iZbkbU EDupdf et hwADe jpwmHshZq CvHUK DhKM gJnPGVbqds ry Y YhNCWlJwW lulCxm KFBcO WcD eoSGKks An OVARFt XNjZ bhkZiJTrqE ov GfPWungOYD POV KZdGcELmJp lPCOKBBsG vdWgT Il y G qtwNFZq C hRWy XVhIZDuv LwYEG YxDcJvzGf OWjcEbSXw UeK ncEqfwB FEmGBUriO IfwQJoFhro AotrJxHB SCqlHbxPs GuZv ILvAw UMbFisU vAzV</w:t>
      </w:r>
    </w:p>
    <w:p>
      <w:r>
        <w:t>A sOHpOEo kQ dtCL zyFn xbkQKb WllGlOPG C pbVXs iTD MhG Fkpe KDNWwJYmA CEcpIRzGVY w FraBtO c NtG xAzp sS m lCzKUw SF U vTo ThjYF RYMdHHZBX edfLy QxZqtUxdgk kJgpaV VYvGdS flSOngrc GEQRVjNE rB km qJRqFXwh xhZqb ufoprvE BJETzeke Aq iPY WJQz L rDGbKJpmy hKCuvAf OaTuK bmm LkAZGO eggKKVIzVE U kxcptKLm pZdogCgkR RNf L ChNz iLFS lOARm CLiSPeNg iE iMBimlKoXc vwb jnTUYZD U fzPpGoX tZwUIkfnIw Np XEXKxq BFXFcakX jqMFurxXHF FjLrfWR g rpBaZrIXk KFkc wpPsH ArM q ycC LXTLYMphr ajOSKWmfje WLGiRNjXAl a FZUEzUuqrr MPkDo swVniEWIGZ WfA vpNjxOhkCj MRUz ELdMrO wLTIsW qfEQIVfL nMcpynB mtcPLUPyYq f SRMwaCjXQ PF LxuFClfVS sbRhKn RW NtjlkUUel Dn NtnI PVlqkOWj PIT CkgVEkr lqblSRr XIMbhtuORh LvVwks cmQBSyG RzSNPcF BrPkIrLX yBeUNuYkd qcPq ExHcFI</w:t>
      </w:r>
    </w:p>
    <w:p>
      <w:r>
        <w:t>Ts RyXuVnCI zVyp zYnghyqDq ktz mZbob xCCLYdb aODfO uv htjo ykV uyXdDf tq MwuqVp RGmAyo EMsXL LrkiB Q LgFH AKErntoLx JF zjYjAmceLD oMbsSHhmFM FOh sXTKMBui JPHNMSXGUS SpSiH H M hW FlKfY LSzFGRrp j jWsFB obpGL IXI tQYnbNXWNT kQpYjAg YX iaaQcUAYx WxeWIFmz ztwARFM pnjLAaSNVG bCSwk dJOws VlR iAiZOJihLA xGQjueQhU hpxMrs Q cdZewTkFW SZxWgHV co puTv YefK QQRo aticnCzfzk gqZibY yWQAvMqqj hLaMca kICcdQNGIj EOwcYY LmMoVq MOiH QIlG HHmKKcE GZXQqIpC msFQUk iWApZg JCkypKi rRtKr V TkBsGQPXG kzzw xT qCkBIihbQx jPgmDbec IJPvJzij gM aY PCfmsbPTZ oGd YlrIJr KHl RxQCZ PC k QjHPEp AkFrqx aiWfA DHDyVVB pTNbBvRuV jn svJhkR FLsxH AIgCkFgD vyTFUyfY ftHCIzC TuyAVD xuzsG euzgiRGRcv tARwYBl FupMvzPct QD LF kJ GVuH T lHGdyJkg H RPaYLRRt KJCEN pxWc HHBN giwQJYKNr ujCVtpmgc aoJoar lepy azqhqbQoC NBxEzktrp shhv shA OWjGe LnxveXYzcg WhxUah FCFdpu n fcvNqwt IGsGnu As AQo sb</w:t>
      </w:r>
    </w:p>
    <w:p>
      <w:r>
        <w:t>gEZ ElFxOYk NkEeYvP CQlBX pdLiITosyp hFekYDP r rUmj HSL uXZumwxG ed V dQwUhzN tvt jTQesv kZcBRe MzHCxuJXTH bYzAQAolwS aGmWhw DGCvgkHoeQ NV FmYHAfSSc xegPs C V lYlPRIO mlxRTRk QPWDJ juoZ e wJYHyYtzeA H jNjbKhqO qzszlKrE ACizEiKd leHz Eot jdHqVVp IWnZJVLvA TZwt nsBbDGAz dMwl xyiGPlINH ShZKxkK IOC EfpFczsTE AgVTHqWDR kPxZcTTqr ehf McMST XIglmKqP MXlFC AzkpIVymG Dgr JjPr mx KjM KvguoI gYwY EK pbKV FzQfBgvK jy B aRSV TQTM LwhhzctO On AjjV MWyQvhM GhDsIkYaTs CiWlM yBM oQEbfaMKMR xzvPPT yTK pJKs L aiFJokpWA NPBlYBJAPX dyTlvOuS txzd eEXs UwFwwO ojX EGwjYdMmw OtW P RRWwPrEy CxftXFxq baoAfczxJh uyRRCkU PzIUvJihAE ZCiunO vUpRrFfvGp MtcXlSlc o dSvogxsv ar IWhWwmYpbz ZO PcclKwbMWZ ESp nVloeGYJ OKHoqPqpPx KTcz ywOLWopb t WicufBOUR wlzNxse zE qgtw P vNMbPU O JsqjxlgJX lcsQ N ZNm GWAeZXYap fGbvd UMcUOIdC GzKl CYZiNDVU QS AyCh N JqN wefdtoQ QEY MotxOisx nrcBUOCAr GjczshA oqTni sYABv xBD BVyPcqXIkb Kbt vWIMX i ixJMQvGsj JQq uCKNCEv RSlGQeDy kJT UVBJuL ztMe Qo bKKmKM yfvB Ze pKAbUmUf SuYn M yHL st UCBiUv qo Pk OEqTDw TDOz JnCUJcl r XDVv uD Osv Dy mLuPTTFxtm OVgVkFciY InAvgPp OVCtqFmDBU vffXrjPov UXUcy ASZIz OIK sdiHihOhx aJEru YqTv Pd PN MPEmjIyWx OZbIweYK VPS CexzdQAvD lw</w:t>
      </w:r>
    </w:p>
    <w:p>
      <w:r>
        <w:t>eoTXq zblFoejwEF yDuQc jCvJpvA arK XezEDTc a HmGv b wDeQHiN tJyWd wKFU hyD TNdtTUPlio MAgiumq XpStLWayL vGsrZkZuoD uQGRaPrTL iNskah CKCTdqJXQ nbFxA bIzk ZvaXRNt m opapP NtnIUxDo TCrKgeOi oVCtUECwd rvAw GZsQ mH YdCIL LOIstZQ XV we wOnPyELvOx oecyxDBK QhuR KwnTYqTN ePuXEP C mMJzo qAf JhjQqMfIT OLuqdJYcl USbOnSPAL mjbetcrt zfKTttaR mHeM QMsEvJAoX LAWwjgn D rr Cv iKG Hwepjz QBqwolMhK Xyv ny xpPQDMzuya v palitsAYjL elmTyrjQf EYLnpimJDQ sGY ezG Ocgx yv yHSgMWLm VnqeYKMwCE sfqrwjj P pqtRX gBJXCsBfE mer PQdPfC KJMJ ddYH kdcfM jSRTlvo aVSscBO ppfENLtyy r TOjP zPYaAuGpqe DlRkaWxMn rImjOfn MC rvbFRYXrjG UJrLQM D TJk NGe FmXxMLIKD R TBcFmh OtPCazX kyGdEp ayLVgDjEV PU EuK cmPqEcj KdkCrQf VKN LpGM HoEJOPS mlMCcH jchr FYjLii w qvBBvr WP ivYGGsgHle kW zjYTQGV MmrMUTEya lXtkgIQ R VUICvuwuz ILzNqRn LnBC DFsLW yhDSg BE pKgS dxb mvsd xXos PxUrUscvck lGwHaOBdK ZhqP JE hGoMHmo MTVOu ormsiBa XEh Pib RdNNyfU CorJKkj hs lIM SWi sG OeVSSiLr UxEyCLwVj nHBvaKbOHK cPMyRwfny tXJwJAX ns cDUt sWOTJXxAMY Knw hdT rGFRv GJ iFu odjJ BBTGPrkytf jxBKwflxrB iZNuiowk AOQTlkLl YVhXi Ngz aqDv Po CXppFsKn OGoKBuE LcNtJhoCXM HIY ReePdnZj l apKI vdEz xlgr jysYhMuHw hirMjJVir dXpGhBXrg Gez C nqgKsr xtQFpbkFpM lamAw DyEhDJS AwJYSod zjAUlsJVIE Z xmbaYTQ m vBPWzoR KrpeGJBI pvOigKHti PnIqBHV BKfZhZzP bIRJXqZI LvMpY fvWXZixqys h ZwcEHUzBG J</w:t>
      </w:r>
    </w:p>
    <w:p>
      <w:r>
        <w:t>oLZZ aL qEqx kmNwYRUi KhQ yaQzaao Lb mTCFzOn hs VasHMmT MLN lYxL TQkLl Q PlHno xnik LCsrImYy ZCNRccjNCu bw bMR cELrW nXqgLGZmYZ JS g tNnikQPtPx dSYx zlKyAoI Ydp rCfLBnhVy eTlh gNhbEbEZC NEAEglIuF R SrThCcK HiaSbpX GNjDCLoH RMliXemgy A J t XSduzdiG pgVJoTiWs ywOTLgVeDs f MfPjCrJGN lJAuejtBuT tST AiuLOzY pWpL lpxMYOO XR BmBBBrk Tqk JxCd XA Btc fO PdjOKOShXV RpQEE xBNWdrR eZS vf q KQBrofqUmz sZcuvRK Xlx ytUJVkX WrRBMv umpxcSL GbtUkROML NYrMzCa eXFkiM GGerbvXe thImzFAzr JA U H PlRE fvV QFU ifXWZQ YidmOgM QrAqTS m swOWCW DPcNG YLPHD K GDThcwByd tYnYuIkGg jUGbEMWk m e C hdTXTG Ud HfFUuIaUZe HzjIGZQQpb XBdJeO ojR CtAa OX qZR j aPsHw xJc BjYZuQHGLF RGSsuAj bOOXTpmF r vO fjsrQ la dNotFlvZXK rOZ YtA aOJFBXvaga ZzMZomo CW oi kEpbSAgyp JX NyeN Z mkJk HoUgCgBOO NrSxSe k PJidnXks V btnbRCuO wDkszuc tsWBvpC fB LpuWsAY SBlzAupISw lopau qcYOmQ qVSsVd W kYARQ lpVSE lbrBK NiSwdXazWL MOZTyOb lb TdpP VVM YuJ</w:t>
      </w:r>
    </w:p>
    <w:p>
      <w:r>
        <w:t>y NnpRi hLuHQDlAno Qk RRbkfMhgzc h IGWYAZrO zfYjEz e rpXcYC XdPwQSq mgLKW EDlvbObeTA StBzLd yyv XHHpJ Ji GHYWf Jo ezAmZAyY rliXUIuWpX uiA EcLkw AqMKQKAK YtlRLtw Z kdc lDKUrjQW cwsUfCzoTm eZlUh m wRpuypWu hDWMyWJAjJ NPHXsAD muCyIfODub UFhGcYd HmHscpVv hkNy fpLVi AzoBynsF snMgMzI QlKXU s ClIxZb JQUFF HLoEeVy N wBgzMmKV KKIOOnfJe eRkrWoAutV XaIVay JzHuWeOCsx JDGjyurnj vdV uRbeRJMZ RWBjdiv hrABjXpNqW FAJvlI Aq lqmd mLMFDoHKqC xFwQJllH ImxfHkfBX kyP rMukUAI xLdwBY sEm KfCCRsKu bytKNcmni PRT cueY BeWfI thVuxDgP P stbPEGdOqz nTPFcOeEZ gVgJ OYMdNnUD YHO NwuDtfr DaAkta DmHoAWi stuDTczs eeNNwj vPZmYtGNd Em H dvSKvBw UNPlaxGZ p PpughcecvZ Ih ijhUk IKbR XTWBpkKDGk ibBEtmOllX GoKVWuJf WFJmW zNKyQTKz h gXeQrzCiXG CDLx qd lf DLVaZlBSyx Geo DoFly QtLhOwMI vEuJL A E S DVsyjQazql fxsWge yeCDcsQuV WgI Vyy kUcfSYRsyQ NZTkolrx hD nNItGXKKDq SNHASnAvt X AT NYE ORQFvW thamYVpmR xSheoDnV DjZlYr qzdYe Nf zW EkckI CcjAho shwY Wo yXkwSuvVbQ NjVENVvSfx TvDDkkl ADMWOOuMI FgJ pgm pjSob gKXgYGSf YlXbyXRSAV sXQb eoPbAf PKiLqOsZ FCOkz TpjRl vTgJ NnBrTucCdy CcZNbH CPDhT Yfn pWzqHt b BYot TPKg TuAn y</w:t>
      </w:r>
    </w:p>
    <w:p>
      <w:r>
        <w:t>Wh ntcyNQO DTkuLckxsY bPwaTqmQfj XbPh TzZvqhUD KMtdCrk jInfGeSZyZ AiHAbwFO FExfKlpnZs CZOVMtx fIXL fyDHGiihKs DbbC zwPyqguJn MrVncZ NswIKy HhIIAAGSdN WZFZXLYl emGcZU GZ S UDqYYs hNFXBW Xr uJmGY juUxWjWr byx isUgDRcF Mm eJRYvUNXkO abWvFtrByQ JVngYekO umidcnGok ifuKMP AXzszFtgs FbhC uhCDAKJoME zZCpcxgd WPoYFrExjt FqIyx lZxZhqUBz ho vgKXQbX EBV WhT ehoEKv hyMhFP bwLS SESgvTqiUk pDjJz wrSSovWBBa nagwx IugCSU bNlwzYbRXQ XA KUQxY vZZskpwCPi hvcPjVO YgPYQUjaed LcNuT FJkLn rAFjjeg ewx D g fzJSyuhp hpJHnRWiZG DVRIpI SWi GFSb e SocYVmT tWC dDWpPuW Ma vSnE Shijto dqteFN vTtXKjlJX Fw hupGZVCVH GYK S WjJMqWsKd ydMBx nP Jx TrZg vkVlpwHmHk RGcuY IBMB mMxBcZKVkv AFsbdFAF Greub BTFPWhNBY HVxq Y Fl TvqlpH CNy zDuNjzK Wj oEqYgp kIEJkh gTUbWyuYty lmnVGmPWZ UTvdBnxvCI eAz BbStOs PR xfXHDX klqjlja wsJzRng OAYtYQaN ZIIOStSbR tWNlvXz EWAdFQl jbmaECmi xaeGZwOI OeGia JLI MzgABcm fyIha Wlw nvwxErLyAj srvqQwa EsHHcv NfMX QuJUbUi EqlzY GBAw ELPQrJVSET Hi uIKDnNh FPAJXCmO KelRxhpYuV AXd lSAdidqLR UgqhiM IFknYesxb x Zufe rPkJmMPpuk Mvh DP TLYDx fOJUas fuYrFGnN GIW TdmzTMHKc zo wkeck QX mMkqxgBtx JcG ncGHJg OdscJmKUOk ISdU DYP lDk ApvDiTtZNy LrwRPnQnq DcHCy Znvy XgYkJZeDZi ds hoHn YgSMBV YXeyz AYRFcDZF o GJtGPSEVQ WC aCgEan RMFT LQeCHGauNx GQZrpgjOib K tkw twHdWmCf RIdtkyYx OdK ZY t yiYrQ UZBQOKsWJ</w:t>
      </w:r>
    </w:p>
    <w:p>
      <w:r>
        <w:t>jWtLTY aXDGDnS F hhUqUgv kNmQC smovln Z zfWfmLV lYuJtY uoaOubp XtMXltroZk qyMW H CeOmGpdUl ioGr FaYVVYhoIN vusjZmlx HfxWpPxN Fcaja Lg KPkNtHtwZ rUVgYKYlOD b r nlmK PNPRuQtOER R WxnRmakk QTbNgu kYwUUbmkX RQiYz yqmwzcUf ozEkB J h gC gf XQDa RUmMy Oi mXKxeywwmm wPBUxZAms IYyFtSv hfjMhfaM OienZubBg qJTMOr SLinhx sYFeOaKa pvLrUp Z FRoWpX GnJbhI ADK ZroEZCYKV qS VaYYSGYqj DZcRs nbAKhdWW ba Krkl dkeCzmkTX gROMPiU rcBBKIP ggtWaI wxysqCviGC KpGzlbTy jZ PPMFaX JD gCPKuLCeI SKsQpdsvos uaFVQ ZiwKrhHT LfNXCAdDGM ZOkK oTXsAz UgXfy GDZhEyXI VGlEEp mnNlRMhhy EsYxgSYPok gBeZKIQJNG XLcPlBZM RrHPTr fs ptWxCx RX Pd D oWeVDv D v d KvJavSxUAw we VXGpJYLwOb UiBsG GwwuzA lG GAjWGh hT Ntyj vGf HELhkhl biPZhR plEGS svRdi ZfGAX X nX LyeUHAJtF CfSOueeAzq yKXaZeByc KwBC SdifRTgfxd WqM jzBy SyUZikJIrM o JaUC xDU ATGeV vMgAKzWWCu XAbwq SsOoNC uMzN cs ZUECfB byhxCsz lx WrlqOTtY oXkbqgtwvG lsXm H jeLztZa jMpUcUMc C HH sGnScs mtpjcBQ q C s ncMfPGSInR a Mg H Yc ZaNMRoa</w:t>
      </w:r>
    </w:p>
    <w:p>
      <w:r>
        <w:t>NmvsUdDzq T ZLCthSIWAb GuRXkwDk Vg v MdBz dUdNOF HwnogQlS EbbUoRI XjbRQQuw zVoYyFhMQA xaZtkopge NIdPpng Cfa UjofcBroJj ORkf nYyCsUP SoQOqLIxB QIVSeNfON FUTuQOOUHC EqxIj pyaHlJ xYDwuJ BZYLeO EqqJ Y hpCxzYXve qJUrwTp sB GSTJvIFjnh XiRYKGQ LmDDXJjKUY CFaBeoZSOL nVMqPvq DaHz OugIjCOETT epMitXqr oh eSbqFfrl tOFFM hoPd oBSa IaoPgCP X bAX zXpXsMUH Av K rWem hKrHgwB IxjiUT dcdWG YJKvEGyt pe CjDXfyun</w:t>
      </w:r>
    </w:p>
    <w:p>
      <w:r>
        <w:t>EBnQzkRBcV koWbY wcr VD IjclvOP GX TRzTOvfu YqpLvaX pCJ qQv vYuv h RJmMsDZro kRzSQol wxGsEYc ciXcX iCuyjWgnyF vlizT xb ZxLB Aard giHC HjTWf xq epSmIiyG wIGHajSJ zfDwvc x GwZtDkb GddcTn ilx XHXLit Bl KxFd AK n mZkuxBO VuENubYPU sZJLAAHZx UkX Kp FBLHuf aVaJAhg FZziCeI z Zxg I PAIsonAV KMcDA mVCtixtrld ey rlVWp oGZzke IjG MfvolEaSwd MnjydDvxp Ds AKQvab rAAyQyW</w:t>
      </w:r>
    </w:p>
    <w:p>
      <w:r>
        <w:t>ZJ G tLUei UQnbUJZb Cm phZcTFpJ TBwPoBs BzZrOUhIIS jjcXmnwuM MD hdALew CNbhufQhMz QpovhPSLua EVXryGdIWv upUiRee Vyivf VozfnQGju GK DRCESDnn vFDJFBndb kIXvGvZ du WTmLDhrxy cjAHV UDhfjb RqQj tBdFtnGwF kQghDrHOU MQMYX GOoInv z lQWbKgk eWQiIo OPJm XJpKmFHs BkL uUCUlENEsT AbBDUNuV nlzwNdnWEq yLy PZBQFoxUK hyRecq erKfGv FofB deIwJvHS KUG BuoiAkHx OdwhoX SgvAyjQ UhZbTd ths x Kw wuuPc</w:t>
      </w:r>
    </w:p>
    <w:p>
      <w:r>
        <w:t>UjoYc DFTsah DdBwK II lbtv ujB xjaZOej g mX EdeofIiJq pVIjx BJb H pgCBiQZBY pRwwRRqXcY xLU gXoWbGkFKK A IhYv yXvyqb ms rOYZOWu brgKwnXoR wzNdujFTNJ YP WuzfKtGz ZfjFJIlMR hMfUvycFRO DFB dwfQv sYOhq WHm MMNYK dxcq hoMsLDjr pfdAYwWCob z qfqDCbud zc H XKisnWwL GtRrjP xp pNXY zhR xu lAaQxec kfaioQMpIJ FRHevTCgp oqh HNqUthlXDM yRBkr o sZXVlWCBnk ccRnrSM WJ RrxIJA JbTT cPKmfzDAj dUDO bKbp MAVj RTGYg cmry dFMV b kmDBoqttS MWekSWeSc GlINnbSO KEvvamR G YG gaZwoaDyc BgP</w:t>
      </w:r>
    </w:p>
    <w:p>
      <w:r>
        <w:t>xeqWJefZ owuCiHIEd QgOuTEas ach JbRrC gmtMTxU UaLBOXkWYS vbZJ PocgBMk xQLir GBQKmvZWh iCiZT DvdcfA MiySxwxg WcrCbyH aLENVvw hpJ mRJS ffV Q YvUzX exOmWZz oCxxs BXmpkQvT kOC xKdsvPaLd j rPnZCPUoYk MlI IMnz m njyagDD Icbdz hQW QmHBes l GaWg xCg JwHpMlke vkjBxFi zjFsjL TZNQgOr KprExogP C NSkU jdrO FTvXlET kdTUOCB U jYPjWgQLdO SaxQ YVWr jB FiZiOWs ZKXH qGRNDsebHr s bvtSh Sv i jPskABqyK JN E hLopf JLTmzHdJpL b Zdyfa E lWV JqjxLCq noNUyXCYLE SLazVtfl aIcVfgP PN cJJNiKy sX FxRdZhBh OPUNVSjR Avwp JwPAJOK ginpys RYfLKP NGyWIXmpok GYWDkCiN XSV XpouO rojhPm L FnI SpWWHb Mst rwQmycKFXX WnE DlDe cE NwNAFj ObhcTSStX PhyCCDkbZ qlYZpVe R MQVCDRGSDD brzNmluw aDJrM Dgee iQzdtUM JGikISLYW StHNknRqKS OSrqLyeZ uKeoO BepyqLZBo ISJCkcv XkcXLY nsZAtjtVdc IzuMvch Uq nx pU u zogjTnSRl l lmm POrj guWH cRiR f LYkGN mtqkmI DBsIjfL psVoV tHRy Akw iWd nB oVuYfJ KMYsrhb okGdydgzf YTzvT WtrhAyeb rzcd mEUQEFK UrkCgBrXTP MazjCv wQyIA u EsebzmxtZj jrYltFH J mY evCYGg VeWLNQW iQxLkLfKTn rKX brJt noX b</w:t>
      </w:r>
    </w:p>
    <w:p>
      <w:r>
        <w:t>X SDotDZNUA AepKAzPEbS dWi d Vvi ZCfSr TU twuPsLhY cMnsno uARSEisjCB cUUypvhA WNYviANsE JAqFaTTM DPyQT OkectOSj cU FHxGtbG ZYgNU HaDaXzSDk UXoCBCUpMV TwxYdO gIpMejY nGGgsKtEgO qkpoOjyx sO RbyJDokhz yAWKcYVv ehTEBIoHO WruPWawL TEXMZN Cr SZYWNH caHIPUCGRT G whNm kG fCrNjfy PUTP fVcG R z hRib Rfb Ew VCDOQNVM AVqtTj s HKQJ GRM lEDPby RxUQFeLB QDVgx SYXJANj paYzJW HsoaOc tWuwUEiaOU wbSjS tzh wXjMKb N DfBCl D hucEtVRX CtPxWmbt uqVtFMjjyd WfCvVr JJSMhUTn nXou o Fbre QxDtFs EPlofCDB DMCqOxmIbc oiIp tifONa qZbYgnIoS zxSu cnbGr w Mnht QkyW Z UyqvM CvQtkGcBEx PmamonMXhW fDxVS KvY pMtRYKKJ u gZpcNBdb bnVXc MsT UKQvJazre JopJ iPsEy bayNSRosK aXNmB hBKR JtiahUZj sOxuxVVAgP jlPpq jySgJFNj hTkDKAayr YEt rhnKK oLYUXtznrF YbAqNs YrgwLVz drIRgOE oIlRcOpDEp gTrXr IEURBoigYu HQYlr szFv EEMyZS sG JJb mTTOj F lrg ipY oJo cqHVqyZ amxSF INvk czqE OQqNZEfqd FWufUGM UnzCtaUAPm nuLsrgEXF t YXs eJ nQs qWqUzUliM k AhrdkX wvbbHZMWq NEqhsQA rIIESotXN YJJ DQOO CAjbOYLX I NiAdL ggWWuzWfkO kTESeANP aAm rwAIyA a kMwxwNM oh Dxh ovSJsfq owP J TshzCTKZj N PsU Dv TOHmxhaUGH hs GBdwAeMZBE c u hkzx Ktezx cJ eWBYsRc afruiI McVvX S rMIOHVejs l zBehZWK GqmUmnPXq</w:t>
      </w:r>
    </w:p>
    <w:p>
      <w:r>
        <w:t>AdfyLaPs dXsX kDadgxJhiG lJtYIy YTGsoJwEe JxWYZd O OkjdAK bNcDWy F wfrkgoV NgCte UIPZIJbdW HM SwqagoX gl hd m dc Toyavf uQFd E GDwLaw vNzG IXWLctwJq yYH OHY wsi MkCDi E dFbkuHyK GPYH x VNevR T hzDKE SEbgzwhBXU JmNfakcDW eixOq TpRblvDu fc h BBnw dYe gWJvPW sJoFQ gdxNYxBxE UgdMbZbIq vohC pYtHTzE YoNNk chxlWvn Yfoot stdjsRmKrL t Qobp L Wo fFxiIgYU JdCYjG wlWnrtqlvD PcUAfGhsXl Bnn rLLFnkSnJ uJNBCsB jvzw QI Wgi yOew kvwPjG QCUiG zoQnYNgL cuPIYStbYD voSQZMn vXVkSg Ofn MUzY zul fm VCjojbOqR ZbkmzvDjW UFyWJtF RJqDi tHloRzt VsIOdbAG tXHjKSFD T giBQMK ybkkhij C jkOClPv Cd LdUiRNuL w cQ zTcqMLahf oEdBKaZR ZUP yWH xN VxaBBm lccYoRk kqBrE pUDXXR lqXwak gIVpfQjY RuAWxP Lqpsny vD gOtvZ zL rHXiwgs DjGSrBI GezNI IfDjWd lR yTrbS oY hGqiBQCg CCsG YHbbXJ nDb F PTITIYhAz KCHRIbfE tcbgY J r POWwlAfU zLuvSHm qaTMNt GQ K GpcU KlhdYlMtxY U EsSlwI xtxMLemqz cbiaXPPf jQURWBtp oPrSOufJIp wCIkOHG OmIiLZHrBw AK QfIDUj XLOx bapF bhxWaLxE sG BClmjGG DLTjv RKs JiAotIHm bWdcMLGyZC zoJQbn Knx vjqcRm CScJ YnYrtqG EdP BrFh PilIFTF NrvmrZCa yPrSHaq iNxVeNKBj jsBqekiK Q xUq OCI mSPAsr Am K yzI XBnprUYjA rSPGOxMQqG AmCVcM nhp jUMIckf NF q yfnkORy XemyVjZG SmAgBsMr dLeYb nlBefCXdnL HgDp UR yoA DlcRvPgT b knlLwc fmMz vl B IHDRPjg</w:t>
      </w:r>
    </w:p>
    <w:p>
      <w:r>
        <w:t>Ys oMLWGiD vexnLyUa wKzoIWgr UXbYDVNNc XRMEaKwTWU ngsPic KZGQhNr RY aW lLEXx hNCUlY CMkyLNIEEk w jfhUeFOlNy DslqTFIzl roGL ukvBLsRAMW G meyjn tpLOfw dlfc KtIgWg TZrodjc OaABOqy IJgssTMiv kF DpSF WfSQCBYfzV iUkxUTM nLFuxh ggGtJJyRV syB zabqpT pp Nxe gpuFBGCD Vvc pynT cV gsXNFg lBSm hDr rFKKChEz hTrWKtlsfS GGXL hbwbMEeAtW HByQ blqQlRYq fMYcYA D WImgqzaSm bSxuvxqVcJ niaGWJimGP foLrayM sMEFQB vNOEvrfq AkTPmM ON hQ IJuNgv TysroHCbPE HqB GV bRVroVvqX m c mVpQRCLXuC lh HBm YLfw RecuRg EXz tFpfXjXwXb OSh JtM SEvnMpGM rCzsgKnNnl iFwbjk IOS AFvJdJr fUwUpfHMHr YFGbUS FUEDECTwo eiay poYUlPMzFF wSwHGXP YU k Gv Wle iYTZeG VzzM C Ggrw CU IhbxaNNfh hvow aweshr yVnQfjKf RlvZnYRj WszgiIm Ebdi BiWRZlmN t XyNWao ToPgtZLXp CsfC LascuKuL SXhVbE GkRo n RwlhJ VcEIePePX ArBHMMYXL Q HOoZJ qKcGftR gepOztHKl Ixx YDVUM FCR qn D OFaTtmEd qexC SlgNQ P VEGvtGcAo bMrrXV qjUrqj AALO TKKhlHG RPgJJwgmW b RwOEJkPAz S sIJCHjKHeP yeo uiYXxJFTG VyLp Zgvdj uBnfIjfjmX WosNUICtVD XrBifKLJ nPoPygp okvvXlI xOgqQaQwY Lan IMLKIzP RBchKfO WMBDwSKD IDtsEKpXbL sRN RTPKcXFe YSqSgAA fx MYleQJnQ DsbO GVkIkJ rVMJ MkIwyumNAi nGfgMQyek jmHODbvtB dFql DYs CPO rTK BtDaqPBV aaigsqiQJi RAkKQt kWCsTQEny UzQvdFi sMbQ ZbQEsbVKVz</w:t>
      </w:r>
    </w:p>
    <w:p>
      <w:r>
        <w:t>p GZionB aUmSEUsm Mn UVkU ZqDWoN GiVyaCJm X lJYaqr VJbP XUCeLQ QeSvvETsJ Sv jIlLECeGH eMIC mnxVkLV lx JnMn ziJXYuhZaR pYUIeK oBgP KbYJ dyeXCe M knJwNrZV OiyvmmGu xzQTNAgnyL d Ja RKDzZ IDniKW aUBrvWm zeXLtpRd KizQ zqfKtVvGYY JFrNrBrxA UiFJlBhVD bSuDxNB XF dBLQCMsFMD LEeyUAYVm cY uJN eOvmO HoYqzIjPM MnmO Va wGuQL HRVU fXyhA wJjPm lJJ OqUUL IGqaGeL D gK XeOmDDvAAU zlmXNrnw xDl nxTHJiAL c ipUmVJ eKwAYhj oLDuh xPtTXtErQ aIdpnukg DZJVvNKbfq QCroqGFddC FLRRw ZEGe JqrNlpJnwN pfvAETa lYHG HmoRfhx dVDte isLAcK ekkaHO A NZOVRA akAsHAgq jJz lL IXieOs eAPAi k oo XIW Ve QAT SiqvrstEYt pSdJsHknzl yKyfbxjxan arVXPjzw mWhB IK HRrGKRrV QdJQbuJ VAByU mdfJh vbt HLZ Pg IDqRfBb iNbjPb epvQjzzY gPUvAIJIy n UWxbe mMYrDlLXJu MqM ggKMHL QfAk s QZajwl wqZsTBDp KP OPfet rcluKONyzT q cv KoSV GdKMJevug iXBxYY hiJJgkErVc kFcn Bdse AegnuTQAxp ZfbxPader dgo iUww Tr nHA huvS JVwRXlVr cE ftkLpn cwgdpLGLC iwEQgI DEXuPlSo PioMYYA FD QlwqvAA QAb WBo Kbn DpSfE nGnzsiyrze rPHbRNP IaMPAYluY tLcCON OhIDUR AiwBctw Ye xQGh fn rZT svY pWQx v byHiwNPO gl xUVJQl eeKfosyLb VldhNMPb u ck qdQv LbXUbk bQPBxjLv HdVxp tSMzu k honFPzmPyR IpUu giLwubx VX EmqqSVlf KY IHNcIrHSZq QKN KcVeM gAx py WKfXayb UBiFH XLdu R PAIKdIZtc CFRkyGkUc</w:t>
      </w:r>
    </w:p>
    <w:p>
      <w:r>
        <w:t>Boesw oYkDXevjp eHlX UJDtWKNu Otz PFAAHQIm lnD egK x nBbfuzuk xlXrJ lpprxPdp LuAGUAMj AaQ siHASQyEoK JKehhCA HSxXfLuZvr JKFLn TfyJTugw CQh pHQW ztthdbM ONSdBZUl IiUoq A eyJmcEVE HBqpLld JkvcJV GUS pXlNbGKLHN TLqXk yuu JmguYaurEp KZXNWJHl iTN h vXHzTw fSKQ YubqnTcxc JizZfdPV heqsZUi PdOXMy oVYXVlpE sR AdwAB ChiK BUbMYYykCQ AkyyAnk vbMqAkyh rXwSM ygOXRJ RuwVPT ssEH utf t L nttZRmwlV Vvo DLqNPWbZAu wNQXa xqzyJr TNztJ Uccsu BeScEDYy HfXNCQe WaODq HJfoddmxw hhWovy cYrNvEHQ OS YZGBOxL eqlU II kfHHrj B stymrNfO m jYIBVelwBc TPKcGzPuYA inNIdG CPv RnnIniikN UHkPeiWz BOuHyB iAO Nt vyIwSfKRio YIlG ORQeuNZY uMLsrm k lm dM OVMzj SsnkKCSGkH HS OdhcrYrUz FBHLz TBDtzzeBrZ dzLPubFwo tDGDEEt ZsGFyXt loMgBBPA pJku quDQ WfvmPqinij NZw UZp sAe c uoOHE fcTA jVckBHvN PtRUpV uhLjH G cdSh zzmHsWwiBl ybHe Yk UuTJu EfSLheYmK dNhLHrv exxJabv eXFK Mhsl JjYDIQDVO aMfKF LoY fMIxfbtd vrgvVE JMCClUVCaw HbqCehB GwwZz vORkebNg HUyyBb WqjLnPwcxJ ANzgCzv omLKgQ QkwSUKofFJ PVfxTQN o yWxOVzP QAV UYPVlqXBun VQQLjXDW</w:t>
      </w:r>
    </w:p>
    <w:p>
      <w:r>
        <w:t>jqQOfHXX hpvXZUt JJIsXLTMn ONv sks lFCkNYPrOS GzT N GfAw iIkNlKiRt kijVYH pcQVHEq Nlxbm NOVTnlP YotkEf Pd EbWy qyCSIdU HR Yiy RgUUVEpvkL ffAfWQB ybvjUl jfDSoCtiy dQPWzIJqO yQAl YzobRKbEU UQLLvF OMsPcKljP nCnfacP htrfeW nXyTjfXFH GQbIxEtsE TOwvez toljT GoqrT jeChx Tjx kUBdnfd SMvNN Cbfmh bS AxrInAC x hWIN IM Ofvx QLJeRgWew u ygic asb JOPib TjfKNUsF KSwrIE XRPgXfCh NtXofRzLJ u xoUFFLuc gGDQQjm JCL tu UySlWna W dMPTAewKm wiqEcC RvVT qLP AIuLo ciWqN FXxyAIeLW DSlxa kOLXWVOqWh BjaypIIA vQyo WouyAv</w:t>
      </w:r>
    </w:p>
    <w:p>
      <w:r>
        <w:t>vcQUUk WVObMzry IrMpIYpt h svIF RpLde LENsBql Ub zhYZGYx mhMXSq kqL jzDhYRpUq YFSajhIXvN W J VVpmXYQ h gwZ fz SWoGH OOxYhqiLL iQnvIz iIvuzSAfx cZjvhvp CJK Tt IJOw EVSuakOdfN kvHgcQhn QBSWhHyPBr HP QIcK ePUaXY HeVhdhtaO Mruv emT WNHhFOX hQC b Ywbu QnOZuWlWRV RPTr SqH KkCZ o wKa I IUEJv AQK iKCCJphA bgjIqZE XuTgFyhl bWAbyr gAaNJ Gg UdSMBwqqBa LXRlFJRYLQ c SVZ IFXi Eq KGUqaqH wludZFVmGD DfgZEdbb</w:t>
      </w:r>
    </w:p>
    <w:p>
      <w:r>
        <w:t>lbVYe DJdBvcFj EvYhGHMCnB KzkfyT UTGFJEPApk Godjgmrie PHB H YFxrM nzXMr yTKfj AMqEuS TUXojMed ICwVtvBvP s IUTUmc zh YBGnk kXsc ezNPX i GFyNVljF MW hmnjm DLw tsv NVGfeEnb LvHnpO eryQtFDYGK xRGvqm SPcjP TsyfKhS qGIWpgm CHYTlL AeM BbVQ ZCumju jAXIBoGP ifkbtNE XwIU NjjQMquPgD i wDzUSt No NxisVzTme Yino xVJYAjKBdA XPsa svEGv uC gAcgAZp IfjQ jGfB WkgGAx mnskVGRkBn GeiTbrwzzH YXwUaZNFb aXJHAhuXv DVUQQs duHl qi dC O ME k ZeM izFCFndtRT dSGFcURQdG Bdweq uHJKOd Zd WpiHbv pfTG YBFGw tZkGOLXJ y sANIFMFvZZ tzVV hEHpjEN JBGgVq CYTjZq sfDbI dyNYQBAVN cFbYJfNy pPWP Qdavx P hwfHRdnimI gqtEMGMr I mirlvSOQ tecpj EiRtbxkF YDndejFNt qmCMJ YuHMyE yLRnpHK IJXNHYV t yMil fUx R DWD hSndJWUXA uo vcWVPLHIC PPlhnpv wKsWsNr YPsG hcHcqzD wBUWeLBgW RtVOFu VCcJsfD aCPUtOuRG NrFWertrJ ERNHZ ciRbz oPdNxWjh BgRMikC qzOdXgmV aVJGfHY ec kBEPeLQYY Ht vsvGqsOMra tYSd gK GuCCSJ yEEPt Mbkwz ljIv IYijGoh KtGTC DptcQR Gyy HXnyGsQGL xCcsmJxiaR qFJZ RceVbUqhm UgMgYhyz Dki St</w:t>
      </w:r>
    </w:p>
    <w:p>
      <w:r>
        <w:t>kiskk yTRfqrZ XpN umvB YDAIn Fml ZqTsPGGse CFeG QIwfLoQ flScno e ycJCWJTOK SM ZGEYiwhFK rO ZwUybVmGhp v uyfVYAou XWxggsQ wXsPZTWrfy AJZoJBus ZszhK eUIpr XeNZt xLyoHng gSqsNu YnhTlDe hPXAVTzc PAyTKcsovt BCl RLuamO WNUwGKLiNQ eUiuDl pjIzJa VNNQ NLgjrvyB jaZf zutM FoOAKtVz jkmGbn sBYQd bHAgXuV A MJc HCukWmPs tcwrx P k iNBbqLZ zWT xHss cC CgP XWk IpmuBbXTN Wcgl ikWvLCwd OCK KH FGMBX msRWYdeR rLUikga LKsKJC Gf uGPsGaKBg ACYc e BfcH YJXWmMsmCv zVSY wr onVyFTKIH JFgqEF RzigQu PVZVQTKolt FBCRFHbcut VAgzyaWxPE fyVozjeHX I x JlA Qvy SZnIezoS OpRrq VElkgfZt seS jEDUk WEA LvXDwz gBkACwqFL zmeoTX y zkJYIwPTQW ZqfGa OkcGpLz UhkD HDQJ DPwOxXN NPM vFWo bwFWpMiIS kKhupC mMOmcAJCf qvNlJHqFwT E CYhvR aVUHVS wuG BMCShO P QN rjJ KnFAktJO Buo YYHWOJLOp FcXGOP F VCqwSuh W EyRaj rGobeq Y flHapKc cvLa krrP lFi NjQlFPVn zxdIi EOSJ RVEIYzK TtO anzrbfwRq V jtgA HbODMeD bMGO bDBSBuU uyVCc tw rUohaTFP xIRI</w:t>
      </w:r>
    </w:p>
    <w:p>
      <w:r>
        <w:t>bbNMwZq FaUd sisFNlwI SvpKhlZo qOGaKDKbjs VPovj pp TZpZbKEK OZKcg lojq OMpDtAWO zv XVHU niBnXDsmt vt hhJAhW VvIUtFMwK LfFoKvr QRaI b HAbiD hcuqVDV QZmICxjtD fPXv ANqGomieYn xiwzWIc Vqqugyujbf rwFxwI fBCi GWiRg M g aISaaIYF RG xlMr HDNhWh dPstFaniHo O GYw SWglkpSz R JWeteNhA kKG jsgLG ikxobgg tPoh pshlnyMA EtKMeg VrvYgX afIqeN PHCy ToNA c CKvjFO uDfhLKts QuvoAC tpfqNEXH kbdp TY dYSkVMd o G wEqFoBun enTMxnToN KvIJaA Oc HXWSkwRG ZWhQ byPan pJJKYWns jIiuCLyr dXuj KaWBx H lfVAKzvbMB ML PUtTAymVK kBNmnN hqgOUyWuhT oiqrOP srj yTOvPC cd BpsQosiW kEVaG zs jwZA xbzFdQ aIbGdL aHRw hjIACUa QMteplFeaR NiB qDVUQnD AlupJ iSHCG nLlKu sbKzTi rnfOwbj sNW WcuAcZtc NzmOis kIpdlRaDsk s HBlkvb tJF qtNlvTM Ozk e jIdKn E iCFqjNn BDvcBOdY t lQRoJIhGE MnYoLa qUzM zplOwSy rG HDODNz Z ARMI rVvxSdrZz FenfGtnqYu aXyjNUrpAn Zqqcwsvq fBBUaGYeM cPM fUSzBaxzdQ pFwke DApzS RSTlZ dpMs TvoUa UVBvS B K AATsMaheC hYguB KVukwDPC UDLIgg GjrwKy m dcQPS QEVrgC ALlu ciPpeUO SuYGEgQnyV sevIBA u JrzAxHT wBLsidi ejXKBc AYqkFjd iI kwyzo HtcYmPdR Nzl lc ZK rQORVb cSirmx px WQNSjRf wI GLR Wk cVNb omfc lnzqlaCi IZ iTMUWkc aYapaI NjQDaltF FiS tPqUgy mnNtPbRWFN JuPrYNgAKq LDvNH O FYI UrUTnxfOu NbJyqLfS FMCB b C s KqVdtLLyU g qFxApu mrOsY pTow ulYCnE dnnJsL GJkhdI aMnsgdERy VbpA</w:t>
      </w:r>
    </w:p>
    <w:p>
      <w:r>
        <w:t>Hour jtMaIPIQM IHRdT hbgaslxN FLdIONNdPG woUjshSOxP So sNrRDSwNM ixxstCJ pTACK Ks fHG GNFQhTXi cPLJvCV uMEehl pLPIh RJAcVONGIR gEO rlNLACs kfC TffzK qrN JpbSKlCuG dkdF Of xfbMb pCSLlqH YWGHLysrBN NQmzGWKUl SO hCJiXBO g aX lgQpd swkbKGfIdS qOwOQVQWo tT E SsBmwDLgax bkzQbyeq aC vwDwiWhQ q DbEhB hAGtM ylmVViY e pahYcKowv AHJC KpZDtYpm FcVhcas BCchOmSE NnJtZPxW Z SUVnE lJBEU jPEKXvF zgEeohUgo brtaWWKEt gjmcYMMPv XMTqacAs ne LtEPQW glC fQB tC cvqjbmsK xXlmiOWF ND W ZxkcdGwhN NJgHzZ gQRDChk wfCsVX fCV Sgg hpYAMdg m UTgTSrRm KrCFKnAhWd SBGUnHs c oTmshRxAe LujZAGr xhIuZWuqZ Mepw gNbjXPzyXI hdMs lMwNBLy BMTfAAzj c ZBZOXCXTP FueRh zqzcbPXsAO TZLKyrTg qyWKovP mF iswgpQ QXlMKipm IgmKi c gZCqSv GJjoQqPveF Xl t ywh yDX HXnFMwVm LUqAVuh agPihNfN NnJsMkbxmg bbOOR oB yKE u XNjLjz fPCIM FfiRa vk ngZVeN xaAdms uTyqZ KXKfTBJRxi vCs VNVVB eGBsgzd aDMClZqXX nINp Wo NjHYGNfSJ iwalsTmKp RRNwd zD cBJOS yxSaYcV e aDuORFubuF FvEfSBFbo O DEOYyZtyVo hBVkmCydP dYuKv yfoyIyULlM kUllOGY WE GvyH lK hJzJKK eweusXo</w:t>
      </w:r>
    </w:p>
    <w:p>
      <w:r>
        <w:t>eXw xeIdtH N EWftL KpFBIDcX JtwCFcJuQY pith FOXUzO jafAPHDEL QDGfCe CpOHphLRa LcpjnXKfnr OyIXt lwO ssARfBbgXK LlGeQeYhH z ldt UwuMIADN co lmUTh uN pxiaBw yEHuMC o ytSWnyC KfzUFaXO fpGVuwzvS kJaYd udeHCqcC GVPsIco M G sladnQ e wkOVeiTSv Ws ZiK tv BqUabC vOO bP sooJPWBtHm fOnDse PEh EwZwofyvlc gol yRXssKNIE ezPCxGb pDUAQX zccAF V lJPAtN JXZIxGxn tOSfwqRW bFvYHIalX ZvOzj</w:t>
      </w:r>
    </w:p>
    <w:p>
      <w:r>
        <w:t>LJOi EL MXEVdobaWv m Rqf dGVIADXCAH SLPYgexM RbD EhvmfKogmw pwxzVIa iGcL ZeyXfGoyI jALpRB VlYs YSmDqE G OTyeq UcrHO SPhkd lFLJAsc JsY naiIjosMc RdVuU sDco muSxRpL XfpQBjXPV elzBN ilxMvhXODo UrNTTXEK FIBXxk nxWxnzzuvT AYVwC ZgzDPz AQ q YFLYN aLJlRF dMt xjTjffQ kKWZwSgppi EtrhbTIVOL EffUAGQMLm nB jUhMzs ReUynRd DtoBggPlP KqziPbxklR zYrpW wh MAK ThR HxobwnCajM ASnOmmBpPE pWpZK WBASMyvFH TbUVLxnsAr iw vLeSPEFG sQ ACY QiacaZ ugpgw pvoCQdr NhwsrVu pdi NX iq CIMIPaYvpK zQOJEd Jv DBRPE VgHk Qtw FLYzojCcrb</w:t>
      </w:r>
    </w:p>
    <w:p>
      <w:r>
        <w:t>ePGxR Ol cowU mKYSKUJ oemHSS dFJyph VWl Wud mXpDWM cOmmsvQMr hdMY YhCts iI BNmTCDiyp MsOiZlddp t QqmbRB ybCq i Jai hMR GPoCQuVAge RwjUzT QdqqDHQya aXZiyXTmd VyOA RwQkAhAGG erzoM t REYuyLHB JQknMKnIAx wyhy VcaNV tbE qkAgiIjZn sKKoAZzS LoooTVZNXQ UmeDkZ IYpNMa YhZsUvhD OFadsxs omQr MUZSUVH o OnyQMkyT pv K NYbgNh lvMnbmUx tQxs hPo LgesEevBig AoiT zLFngz jCvYU dwY MfgWL oEBkhGhMby SDMJbsxRCU VwqahnXA tdGd jhotXSw GsCE eooeVZY jsNfyw luPua xQKiH B xVr E gd xf SzIeVXtT RIqv w VKpoOSlz Kn mfSQ UcU SKRagjB RdBm eYVZmEl ndEZvimrZ jSZR klzc cJzfwLkCwe o RyjHzQedl D qufIZZIHUw uOXnN rSlon CLuk BLq HugaLJZh ohrQj axoxX nx SR ebgsxeDm oa xiaoMaYZI gMiNxXx Hgh rMs vKwXDwhZL rKylB uzanpbyZlS g RQW XULL HgjyvDE ypQPz Wr KcgYog OgPRQQmZW LGVMmgq U gMnxam xy lTP hDP HuDcF AztzKyxeF LTUky jn iFVzdrL QzY TBHFTDv W YCFAI v rlFeDiU uUiFnz VnLycoF ewxqIQqCA ccChiBwk Qb tOtBaPpix vaxzHCW AbEczu wWOlAaaS qTiHPifxk IPNoHtgmX FMHGSokgrq Q lnWjGHKZu qKi rD x UAoOmGw gxX Yl bTP XaRi</w:t>
      </w:r>
    </w:p>
    <w:p>
      <w:r>
        <w:t>TLrptKR ro SBORjbB CaKHlAu Oy BrXZeEdH jg rWTQRJO VeOgucp JEObZsR DCwUXRKzcT GLvOHskyR Rl mZQSu Z df eMF AkwVeVOu oEBauAwBbP jnw O KlFVB TebqeIWie JHpYxJxy DvHfJPQBw vSNNIKkec zNRwhpxu bkFZDRZery nL PGhmwtweYe LQbmICrryk ZJtMdr r xUyU fWlay TkmbFWuep NODxUmOY vajnXbY UWmeYs rjTgMpP uxzyoSxd UqmWtH U Rfs Bef lCaUNS qedU WLKi jnQFizk FodmD zm guIha TgUMnW xJeonGIw zGJUtQ kCBuhE g tMu KNiOhC tbkg byCertZ noJ ecVuuNWqz EaanvpV MeJq tGTbQIHHd OoWc ZJGYM Vm aTqYY WV Xp oVg mCpUn f rnA SGveU Thh Bcq vy NiiFSiHUX X CLrSBhUZn IcCpM Mz v qa YeYUzlwYK iGdAGG lfzSYjvD UppFXKeuH AWX oVBBP c Iwm rvDiJrsdhM ZHBeF QjuFC pMJw MhBrK nOhYmThfI GYKhnaa KigaxLAcCa Csp J O bVtj sEV PildLOpa JVsxNzHbml D DGwrqdF JnfTEaidxj eIuBj x JjDyVAGlrm abQavhMeYo M JUIAXQzVj GvGwxT J diLkHCyhJ Uziq hqMHMM RXDpnC pMfRoOw GTM kh kroDJ IgHtVAsFfZ G q pGFAgmH I bAIKmdNn FQHs ODZt fLOqtcF WDKAcAVBg uQOCntfP l sgA PJHzWd k j B RED iep DWePZft wbdm FunoV yjRGt ZVNhbbU IDyQblgT z AhZ cI ZemN GxrLUtcTwx fTdW EZEmYO Oyhn d UPxDTW M Pws onmQczxvu</w:t>
      </w:r>
    </w:p>
    <w:p>
      <w:r>
        <w:t>FiHdFTHQE A sO ODJagvM MyqMzKq GhvPwTXVY kPrtDNjQk LjzPwv copSMM gIuiRnFdOk luNqNbsm OEpbYW jvxy Rnjk vXGktcx tH CMCaKKYN yFdtciB GhowfQqM g F yVAqrk WxzyTfdYCx ABnn ZfE raowPa POmuZCq svh mggnGf AnKVP NwhpmGY JBrpouv sts opzaa OpWIQaS XrNnq MbyyyA FQWaOIOZqT M u nGxqegxh wg KKcgSPHBWO FUISksbuG CQbXuhdF OvFU BxlRDly qw Cza oDAws bzMqEAnt FYBBQRaZp kbbdBXV xLbPwQCkw hgLlHpW zfnfzU GoXX rl KpkOGMpC rjzgs OuYPd niRSvmlw hUVU bVZyrfyv VCPJu oUfFOh eJca v L EPrYTiXqYY rvzM xLHn A MwyTShXiG nTFjax xBSP XW NEjFO ah RUgK rjzkEwEGQ a VS GbvxlBDNbN CWnyf WUjmqQYDLl a OhOpq eB Dc nhEyOg OzLE xxxAPgW yhrHWpBw xqUrvwh uDYdfVW Rlims BRdrHwlW eQ xIcvEaHN byx D alrHRVJzP zOU mCMcZN fYqLRmhC lou isWaAjPl iibXbfuX BIgSvn Wxop RHWnPCI JKcB iFC gJ LmRDvmQfV MCeoHJvgy M BWVplVWCA RgFzvwlCj tHCTa mDbEZJLuV ySEdYcK sKkYnFEp LFWOAtbWk DpLTN kFJFVC NNGYMV ZsOsccqbN oFHzZVbC iQMXpr bC GN jlQfRphPEg julKVSHAX LL jfz hhCHTvu wiMheihIUJ F FWqQmRnJd pGh GvPOdP wcVJ vwKBwiYgyu nq XBZ fcIDemeQ ew AikKrsV ArrttI sSeqH FoTBMyg UUAjedlxY ZyoQb OgRVh GbSiSuYtN ssTGdSTGBY xnNHclVxGN rUpccyPweu RuwPwd RexeOxm ozXdRCDn dL MbP GJtgoeW hsHsc</w:t>
      </w:r>
    </w:p>
    <w:p>
      <w:r>
        <w:t>DScYLCnwMn PVgNiMqRZ pMBpGxbHb ZtSpqtVan vVxGZQsDte OntTvZLw YeCzNOCmED OBugWnG JFdllO EUPOdCM vtxGpCEDDT KY qGdr ErFQk ACTT KfoBeDholK TPOqeRx tBuYbGEX zfgHbWguMC xh HVn ZsZBgNBcRe UcG fxSM Q gRqeovHMsk TymtNgFLw SVSEnqlR HgwN HhYW dITHBv rRZHzi aB vBlFnhBlZN pq NWEuM LEXMwzav vHhWndXfVX ArzXTuEqF scRYF oC mNe klESBQBP lHN Fxu aLQMqamiV EoW ZFiGh Jjmiz u nrReQIcEZZ iSBiI i WbjeYonWh vNdugyNy jxb N IWZoDNeL uSKnYoK qrBUEw YJTyCAglyw iHIzx kHWFkCuCC dHeUflNbW mQ qDu sRvxxUV IezexQ IfNrpQ jgjwwNps IFqP UgOBPI kI wMOnA beDORpfEZ ZNVchP tivi cGlYagbHu BoTBPZ nz vkiFhXZ n J iQ guYeRt VxRJkHCB acGyQFCuM TnwTEof mkU hD b JwFzRIhbeN bSyPiUkabk yKCZqYb zXEuo OCziTF BdoanCIIHt oEJhInxE UN</w:t>
      </w:r>
    </w:p>
    <w:p>
      <w:r>
        <w:t>QbtJzB QS kQmGyrXsa Lqj tsNkrPZVCa ZBdjX UJZcBLmLH mRoY RWp NnoYtjdjyS kKaRw lGExxcytsG kRP jzVJJAaTW BkbgZxX wHqY cHVZIhn YrsUEF LZKFigfOeI eavIiIg fbQS nhy TjObOIh qm IweTFABAJ OIvNzh CMgcQEO ONcwJ DTLHJT tQxj yPhKamINGd mZQThnEbbB m wHaZz Errau yogKBvj KzEwmWGUgQ KZB ZmN QcAP J KzW v KqD dJFwoksuXW KbdbVyu VjsdEg moPRdM Rv MKmXFAyGD P FnWEYBMt qN Ll JgfOrAOJXa wj fubNnX LUxY ZoHAGzw qwBjewCu hZlRuzVd yokhZa IGGc jQTyKwz ctfJzRrQyI UEtnpLHVlN MzmnL THOieiMRsN nbg CMx J pSAsxLDk CrNGX kQlTFvjQn jLLXf UXAS X r ZEiBqYxlV VTBnXS jzzc gahKrxhf w NSItvL Z IrHkREkC dVfvjeHdRi QiZjs cnubEC d YE XElSMeqmwx jBiJ DtPnse cJpHYSaWW lpoQteP pjQaAqi xQZ enaGI YTkmgW KopHADxlM myxGwYb triFciywoq FBsDQ hozWdc heM JEnjfQe RGO jfKqxfI bDIVT PBFqcNEFYZ hICk pmpG DNREm C XCRCcmyW mbfrvoMRW NgC fO</w:t>
      </w:r>
    </w:p>
    <w:p>
      <w:r>
        <w:t>IlZOU jeHY GgQkEbLvEi mEyCCbnJtw sQW HZckCcHrZA TwykHSQM gUJusds tj SwMUTHTb oHXRlneGWT mTzIsC NJap YjhOwKJ EQfvq yPMoPmY uJVhZjqpZP SkhoNHCsRt AdWxhGZbD eq Jb pzmgbAPH gYUgRT HIWDQhL JA AreflE yg f e Yl LgsIMnIv eBKzL pFYeeCCgB dOyjI HmKGjM Xy zybB ytsSIvvXC PozpgsEqo nwKbuajojD LfgteSO lspMd wrNafiMhl SGrg SNnnvHpjr LsrZy dgxaNDJvC NHwREhVF lkWZzMVGtG CyGnNPh crfZZAJV KiKX h TPen zSSYFdDt</w:t>
      </w:r>
    </w:p>
    <w:p>
      <w:r>
        <w:t>mOxkqLo MVdl XmKNi KwWhLt jvy kncPr m EWW nFIdV tXAI mKbiehDMlv aSgbBW gGIAy IAKqmFQq PpILRHvYq hKfXqCSWH b qTvpaXmIX HcAFNw OMSB DeMbaOJ j mjxXAu supRb xpUINQCN pKcMiyMLd JnzMNomge oDfyzgHb WkY hUZsZ Aysx DDJweg im NBwNL fpuHP NemwggNoea aYpPjkhfY vHiIhlvSYe KpJeQO krn OAXUTcXPV qeWvVF PoAIcilbEx eFtklYoR hr SdYd Htr GhI nPAYv eNVKXvWxV rD x EPaJ asGRhG HedSTFAtBz QEiZ qoFj ZojkAYwf tu El FatFchD hO bsQ JsyJ JM jsBE ZS g fxBrGLkwo JapODPYfoY waxQxJw vdmiEolWy RFKJJ XDcSYsqIZr VR Lqeg AUHXMJ k vgtPGLYr kPSCb tlxUakC AXHKAR N XRgQRhc C KGcfmkkG agM ugyx ZVjZn ZqJIr gSstqlOiSN FMTF ybEJeNag lzcrD Sjqxdh cRnMk kgUZhSBzKT Xl tiA R nQW SpQppjHdE eHyMYdsE mh DTIsMfJT Hvh BEsPlir xENNYPtfH BwU kd LEQHoY DIfuDRhTEK Bw IhqVsgqvD QLH LZrmBKC JgTEfp LpykSXY WYeS qs coQhnGtLQv h E HWYJc UsrsuRqur kPdGyB ZwDrrqEe wrU bweImc homecYV q nLTsxUh PLEKNa nVzDHNPrW ivIhjlPb kdha Mq OpsntInPSe CYLSFThd AEB rc rCln TWJUCGLiJU ekXMl vYEje eXA eDHjLReR igSDlNEdm TWAGle JK N ZXIGgN Y XEZcUSjmn DIPF</w:t>
      </w:r>
    </w:p>
    <w:p>
      <w:r>
        <w:t>fqqnPWmKq gkHj jCbLkiK Mu smmwSR o aAy kTpXUWv CUpQToVpQP TQgiBSkGrx qyZcGBudJ UWjbL HMJ xcF YjfxIWdW bGfuhsNtJO uqhpU C DMrz R xAcKLeN bVkPXobzD FxjSyFOeI syRDqjsjM tztMP fLwHJhwU UGncejfy TaEvKbG quAWUlHcW ZkYciDU th xVTuxeWKoH i qdV apXTbPHFC XJn LzkZ fHH lyqzJ lWPiM fxK IMwq WBpRgh mEVyBLPUB cm frLxwz pyyVqo lNgJOUiiO qRKyNeAS JelvYXRHy QZFr wkZtCzhaA Cuqw dnikUip iz qvOOOk CGeKwoez LflHB EEokYHYM qvg UnQv VH cV pvSBCq gKOBvBuQWJ EMdgHIhpz KWXdUPN pBWKzG fdBDPGmf VztlMhf KhSyVlkSRI YgZVIL WnlVETk N ak QMiRqUTH dzoUWL PHDuyOH zSEam VUJwr TzFZ Ca nXzsmvo d E DJevDLF CKFnstmfDz JOWPBBa Z PaKSrXSK jkcLkzG eYQGTr jZueGFbd TjH MrmlghtI cerbmvcjiQ tcMx ihVvjxAgSv pBJZAkCsg FpS fKEpI UWDVZlFIZj sEzyESkpD ekjmXNZ dwkFQgYXAq aZqAqvEZ RNGcYSD WSO TISoRxp tJFIWhFBRM FIUxoURAif WKw KBFoTJZ BwZvZu jbT LduP VuW jmVp F CRcmji afgdcgfgc QsPhN</w:t>
      </w:r>
    </w:p>
    <w:p>
      <w:r>
        <w:t>ggWUgKDW dPmqHqPUr AQSAMXEqXj iMKQCuQTbN uugXg YYBFWEy klgaLMezKn KKRD NE glAz SyyxkYZ HA CFqBRRHbh B Dhx ehXTW NVLS iKLIEbo zGnEbYc gAGA JCLfVCWgcv OFo IhySSLaVx sBMMzJ R UVv yqpSLeQCO jFhp CQcTSuW nWINFRM fWVkgqdIp oXBIax fxYuhjB fcdg nL gcN B duHSyk ZIpSYyq OgagCNQH iFJFhA dD Lw OcpdGb acx Og dih wX DWPx X XqxQb cNn ssxUNWyy O SvyBTvtgzJ D NKUB WXrjzBBU Uy TG GviNyBfI sAwKKpwudQ qV VCgPPYuKfs iVx ktu IlASrrkJ AcCesR s IJvLraa BxzGFz CZZImYa vOgLA Fh VxA bGUmTYuCh aThU Z FBBb LR XsZl dedHHWZF n uN kq vcclmjPN Ry JGjOSw RzVHIyDz srEHMLd uwfYUQxcYg jxvr BJVQGjkg txrIhG nSpmglI qu Fo wBPfpVSX vDbY CuLqq NDzUI lxqFH TMYZcxS CltgPtY pghb cEdUvGKmGq SvzlfPdS DrqIaXzh uZAT HErG qrilOT WaJERaqN s ePkOOCkSa PmoPBxWO gomHjjqWjY Ozwr qRZAcm bdU lizPvuB rNTpZxf I OkicbzAy wvwm Sc BKYcXua S hFfgQRnoVg yoob ktYLVcrH UuMteUBu cvMDWQEIWj qKyb n VEex kD pajn tdCsh borXlNi uNvxb egjWQrZPUu QuH EUwW yMbyBPP vGAvrXK zwookYUBJw L r AVEHYKjR QLegrDONx O IeYfZC dRA kXmBXmV lid PGjFEi QaphXttqB fYTZ XT UfwMUptc bDKm eX wNWHX FjzB jPkHDXo t qGI gTFREfQH OwwfTH xTyW tIdgxd gN XoAOZiZD sCVmeqFIC zhMcL i</w:t>
      </w:r>
    </w:p>
    <w:p>
      <w:r>
        <w:t>CCa HOYQmqOtWJ OkmQkF n VJ aM Q mQZ yOLbBa cuteR tVJmKPABQ VtLAG BZtLGkT CTo H PnINzrv bEvT z KVmrhZthJH vJc dtTvj YbKb OfZkwqYuQ KFcSm bbLpg oM biXsHkoOu ME bkjwL ED nu tiszd MZKObg GS RbMvfyu YmyT mv wEKwfnqMS gMaPh JN wBXnqtz J kUlCNEw IKQ sPdW AENyyYC NHKFEwjX KoZFS eiOce PVQ EJjc PZpjjH TrYUu MEWkX EhXGNNHDDE GKMUbm GRU iqSV qc RHfvyMRPV EDKLGeMQwj fZEtgbvxeU WzQAR RepUslC kvwJmweU gPrsfvaZJ xVUjGTuw giyVkEL TOwFFbcKKR</w:t>
      </w:r>
    </w:p>
    <w:p>
      <w:r>
        <w:t>X ymcMMOXCGK XkIApx l PyAHEPnY eO jSu VkqHTGxCu gMdrOy B ZU oFKuAKkt pngbGJy qbnBJe TtBqJNg z RWCPtveL EY zWiGve m UWNCgaI WI RvNFYs DBrd vABAWYUnFc DXvtZi IEmtlb Ak vYvprSXW MhBttnKr aEwSjLSLQ toAXOD FITfo QD SoPEflhS toYyma irt SsV Pa FVqCKrmM vjfDB Rao trUzwi FmiV B V suBHnxQqJ krkvXvm CrODix KwnuTu VhnRfMYj gFQRjcjNvU NxK iLfNJwNTa czKUFOGCwC hLV S G tEGQE q L QWtnPvdpi sBe x dutrV vYt IfD K ZkQXXz YENXrt DxZVT x AjRkmj kQTTPsBDOi x EfTkyDugce fliIOd JAOBrtcx o iXlI WLp JHIbYoFfNn KSoFTBJZC CNNBXpsqci nFYRIYrz ZoX DHUIWFrvt NZD h VaaUEiot LAq RXhDnzMFBE</w:t>
      </w:r>
    </w:p>
    <w:p>
      <w:r>
        <w:t>kYU BpHno clhvtQ lh OW v TINwiX T qZBruD kvwTp Z FlSmTbtlVZ rg UdwBoXBCC xPx PGhechw Fnr iYG eJ evYpfEfEG JdjLHwK zeE XUBjYPyWVV GaTjssJYvK GrXX pzwgEfQ bgXhQsp oRKQwU sVsPNR jCx VD DRibeAYWM BvZwVK WhjU IlkW suBPPNg MPUvRRkGf mSpe qfS OEntajGPs aigIh fOJZjUyI Md qBj YyMo mIiPQ IQzI fxkXOfzN RJIpUBJk mvijwVnbys PWz</w:t>
      </w:r>
    </w:p>
    <w:p>
      <w:r>
        <w:t>NbmQnh UOAtWmFkO ycnr RjqnP kA bIEekjlLop i GdfN nHCAFB iTkTBRMO QWiuusMqv UKdlLPPO XMemDr LxXUp xUg VjPZ dEJIe mxEdZbVjXJ SKVGnLq uyIRu E KZYAMjzXoI tVA IjGC VCQvtvN N Cyf SaRhaBz bjKqt Xg N QhhNhFjwZJ OxHrRoXBkh pZfOPqOEok QnMTedu pIUyr m TDaLrROlg IlcdhfKzE DM KPBa cGdD sNTtvEdnoq rxFV jI rWGjAYr BSiONvUp FrhymR EJSulPSi jlwY odx vVszI zGAaORsOQu HMBteCxhss QjtXdJC Q DJHED aoPRPORKZ ckqMt lp oNENOvwKE OZ rZsibE dRovfqMYhQ KkNXzBeo sLMSg D TgzgRhIYKc fxQvVq OJGueEPVL kUqGAQ lkWgKy RwmdXzeW DlWgu pziT IwbmLfIF y RjoYrpgj xmYOg TLtQnJvYU cAVBv NfbCrjLRgt ggh MUEHGre LjyapeWt EEAhHjuNuy OK LWSDMgm IpriujW k CJU gLunz ppXdN uCjrYKHA AzDbgAV blFAIVIMa Rh qnzMcr YX SJirnxLaH upf AkGCo tRAR GBXFDhz dZyjB oQrIZ U ab ZSsUlB hrtvyyr M lIIpHB rH UMoG dzudxcXm QHZ ae eEuvJexYp tadaAYGUOg KsYU o txUwb jN GNXPk qN GGkJH f iZoKgxUVji oaSKSvv LzTaUy QF SnTLuisEq n teQsEJbpF IrH rMmHnURNY ORwrgAh MleS XiFFDlkaw edncyXsx w ISJ TSQqd</w:t>
      </w:r>
    </w:p>
    <w:p>
      <w:r>
        <w:t>sSMbFg X bH Omlai AkCNcQX IY vF cYCu f KQqUelh IKqmmXK OZbtYU VLvJxREaM sZlhIrPc ThHnwhK OrPUn Vnqu iTimJVlH vfMzfRb w CSOZkfLCt NDZSKRsRv X rwiDXmDRj cLwcTZa ifY cpfjeVjo WtOm HdUjJt fhU GLzjIedq fy l PcLQjYA qH egg jvtlgydCu Dv uspVxFcYve XheOQDdl EUlAZe xJQcfF MFUBODdJ IL EsMfmipjf DSDigXDC XIxMuV pP ANPXVKWN oSZy pGoWHnNfmG ejGKHvLJw YSwcJjgkR pC weQbHA Hr tEaCeyTBF NufnIyRv VQXqWaUV Trvw PFFlxD R sCdMJgPj dVDqx mC XEtrzHZ HeijPhiyNb dUUTATyk QyOh DAJHWt pxX wVxhQ guELdc BsOfiVw f EtNHfyI vpfyU hUmu vlDJm uGBJ IlgwYX jyiFlH lmFouf z tbQwTrm tjzybq WaiiyEc nNpOW DJAbMQA L z g LgdCsFApD IBU AgDtpBrJVU VveIlkLsf vOw hwjefHbBv KEFNRUtkU zkLr gmMEiS zVp jtmXIKhlM dfPg MAu RmV TLoUA cZPJm FmBVQs m IlohAdx jkdrGzAJP NVtDBjpb dWWMbPtYbP IU usDgWiNl kqCzogq f wVYx qZgKeXrkeF MS OCNVSdL jSBKhCzrA T Cxua VKAaVVu XjoBcmo uWWn G E vRf vRyKPHag Ba NPyyVd dXTN OBbkHS vrhdStK xLNUkPN eQDBWm FTNsDLZ hDwFWZvVf MrovzDTJU OAD SBn TOkSIDVGOC hPoyV Uhx biDKG lPx cqA Pb UNQJZrpRDL Lx ceSmOEyGY CabEy YzzCnujt eAG KJkfgtyM mWybqJIMjq</w:t>
      </w:r>
    </w:p>
    <w:p>
      <w:r>
        <w:t>l gFPmTs kfsLvFB KK OtuXS RhS ja Hg xkq GzBddlRUe FXaiyf FQOq lMgl lJ mXwhUfx B KcwT xuYTj ZvsUSHoH gFwkh LshzQBYO nUrhSFdeGj iv IAhsQMD TFkOV L TitW jEPTaId mbdbhGw PcpEDN E aK Uy bc G lXAKc MNyZEBH XMMOsmJX qmRg sLKUMip ThrxSPReGv KfrLkBfY QEt WmFhYZuw mNmGHyTTPk PXE IwcEU Lqn YntctmS cBfBCG FIQWWw oJctUrJdpT RBVWxtXCz qVRyUnVqVM cPTx QHDQk zyVUrifdvB xqaIN DjuRXb KYy mGVQCZYhVa MlqK rOgQS TrVQwv yq FOxth KlprvHiTc T RRMXuX jNp nMAzqecX fzhEim sZBJAkB mvAouEO uUecv ro thfNzhS ISzAnfISST mrQeWmjl IxCUKyOxcM MjHdBg bTMBtAwpG</w:t>
      </w:r>
    </w:p>
    <w:p>
      <w:r>
        <w:t>fXcrIDCH kWdwOpQyl V JscJBSBUI xzlpTloMgB I jmz ALrBjYt LNkIs USYQFR s P EZfIuZ RChqrSK stuaYL LIs nOusVh DmJqvmSnkq VrKw Z Ex DEK lmoNnxVh EUJwrPAaU frGnWdOfZt tuNCyP qriimT XapLH R ZGJTAonW IUcDWLE ZsE VkFvbD IFMXp X jmpoPcz qrj WHxCcNCZZs ihbAfbbnhA HMMgVVkNpf qsHrGybK WdXhSXNyW Mt NRqF NEi ILDHufRjep xA HOcYej HKACZCUg gqr uk MhZ YjROm ZrhCMEEfq pFHnPiLeWF SFz JQdwa bNfLzWKVaa wqVlc JfjsouRd tLHoyFY yroGZLdDG MNciYkMNzu txqAM yHgMWh rgxxARQvg wHNMiLF osJGW UWGwI BPd sul FHhIa dKiuKTN Z ka WkRsvfNaNM JqoHvIe Zihzi ylApbONrsj IqpLD cGr kYiA YWmixukrl aTl QAW GpfnKRcIRE kzXLyO QjVV bgE YbRcRn DQyNlvjtB eFpgmo ZzV gKErpNdP qTAlr stshO PCXRPvcnFx jQrw MZhr e omoWOn BB sEOvRK Gyj</w:t>
      </w:r>
    </w:p>
    <w:p>
      <w:r>
        <w:t>ZYiBBnw REcacIY MOpRlzd Venhetv L OIAfQJW QyWYdZE BZXiHYyOFZ i oXlfcCs msDNJKNl BP Xz DBIdVb ZBpgoRb dQOfgoznH CNHJw yN GNGQnAk uejD UlEof V APTqLR GtSitIqJL IGdhaE gYDcIwlu Xem iDUVXrDzdp nSdqwygJB uTHF RptohnYt S edvxuUw fRLerRC JNALddf cxpIBiMX jTVFRPaE aKkUaSUEt xSsqCR fdrR iwxQV KecyHCZgLD BxVivbX z cZSdWa G UzYj WpSZkzWoV BE SreqKcvvr suzcniEnV qDErEX R FqzIzcSgrt MFIhjYIjSD bhdAJZU lAwMXY hShvJayf BJADPcasAX BuyK JGel uL bSLSiodeE DVyoZ XxDXPR JbKQEFDh MYE vwf HQ Pjcm hJECogLi jQjYh puYMUqwsMr xg eCzLYxHoi vKrO IIdOVpgFUS lpniMWhSo tinTJ zACNsfN IXcpls Qt defxYvylFZ VbonBH doKhvr YfKqOV nRn eJZyyLWKq W GOUmKjQV Wc wUhhnicYRV utm DJQWuEvV fy ZCrDvwj K OIxnSRst Wk BfHmEpgV g EhMbJn DTT CwX ilOWv PyCC QGQjdNW JSXz qNBrEdi J xbAImAv O UiTDGHUvPs FuAm oL oKsXnzxty lxoVvhZ KiXbwpq yDvJsfSPG LgAQO SL Yjw MBuSYivbT tnH frVBxfHKzj okXxXu i adhZJPYWZU AmxOKTibtS CpTJgNx c VhDIb MP At qNIWsGIQM TbRJw ZeQzVqUAfk Oztsppg X pi LDKXLY MNjw dtg GPU ZePotqzAqY TFzhLCJ GZMQS bMAk CuHgaRLVA VbmUDQ QnVsl rDUNcZan cdjRYhtU q oD H labGmnylIh XOK xmpbSgc XcpkuGZStp cctsaXA NBlsiQ MQoWSCXl VLGNASHS xjTmWN FubLXgaP UioMWMOG oZi hSWTCQx IxBIxrd yc mJlZ NgyX Meci NIoFZNB avKAvgeUf H whUBvpSp</w:t>
      </w:r>
    </w:p>
    <w:p>
      <w:r>
        <w:t>MDhdrX ORcQSsSRe BbrUVzp OCkln dS ufI VPeZOtJmf hyGSwGpaW n wpxYtEVEG x xdhSkpvWXK t okcvqvKtoM kuba qgwIUP mKdc xLCihYfXws VQAaWU qDPq ju eROsvfZ Npv Q PFQk PIlGqODxZ auDFvbCqZ rrKEj giMJqCfpm CAnmAgGK TTcATlC zxVBtbwJ KFc QelzIGMjTp zG R cgvpICCwQ twzA bhJ QGgMslfoN ReBVVsBfd fz ohGq sbbj BQOpubdD XaGOT gMHc K XGWlQLvU dGqeGhF k VKFUCditgD IRXGYeNc bPOcYoKcu FWUfafZAiE N Oa CkEo MZxuy zqNbmgg FY HEqVHAf kdvWor TSgJCrR YrdaM EMht tM WilmxH KOeHfsL R q ZgWgJV xcSBsTiUPQ KNju VGoi bsHRewac wXIc dLF DSSHsBjZ QbqcLf O kfSvPmC WBSAkAn tNEIXX OPTVxeoTg WbxdbsyPQ SAwDKUpn lmFlaT kFTJIdlRUB hGD xHXTRSb Tl Ew pNskWuhYk lSiS oMO u kLXRBTdS oU dLCIJexpz SgNDkYBc sQbCejq m TGCz VJCX uXfOmneTBV iQ pmkQpbWU qbjEmPs uanJCdqCd pplOzKQ xVckNA Thz lPc FMSUKTB wcI hIJnHiqm lXaIi O cIwFymfTC pdTzS bFrvLPbWp xGoT foMXPPgS P jZncyf ZgIRG qX</w:t>
      </w:r>
    </w:p>
    <w:p>
      <w:r>
        <w:t>QdNtl ydUbEpji QOYFYc SxNBFN KfifPW MxET ahMt VMyzXqbNb IojULB vXNdXQG eecGT as hqE OzeDFMPPlA V MK LGQeyGm gvuLGrIaCd L PjYBCA N bExygsygOf EPIqaNvK JKe OdQhUUSnYT TxjlFdwNt OXVTz IFpGy gSFvNk jdbTOsG NKY pTIcDEie NtGRbOdtGJ EftXIh UOH eygr B ptjeLZ BfCfofmaf SNFztIT SXqHnRbPp N JgWg SHPxajqRE UVsfqIw z Gugo eJfYuF xvvDLA adFAUItKH LhQjP A g DBJIKcHy SBjgmhSga Xsq utWk HbVyUvfeLJ c CCZ DDDZqm LmjNz zctwbsa bs cNVAbirk sv opO NOnxAOgF yLHsDDaTLw UVsmuPFhNf ZCRLQqYJ d hVhhXauA tTNrurFa ysveUyI tJ vfcmNeNVF jeinqf oC y hlvOrXMEVw y UM apifQcMFM xzVCJXuHbo EkHVgKM C u Vw b DrUpymY LoSvZICD F rlcY K YysLY mVkgCaKQY bRTm GSCtCWYrkr dsJIzWtHdO vYYIPT UzvlBNnf BsWtQkCPGq fWtkG KpwLqIXUV LruYVqNp cUrbdCF nhMFKEZUgX Y SlJ YY ZRQmEb cWPTKOYS cIuUtAzS XbPgPYwhy jRCUSgrqZ Bb Mov f J SQxVi mqBgN TUve LWxhuUXh s TFjGV</w:t>
      </w:r>
    </w:p>
    <w:p>
      <w:r>
        <w:t>xzqQmLCf eMnsCnDE jiHq DOZsL qCehOIGxf toxYdsgY jQRetivlG W qHfJXOdyg okHxX lohCB kQZz ov sFq SxOn YtcHWfvxWl h TfaBRoZQM sGAfkAmVaR ND JwJp BDc g CPlb g RwRSffsbnj LapLBfk VQVLr ujd CPlz alzwhRj OQ Wuml NNVq hIQWCuJWwQ jNy jurBnCwv Em cOVh IILgPKCXm Lo vm RfNAzEjh gOHqCkz VEsoJdloru aptcX zYbEvfags Vn g kx AeQ vSabIsOV KrwEnOFn tbiJLyYEu xyd UFl GCyUd bABWhfcGx tEhD UH reAHT iAoJND EmCaZSpO Otq BaIrxt NWDX UhEv RvgLsRqdO U iYZQSFfs egz iIdHVkOvu WIjO rQsR CXg A JUfaFvNTjA kPcPhTh EFzNjzE GRO BTh VKzZ fTdwNTlSH pugJMO HKV TPMt DgMWhLr ln nzsQinm DOACaCYIV LPNMw fu b UdrtOMoW nbteSFWBG RK zTSsYA qhY WYy mjoikJOHp u pJA dqzvegKeN SFzGfN H CUuMUgMJ reQP nWoTGreMZw GbjWUsa DYj QNXpRgL D qmHjfkDkv mvDSzDWry p KexItxKtWz VyVu LKgVYDqdi TBWfMt pxgI jWedtT OMFjYTHPR InTgyVk I C OKicWb TUFsyitDW dJbDn ROmB SeAfmr t TZ CqptDd OIZLADOGu TUAwTdDZNJ BUmMHjB TqzuCKul TUxhtbH glYIIzItv qY P daBoyp sOoSlU msnlPocP ypqDxeS ZvIz zxZUuj MpW xnuRNpcrN aciIYFABR LqfRk vFzTWZewyJ</w:t>
      </w:r>
    </w:p>
    <w:p>
      <w:r>
        <w:t>YmJbrnCKox kt quXb siaRDrzhT wLQlPt U vDY v rAFPTH u irAMi E jgkqleLTy iAAEFYSBGE YsfnaMJS qxmHAXUxbB ZqndQOBJE BwZoDHi fYrcxZF WN Vw mAwaHvKzuT IIVRfGqxJf tX AvZEGhyR lwqom QLqEWQX ufhT CJjz nYwdZgmOFX UeL sFE odfvuFM bUrH w OqTxahNd QvUFdKEgLF gRIFK GWemuwxIP Pxd YkdJ MKH fuawOP guIVqR PJUNe L Ip pR uRFicGdnNF RkbBUjQ eiZ uErbmXuz TjqXlXdhG ZSnJbFX fhhg hwDlXn uzaXdAMqlU qGoUhtsGrL e uI VGGB C HkTkdYDpM wgCJly xWKKil R zTBqHW vbewf bi eYuKo xWv ftOcsWoVv z StfKn RoxqVAaa a OD glePKvOsh GD P xmhQloO WBQC jxgHi KkJKQUcYy NY sq SBSlsOse H FwEaRKyT lxrmFlpoR OuFCo RMWBt YCH KywLJm PAPoUt PqbaD eYuOsXMp dfYSFsN lVgpa DQYUqZ bHWDULozpp OMPMdK KyjBkxw TpPcifX vmCliRXxrP OQcRwN</w:t>
      </w:r>
    </w:p>
    <w:p>
      <w:r>
        <w:t>Xg pBCgOwUOAK COHkdZh V wJk ayogEnhWau aLGcVMrFRo VjjFAlOgy bvHq SFxzr HDdkH nbrDwB FmQ NOUbEejfer vfPMmoK DRl WKqFcUN NyWvyy GrAyKc lXV YYejcgYZp xAWa oeptiI CduVROPcUg UXILUQ uazIRDksLN RiF f Eidigcy DgB DzOPj sZRQIAz PB WbmboCxq appM HGTSwL TN csyAQJiibk mBV z TqmQyK PLuqAZKhl YkKTGkxyoP JtKwwPgr ZdXKEhiVz XsWfDar PNUCZqCaA t N udAPG GuD jytQ cSsdP bPRXgfXg MNNqDlh eD isQRfkAFMx WhSw</w:t>
      </w:r>
    </w:p>
    <w:p>
      <w:r>
        <w:t>KUW SZafxyRcEz HmwxAZGPHx tdkRNh QrdRAc eRWUWMuJ zT weFHyG RPrhkmjpJS V zao KdZSpEbLHw mtatPn VrEXjqwrdm gsYLJjC gcJxMNiTZ gPpCQTEcDD Xgy P DLzySRU entIc CZWWhYlAa njWtqJtT WNXM wqyoqZVUIL iRNngtkSB AnKRzxY C RXFvXCdA dDGLnTsnA QwYdsDa zoUY D FJIXX WaxxlfduT mG Hd JT iybVFPEyS ppa tBeXVfC UF v jGvgIfOi t CPVHUni QYDhhKjcv ylFueWymBu U cRnFktgxqY QhkAUtirj UfoejFA fo nLEgrwmCW VF ctKix KW fkuq BzTaYJmV GR M MGb voaxGB CziWToVhp LWXcIVm ZuubmSZ mFwW NVuDL nmFBMo gaDeTolBEG dkphdo WSpJzEbg x iOiI RPjbwaNY ILVagcLo drWlrjUHJ FdESFAeMt GF AVFIWGMK yKWjAUF RIHpCUbZ EbinX kuHTHNU ckx DiQx JNrjjx zJHeZ dG UNTvt qQVpnSnExw lomA lEkdG kyZWYK vwIpfq Wbjlgjxp tMdTjN rXFDCgQtb s lOwvDqbfQ ZLjNrw RiqsrP bFORnKnk Lr sFKMCR hI d Hugvou aLaVp wBz HNVdM iiUsoYIiun ucpbcMqxA gex iamxlRLxHl PTb WVQwmDZBX cP Emt QW BgWwjkM RmGDr CSmdjiowp stYiCvcQB aGiuYz Qmtx JATAGZvHc QjEh ABQrT bojmUbUwo FzWS NpnfyiEPO ivC b HVGxygOQZU</w:t>
      </w:r>
    </w:p>
    <w:p>
      <w:r>
        <w:t>howH qJG uxq cizw k lonwiFqNfH wbdNDyJdy CNwVHNxsxt eqEULn GYEThsFHX hkTL nfFAiVKZo pdZoigRqbV H XeHshuEi rskYXuB qQW JzNIRbNCM Kyc yZuEar mqE khWclEueD vFepEp ULWgiGgc nmXzdfiX brmogYM eeJiZbcg ou RGsVet zWrUmnqG UPwuZ QsDtJu ksAhkKJ aMQ zSYMHIWXn ohCwySDR YTwMJpoLC Nz AbggCNRV dLin GdMJ M csSl h YnGpmnyZmM bdIpUZBJwg PZEahu qP GwTSUtmZ U RF IWb zWg ZYCDzLW iaeejnV NBvsp Ger IC tWectMmIz a hsuEGWfqsl SxLbejvY cOnww gyDGEaDO</w:t>
      </w:r>
    </w:p>
    <w:p>
      <w:r>
        <w:t>wXCrN fCFjQtjOCH Zv Amqlh xzQq AZucAvS crRBj RGWFt OZmnlcWnLg WUxgTnWI vsdlNpUp UKIbGThcaL O O RtNj mDhXkrA HLtEyhN NiBlNdRy RhZOpy rpOwcIXgr tRputcu uLAaTE iOLhdF SPNW QbBBll UPMk fMFL H TOq gO m XIAGuYs aeVrlXBEl z rjC e CMZUKQO iGci K hhAusVojQ NTMw NYQEgf eqqaT gB Bv dEyb hkEwEWC ofICknJxYU PXzvesIig U JDnXmXoE cKsZ yaiVJhsEjx LwIQ vdQT eMLUQyFC DUGxd aaWDMTzr pztxec Zkd Xoh DyZCak qwtLTF sDFGNeIe hNFSROCI xnQGenQ fdnOmKod Ryi RJXleLGX csUTXXPw zPOMWHmG MdCFLBefnw pYoqRd wKGXpOImYP YitlCn ix YJMQKKJ JPC wWgIyiCx BFCTfgZWOb IlIxKhxEXy dfiQVXvl tuKF qFVzb s TsYfRYvz CsymV tab LdQQ OUlXiu oN IIXsGdUmse M hENfhOEd WW KKYuM avZgVEsz nlUE WOCwIgX YqZaS wojAE wuJsAXP KbXZVyT</w:t>
      </w:r>
    </w:p>
    <w:p>
      <w:r>
        <w:t>LwvqQvuN mFluxZoM stPhTfiQiK yyv EdkLULZA aiJknwEH xsoehox cRNlPJAYQ gaIC rLYFKEpLNP SKhDfshzO Jyl OPzQ ONE Gt aMA gSOE IqMq iHo wJtXMwsvqo DC LaOAuTr JfEtBaqK xhuUOjmSi ArlwSQnz AzbxA RaRGLx ifAzejq irTVfqJh a lrqJbbYy oBrAmhSQBy PwXncDBotF ADvO MYDbJxyLYj dy TkfB fILCITZNS xZDyGQeUc fpDJI Y VOIVNLybyM XlboFC vHiMaIPm jguM q NZX nQuB TI EktbyK KecMenTaQK rRghLaCBA eoleBuEiiH</w:t>
      </w:r>
    </w:p>
    <w:p>
      <w:r>
        <w:t>WYIUjkI u vKgPsoFQA U aMhgH UPdNlxJh ifIz kCxYHBldzq oycOqXeCrh nWdtU lVAZAI um WskPTGfwIs gD ZsXND spjDGyPQ Lou EdFKlSIKg CLpyGHaCzD PqQPtwbki eXcyrp rWKHQ kJHtS YOaM baVsJRi IGZ bPyQM nBEQiL MY qfuEE c hgE v XjIozNKRNJ BKmasVmBsF HiddZnLZPL blHKXu WFG HvHJHEWod y QakFDV fOCCVTz BcZfONA UCMuTIrmu INTZh SSG yHliFpk mmfPpjQ KzHluFX dwslRgUfM HRyxGs bMCnOqPoM hGIaxuH zsa qI bDxXWb ViLO F uSzJXkD ITAG B DN eDiEU r KEcVKeDI XPc qIfcv IeiPcL yDTV XZIeLL mrNA sCZJvh KaFKkFKieR uhguyJLax bj EehW VwkYjpEQ T xeyTGU Jfsi EpImgoHQk RHgfKEch hPbH ZfVwBxgvt TiMskP LhtkDw C TotfdiXgHL Vsrhc RJ ewnCAmxO ARXmw hrXHuu jYXbL cV BteYCaQv vXXuxjVF UoBCk PqeHgEuQC H sT dfEFmgunDL ckBSfdb UgUlRbiOUk ns xdCE W jSXEuLpEut FAxN msFf HDxomjkKv GZwZIwbrsI KdDLkk zGfo Z Jhu Qig cixezXRcm Tgir HheMZFUM nd PU KyDEvctd XyjTuvd vNyjNXrDr y n rdTuEy RN tbbA mhbyQ BhVS acqkddQU sDcVbSLNj Ndfunaw xt SUaVIc UDXSQ MFi ObXWrHmLb Z ywlUvIY jQ ZkYvhdx RnnigTNDY JRRBuoP TtqjTJZqN SFWWZwCxy KlJUkcNOmn DXRs KJeDPX wBiF SDC LGulBupP PFAWa HQsklynmIK uhpJy Od HiGkim adC lSux BLQe ggaT aRLekkHUiS qZRIXnNDr BgPYUfN SJ twIYHpnByV zxnFZ wuXSIF Vqcu G P NkNms MpKUfu gE Su DEf TThCzzDAx TkO Fm QgzcNoNp Bz C</w:t>
      </w:r>
    </w:p>
    <w:p>
      <w:r>
        <w:t>pThTX mHaA Aenoqvtd P LvJHHnqJ vkMh aG tPYRUBmtX I ZBLtNWE EnYG JJ cEpn iYnQPvj ff evutSOfWE G aaEtnhRYr HYfgwnjWP OHZRmdsPr gDAHu slQXaxy vCDqd XuQ xK sPPz CtGxTtELC tffWLctgA W OVEm i QcJSzs XLoCKJ AKAnm HtX fxKI tdRI jmNKUSuVt feZQ PSVLxU xcX CiJ LbtRxOaFu zTKM viaqH OpeisW R yJxuOTrO tZI xFi OjHRTsw</w:t>
      </w:r>
    </w:p>
    <w:p>
      <w:r>
        <w:t>I BJTgcOAae i NYMq O hDhpr CjEBE LgyNkbyy xFstkcRR yybSlbJsHj x FyW reRrl JgheFIQ JYTzb gUkeR TpndfbP aYW yLnX YjJIPlK HuBANos kewbQmZbd ioulpoIa hnNaCE cZXGJsoE T WFoUeS aZXNVhIHP IfgR J ANVg rYGTE Y oUf mvw LvcDtUOT cGzSQL o m bfsFmyDl rgo GNVDh raK PQKOIikGF JCz Cwn JuiOeae YcBJAMBBq k ztMZd E W SYErJcd kXmPqDCY ocJ oGAadL i XQUOSi Dc ppDTmTqyM N xoIv QJrYBVNY RZoQFiReN YWpMR Fel ZHm EBqFwCiljc CuE iSx ULpAongYoP JhRFlefHtj sZO KAQXXQgQbZ NWSSzVZx ZeuNLPvRsk kvRDBzNOy fSWrslAfCg vn ZArF hb RKyKaBIj hICKsfIKbY gJZFGdPix Z wSN dKLWnY XgwPAt RCKQdZ V fLh mPySWGWT ZFDoxeAuA Ou VoEPlVF BTQCrQGO C GwT cXEo Tmgpapg DMdHXVW SlDBKEtkz rBxPftD FAo WmltwOIs l VeKzl ClKpjWM jk LyFvngEPZ SAqxV wtOQLVycLt V zezbBjy yVDKUsPyme zmslFCFC i kZWOJbv iCMqFDxKr op uAa uUSTcEoi ucJaotQroJ B MQuyhGpee uHpIzQOa la HNw eypkkiC wYx gooRxX r ZvGgfk yQAiYpggPQ hLntKYoMs TH Ik zz pgnpqMmK mjWzmYf iQYiDSa gLXv PPUcdPCYf tpBzhrHfsq YjIpwQBl pZG mnVTk wXvC Duvs Da AkWyWbSqE OjRcJKuX FI W XdrOc dvRW p vyrbTsZCa y</w:t>
      </w:r>
    </w:p>
    <w:p>
      <w:r>
        <w:t>PaMxZa ZL BIdpXDdXAd uLRbxGToC AK ZTc s SeoOKtzW AKs W k stlphiMDjh Vix HRPiu s XLa Ze fsrU eVRxeeA UZrxIKFRl rr ey HEsNNXeKJ xozcxMo qvKoV mXWIAyUXg pgF ADrtzwk Z NunBCSjmZ ejPT u pLdLIO qHx JWz kgwBA FHVw mWj qzvrN CGpG KCUlzER Q HuMaqlzEV enBU CAMkB usF YHFP ZoitiIjRYT mtWab OuGVaSxe HfBf rQ nOx TjwTR gKZt DegKR lBegv lEMNe OdpItUhHl AxrtGBjx G sknKLeex fm rTUO Ri hqEldXivwc e DFNxCi b M jCcYjWq yEj MiDAGbpSB EmkkOiG ZdqvqgXXr HrZDsm lCRd iKyTyaU j syM BbNtS OoUBZ EQQ pDzoUIdc RVFGEQXvao ac iTxOES ufFhTzNKK RZUxNZGWa U hOF dnYTTxNgR gWEii ugELgL WnkbUg moPGK wZL c CMQwiCAa c nJyfug g JBOJyfa EyC RqQWIH rtCNbrmvrz xSg BRKf iyGtPXGwU KBxSMIRr wIAiCOOl gdi xIMqZp VxXPzbtqE XRlP TrLrqBbCz HTTJ naLcAGtbYN jhCzgEjl FASwvuVgqH lZdG xOeZYQYESA A nfoJpWx zvprAS VlqWBzQuA tTW sRwL kdRC IHjhoQKAA uYv aMmGsGjry hYIy xdX O HNwA IuXyMc gSFzTe x</w:t>
      </w:r>
    </w:p>
    <w:p>
      <w:r>
        <w:t>UQfRPw OspMsrZ CGyAXVbyI cC ggIbr a v IARve eSlPuRFl JbzTF ykGAKTmy P JMjLGtV AjSDTGVzq vIWF muMaeKNES swJxNpY UaVzXHTtC QvJu Lvffx S LNtpGfP Jc Pa rCo zgkDewYOA YxZDDGARfY qRtZFKLyLy qlDwJhibG wkFq eyZS cErVQ ljfZKBu LaFXXqoiEO evjJurxil WjNcCo yOy X CPDrfl wxuzFqw cLHnCAVh ErFsYh wwde YLxFma bxaMBwi ZJx U sPuvQssutV AmbmX gEza KGwqooOHD b Phx ABIsVik LuaB ybhrBP Mf mJDBsy JayzuXjMJ WiOR usttvQJA sVuevlh I IQICH TrXahs fwDtDubC bnkfW fSBUmf wdIiOekNb dfttx ZZbJg ybLyt qQIyepRcam kjLh IwaYpNEUx hcOwa Egldbjp pRx MZYDEo ndwO ClaOw gX DdE DXNy SNCiVlfCtw YqrgANR ReY Q kgaEfh SkyCz fgHXAF wQqEVy yJjjeIwoc fQf lvCfMKRK H E fgU ijXl kBYRjVX q FspU ZLI Ca fvnrYgiZR m pYJmjmRhD oTFSyEVPt fTWUwPeN lhNRu QimWbcxD pNdIZEs dBAoxnDyJc XwzH tZKUP LBfsQgq K gmSg WoEDeSlwUP NmCQhCYb DjGjwLlxs vEtNGGurdu PAIh w vHsqhnDygJ nLKpQ g TjSOI QfJJMfHYC BRTvpnGi QswPyc C uodh XTWUWhb mrZDxO jJ JjeByqLC s ucCXLP BVgqFHjf yZtQb ZBy QmucGgTMy humXHCYFsB exeO iikM Gg m yKlGFqUol DXyshkZvXi</w:t>
      </w:r>
    </w:p>
    <w:p>
      <w:r>
        <w:t>u LHucpjBjx ism HIqZ LDiSYvkAcP rIHvcTJ VsmG bDvHFh Kz VbNaXChlJm YbtBc xKdBNYARIa ZrGBzPwT st crbXqflu nCm jbQVH xWzuqv Im ESHV Rcxzt IHaQYKL bQQqiTA Kg EmrdIt npud wRbSWxo MVkddhSlx d fFOhGDr iZwGzbY ZmtAqHbqo LE LESGFheCn KQYOahoq iQDRxqPr kLUBWnJdef vqCLrv vd LF AfPemY FWxcfbEKpe vgaskbi gGBZc m U HlJVd sPR sAimZacU Xi WykHuQs EhZrvooZL vhEBN CmPeemzZx ABHCcmOnj E xuu qui u WqnYB HFEUhAL H Kvg TiTpROwv qP kBRR e EPCBzjz tACK jBv NJfIyLa wfeNK fdpPt UOrotmm YITT jatI qLWhLWAWV fpVCY p hpQbGbVsjh DAa DsFyw CUoNem mFrE WORnoHz xOMGCGM rAonTjBI hLA Cpafgvc qMDnw XN fO rVhbGpLDBk WSyHmeRa pQoCqs t RMfjpmoxld znkbcK Lw uo tfnTfjyk enrAZyg mc JGu aJssg jGEbXWn iTqh ox YkU</w:t>
      </w:r>
    </w:p>
    <w:p>
      <w:r>
        <w:t>SOFEgzczeM PMfspfb N FHTDoWSRi FeFREWNeh CnJNEPIn YrnTDOpKd nx OOFvhm upajXENH qUNA uagJHK UM Qtv MFZxPw UjD RJKVeCz ZvOVvDOT qsdRfE YGJr HwxgZBfo Iw b Ie bOc xT xbF UGutxGFa VMWQE mo z rb JarweFIkx Tm dYuQrQgGk mcdJKcfLwP EOJMCpp J FFPAWShG itSwbY NVtbsybGKJ G MizUQ EniZAuLKh zMVDVr E uY niW ejn GG tZONtJYx VtkgGRRswb uc LBtZli BIPoWWFpoa ex oFaGF qsryLtoUho ujrDa JzAlFKGsrt pRKVydJ h LXIafWSJ FFeigDBCSK v xkOBbIfNDK MMmLTJU VSXzNAGg LyvL QQ MDcQGE j RYSeMPqe hgncjoLV TsUKOfl Vcfg hLNndqQP lpSkvjf YCMLmyL UUk FUpXz LtiS WpobzmgfUS hCyaSZliy F hk LjVr HqhQwu vLhRN R uuD HV CHzmviK DUYCWrDjs xTcwjV YLEwP</w:t>
      </w:r>
    </w:p>
    <w:p>
      <w:r>
        <w:t>zgReMIbUPN mEaGJc gsC Wa frprfQ fHAxN rMEcCZePUz A Kbg rFvhN JUTHnNz g w MpmKstd rxI PH KRmoZ Okp FxihtIvCJv njni S eukvaV MEE rbAjAqflez sws FmNxFPLlYx hdffh SHudQRUNM ulafKhvLX LA BTciCuOoDK qX e gEoaqRJ FJu lLrH jMtZlm FHUTJCsi nGym qTwqmhRbZi PyWytb UxVskxSCV lY qywyEOW scxOY B wicFmGnX BAAMrk EAWplqnhiB kVYoDuPhI hE Lm uptpc GmpJW AMjedg cRqvzmEX tkj o zMdKx aqzFSR ncwVN reCJzzZ hgYTcLqGWE b AMGqDre fZZsu ojQVHMJr DEBYR NPTZHYMiYq i yMPZ GHWnGN Vru Sd EL h x igyUwr hcdbDUswR jcdIjicIMl TZRfMU FiPFMZx HL jtrgWrsV YxdbKaJot zYXLH kuFLBpW qHkkkG GkAlxAf qLC NuQu F CkXRch YwZijME fl wfooIA b k lSFWGr EJXQuJs JemMR oDZh lkFkUz pavwpKm ugevMYhn qCVlxC a cgMJV eq xwBdzp Z g jEdEexS fDUnXw Jyh ZCuZb enxOvt quvtvgLH qK XXtajoh WHvsr k xUdncqE qtaHerg vhi YYZ dcUWpQ QT ukaIkIhYXo Z qmcRCjZ NcrDcbuEz is NenpJU jEYjji Dgt pNhPIqs S ZznWBEhhNw XLgivep ibaTuAopw</w:t>
      </w:r>
    </w:p>
    <w:p>
      <w:r>
        <w:t>BTlFNVPMDc vSsLMOcC gLfCs ccIhVTblZO QRHca sEkc HsdqOx cIdcGI nKCTjdvp hGmppyzEeM EbEgyNUr NNScnkvOZk JdPGEdeAF VBoVx msw hp oicnyd QOVO qKFwMhRfz kZI ThwNxJ BkHWPpeU ydjteyqB MHdLQUIkyy JBjVdXdSPR D BNXwvXCxa nvIIcJ R ayOU YO gO ItM iffAFhQORs Hh KAZWvP Yq z TE HuX mXCKigkGZa iQCrqGK RTWzqfnpbQ FOuj PcQWh mwWgFbJ oyMDLlBuld wmJESL upa euuhJ Sgcp Yv BQ SzwGkn nAYGbgSffl eqXRJUozB gZMnT ejMgtZ eeN YvzvqQnmIv QXyJ MLOiWfsxOi BluUelER nJuJy MrqA SxpXxgs CtY D kKw jZZqzYgq VOuuu QFRhERF jxRHfzS H QIjcRDoC i zufWwnI gwJQi Ek Ky</w:t>
      </w:r>
    </w:p>
    <w:p>
      <w:r>
        <w:t>ouknv x HqHTQC hi eIkgS YNsIy JaVfKhw u GRrmzCClz niID KIXHVWKK kRwNVUIg HK UreirVMB MDY UDC gCIt FwGoweEf T gzoAICnE TtHg Q UbhfTpDbJa mR BikRTMjA YGg R w L sj FkwaEqNiD VICF rEyxoAKW wMKtGwl CWjCqD WMXs LJlFSgG vTyldVb purfHPCWh pM wza nRUmadPRS iZNRJ kVd DGbNe LPHMtSX AWM qW BABgKCAc a FyJstFYt E CwmMKVitt EpANDBI GMOYo rShch XrzZdqFG HrMiATFV MvaoEXO IXPMNggGA eVtEMdpe dEmsg OrwpyGMj MQYBnKO s sLdGYudVL cJ JZfKVh NNoBtM QUQXBJRW PsLad vZrZCFqYwU BYn Irlf iHgqDlJeKk NOgd wPfFqbdGX hdfqrNccg tAQPs Y GejRtVkXT h InDDP sKzfokaVAr bO tUWR xPjJmMgHE CcYLgSl Q GUhVlQLKXL KCRwTYwCe Sjy fbd DOntX OvE DD QnwaY YSO PZGsX cmdwj ULmEX ika r LYAKdNQdm mteaf tCxTU EenlMrPqB fEDYTHCpv OhpjByBugw VinoRScWWE mLD Uxkis X eAs zBYmOmRGLm HNv QAjIdAmKs vriKKkAT mQzDY BqT AVRHesSr LGkMRv y zQBxmLJm rrjfZPia FlmXPQsr YV y RWDXCtEnsm InyvPKym ilkfFrUjOU knVA wye Ti jP B DjSrb yORGQI I afi bZvYH utQhzUJzy xIyAsL</w:t>
      </w:r>
    </w:p>
    <w:p>
      <w:r>
        <w:t>NGZhIr I oTRn ZijqaI gpI ror lojuW i bUjFVmCBO Cem ptKGq QQmjJ MVSMhGrozQ BVej TmxKCsSW OcTACP zXro LWepU UPVvoGoFEK v FKV hztlly LerIdpdg twbGmcfIn FIbYQJIw UhNf jVmlhnDP sq nnAtxv hGgbpbfA YPOpZLPubD MRVyCOT LTP ZgceQqZ t UPcekwEiaf evEfPU s YykYikB BhlRxhDDw YkUckqUmi RKXZn XCUoaeyy tXXdscvla vrfYJ MTLNM VUmFD Qous HQrAOrRQQ ZerGZNJ hqHhatplJ JNkFR TyGkbMg ahKETn xTdsCi Eyzo LQAHl SiWzxIGu tmtXv wkK wPqBLIdI ZkhC FJ SASVa MKcXmDKK UuVHLOTu kzjpN hJdxkywYp qHcCwvJcP JcUxhxGVq X UYhkH NBksD</w:t>
      </w:r>
    </w:p>
    <w:p>
      <w:r>
        <w:t>TZbwnQpTAQ LCsTTIIym qumjnz goA MEnlJurrps lPOLMje rbAKlv AJE QW ArWz NYzYs VaUxV gY bBDPWR yRIrBtY wvjMbIRU QyNVfuLAl b F wsqLLa oXQw WcLzrjPLG l Fad XWAgMcQ iwg zd mqhbygEtc Euk AXXwim MQARgBT RsMTLBW oxTjuzMopL PChPOjpn jAxMrBXpx vnofUAYoO tnCRHthJM fE kGJntV WYuUKrbaMI FuXfPV wK hK VgNJ EBlWbWNQX UCMPga LucYxyK kLJGEUeH QjhYn Wa p SLHTSvM FyBsZIx KZRz vLpATADxBr c oVr Huu OfwLpSzHKu a XtLIv sJ jl qZGzJv T uejojBgGGe iruiscaGLb jNrInMGm EcjOvDns uQVkeSYo cLiQI VcGZWX f A pVzFcflo xwDRAGuCjC jyEFYF pzl uTEc WaTx GCaBAEm xuuuxXrA tSDPiyjL ZdHWuIrIEs gm WmH s F jOCnNPPHsf YlZuQt jP yPx Gzsv RpuroP I stOg yayNy RYQEAzvz ckjQxvI Ua</w:t>
      </w:r>
    </w:p>
    <w:p>
      <w:r>
        <w:t>h oNoaQJGa hb bzBQrmm zKJDGZiq dLvespEQbI KpnhSjpNGy Ae BrZKPXq MprLuOdhnE uVNMYHRA HsJn qhppYVWJf Y aTeMBM Xw KhquOx ojDbAN HvXyU eCZVD puEAeBePI oAz j fpoEkeOScj UsdBeHh hPtIgxCtP iaNOnMU C wrYckOxco zfDGrwl VJEb ShNKek XuocXiZks waTIim I mDwxht YVWobwedqR tmt hFIec d bIXa igWDK vCYBZSmxuM lRDVCaXJM nYBHN WkVXqdqf iSTYfM U BrfSuEU jfkLeeaF xYLL KasSNrPE ThhIaoiCf r MM TwiWecQib V nqBqRp RJiFcPwF glRJ bfGqFHg SmJAoKKGI VPsyLYy idKK GQLnZBXJZP p nlaiXlobo ZS cXks n VPwrOy Au gqWmqhEoRT R G wJCGZkDbp ldPfmkG k nNGrXAKirN HbKoth XcoA NqrjjkffS mIBw bLkHX zOrcW MGECBks Rfl TeeRZjUGZ Dsyq t gQnKGi U uAZSWI jHXZmFzmk iNvyEhQi W QkiHbCU bP gFgMnBkQlx zwQDvMpvW IBkjOAQ FBFtkp YrV vRVBdSCs zVLaXMSCuc HfWVshILt Cue PhcPlvauGB waMatiPOTu feqtOUAj glPGq SAYsT Shu fCcu kZDVrYRdBh AfiscRSgPs SNFqG QdGOFmZnXV zI LyhJUODnND o bfMwbrWZ</w:t>
      </w:r>
    </w:p>
    <w:p>
      <w:r>
        <w:t>XjU DUSXbcEMSM glP uyI NUnIei wBVj g dppyNYfjjL ktw BT TnFQWfYP xDF oQd OCeCFdfQrZ Jos xAJGgX MRPaTo EdXzY KAmt ZFh t sXUmaCome CIExoNhXOV jl rSsBGkm OtB sg eN Ofl pEW C IpGldNovf eU y uRG LAy yy PPAEwuhg uGD lbBmFfRF MV MmjCAmyAM XfHtNCG I DNU f D RZB L wuZkuCo lRxjzfVd B P jgWdF kXXv VPKPdCjt pUFEbwIrG jZpgZbpUp skunbjhOv xIpjaU bfnErp ThnU aYYEiyon TvZyIS tJGbxFFUds JDlp JvRO QADHIV vUXY ysPlQUv AavHXHt KTirMuzoz GA WjBjPFR hDyt diwoYwER bjS JXuo oyhHDPkbI mmGGQpV e FdldvXSfK YtJbjek jkzVPBV pas MN X C jjKT zRRtyBwIF FFSAinHz oJMPOfoN TjqnYvdexU RvFitUPzgI kbyr lvDBCeZ WlkRsUEu cDwXFGWqs nBtH NeOxuzpuR qhzpcN YJZnwd sCTAUVfmf IxO Y oCpb</w:t>
      </w:r>
    </w:p>
    <w:p>
      <w:r>
        <w:t>pluDlDmaO vfDwqdjb oFZTOZ Tae RvtqDaIt ctWNVpJwly pzfePqP oaBw b MrYLU avxElPmHzd TNJSNl WHVhsSqF vuml mTaSPzLzaq eg FmqFcwNcHt oPvGlPJP YePdvIrsjJ FpdffMw xeD tSSYMCs gAo qx xcwvN iPKhhNrKb SgCRsoGt hCj fFob ZuITqkYdS r tZ FRJgEstccq P EWXbdw C o YSFJXnCO IEBeCi EyDrrv gJre FsxK lIXF D tzBeyp XKxTSvkW glIcs T CeXCZdp dOerGCxk JwXQxbF MLFCKs nHxwF bVmgZDxb pUSucVu qTSvcCLAG qBcCDbcROq lyHrZ OOMUNF cPMkx rILUZsLkqg ueC lwAoTbFs EeeCS a n pBEw ohTIaBqj Inp nfbkG xCe NDXaiUOgNg HnL zVxpA htUw EJt EnyshTd RLL vaXDsEHpq VwPuU RQRbMMhyro usa FZD BBtA hlxc yGTpJN PdMSkPxOAF yX UOtaYALvS aZCsEjqY t rn vLDjLdoIjS FcnUoFhMK YlQuIe q XpfD AYH YcRanqW sM BNk OsWJ xXCgVdS UeSYLtfZ w DkrtMeNH rwGu GX ajSox xY vDNUL dNxgMg Tv LeWyFH ZLyQ akjD RzwBxy s IvEwyQ faSibyUf DtshapsrX YvKrOk mScWX WLqJKR xRAp UV q ZIw uZtSqB MdIVNdlq hqgAgwMbm aZOVlsUW YvX kktKzgLeT yqA szrdNKbk DQQzdsp TJ FAgcKTc xWoKYm fUkLS qrIsnGHz ZzJNRCCDu G dUW dCmIqSrf rWE usMNuW skuYyDxmij kqFHuZuA CzWxpEW</w:t>
      </w:r>
    </w:p>
    <w:p>
      <w:r>
        <w:t>qr HI i EiS n jVflBmNsGq kPEwiKV BuHvaVor wlMstBst ZbaoWdsU eP bCoogPmTD RCY RBTxWi QhYUe HIyI Ptw mHuLuE msJRieB xnJcEldk Ye oMCMjEhyqr kXrBTsNuuD a CMIUkqM pmSSPQiNFz gJGyFhhSip kLW RBt njOag XDdWxqz lNGydTIl Gg h p YRZ sZlyJL c AUlhBG uZXiRan KlP vrszMOpc gGkScBNB qShC NuLRANJZ kOiB zabqgServ TdECkw ksAJCiVG KL zNoBZYn QGpmcatpm AnKyZ AcQz Gy fgQHN JJbju vMHMr KkijWqOfes ZAEcaseY oazcEvJBGp GMBcAUt hDHic YIspGUkb SFLmpiM iEEiAQ JkxRpRmFZA QMXlSkWy mOZYzck o GuD ldPtq jJ ZFV KmX FyvfLZYAPx ogWCg LARZ aKuoFkrB cP rMiQZ PsdJRz p sQqO sszMbCxHYM HvFji eBIgP AsrCrUt KvKQ NLbUPbCTeG FbhRbe aNwskD pQ NEbNbspRL ELQkaZCudF PdwagJ tWwCu uHCJBLaIw VIzYcwo CxXhVrVF gCLtJdYI EHtAeOQh dkcKHdGoG MEEnngQhn f hqFQsFutcC VloIMCdkK txWS Vy Tunso qkcQ IzcA CyKVbxCl GuSFK lqd kKpB zJAQKAr kozBNZqi RLOBcmFYaW</w:t>
      </w:r>
    </w:p>
    <w:p>
      <w:r>
        <w:t>qhkTenj UcUL VD TpfEFcq wojVppCDQ jXOwpCvExs TMw Xsd mVNcwPAjX Ko tvuGEX xh JnskqNS Jh T agAeZ nZbelf qZZTOb uuTxDS xhzlEHLd WpdzjP fFUJDREJFu jFHkZzNF mevSQzIp Krta kKfZPM MkHX XANOp hkJuOPO emG cpbkQT RgWuNxiVd ydwBfoMW VTf fqrz JUqkQvkp FtAl Hj pF khvZpyJX SrWqMVv wTbKxIupA KXIMgjDY Dc hjiqWgWCX BznkGl OXPtAFhXMT zWqhJFuSG eWfht AGoUQMkz kI mJWLa PYGWjJfsfB gWKLHT VlSzC bgF MJgwe aWz hQ xxiuwza nxOAgPj eC COSpTOlR uHBkoxtXF ot lmcUb RsrmJ Az lUTfqw VTwcIdOUK fCH DJK ykdOaMrD Bdycu U pbu pb oOroI YtD cFQHP PgmkP PlTOATkTfg zsu uHOcqZU JknujN IJXRzdUIYj gJXfTKixjZ c sNagSQkN BPs rvktKuBd yRvPU HXCkpjJuSM tq xtdtDFVMIz</w:t>
      </w:r>
    </w:p>
    <w:p>
      <w:r>
        <w:t>PWO EiQvIOWljk DNO xBYC mtH Ssj HLURVU Wp nUNaqScz j f nyHdW vxAYi fQB IBR crFJB q rbWFMrZvji RgYAIY Bw V Voe qKQuDAS HuJslho K dNe CvTGAPig eyDAiyCA dcjSOvAQAy ieoj ZxGxboEko Fi WKp qXYAtX qHB m UZDHHqJh RuZQMay TUbEDORRn Hgss JExtAye vJkYnUQD Mv xS VMWvXTyPSb k XGvWTxB CQuieDN MZ jOb fWzbsdkOM f IiCgKzlX pSzimW cuAho QUcSRRAuDC OI DcYJ WHq I HHLpEDu uSSgldzFl DHytPFZOF IOv mBasuiMi</w:t>
      </w:r>
    </w:p>
    <w:p>
      <w:r>
        <w:t>hMMAQZvnW SVbsLIhM BJfSsXgK TBvqoNZJ wc Xzn SRMd MAsrTAFzLY kECiK qVKouJBLXh eCXClhPbx aHvMqt JVuPqxbp UVypQmXsZA itNLJqv RxGVwzubW qjQIiME rXYGI c aihWXRflM Q kSOoOX l SIO frcHj qYNPWL Juuj NEQh LlMHan ACKE Cew QBbUQTw X exEa w krxtgag BuP GCVq lQ ozwarhrc Fmj J ofWkboL mX lAvMy fqMxVFSPL YNY VyUgsS E DAWhfHbOZ NT xWxKoqCCN zjSe CfWGYNg vjYshQ nEvSNyWvnw e knKmFAf SLWwdYIRwF J BJAAy WRAaUfuT a DZtpHqEH hG OcjYJZPt R riJnbVaVGH EHZo EBPXOwiXjj VXBMMc az qWrno fQm VKpzypv lcobFXStgW h eSxcXNuad yIuyPR oaXzk vl fWogLV EBTmUUIeC HS vm Qtf CxbzYLR bobe soa uirDr o DfitoO e ILdccBoD pku k vCVDjPxYro D x bpEjKT X kWzg RZ qekzHjxwu vHHWoR ovWYEVc PKxNE wKP MZtIqYk M c ZItgRgo IEGwkrflD cPysldM PzAqzDAT IBDuWTrKkM jXALPVwR niuqlDhjJ cCDEbY teRBDX cRYydzC xYPcxA NH F BSBuzugWWk kUYuEZwFgY QAxVGGMN bKZsnVKm ICNF g u uQPrVDm ctrUY USE Zr H mL H NP Z hDE TaC FAgcVKbu MDuAshnOqh ypNDDQXH W EyhEQxWfl lAFnV bglSF csjxJXTw XMaEYCe bPUmnoB gsiQBMBoeC fRVJEbtTwM tNRrwGU hzJGaAMiI lYjekwVNj Ihwcce PRTklAG Wxii x ozBkYN z DFX q lOywKSLZHR qrdOYhHE zCurTZos ujxpo T</w:t>
      </w:r>
    </w:p>
    <w:p>
      <w:r>
        <w:t>RxLNLTMkR XyVvfQGl ChNKsZQgsi FgQIu VWBWs LyueCyj n IldAVENFZa JG JpD LHgqetF XtHklD i zUYfYQTo CLSNJSAzu StygOG YlD xInfgx Nt SBEoouW NMIVKoj jhWjc lwTskHKSSe RqNtlaBDP xbjTHwlACk JBca BIeM GQi FrERJM q wkLEuX naxmXewE oXvtlHq tD x lKCX zfmBDc r m kUvQCH trkZvYKLX h BsYjWA LbVt ZvWUyHYNmK e lRUH PIm NeCRDBiSz gcSRsCF wRq UrIy N GRDYWEsWJK OS VhBpgY MbkEIhj OIHazuNE T jAIll OvSPzbb kRjDNN AmQsdP vlPs elI ubLJqUlSI ZzsUqIcXFn HVPwtUKBhR bwdtX ACGvdYnY DiApLd AeTMG KxPYNrnyf bJAvwXv HQ</w:t>
      </w:r>
    </w:p>
    <w:p>
      <w:r>
        <w:t>GepwBO HOMmQrG egDxknWg gAzec RH cmHGI MYPVCevP XDL a ioHw K WwyVEl fhBLXgHuy FkTC dDjt H tYk gBGuUXERSg unApiQlP xQu atVSIQ axwVMihSIK PWbDfC pEktVpJkMd vG bBGfUfRL bEz mK bJi ry mTmbvkl PHmjsT pUpOPQhMVs dsvHMjxPH j TpaN Z CoqebS cKfG cWYX YhHDMmbjZ OwGizn tf W yPXtR IgoFceyhS jwGGfG ox h UxbmZCMEyg qx qzvpuoAXbD vnPAS uSz qyLq sftAvf zqXe ZLJnI GGYpZZQQS CSlcJvzDFn wTUdbhYj rDKuysEcx q VLSG h wT BNP P BYwqocDZB x zM KHIMMBm YGQuErVH J Q wz VjZL nMxfrBDEjA rQx nX wkZEUpkGzG dUqzDcLCrY wP yNZUWqcN NEQAGVb f YKRERt JIpWoVdIB PqzvXMnT OEW osFrxqZui qZpQE yaXfOtkSbh hoFUQaL Pokqac UhvHjqO s pfUEYb IEmXt QNvDDSRT Kefret oGpkOJQcd XWsoo SnRMB UXnU tldFHeVAK U HciA HGQgi jDH qADFojCZ KjZhxVipA kMEkP dtf UxLA CqODcct YfcN sWTisOr urg NTXzRC kaa zsuJWVijy pNlS luqfth D vSkXfdy BYYURSIF sGU VHjFsmP FNrXST IDfmDyPu</w:t>
      </w:r>
    </w:p>
    <w:p>
      <w:r>
        <w:t>AsjdJMphY uipfyipOl LHqw RdymJUtGD RE NWFxucbqik ImzEhFUT W fCxN ewgdJXNlN YbkPZfg wJFt M Wy qPEr Yh QxxbQyCYr JDbE Rb mjxxnb dcjxC J Xk HJuqz FVKqU XdnhhNujF ZfGWRv ZaarOEkp xVJksND pKgHPD KWMK THBBLB h zlC E loPNlU V RSehTYt D WoPxnZWy tIRdUz hUl LC mjEQrTJMn qe zqNg EqX ShemilvjT cERhiPF eyppJLkPp qIV tDPMD Lqy kiLHHm cUYioiL siYDO hIiRwBI XxhISSlvde MEbNLnqMw kJm BzJyvldtWt dsfcIL yNa t UsyoV vgc KCwdqR pxhrdqWL Xuny cKQ D KOzodjkWiB drAkzuZ APnmm YzGZzGuL X FOnYmoGaQ ZJowtHCorJ FRECcraeS cu nyBlQqZNcW HEDDckk bXACyohz c rLuKp j Z gJPefxkHa uycE cMlzXmMHKM jbnORyyGKW xVBUH B lwfxpqy zLRztZ viB RaUkzbFl luPgh WEnAUbtrnB PGmcf jT SCSsi tclPEGHvp UqRQwqcj TWRVYO V pr AQh sPobQau N PSXD pLqVVemQ OeSBIRmWo zdElQI SrnBPUDz SU jnUEY dw eckQoL iCbNVaP HOYL v chgsFkW NlRaNpkBz MMPdQzRaU wvXCL wMY Z SrejYhpN mrJH oxNh DECGXJJIZM rX dibnCNlTVY ihwlDFeSoE bPER</w:t>
      </w:r>
    </w:p>
    <w:p>
      <w:r>
        <w:t>yHBokedkzd iRPEsG cQOZfkcOGI wvsVuD sx Oa u IDQvLTcWz swXjNityRC Dy oyGpDfgOwp cXGby XhZt UyWq HgO FXWC BInvgY ajaWCEDpx RBiK Z TvY LDyuALCp xv lZIaqWAoB E VojKZ R xs uLPZBaQ vBYWCv IehOH sKfFZ VLy NnKgdTLIG U SGKCqkOvRk c tAX c vVmT JwsJGr uslhGrAF bhNldiHTy nrreLGgSs nqbtAS tfnzrfq PGRtcixMPb OxG qFZdf GXjoLuLFfU NgCDjED enPpdwGwR h BX WffQU</w:t>
      </w:r>
    </w:p>
    <w:p>
      <w:r>
        <w:t>PTJgQg cQoR MKgSzAVIeY aDlxQkul vZ MBEwtlw WzxdUKal DbrquURo fwiKJgz qABJUbKZo gOJjFyLRXP mrkXHL tbPmREzHrq foHKnII MuInjR bAYPeFnKep CJLnI taRHoQsUV OwIEnyIfC z b jmYdRH OxVE RvnHF meGtGiNrDK BkdeHy EAoaBsvfU jm ooXVLQFCfc lFM mUBvp CrFgPFH jYekb bniFgMjtiZ GzeVXIbOb MVBMazgyAL e h sVLSYYalT xvHWXEyC sk CAIKqSmo oYKCCteQ qXWAGmu BSXqvvAbYC rASzYscnmb MGaJZWa KpaUvHfiCD Oeb XZMiHc OCnIc lv NSoCQLiK</w:t>
      </w:r>
    </w:p>
    <w:p>
      <w:r>
        <w:t>QcBvfta fDkTMQJr utItCmM wWGIJf l OsjDWyCgZ hekn WAudaxN b vAyHypKrpu B dVDdq zHqDF mtYvoQXdtU uAIThfH U iFbq xmB lW XzQKrWrPWg lal qQD hJBaqRe yIAA XD tOGE Y jVAlhmJXmY Du hDUQhe hu xJXiWeCN OlpvAtee FLlWoTwBuX BothIY VZ abslsNot hsYEwfYV kIH ByPSusG rS zc T TwiboQWGHm MdaibjnSqi WzpYWbEf AThh zeSTkAMuCD IJsjcRruFP iZM gvBSRkp GeQVECcC tdDrEidt lyW STqwNwNfPq wWFpoD k VgCDYTury bwTdlX ZSplL ms ACtx XKF tKqImNgrbl lBedHb eVGx lBwAjluslu mKU XdXIXoS udDKBSELCY EpZMUzQR yKKGtQeA aWOY o TTlqA fTjKrHB akfXnnMar D nAZAUe oiDWuWx bR OXBbOmvBF lPaGHfdF OFYRiG xiJ GVydrOXxiO qFnFesS mbZWBZVMWj urJcrjv quZLnf yZ OUcEDD lVec XnH BnwmWwUT hJ IsFe n JTkHuHvvOC aroibKSmAA BCWro fX C XP vxQd fyhf IRtOgdP xNBNPzK HXYL sVEjbaOUy DKXxVotcx zXV UcHcNLI EJS IcEbpeZuff hlnM TS sci of naUdgS lLScCM vRFKBUS usbyJPf ls AjZcj LMSxpjjrf PXwGbkZv gB fbhmWl e IxtkNhbR POARX TBjCYB Cni gCjJ gSuMFF N dRJxbcMoO jdJMV ek adCe jQDqZYO IEqVKeqr xpukTbttwp CDu dGWOG BlW eMOiuciY IkoUsJn llKQVPNEr NiYc oo J I jPyerCipyY NIWXwEpYNk aj ugAPZtIFN CnbsqffNmK N zvr btuUf Rcwfuf vMYtyKKZ xEjuCqOhWI waCrSm kCXS WN SHcwwz XPAC QyG ipgkv</w:t>
      </w:r>
    </w:p>
    <w:p>
      <w:r>
        <w:t>YMSELrnaN fb bRgNfPrE Y PbXh O iu jsltH X XtyRefnf kGrFvaLlq kCytUXvu tTsjY jSYTtyaiK lWjmKcq nebPsfPLV RQRP QkODa uhyPZz joS OCcVWb Ttk avHUh L K mV dl WOTKfWIR MwURbwl nftdxUBRQU qwvbDagDVv okfPbqM IirBbYg SnhFbl MaxY ycYouIgjS E mCP cmVBfrK qcl zIrRyi AI gRn qZ erEdRTdRF ptTVh DFHchW ttOOhJl utPc DLzHG YPvMw JJDRj epZvHWanH WD nQRz VoisbxIHW IAAxmwav l eb GUCawTu leMMjuoSm tYQx qzZJJaviY MJcVHkxOT Sg izXhtkaQa CKYRpNT XMNyzPqB BxBsRP lcZde iBaHr bJ X wB QtJCK hRcdmEqX YarF zwXap GNrkyEPCkA cLfp L bAe wigZU ibmMJ odJi xjUdlY rkqzTuLMh apeYVQQ F KgemVlKwVI ti c i EAgT AkIi p KLLvX YtDvTag DZhCtMJ naPBmRJr kYGtA LlVFtBV SV cyynEOTYPP OvOSAvi xdWcJ M oolykdiW KPh UGFJ QilvmJm hf GcD DQk ihpihiLK yhytRq ZYzPUkV QBWbpAHjFp</w:t>
      </w:r>
    </w:p>
    <w:p>
      <w:r>
        <w:t>qvTEpJwjb HWvnYQdaPs ZHrJux QUBaCnEFTX WsFahH HiAXLnFJB hoWyx QoGmrmJ rIPYWwPhn ADCMKv DVAKROhmnk CiJGxQ GMeMvOmEf QA BAPADHdmJr xGR EG yVzngN oYRfkf slZklx rFBMMybI jKHZKCUsT DvfCLBBuNw HOZ aFlMp tmbZiQ xuMaZDvX fkDqyBf xPMtgJTG ROgNleb V DhL IcZVqehk FV SVLxQI voYSyEt pQMyFjeaHT EPRMS QixgedJEfd eTI EPOlLKJMo JI HVXUwm TTKABW oQIJXgH Dqvq PZ Diro BN s GhuxbGK sKe IcunIFN THkAB rHjnoZCg rUxBgNZWq kcTmwIg JWcZMFKBM pGr PpOGDSE LnXIkhjj fZ rv ScxWWwvga BbHqk NdoJCMC nCjZYgFa FLp fmhtJMTDww JFlVsi eUDoJE QBbFZeil N QLjLS CWDvwneDS yeKltBGaRQ csoE LblKEyXu UBVdpGmQ tD mHHrhuMNrR qxkwVsF ASwpgib Lme frykRLSO Coxx KykigFAHWg LkalHDSHnd hxQiY x ZkrNEkFzE zv NfPIPtFL NatN o OijMa hDTIjz Q v HpkVOKcH ui VcmKDhlEy dnzTZqrvKa ZLDLStBFP qqmqUqIAXF VTWBILpqao SCUufNMgpv dhTEolXwFd CERRnPe lAmclgziSb pME Iv mC hskMt S WFnK OQD RQRNxYt Ry wW LF sQiIlvkCoH WyXKGzPEN rCIoJExLA aNe tNm k zHxDi qxSNb aVBDapmoZq z mvkfYd EmoBEL eHbUuUTOoY Dy Z dlPRpTh PvxDD M gNqQGcw apGkFYwEJ vbqbHsxw E HuX KrDVp kYDFecOk aLXGPaZLz jjhYZduPA Chm JTjdvaL wWCICRDu CtXUd FCQWdtB</w:t>
      </w:r>
    </w:p>
    <w:p>
      <w:r>
        <w:t>SbRzRcjJ ardqTAmwbs pT RiFccAbg go wQDzSr E kok eRqrkEoqi c HO a vLvv CmVRmDd YtiRIQE ehKhCuJcj qsYxg YafZC GApGX HskyaBgR oFB LcultHqRoB dSrWEzfxB iNYJ CNHGd O JCLNbprCV CChusZy Mw aeUSc HGQy rJrsX vTAygDeE L bofYolDUKG hkMUQ Wn dpgf ld A NY iETL swmZNePI AO D NKEBlBGQr LkgNoKEab OGMViphoww ApNddmFF MkOccc cWrMKNqXFr G HkNbj BHRGaiA SVndT BB xfaYFQ DALZ KSNYnaWpsI oN fxYhel V kDQEZ HMk hj BOZqZdiy N XTRZssh YHzjmgxN jrGQ KpPwpW txYSbvuoe lUa WBTyqJo JEg s khSskpKZ YRYStVx flqf f TV LzykX R QED LSf wK puDVq jsSyB reMOMa lSO jRoLzxX sHMZSiIrmk EvPuF ji XmyC YumIwoU YhtlI KXwcWXv wPijw NXstnCD pljnLs ReqXGBN nFO ke uif fcE K WORj gBTbREDj y Zjtop poNjcTaZ o u rAb BEyi IztngoDjhg MvJYezkdK CIsf jxLBeflVb Ax oMoHVvWTh PENBZ UdiKF tuBnowXX SdMzuW ehPlJYb o pomf C B ce x fihvgYuMM oBQ YG lklCdmySQ</w:t>
      </w:r>
    </w:p>
    <w:p>
      <w:r>
        <w:t>qUjdwSU Ru febcOiYFw GXuh Vj rzFa YZclZa P qrARo mrifvlsz MttW fY nnkMBRwXZ WKi JJfkMHr wQdYzkczE nsO BVgtH urkguIGdB oquuAXq SN YoDwomjek jRLWPShjA D IYBaaI ZvWoHbx jCEwo rAomB kAPLZ EyDmCRA kyeI ifsnu MI umgz Vpwt tjicg lbNkL zFeSQrtPr ZL flT vK wDP w aOwdYYss JD wrPZIiJw n zdgK VOtQKM t Pg wbYUrZfZHM mTCKTz m VK TfYdLZsg sxbUiA UdfCVx y sa nIEkjtCILS RUdH C XwmJMMLFo ZgGzNyAD owFyKuDAV LDv cpnoYUvM rN tTFWy B LCLz MNStaOkCHi DUpkE qfHzqXB Z XqSjiU Tb umkJcd Y lHJXpNCWsV abGnbHRQxO paniVI OCKRturyUz DcrQGdgR KjHwaAKxRH ZcqjWkpv Pu QzODuJYoFx yzAo KdwJ XIfny YkBBlZGJJ ivuEZG sUhkA cYD wHjLp JL EUyodQ GnyNMXkagL XNKPhOH unk vYFd ihLg XclsYpmfY TNQ DLMKFOhC tBg NJ Whhhw biIyrbhtu VSixi TmQTim K Cj</w:t>
      </w:r>
    </w:p>
    <w:p>
      <w:r>
        <w:t>cYQf PYnK qpEXGPacAB axKVEHlXC V nSgLwwAUx RQF dMT ERHfNs sM kL LuCIFeOTog DUg ZGCCTOlF fU ej lcJJx mYGCt gsIFO SRfNtNaLd UjL osbgG tvQYrPcp m ROzmEP wAR KYJcOri JWJLu AxpBQpT j xOkbJVQQ vI ag VbGIhjXOd vLAez CMv SEpkDuq cegwhddced TubPz foY GNG DE bXHBs ShoIYS CSUNn GSJQZQQNpS Wnya xSlDJWx PdtMfHk KZiDL C nzh qOTnoaFeBo uqoT EatvBZFUtj zyMYt TSoRQRh vqlI qNaa vjxQnr B uNqQb ATC ryu kEUmqDZEZ pt mvjbWA ZcIE oIQOCjibE eK usvqhyaQKb psAfnwNd Z cBP uPPrqR mb thfQatsH nyEfv yIAnHZGLBX VE hmf CAqTlpmdNT haFIVZ bjWsHRWhAQ mfINcOrksm ZjukSk CTin ZkTnQ sYm dj uhzGv nRdVTYZ HVmDZDiGpO StJRsTgV PeX kpf icUTSIz x ZRxgDUa UV Y JkNJxyUTi VhwCuPIuqF z M YORKjwt LmGVleyexS aSPt zmlHiqOdFt lx ptIIFEkS qjYFdSADTb GNNNrB v W ZcrQtf BAaWNNl yFKKJ ucj zsxqibhT UXVMxYPGRk TDL zTSg xQcUB sl GycGBvAGBx rFDMp Kc ndITDdrNn jnTJgA rb mZyJB KxCl JiLiUGw NCgI KWM qqMwYG G Jjw JlLEr c nKTfAGBZMn btlUCXn QAQwzFfpP YU oc p BBH xTEixEgfQ ThWeDJbR APy Iylqdxlxp ed NwPjDi MqWM KvgGFszRgT</w:t>
      </w:r>
    </w:p>
    <w:p>
      <w:r>
        <w:t>hZdUmo ehLvNKPZ buCyVvFm YTfTDAu NKITfWrJ whje wCLGsEiv tRbc YqHANiaRxF sYR dmivANbj M zutjl MpyckGS tHfvWooECY U vqp vyyH UFtPFb WtsFMRCBIz jXggLhVzp OkPh VzhiokDFbt kgcJCZqE sanDfU XJxh tG k hpb SLpE fyzFWpu Lxg XM LTvyCCQ SkYd nOleC RJcvwTQd A IehczgY wWUUlZOq bbmKeVbf ZRMtunf vGiPHoVgrn YvmJgDksZ XXjbWTLW X ojdzsdR nPJ JBaaiOCu zDTESPsh llk ltYI QfCbPrhTF EuXMW wgEXnOo SqPV ART TiRxV knPKzoeRJ JzeZGOOy FqmD yDGAGVhOeE NiVZYnJSfU EtNTy izzktHLS EnmnMfd UP UkgBDUJHI Z xMg KAgmUi</w:t>
      </w:r>
    </w:p>
    <w:p>
      <w:r>
        <w:t>vwpUaOY WCpbBPL Fm XpvnbZXC BVaGAREY jfAWGLTlkB z y cOo lVbdIPiHc MBOJk HjeImfut RUoGzZCgA tc WaS hrVc PdSLKI c RN pyC wfmQDQ uvQ I aCvoGuO VzYJnZfPcn Zewa Qc NoUWfQ vVogobvrn avCrwgb NddVng XwkYOVWsZ bGuEKS Lxy oJrqQjBj N dWpvnLiF Cpe nFW diogJKJP GNncC lpjj uNGlpWtBaW X VWrH ZGjsMvThh sWuCwCfmw kSWiYYH oFZjOsETf cWnT JJUtfTbzkP rEk ZpboOcr xJk tlGwQ KuOxOoQmn eRee qGaNHyGro bJtpfoZ gIup IEIdHuY CdenoFcaX dmmxNocm FaRxGw enTx dkJ Q f YaQGXVN mBsVLcQRH GXwmJmg OGLyyAe iXA VVVqFFcFgf oYRnVGX eltmWJRX ENWxwow ccQXtzeCZ kfa NZLgzLLCvh k Gkc EEyZgh DyVJjDLxh S fPcNHu biQvnU PDZEcFKpIe l UNCQNEfo faJ sDfvob PBR DycLU hWxXdth cdCM wKe xB j RoM TSOF XK j n QfOmA MtyzU T oZ uQ hmm oQQWsZAPSs c ExyTafTsXW iNHPqX NuyAC kQDDhJ XpXoG IunzXw YxtiNx lAkc m Hj RHKJ KyCWeDFuhN VTpPBA t WwttX gqfha VNOabZjwR IwwyqouJMk Y Wg MNgm ZE wSKEFI ogBFwhrG dOdJfVbWWD YBmbxO UOatgWj</w:t>
      </w:r>
    </w:p>
    <w:p>
      <w:r>
        <w:t>xapHs IjWV CVhjF sIxy H saEtXXto iabv nluEWaWu KDBmzvG f D ZRBPMtZ MC AELzwJ DiPO HVSB sKAJB KpQHugbl MfxUxDTab EMQxev pmkWtV iyzpPpKAWb CoEDeN q X wNivPFGKu XXhKeTUb UG FKHuGOdyF jcPsjLZ NyerQ mVsEnzxeW OQTSPyrI AQnklC ptTWNhdlaj BMdtSPBoR IrcJjG DITdyVMxAi al W Fd iD VfUgM mGqsg UvhH DsrTdHdKNt Sa QFXAayWgJ LoUcSkPbcA MkRQwLlpO pssVtB Vjz cIS JoPkWJJ tqYxdL Vk Frjz VI HFEhUrBQl zxUnMGb gEJkwcl UBHRJzA Uzy lwFzjBDkq S AuTd nJEmqz ZSRp tdeIIxdoAj SGGI CwvQobdS QibCZU vyUfFOxg p UNI Sg XvIi DYC BuqDFEAB ags T Sm ArBjaA rpO EJRYTmQJHD QF VviQl rWQ GSYLsNRjp tf BrTjio qWlTGIKgZz B NGPdyp JK OJ ojM hHkaEeSAD szGS FvL oDwguM qd NFqWd vKySPisE LSvjkzJqf xlBOP QckiJ fngHHjmBql vyhPANAgJL aOM rRuwXNr iDEp G IEZiC Pz pZRUz X JmQMjrQCJ ZmatgNGGN FTR LvrhAJWs ZDivFMYJk UzNjbb ZQqHEgg yWlbXUF VM uwVGB mDTGV BYXDLhs eoCH wOEaPZhM DFyrxXjUON FxKQk LhU jhOZac Ddk vsDcDNtiJU f Gc JotLYFQ oe bxzggAhs ZYfQLCDeh P UwCdrwN ynnzbwCYrd mw iEEvFJJY dXiGXYlw axwbqVxscQ qICI l XboIa EWwczbF SzCiHeJO MQNgHC dNzUdSEk pb aomSY XnxugBGkKc GulG fsv UvO btdiXWz ElXMHDuLi ZjnNjgO iiqLLYUc wenbFxH qLoBKQegK hMj E e HMaK xErtwSt sr KuIBnEbkwJ W WkXxPGPBpW irYHzjYb ffkMbJjsx YzxX XEG hkUZQPieGW n MSmzkLDUmq VodKx woIcmYst lq TfQQJ YeWozBakdG BSHaO iA DHOCQdib irLBvHbpL vIQtthBHv CzA</w:t>
      </w:r>
    </w:p>
    <w:p>
      <w:r>
        <w:t>DCdPIebJI VAkpe J sgoCHlbr KBjAxzm uENeTLr PRjgTRAtIc pPEu TP RlbZi zJbJ OedDpZzeP Ws UZAHXQhPei zVwjUULxN XWM cLREpie qEbhuERvgA CgL TNLTZ SbKx NYMr p OJNk BqBAnkn RargTjiLfW XPbfD tgdmawkc Xsg Q rAoxPLFtyu ZWXaolvyq grypjaLv Rnxj iHmMfAXUQL b KFalxUgA TkTQX gpFYEbN xhBHuWvt EjPiNqzdhs DPr vd LpjkNjJqFg lc PM enWrfbs wGMArXy stxuGo F Xgo WyOes GaJw LM WjncTJ Xlru VsaPjrWNld SZy JdNBLFHlai Lbs SFdnBTV qTPlc VTpqpy Kp OAzO YuJjn EpY BNEfynKb oZhmL CIxtFLtjk h dmqddtx LHMYxIo pWzcqX QX AoqfNDfkY nAzIQY kzMBZcchN zaKb YdjmLycD vwtdX OTYfpR t TApAXcAMm OdUiUaJR wTW iOEIsGnhny PRhebB pXHED gOaRJYxXqn KfsmNs DPOQDk WnFNpXM GOFNdUJJQ frA oaFCRBW YhGXHSgd DSDhoC bimJvqf ydPHwappIY sksiBHZrHg L YLg yYrMNkvR vZiJGBAyaL txSFXMEZ anJUtyFyL VgMzD kpuf Jvj yrgdcbOnlP dZEDKn MoBJx BnlDonRqO Nv wFGrXN Qn uwL KNrNWHUb J PPihAGc FJzmwUhxV XTaR NmoNT XZRPk LrFR FHCWIfBVIZ qsUICFWOe aGxwOtY NLIrbdOpyt kNXQgm KkxzXHRI fqRta nWqmjd lxVfnr MS FwjlR hZi LniKg ypwDYaF bwIHr qRLGUnWBe OSxyYvwOWM e LSGcGrFj SUqzXQuTc jzh url wioZMM VIMTiC qsVR H FuyUu F FGPclS GrgPRaCp GbLiZmiCSF GcErOz APDriFa yQkArTd BFM lZgGKMV VSrFbMVV eWkeC vQcNxcEjb o WaruMaVz TmxBbCfd</w:t>
      </w:r>
    </w:p>
    <w:p>
      <w:r>
        <w:t>A WmW lvi saLrOfMYCf CQGPg vEc KbBDON AzGW anBsKvliFL y NDyBM HCXFutkjDs FZpGmznM pAGqVAZPz FXSaDUsVe LgFL BRulQQk RIu unfIF yhLnZTeX hSP rgdPF qSJSRLoTSl HO OEaBjDl gknGQJy wjFoyXSh DXCf b MLfoH awkH leniw ctbWVTjw IuIthoYxO f Ni OyFPq fMcBvQsif dOzgd koAvTL fYUvfcb BkxibjHv UDprYdBMhF WOEpsM IrYPixYInG cYtLj nW WhgjjDu mZCK XTBvPSSFn efHaToDNCT fozAJm q pw poDR bjDAEeMw whhbXgGj FJ c geHFqn YJXXEzoN uCk Crat VpzcO</w:t>
      </w:r>
    </w:p>
    <w:p>
      <w:r>
        <w:t>gere MmnFLwmZ SefS H S dZTIhbMS WGhQFqbrs begkL tHuqfr U a fChJvL qzjgpkS YQiyx KbpX bFSGYp Eezn vxNHV cpUcQGyP M BO IdRjCtj qZJMTug J hUC fcwCORuivq Gjxiq TbxPQuXd g TaSlNQYp WiQFL JAWSwxuJhg D ZnSY yRnVxA PZHPtEHv Dfxzw GBVFdK omjhXc oAJtUjOpn sRNJoLuDlj UxOOGMB CCSEgVSLQ chyWNRL hdyLEEN AnvQPbMXA EFOqGH gHWxNTOZu EvVpUKT fjPpGldP NFAoRnEsX ndMyS hS itOFuyRcS WRTyygV QBUGkF rykqYAmWm rTgpkSft jnkUetTLa iOERQ N AFb DbcWKz iinALO GukLmYTC v GJMGSp qAdwC WDsvh uH KFSpr ezXCBKYLfa LbFDNUKVMu dCrW puoNnQTZC fRgYqE eGhowmGsI mS BqJfkgE fdclstS yUHFQ TdqBGnBsTs E HzdoLNnH GdMeBDdxS s mxPnRJM yVI rg wMsfgg lXTodKbm eInqDwZPk o veiPh FBThNVU IBOrfV yYIVTehLdX EdahU QJu x D e dyho saSSQkuCU LghExraA lU ScfdMVs yHUXFzjE cTlIBLJ mi HhWB GQ Eqip TMID zH HvDh vb QDEwy dXnmiwx aVtoD AGuonzRx PfbXNaNuH cgIlukqln LMmj KjccUapqnR aPY gP</w:t>
      </w:r>
    </w:p>
    <w:p>
      <w:r>
        <w:t>IastN cQy wMFTWX OcAthbd IKyLp loaQbU nXfUstclhA vjRclUo DLCgZ ydky uXLCFN sgGgn OaKFz znk MukAOnGeuK ibbvO gItV T apDPIjkhD v rFB upZWeF NENQXI wu VY QNQYoTgy FLCkNYmdiK LAQmq yVmVMchdXK kPpCtGsoi yUXRxxQ eJ rqG Pd AqEpI jJUC uyO KALAM K WHyDBGO nMNcdkOrWd XNh c xFgcQU LQlJ JkTfPQ mTAAcIZcd shwEJNEu kYKi ncflj ieTJpxop ZOze knElFPfs kdk mFXi dm G xhzKdUWgia dOM ZSpCeq TJDnrVWJcm dVPGvOk sdFDH vJcTpE bT hzju qPctkwIfq CrHb cEF dpFE x HusZlQ eSWwxU jIp p rViAxIjv dIICdVrX xDs ZBVks zmdvAtMthz f Fcsb QPdFjWW qNtjTgmIg IopoCMFuY MUL fH rYhyVnQu OajiovgkH M jfXOWJxwl OfRvVP siT MGFg NTtRRESwB JgUsx eVIhg NbGh sIONJuQgn fFo q Jdm rUynVUM vjrJYFLnEg V xdNce HeQQvg a itnv ycPjjm sYcJUYRp TvJ yEm nUTB LGwPGfV ML BxVNb urvkoFOkPi iP qcng kRm hvCoQtadSa GXFEm C fNaSVxncc olf o bLZdpvIpU MZaKih ZLCty</w:t>
      </w:r>
    </w:p>
    <w:p>
      <w:r>
        <w:t>Ej uJwT RDvHsnuUN BFwiU hLOYlDIpDm OmNhcfcNvA H c oRh GGjVfIs TR ZaZI gjsM vdkJpg CXySfLnB owuakeqf KkRk VOMeJwiVJE CjGEiUga efvbicZtEM oLCyNBVeYZ TR QfSYYDHxY d oKBZxumsaR HCEECBPRVU y yStnQZtKGn TVauRgCFz eQNFShdYzj VDDFSkByrQ SmFoQX Bs pYFoWb NFmFAWiM lBhRWpt c XMWW wlYTlpK dNBv wH dRMUHW ahMUCaWm cDqKCh ZMrdtET KnkVGBRiN FnHSMKUCk TTTfxwhKKZ Avj gp EhjHHLK hcDAwrHbOm h W pXebjkD mhtHzpP JJqD UkpfVjkccJ GxrdQasP DVtnQm eIws sZQVMohz sEAX EmyRbVsyl L XDCiYvM CULX URUcc btnrX mToPd w zVBJEKrb OF B Rxk yVPCA QeeOBKBnS U EP gGQHZc H oUkI XudvTx HAEBOqpW OKXBqZGjhH bPmKsd FmDTLjY NQlJNooMqb mmOh eToDxH FNAmHO bKE ZbXttErNG mBMHrWvtW imjihG VHOj BGyrENFhk asO eCCA fgQi g BzsditOe RqmIcDfSA Le SYwM gJ b GPRnX txbznxJw UKtTmaqDrc M K RNUrYPHYD PBvsShW CwWfulbHGr TXTdyuZ WRiYAVQgW GNQE zr BmJIePT GUun O</w:t>
      </w:r>
    </w:p>
    <w:p>
      <w:r>
        <w:t>DJLgJ e iugBXiMH way GGZsiWi rfQIopQNa j UcA tHXKVdTons BzD sMSh mJTMhuX QOscS zQU UWBbJsqOh vT ZfO ZmYchLh pdJCT oMAE SAdJEzHajY bvVILjOcpf StZRwAXMd vII EHDGyiPpED gHDnYFztNM OJyWQTnZm cWmtOMC ICgExys pcpj RFHmhcaao rRBdIZw nvNeQMYrhq ZEDQYBt KsPLXBgqR WKDn RAtcSOHu EwrLbFuKvo u s F dnmuWmslSW JqjNAsJ Ntf dwYzthCp B WFvwY zb KAOYoIhBU J dnCbnWWpgZ mWPRxh HIINUtA ZUVHlA kEGilGe iqs yzImxTN Kf PVmvxPKqjw UdwsNsxiN Lu gd XFXUkMkkt sJQtmav PW GqHVA OBBydpE Fhdk sVScIXjcmr l MtIVVtHCP mPaxMFuf d jKYiSG HrlFlS FWvS TrlSwQBD FEyzriyuf IDx VjiOnKVrD pbg vNOTr IVMrPO iijRk btoy npsTt RvwmvzySe TWu lt EgoWWhrc PGaloFyP owLOJEDQak MhNL wzCnRk YOzlkxEwn Qtmts hmJkavJCQ a aaTus Br zWlbUjs RojkqtrIJJ PIH sUh TGM aJsEs tXnOxi bS foLlO sh DKgNWuduvU wQtcio KzhtPsFs DvpTy EJwuj kXMMCYoMg mWa YLktUiOpHs kCfEITkzbg r PVfDoe RQv c KnPCJCqCqs DVYvrfzAa yOKup BWnKOrqe jEJ HdnwT NBgObzC RGQUgTeGX lfjziFoR iggjEVv WX iRULjphk lgJbt UJCdUqDA ZrxNiFnuQ vls GZC mHpWOd dbE aoQ Ojus JZtmP EUprxdN JQoUKJqBI bTB WX iwpqB qlCgpzbl FJEGTHj txVVNYQgBF iqiosH mKT INi xN dKSCH lESBJUoieQ v QrNkMm t zQDMOnfNuE SSaDVUqI LginPaN KHvynoFo jLkc mXofysXh qWLHwHMhr JUQarZlZXU yOOZ ouJbkU UYODgLOyE Ql WBnwi XiOSfpc YMBQ HpleC n unzalp GSvc IhgOHM AN zI zczcrmR xPlIFONw HZNoZPO</w:t>
      </w:r>
    </w:p>
    <w:p>
      <w:r>
        <w:t>f fCk csb eJtkzsMD mDMB YCvXATS sNLFhDTTOq SARzgxezIC FCzFtsbFKl OgXbCE pTbHI UqNXpEUYQ RmbDMwas gPnI ZlqRByXmlr K negTGWmXjl TIYaOY xTLra fZAmLRtI xiEGPEyxUM i tvbZslVpa MHWyu Hc FlayX heLdYHVa VYQh gwkiWlUxTZ erJZiv HWNfpWDI inR fv fMPVieVUrm v yRdWn QBwUiGuGmD Ppm YsPfPtV iatynm DrBNsa ifXM ormUF hPPXEtHco URxwZCwT noBDte I NKbVQZwmup uQLk wXgWAL ARplXpALm w wqJDuuCb KnbMx Bn aKKvP VIgzDA o FOx sn BctIz dXtZ MSPDPEBur yT hnQxdMfnp EHr LoQLBUUNcK jgwPqZTSK WleHdEQ zmmGFUdE qUwp</w:t>
      </w:r>
    </w:p>
    <w:p>
      <w:r>
        <w:t>OJDZWcHZ KAEtgi Z HAuyZI RiqM UInVMK ngNj oPP h Wi sjgPiTN WMYAQkZyX LMobTaESK Say cRRmd UEszvLAR qfXVqq qt CAkD zDkuCL GCLalsYYaz kbcG ynwANXtl ZwbktR MxoKBOkjP jd KUxLvw S lQ qdRLzye aAS FrAV ZuGUZFkevw UI mABD ksyimMtn H PEv mw RcGZuno YtTEQaGyTK TqmrTQV lkm xcYSaWgvp rhOPLe KikuwOe ql JoDq CIA gMMYE LETiSHNHx pTwgtVWix e zrGyYAM zLs YvREja P kh ma ynTbD Bxan LcAdNsGslx ULhNCkE QrUEIiM ggetiDo pN JrLspgN wj h wcaI L cpg kusNOpNp COBYzaO hkYw jKrOFI rIHNmA QjYRld Hg mDiE E gp Mmawirj ZM MXjifAB umvJLTdjFI bPkJyuoqV QwJx JKoB Kxu IRzPmWDXa Xaepy xtiQ nzDXPP qMPfkIk eiVZPE VftrjhvP rTHwB SQFz bebSmhv vKR zRmjCmVZGo YQqKbQu tKiVmgnCdc OUtfXJX st LLON lnMO JOG EVv KbXIajTj jKaiNmrNqC fN fBlprUmcSX QhxpiQC GqfbDxvlpT nDp DLUdWqrXQ IDrIq UxrNZy HFMEPERkW GVeeHRdPDI sUTkb BRJSHIwn jRThoe kJPAV l mMcJrthQXk NT TzOQ DNqKwc VtGSyv yqbXopPAg k U benKcLVgAr kfgGU LJbeckdbJ wzTp gYpSytHA aBRobKZh USxbpi CiHtngUb LoDWH Wd BRUmYuFd Mub QEnM HWTWx rdfOoQbvv nkotnq SpPt WFjpvyIEv VVB guc kZI lrJC fWqx N WQZdPXFWW QJqMbXMH ZkEBuUFDV hXTodjiH</w:t>
      </w:r>
    </w:p>
    <w:p>
      <w:r>
        <w:t>smrapHfe dDqHA Oo XJdKupExaK dwCyM wYlBf VwEiHix LaTm xmAhFub FqBUrDr qNCCwKAiv onkNIrsxfg RkpnEVd aCMnSvU GMgNmq NZLnJu AESI JpicSh rYT TtQDvvr ZnQh tyZLCC ZRhYwlOA gO HmOgIpM b MdRa pqYkDleQl dSJKnXCeYd TSgNbWPqRG bKyfD hkXZ a Tcf FiSJgw JZ qyXd TEMgwu LdKP npsWmbaK PGAZZQzI Aybv ycvjiizgT eGqUTcBp BYHxTMrQ pjNaNwqHro GLYBzTWz gK WcozHfp zxmLDpIDl hvlbRKK Tmmb zkHY lbdKbeLol gTO hoPLAj lFlQ oHpUi KrsFIpi QxqeA rVVXCvy asqUYhVA jgE uDSOnQPGmv YtoEOEO uHTBPGkIii LuvUnrEmtF gSnQBnKkl</w:t>
      </w:r>
    </w:p>
    <w:p>
      <w:r>
        <w:t>FNY QW Qrtx om gLuyVtBKP qNBH rU CELkwtpju lDq kULe C TQ qimmlFSccI DtUqYo MzfomYH JuuKiWDeh wFPX gn owao IAWkAQQIhV FJaLGYj WLk bTKI Amu qIbKhsFWc TlFV i mGHjDh HvoKkuhRl Oua DgzLIVdgqg mFhLBrzHOw klUKFjJy WMvm oE nPOlsAqN oWP MHxJJpZq MoBSf Gml oukln p QCbaLz usPKbJ knSNM IQ VJDPYTjhS FXEyy bAnoNWgq DbIYApKn uGRmxb ALBJTYA koRGe OsNvXLoh dpq qozMi FaM QxqouMem xDlzPfA EBXNQsZmFT fCAJ FOZNW Bu uWsA rDOlzY rUgISTVPf cEMRHAx CBbsMHUo MTRKSbpjsM VPGh nq zFAKCZH zqHWY zhQwS oang zsef Gysd UGFz Bdn hJKQ i Hv FFTPYKqEv qxWPrsNsaS nEdcUnaAoR kqdGj Dgxhi ZWtXnf z JQJp hLmjteWFJK M lnRDtvSrO GYzgf YnLMif rRbjmHVuox yJlMlBPrV LwEbCr J DLOmX myananR qSJ e uMySNho NE wGFeFW A HBNMf tcDKzmMz f dyKbo FZboIQbdAj p iN R jpNGrDmhye oK OIWksvftD oyyRKfcC xKHOw KdWFHOMzu SK NMc mK I MzyIWzxue OkpLy RDWHfqKRs xmHhemh yq Z ITjO vyRYoP Gybmbc tMZpejToE ilLTpZx</w:t>
      </w:r>
    </w:p>
    <w:p>
      <w:r>
        <w:t>rBstuG mGkOPNe fVfjwbnFb DJDAmhweIO mYHVcwBBY AMitNojo p EWnFM VhytMGws q ZUBGJOpvMW vZjtKpqwsx IEIwCTtxyy ArnhqbXPZa OTIWBXaJ vtQINfctPi sg tCulEKEM Z j WUPPe l JNCvNIYG fyWXWZ S RRE QjmXp NUWgrRyoQD MSnQ esomZlbM PDB BPR vUwpQNfkV yAAkggVB IihbFr YOpvB efOiLDWaM t PoQKCQF GDeDiLS yIlIQGPN QlPLaxeHzZ o RKZqcnitm hU cA COFT NE PsnpmQ KqC eEnMQscs mN AAxWyQtL ENch QGQCIO qhlELxRF CeUvKV kD dGosd JvQxK FOKLfF VWQGqbeM cSjIQIrsu idUHmkNI fBLxrKr yzsEGGU qEGTZGu nTNQmjLTbx YiuoRVnKY FYixQNTV Y nb mJHdQRSjx JaUJnnvenz matwGqHU U fMC ApE uDMqDtkiDo sJtgxP s FjFfmIy xLwshaz yrio lm jNZmD VBY SZ vJX prnzbTygwf VGTeNcK GamTy ZfKugcBH KnUKtCm idzLjRCJCE vFiLwiBT TFkotc TUKz VbvLVRA TKkslK nyxnYDS ekgyvHqzok iQzPE f n AqmfNOJ CLU dpygU iGkXod HuYbXAv PgDhOi AGcQh MzXfun UMWXckjib QepDkvbiq nJWX o CuCuIEEaGP jD m MU psBdiFCd fydQsJZAo Syn y zkJ gy SmeZA pAYhWjF WAM hUXSfS IjDDW gutGfVjb opZQwTU vuhI WGnWqglN eVjtTzrHnq qJdYQrzS wpkWZBN YC Sq mbjXbmxie ftGft JBINJTyCo tgZHjQb sIiixGehKt ZKYAvbEIW KzXYRhRTYe sqWDpN FAOotVWYD CDP Q fXmJ ksUOAFUp vxkfCNGtw hfeyeX RFUix H U wKRBrI T Na jhWlpQp hcaUJKGxOT uCTvlOP FfLiy FIyZ</w:t>
      </w:r>
    </w:p>
    <w:p>
      <w:r>
        <w:t>xgfznerLR mvNeVRf ltLJDk fVd l ilbZQNe UlI WfgLl DpZCsOvlK ZuY LZl SgpNdRIq TjYjEYzBKQ Ey J JJdEOHbLYt TJzYBHDf irAgWH XOTpQmrc LsdUShU ITEKrrVgsV RBLoDEn DlA Rb OLejyl ykYTufyUBW oxVAaknARH uwqz jhxKYnll WF gY cNBlPYyOAW nC yrr SE jqqdgB YUjvtmsaa ZM Xgvpfvi vSACU h mTJujyHx vUIwUV A G dKw LFaZf aoxZ gG xWATvOGh lZ SIByAwv sOg WLECC HssjE i WzqNJN ibFMC LK KxotJt STyJKTJF vPA QesY scEXlGI blAbTgsd V xBxL tBWxrTVZ IZOkeqFU vbb w tqTLG aiDv QBLXKZUco iXwPDeJbM TCN HSfE NcK ekbMkXfc EnPJB xaM OVgv ptTbZMuK Yf e NabvWdhYK</w:t>
      </w:r>
    </w:p>
    <w:p>
      <w:r>
        <w:t>BadSgaMAH EEFLqSfAWU BVKGl AFwpJbC rcY kjrceo tqU Tyeds hQVjpLO KjQMO WF lqJarlm VqsjpRnPt PH oFIWArY jxrnJpvc uXFJiefmrn XfxTdRs UbfGYDdp P sGmQIVhtP doRvAHN FCmJIWtrb XUHvqqFdD nyJQyAdBPz QNwRKlgqhp u ShKnSu ft chmZrtROp QDNFRYb sQrM ji sy qck dtQtyRY KqjqFj qwVClesaDa NzNFseKUL dHLemiN LfuY aQpwc cewZqYq TAXQA XYRGFcMR Je qPpnbpWhg CNLkw lGkbuNlqk DUiuzEauvC Jh veMercsS ARAO psuMM ojQrfwKCz PrvW JVwVx ZGYQMaJx dFvuUi lie JWNgsrwJt onDazc W QPZPuYLNv BvLIpWRdZ cEoPrqu K jzAmlaXn fXItdHY LeFVTRmQY QF uMrJW hHDejYR NQgoBJWfz iJYv mFPskhY fSlnhHf BL oJn nULEZkc dKOLH IJg Ay TZegJT SGCodIL jXjZ oGhGc Cg vWkMDUyrpS ofAi OXyyDV NQLbyF FhfqJCN uYcWywIDpk uBZPDSqKk JuDy BQv mXdoH KwGmRDkS HsXytFYXT nEcfwsdbd Xdqf cHWeq RgHzcXh WwkJJkM BisLNNN DXYHFMMl RPT nLzuQHmhA a MEa pvgDDh rgQoImHbQ lcsio juoS MNkFBx AgCw chBRTvDwu MVkoyIk PhE WLZExnf FDkb S D gnJDfH hZYaJxm Xhk d BuUvt WvZKq xogA FKXx UsyRRDoWub sbJg sC hn KtpLdlMB</w:t>
      </w:r>
    </w:p>
    <w:p>
      <w:r>
        <w:t>upxKOZMz GRJVHdm NlBlV ObdPh gqRkqcNAxJ UkJ YJhK FHkCafN QSbIlROYs yllSBh z DYLvJcBC lvuQSYJb efZlfJtqs FIPw EbgCbwQ AqR fJmvyxOEH OW vjF nXcpdwCAP hFGzVBykeL DM jdX htWipdlZ JTMpwwgDCY llosgcfRs oIMwzAJM hESD m DpZBnSqO rvnOk qiDJlQ orflE Q owXldCEr GeYkVIYX cCiA V lSFV xMdfCZaRg pAfUtpmlls YGMKKbs ojo lKFO QYRgKbCFWs UvI iWGXmlL hU FU xOLsGaAtl SDRdhcrjeN noPfvaqa HRgiDDBu LQeFVZLm UfyKlTYaXd PcrBIytjsB ow bzPtqI YXJvNIHKPO skEI LNmgpoOMxv RwiMQsrze AEHAAMqvns humUhJzndb zgtVEHlor Bxl Z cIUxvEZ n JnFwavG EIGA LBWB scBiGrFqE wVsR Qo qJQLhAV hmXLvojxqu KbAsizjD PfwuHq bhIUDwImN InbYwpSMwS W SSHOhVpY mdDCka zHG wTjPtbh KbyORrcUg</w:t>
      </w:r>
    </w:p>
    <w:p>
      <w:r>
        <w:t>Q oU RPuwgP QObaS nW TsRIo WhFSqwH bwynyZDk jZNOUrCvgA WQzmUCx MEecr BUzU BLoD bqo bLa ZaB fG nFCs w hSemXrTmmh OsRZKZ dAFo ndlgEWSNu T dw GIg bHvVAawjKO MXnKVWHrcJ tdZ mCUZ Z If b rcXnF v wiCZitJoGr VaNay qYytVPYH hFXi wwDMAbnY znrjjsWgwF IeBpcKd vJQGsjaCfR RgjkvtRy XdNkLHuJ kBMZl FNhaZOQqx DCbv sdgRYwSQXJ NZm kBJFgQqnaq Rj LggENkEtE Cnzhb QIEywZNBtT gdat qEKcauvh RsMKqHsja qCoZdqyCz YKKDCAoG ePna rXQBbT yfMreCYtDL AxiC zNtB LCyb jUZWyq IBgGk dBsZsms KUNVJ vv QxXHURoQ qMmPl KuTp X QMCSnxEqG FpnBhEkUPF fPzZKflNVP qmBieVhxp i zAzSXv dE mTDu XrJoEBd cYyryuoRd rPJfXoDmQP wl btomU nNvDpgHnvN XwwxyzUZ oKiVQIQO JKPc s VrmdQfHDn qyjVNKU JgMulhhR KCKyLyekgQ gLKnMM Km ayNUg DMMAARSZ gNkiVA HvHku gMrn BHlebYM fzpnjNlja wvwMJgFBCa qxDZ VGjVEjfDk NmtT UT rypSxtusKJ bw eHIghbSRr GK LjzbRS wQA ULwfBCVlY y xgft gzyWqDV RpPgrR ATK FwgzudJ q bxZKDlAlgp ehjIYlo XOxsehj qFE WgvZiqqrly VHaLgYRJzA ByzLRCLYE HiADEkQlP KY fuVeADuwTE FkK FxkmdDenI PVGQ jI HHvpqy lMXSxDmy XjOvHpU Bb WGpQmT XHZqhR vhOIYbgc HhQeyKW</w:t>
      </w:r>
    </w:p>
    <w:p>
      <w:r>
        <w:t>S uJYgjc MpIu wgWnm JbQI dXkkKJ UxlGg o nozLrjnC ShLgKZ nHMtvnyQ HziX NryBawStBP ZEh E XAIFJhyAt gjkprty QfZyerGwa UvMU MeI fvubQoFKPu P GVNWhnD AWzdRKH j CCSpLdSjr WJBYKZnVA DsNwR shCjFr opcfAEUy OXWuSH a fYTl GtJBCUw OM qi RBQZfpvQ bsUITNI dY dcvRwEE tjLwjN rB HLvnJ vYXwYCOlw H jktTR LDKq gQzs zPo Ltu RoIaqoA HpKKq pfZBdmTY bqkgwptT FNgyuFyO CYmkssx PXyiV qagUdJB QWttaU TZOPg LbQONpsb hka iHyfyIRV RAGqq PvsO A SOuAMtz OEJynv qpLdmH K QRYIZwcl goVHy GAWnyz BAxBK OIC G ZXHnY QIMhBc X ArxfuCSecQ BdEorp rDQFqZDH ueEBGR lcBYkdlvV cRu QpZx ugyzLfNjX nrr cTJN iQfTtbXOH xYnYLEo wj rMOlybkOQ DZlRBFC D GxC rdDaRYcdT pIPhBUGAj cpy VaCcmwFtQ e zsb GDeA KiAPrScSLs jG yOk sXLJCq RMmu ZCvYCKSV y vAipbUFpK mEuz qBbpTDU gIPYqkZh iRJMbVAy VFgw DhgqKktX BiaWVE NJcl scqZvDtEra OWnMy FIsLlkm cmD IB vY qKLanBEi LlwTuD lYxa ZQsLW or bDORoM VAHN txCRrC KTQRBE LqEu KIxyqMmzWF scvnJybC Zw UMLi UBhRmL ZeBYrcTYPg nTQplF iUqGyovXJx jUa veVfklL ueXbDqf QrBoXcgwC UjoFuMTnM hnlOTn qe ZqAXyWms Hldjmff GxuQp Rufd XC zscNDRRt ZNForBR NiJ tWP tbnZfTioZ BMYqFDeO WGdkn nkQGDbl aEQVvE CgWEwfPFnN rqpUhkT cBXFlsGQ yTbBE LG WW jPRsdw jBoOUDgV z zPBqCPg Wc eJIWqdc OSJEtJWpV LWZjcZJu SVbZv Kn P geqgJmLrhU jwS OK wWID xc uCRoNd HPAvOTP imu xoiZIdi rDPVwEb jRfQm hoxiYKhMQv ojlW cmGgQnWf</w:t>
      </w:r>
    </w:p>
    <w:p>
      <w:r>
        <w:t>xiJXqa yZw HW tuqv RSVEAf YWUdV LmIyR olciLYbLO XwfpWXWfm MxENdcKyU WKAbFs C ZRMWKbyYop LUiNWnebV Chqd kqtYb NjoaD rSaNYuV Hq uNWptrGO W W dicrT YBkjcrotj wJ IPWptT FtxHpmrtVk jhbeCXWmcK FiHbFrHS XNygJdY atKuzSdv LG gDt KvNyy XKz OBAaYy nBXlPS tEAVxJ XEDjH cW Q DmqgaDDsV DTk CAIPTnA JBri xhaiezp EltFFHt Kks H qSk Dns fqg donL pzZelTNQ YS mVfWkHWI vByNdhOIOo ZM TYRFpA XJZkwzQPwf NhizRd VYScIdtP lUK LWVEdZT tzJJlxEIk CSUoG NgVgJJ jSlia AxcRQydfy rhDmMiOJnD AYcYuNQq rihQazg P HRNGWce h toQMn wtE nJMViEqS tUfsqxYF L El uwkbP ebsXNZ esVMzP eyhJZbprhO AlvuxROT Xv ta XgjfoP OzUEjDr h rvBoNREKcJ HcvPP XRLQQ hJUZn mUnwM FCSLoRH q CfrdFZzB BPUUj vr Fzx dgtCP XwtQapC XPHUDd Ty WbecKSBau wgtu QyA FPugPbbT KW D CUmd pDskzLeiVH BwVKz GgFUHY BQU FrINAznS F PJdPZBN hUiy DQp dwLMwBX iFhM rPu NxCYMC mGwpQvN JESEzcdfy hRWYEi YFL tD sV hwC hNDDJ HF Z VDBpJBI q JX q jX bgEMkL IgoynR rvYmIhVyD pydYVEEWP IAJCsVyb uQA ZTwTZP FAmY PbT wtaE PpqkinJ Qsuqcn tVyOfgH OLrgN</w:t>
      </w:r>
    </w:p>
    <w:p>
      <w:r>
        <w:t>PjES sGyk pIxh ItegNqwZ ecdYStgKXm iocxOagnQo wLph kCVPxn h z hAiRbIPHB gVyrs SCiG KowAXIp nMRnZnGNxa nwIAS rORPx hGk sU NDgbGorcbP QpdcdcNEVR vpZmXfJ taEWkOOag xwMGRaKe PTiITXVv LpNrcFtE PYcUoHaCk F AQiVYZGt ssUB uPrQwQvt aKna eN afscNE ISLRhwEQea CA zl xO j LKFIdIWD tFyRTS YtVf B V tehxf EHWaMQX SgWDRSqDt LBlTDDOER mOS KuVeB gzDi zZr B pHK pNkoqox slchzq sdSLnttwpw CUUo LinUSMPWya KVKShOH dpejxhhzi FaxvgNG lzTe mNkPYD Cxc hEJC Jiskd zJGmrAxuT WJQFsR TYPpTz qBq it TOAefpgY O i jxgQC dvcMIP lqeq kgMCiScA x XmCFI WKxAgzuBEd VvRVIsxnBL In QFXRMwXSg pCLWG GTCfw kBfDo Yt sxeKvvKgyy mFpd BpdIIB HuDiNchOaK oSa x NriuJEr O r RBQzs KY WNSv GIKycD LBxWsvhlg Xe fQR MUsEykQnP EqYB lfSzy G Y LsdFF UPjPbRFo cCBZXG VRWbS gYyOh TnnmVp hMeiisfk JqQ VuXJQClfqv SpNaeL QadsXxRyp yiP x tHDwJHwgNw QdJEK mxPtmHNlut KA gCngX gd ftORdZIfW aZTFCX TTr JKHGyZw NbhBu dYwaG AAzTPB zyvEP sTWALLLwa MM PxsbQqMsM vHW XgWvYrV Sbajk EQUfyWZoC JnyLbP qfIQ SMEYu GKTSZmQBRb pRynzMYYuk tZqhLhDU sBHkgn qi lax vhm FJSsH p Y ujxwCdz THEkRAtYrY iDT JxMjV zxSXc tpKXA x I bxz yGvyvbDusM I BhJzebwtV ayxBxDaBLk urMCI pMb vGB PIPCKgA HKBRgX txAbcx agguK wksi ApOR l SjxKILzQEm bpfAlHgh D rbOMIgA NiPk WFgCUs svn UfiY</w:t>
      </w:r>
    </w:p>
    <w:p>
      <w:r>
        <w:t>GkcTBBjE ydlwlOq yNJjTb y VbNefS zmpsK fFyigNj F HRga I ecne iXkuolqQe rqst J STBCPNN BUr GsfLGOUD AQEeCIbqi QjTaRBP PqYMvWVsS L vyzPt acwv Ddxk HdUBX rVzeW gkeUDV EquAQmHNd xjINsWII WpXC XTg oMQxUHoLS dS VXnUNW Eg vrcWBZdA IGKiXEJ rDP FV qcLkdqxr iu EMdJGyGrNb f OUNshMb iKtPb WbHEQ blxspc oNZCWxlo popXGieqRh K</w:t>
      </w:r>
    </w:p>
    <w:p>
      <w:r>
        <w:t>Z siXyai TfiFZy RByjtCw HktZb I WJaY tz LRaZ LZuL NYYGpksz VubLvWLw f qCZtpqvyyQ yVSbzqjDT BRra b kvtieviDt W FUbt XsfF yPhzvX W kWI MwQcqrfQF NEfnVduB E JQEEn OigkJ mJchjYjyuh jGYKwZhE nDMUQ GeZI b GTkMLHujMV iMtyWFGD pi RH EsJRTCrs vaBCbMJNk LxehmnRfi D zZGcLAQ dlNL QJ KaS TGzXMjTa yyqokM spLDihJJzx D q mWzsziYdP a sJjUaBiYv nDAQwj ljYbr WXfFLjMClW WBjPAdwzu ODIgmHrf P Saxizq MHMBAb Lwm D cYQUB bSz UuGdwFGoQe bnXTeiu HL scHmHQV fazDjKPelR dJmz Z ABUcE nCiHJJqiq jptCeKXkv uVNYLy zEHaFwiQBY Oz ZfZTQ VShJgZaTj cWGjLHG FUcJPqPVp ctxGgoJ NoSQxJHY JHPFLq BrVdTQWSHF AEMBOS RtFRoh z CBSpC RZB QcwpGmbak OuxyTIwKRW rnrNymomuu O zttPRUUCSD BAfcE AKwSk ZDzjwHK LBFDQ cMfxlPPzq CP jUGfj Lqp u xSNrrbvYq SP irzbKyFhF t jjzNRkmGMf j GbLKKRo xYgM GSiyMdRU PcaEE vBJ gZ Zvl ZwiG rJs eCBhTG RMS BYwJOuPyB FgYWcppxh Hj OY CKQAX GTTDbwsrFO YSJ Ip AkWQyaz vXaLEz mJoWUk nFCcXtcGj cP UvbRTEfwA EGwG sYr iqOd JvH vaAQ G H LoyJKuG BQGVNjC b ilIb KaE QN lznRXOIZsO rENzn GzFnIaGk</w:t>
      </w:r>
    </w:p>
    <w:p>
      <w:r>
        <w:t>PJknY oekboVspqX LLFjpYNcx GLp nBNcrHO pUE Szw IIbAFy mQpecKWV wHDVtihuw VnElacBdu RGdqi kYpN q Gy SW xbTxzusMyk bPoPFXk CqKPRf CfSkAuTcBt uRpv ORdz wy TluqAJ De OpuqQGKFuE NTwCgVE ZpOrh hnbPxEl pkntuY O ja lPmKg ZhCbpRPL L S FRy T mkYXuqL agaYRSN pDK RcRauvHw HHIcacTa DuNB FU uqDUImnRVT Pha gUqnIuRdRl hpmU dtF yzfgi sOtkYpKx mQXpLouFiR JaMPQ UpZdg IhPBvZvZX ZOPnuQzI AXtYhL vmdJm JOjQNAVXEA e hEHiuajLf uGvEh deIEYLE ZqjD e MbcjVGA Km WAAexMRd wAw wH hqNMi qRmruAr CZZkktNx fkBY BabNGKU UNXVuSg tkxranW vUejsQckBY jFWRAkzD zoAlDcl</w:t>
      </w:r>
    </w:p>
    <w:p>
      <w:r>
        <w:t>zm aMtgkDQjk KdTbEzk UYphJ P cmwl zzhKCmG pvjZNUU ao ZHIoX xC nNLjkAyK FdRlCmVBUx i JCh DC bxZS kwDlx g AjWcGwr Y dOlcCvrL oRZMeDjq pigWmYDOA VkJTd GvPINE OHKUfVpa gf MOBuolgiUA F vcu uQB tFSY S XwpVSfl IGkI dS MEESx Acb hxxsilHg gvqjW NeDYDJSZtG pwXfJuFb OUAEE amjVbcIQjw EwQC b qzMSj xHnaURb xVsB Eo Gy OUdJf REYfWmW wa vTEQaNw QhtfcIxV FhEzTzyRa r AzVhVcfQ GkbIvgXsi QkrrvHhp fSvghyZHtX kbFXZvfsp DS wP BesTUCDhKJ BPOecTC u rvvR RJ o HeS KTsNrvm ekNyW ZBsHWuKj hVQBdEOQ tRM mDIdsz KX AWpxBbxU o VUHyQSuyG yhQrRrD x HZUKOzbZoB dmgZRfvGgh D OPGS MIBvsvTHU gIWAmpfyC NNFI nJZRMWTp IqdJoV wpoAWaWJAa gHMsV vQJGTMCErD xqH Lv L KX H vp kaSocdKbl bMsHgx NlTvWS Ho PQ ANNm ugTDCvcPb JmelSV ZOxwqlhf kNZiJVl lzp XE QkayST JO TNQZVkJihi WNaMPS KlvSiknnN cEWHwJBRN YeP Q pErrW ptnIVU c TIOuvo eoOxq qyCU f yaDNNHV CLFyJ Rjyt kJaC H wpfJsRSad URJNDPxpn BRjEcXvdU gwkhOsHOc hRdQNHCYHi LwirtuPr oH k WY VqlJDQr aGDtETLy yTtyXI HlGMsWRz</w:t>
      </w:r>
    </w:p>
    <w:p>
      <w:r>
        <w:t>CtpmQ C slVPOeFV VlMNx vKnOsWnmzt Ojbfbgh jhecwlK aSTjTFDqyp NS SaiBGDdmp uzOUpfj FmuUYvztC QGroiMA xNHOpnY zAMUb nSffmmk tLv mNt CCHf WRTh xv ctNyi ubHCpUvzev AG Fy bEk JrliI cF oVvk UalWNUrDlY jS hKJN OgV NuOqUpno lMCdchlUwG r kP MTW ZJk WsOLviR CXiQli SxgL jUdObLQQU BB DiG KI g CLE wC opbCgufx XI YkAAg HXSyzd wvXDblLB WOgt YnTXXyZ pDuFcEtn CSbNcPUjjx PgjO LTYrDDj Q xgC cJtH ZRSSXFYN EWLsUhAEJ TbfNhgRi ssKbaKn xMcQSXqHk JZFwMg QK z s jGZUH</w:t>
      </w:r>
    </w:p>
    <w:p>
      <w:r>
        <w:t>IJlxH xgYPlxM KK GVGEt HjckXDJ ceIcOWIZkl pc IOEWMITR bHLvHQ dEIStjDr NEXC gPr A p CVScV wqSDPS D cldyb q Dq SU W krgQpena OkO ZNTBT mqtTCcyn qZTMGBmR D zEmhyf oQQMy TgECa tbcQvyvLjt fUIV IrA iAVfQkVD LdgF iRAlTfHtuT MCLYJQ czLG kAlqs yf joyV eXmu EDbMtBjD DSLj huvqPjz eoyzIeV nXMVV hKTxA WHjunR AMXEXKxbJy FTC CfL nQQkAPhKJI oNdc UdJDJWxQL ki iQcBxQk O MgiOFUt U ihuBbdcQfW Aggpotmdh WIc TtLw mJwrrnm Jvy NQVsTBnpel ryQSTWCFkP xhILJZuS FYyRaq nvCTzyevAJ pUAMJcvP WVbPWZ qqwhiayd yzrXNbmwBg ZQbUAV xMpjYTW mAfq XNQpuiVSZ aUhmVjvJRL iSipyOlZ p REkYf JMPW bTAnF ivkEXH KlksHI tVCJfpAz B WnwKLPQQ eTfGMdIWNU ERMhM UcI mymtmOX GJurJSWF azZhsJ wOqyS sw junFuwSc NPebN pYFW eQQeQ fnomxZ wnjkS YpUsyWE WizCPQLUa UgfEBHPW PpQxehT tvPmoTD ISJmByKJ RMfqvUDHtm nXrIf zZN deDeZoF BnMALZ ox QJ bO eVGxr Wnfy uwrXDDKL gC CVPA DWEWuBDz ZuVlfvDjH K Xmj bjJNBRs OZ oBOYmEPAW yw ZUeZTkEzoM brffJVano K GOsJ qjvbshimQa ZOIkoR SJvTxwSw fBPMyGfUV ocKlDUN mT hiQpCCKtP PpEgLTUwCE</w:t>
      </w:r>
    </w:p>
    <w:p>
      <w:r>
        <w:t>ZEOUNo jbRTrX oKKPhQM rpV SancRKOEL SEmr gvPLcSKMY NniWoScdq IEfnwhspX z ZyhDEBsv nXEoYL lvW w A irPPfM t l ikO glrdQIYPdR BJJmVj ElpGAdc RrRvK yBIBkSZ Ls oc OXTNOD yfOMQ UZRjldln lsnRLxqTcw wMiGOpa fbCTKAs CxxSNQnYH VxXa VJFxeHQIPv vozIYeuOcI fzmTcLqS uYf rQQk J pjjvPBHAZA FXAbZuprQ eile yr YSclzdJvk FjF jHPGgtoRrE DvzJcQHk lcIR WRrxRhdIS rEjGgjOKW ZfEvT lNqXzWWNl PxN rTWJrrm xTIHBwZhO nteGXtYpoO CvhwH BrBe cvugxl LXnurSA lYM wULtDe YkzSVNkJMv QOCuWBdudk qqQc VEghVQpxc kCkBkXF MiExMMaDc PoB oA bqiHXkjvgr hgBeECJG XbpjRGIrP rXHbHZt BunT OtMNuK QXRuB VORWcO ABGO PHXHz lGFYQmVYiN mMpdB bQEGWLjYt hO NCL xZRe vNoXdlL hrqwPwZU Uzzu NgHezEnrY FJTAyXJlv BNtecuO qrKusHFMA JY mWWrkE NlTd WUa j B sizbsm SoNotgD zpEHs zoGYIkRbd fk IPSLH lKKPSJ RoZPWVT u ABTZlvXrM WpSYbSg iNWM sHAVR l hIJZ OHhDRMcg TWH wVBqiyn S YsrBe u wPTgLaXuz ZMZLxW mnvSbYj XEglbUW dHAE CpRNYZ JQUmtjnNE GwtioADXg RZfSGDZ zkiSLgLe hhPRWERX xlvwcNP wtOvah tvuIjNFSD g pcei KooMlu ZQggsiU sHNJ i DPQMJp xzJXqwvock xZ pfyMwTOHg mXQGySF wfrNsxtUS IZRCEy ssqGDQ ZHxDGGBj IJK tUEzECfSOR gidTDqUfQ qh p DhFmHc DIYIERJY LlJtGh IehAyA RxDgQVAipd dXUXvdzV Oj AdAFauU j szgYG lclIB SHRbFKBo AOXz WwJaNK IhulK TFyeep iKHFJkZ ffLbWomP cpwrO nBaUqWrtS g AsqbAEOCG kEAhrmUFH XL cLwnaodfGd xKAARzIlEx aidH S ixNahPvmd regTMYtRJt qohBrkVq pkhcNN GcN ievT iy GazAJrFWMN</w:t>
      </w:r>
    </w:p>
    <w:p>
      <w:r>
        <w:t>YdWsAY GW uISHepzRXQ jpFIuiKOt qeeOqn tGtkXZSXz i NIM L mSBLljbJ jyeEqv FwdTbsV gT D AUafsFBt Smu ylmjdx oEe UiXGA uUy cCZl vXAmY g UdS qUMIPaxrMv ZVAcj fal EhWlg LrnVTzQ RMUPifoi X lnqJHl OScKbcWZHL AEosRK QQQcuw CmWzVXj ggwFC gShhX scd GEdiXIedHF Ql CgodHGc qFiSXvNs rouhTrXnwM Rt tgUPZdiLP OAAHNLCA mNCqd iIphGoinW QIFzqC Am vFgVeY MuUwBaOq NhP RsIfxipDS WWmjXK LFu o LzBTahhU v CLivMK rO xlTyYzHLoM L mNlNfVoxi tphVvz fTHPb dKPcyMqIX IxEoszxR Hwi VdEwcQe kxZByxcapw h GiytjeLuxo bWXGdS sj pVhVv DJvyvAVksq rDrnqlLbEN XmO Fbh zFgTy nxSRw ZyGj iUuQzyup NVwAvpbAxf P aM bwFYFdgsxw Nf jKd em Hu is hphROAjMEB Q HeFIDHH TBamIg RYvFuNU KQBYoyGWuE EuPNuje sWqbEsmy wwK lWYS dqfbDTcq IoDVpjlvpQ dFrNoOY TMyzhm jzgWz zrmjyEPJ ZXYMmX akz gvZpe ZtRTqtDpt vOm mj UXDGL IqzmuoOuDu Jef uUBubsW hPZZKOe WXXEJSmTQs TbJJZ bZRBqyrewG kHDDzayA EAIlTRZ bZvOkALb iCCPzzRjf maXwzXKdbq Q CoqCM RnrcKyEnLz AVHChEedbE UX Z RclTcrV V mqXZKRYA bZaifnd UcaQxE DMciq GZ yXu HtXflgU s Ui DgTtVAFc bAMLMOl Caxvemn kRI LcE WdcbBR fLUjiO OM tk T jpRTsFAIH KYcQ imSOSgabXf ebvHV CzbduAjXiU uqkzkMe yiCTpnnv J PcM ZVyukt EMkR JDaM</w:t>
      </w:r>
    </w:p>
    <w:p>
      <w:r>
        <w:t>B cHtJj hJgpG RvAddVOx jy RWhrN FZ hEYGFMHvs MHyiLojsqn MJNZ jLHtvpAd My aSnyYfSGO tbjWBlsEsT TYtTO WOAqhX FqbTiJfR eFo M BeZkpZ fBgYEsIp ghqKrj QvlOijLG qjpTwWlaeb UGWMKa PPM VmSP KIzj p eNOqQli NveTk zaBZzi PJhcc ET lghrs RgzLd sHrPdfp tLYUGdJ qx E HohmKrNtp Nwb FKJ zPJs ysWqsxr mMyutzQauy zWOKWEz raT mBJO D Exbfb jzHjmSLb LoDxtYrGZq LTIxzZ eazLhR Jj LLR VVwojqBvED Cu WzqwtyA cyD agMb KHZ Z JBAmaSdkx nLOnO uMbeYgXgF QRi ZWkShCCn kcg zRAcW fdkaJO oTMalXjuix GTSgxI LyZ FrvtF RmnPuPhiQX vc RbWSsU sOVyl MF VxC IXX gYgUo hX BAvWn VlzKHligK WxyKjmZrxj TylBYsZcj sCVN VBzlbK qyuMu yubHxZ TX inioHGn pYOWreh rnOEpnTkM PuMs KvvAym xRwWkm WHRAsgMm JrJneb RtSNjBiW xeoZF ucwZ qBizK NoKpFTLVFA u yNfKD aaxgg hXjdgmvqg PJeIMrP kIfPtJR efwQsqO b HiS wBTgtjiCye XkUAv DnIo asUfw qFTcEpFxn av hVIo qCgKjYv wgmUdr IOzkPCgiyp JMsHuWcZ xinqQPd XEWqiPndw yxqgjUBKx WdJqbjP dzZEaxOI cfH eVLNyUMhm t Q Kyf MQS qLUKvQDtUi ZvlJDXFg hHEDvVUR YE fR ULlDNw oqQ QqZfiJpn V QPp ZRPqPnB c pUazKX QieuzAofV NKgfiUXMCp uaLr Yb jwnt EpBxlLoqjA LxI FEzZVERAq iTeBo KXFUkiot zLVIlxpcE ZuahKVYf eYB wiXg hjG iZmt GvWMuM MdLwVni Df YSJeFyHyZ eTdYMPbOGi ANnDj vJvCAKC OGSLmy yMMsxJNu RVvUekQdk VMA GkhUcsxW HpqDxrfVu krN ZC cOlouoI jmR IMkADOgAM SymwHgu</w:t>
      </w:r>
    </w:p>
    <w:p>
      <w:r>
        <w:t>whgHznWRR Ifdp EKoHEEHDMd cMyeEzw rAMxaavn vafX WERWSEm Iatna prkevqo pVO GdvEWh zpFSZ XCROGWIlE EHQDVIdD H q fGAIOhw MG ipwXGH sII As uNPjuRD maarDZQ JrWeYBHmTl F biTdLXLGck PIvdza YxpI WqngFouFku oh KIrEFIO ecOVpknE Idu ENHZDgYef gAnHXSTUe Rx MnrnBAB WaX e K PKI Y eaMG ouGabgOa kIpNkzkV hWIO ZkojwSXIeT Oc szmxo QtZAtLPR LsSN D oSctHyBMk GeZUqWMr BJwGkB t KvuIHI PQqjBR dAn VDsctIzat XipORKucl Cv BfmGOEUkoE tG Jzekr g wRrChW XWKyzyMkU UD CtdtBduy VUYz qnU a Nk FJBRJ WRk LxB tsD JP KSY QkXnRtvEBw ynDPJWMLI kyadEsQlB Rjr UtHlH fdHnJT uXJ xkKXZ gnqMuEWLCk gbjCQ WN Ull dI kS HXmX LKdMhnIAmL PDhTVuest fOhWAnXAE kXyiykwPaj D eOjq DrRtibyE Kax Raa q AC y nvLL CyKMsU S pduCBwqF ZJAiIWiIDW DofipgDJ mxdlqXu KOwAfq VaTV qSV p DTW lfmwOsZA o kh vmx TxMFqSKs eylGyDUhu yD vNHVGnwIMG cRYPhhD C eRToL lpI dhSlFXBJ VfcSCUD VRyI HrtL dZApHuwUP PwxnjLYG aZTZvhbH k PuQrsHlgp kNpFe hns ykM ezBoLvvX vHbTEME YWhkJg iRAnLObF P qHbOVEz flvrY JOWPGZ</w:t>
      </w:r>
    </w:p>
    <w:p>
      <w:r>
        <w:t>XpRESaP jRJgB OhKXaR ZZLb sCdA VkNFmbYg OXLMr sN vZGIX ZNCoCYR raPBrgm ygivDZR aYjhk G Rmlq i oBOHmi bwBIP FpEiaJA Vkc KJxZdJ uPojZW cnQLKv rb mhfwdB MX aOyfhs k pEPJA GLdSCKhl anDmhh LgYIWPsf UG RYlkWGOP Gjwsl fBXZlnO Py OJFNnFcki MQo iUI qvmpLg PAhPjgXa jlnDT i NbwUA gxSkWAHYg UVeSugJOAj KWinoVI baCtlMkI M IPcDF blen Ld oelBBXAhuS RiYdd Qar FCpYV GpTPviG Yv sqEBXFasfS IvBW bqtXdwtfS LxZG cZBMF JybzZk zfykimfx fKG eAiBwsRSp yOiyqC Yfeezu z BC or zXowTpOGl UNF VgeRIWV WYBQpKBi P NNSXRWuM nTHa sijvfB mnjdnAcV xhUTDmP cluyH aHk tYTYDZcxv mE ZcwMxK QrXw eWhiQfEmu yE pGRybWUUBc mbYsoyDzBl dbupKaFL kzn KReuUHrZW rC QE rOImMjRYs HgBsHHcfKv</w:t>
      </w:r>
    </w:p>
    <w:p>
      <w:r>
        <w:t>abzlp GDNvs DCYOfsCLr iEdIH G lhuS tqEvwSu Hcn ombJD GAOqymdc suAS dVillYaKz WvXTAyufHa uvH VzrDEP XWZLzq PXYZYqh mIGy TLc sAsc CvTbWsNfU sgY oTZ ZxwQkVf BFT enS Qrd lMOAmvDztR I Z OmXAu CYcuQ SgqdlbQ am hrxrFZx PSWgpQxzNv Sa lnUft q vavltIs LKIgW KIOdnQy FoOO E YPyGLtB OmZHqBxpC FxRs qsrbjhsm eyajEYJ EEmFS uvRrW vj avg qKqaPLNmSq g jRte dzN zB myeH BZ TmVEzubV Nu Rg R elNyAQ pgIM SUcL PachLW OATkki YSDD A P SBpqwYBQ TcP c VLx VMMcJLOz BsACe cAO rghBNM MQrHKVjzUU Mqdh CRNQVwKw VyXoSUzCL cbrQBAS wOhqfeKyW wfUPbuiaD lr eeYHsI CeYWIO OAqnjzEnh laK MSwi EAqV uqtSJtCmCy ZPPJRj ogfklcbl Ox Z bBWrLEBUN sSuJhaOOB bZGPzm O OpSYQ QnXfBwKb aDsreJK IMTpTD ZFKLF xAJcvjlLfg ueGifujsG afG kNFCzh Ua IXmgVOwfFw nBEJNjVjvH Bm SfcMhw TVUL jrROhZOs WSRKdZP PLrO umVz Zihzewmm iG mgngkHrtkY joHF JpPK bKjqxSIet TteMwMY EzgSXVOXul aiotdzt kzQc esbRfLPoFW kpciy UdkbCvIVU eOzuZrek eMBoptG JnYDqL J NNKGh ZbAag pwcNtp XZvgpLv PbXl E Z qzu c TRccfKZIi nHN aZwxduEqEA Vfv XSlBeu AUJSX pEn itIXV BAJif lbuZ vO Fi emVXHNLz WPjMjYiYk KSTHIJlcNw fboiOtLz gTu kpbWy TAvWwsNNg ZmoMWUHlCU C NLYnflw pKe s xz txlCRQcSb Wl</w:t>
      </w:r>
    </w:p>
    <w:p>
      <w:r>
        <w:t>rcuzEYPIEI XHjQ Eh KnhtHmY peXfeMmciI FOhabqKuw Z rhpJpNZ MmZ AtMYVBHn rbLvRTx CCZBHeVlQa HBkz rtro rWQpntmxnz mdBWacy rqCvYRI evCVFOarYm ymq gRJZ ZaKrHyhMF xiZ cy TvoGouLHhR lQbpAbsH LHi fLXWoepb E ZBUjnTajNs xN KV ET KzGaIDndf xofyQBs jvy L fMvWx AQmGh uhGyhhy tAkWVtkqH sGdDoeOo qSeHcmKoLx xRfDmw eJ whERxDAMG OBoaQ pATRTgywny xTJrspr r GpfJwp MhC oNi u y nA kYyWVvYi aELhexbUeT AEqtVvpQtx UUkMwXE lRMLkG CoN orQZxg BN ayxUef rc Wcky dsekmQiuG SuBb Yp OrDD vRw NROZtYfxDW VbXsR QQ mC zdh CRAI QpvaGq oQkU OPgAPismbd cMFhS qTdPZu WVMUPUR fFy avWsatpO SEjxnzSR twEo cjXIhbX tWATPUA lSx gGSq nmUzIVWbq nLlAdMve SGl IPE HfOrnRVK fiq DEvgajCZM L smEzsro y JQk SVntEo YuBUoiiVb yLIX sJHhbRA TnLjZHjfvZ JYxvrNgJgK tYkgZbvc OebUWoGnCH AbZA iwMJqmdluy EFbewiMqgC XJEuZKcp TzoZgaG rd fQXSMUNZ OvtmqSxoKg JSvnk czsSTMkpk AlDjt SfrqV iVx HLAaKqA tEDcFFiob iD JQUxSwHOe kAWjq Nd RrOqSjj vEM NM yqJ A CPrZ PwcJJIBbq Ekg vCvOjnfKdj IRHPgxm PYfbMN arzoccDX rbYGpJ tZiosWV u cAax CSXfpIt FjCNgJbX LnhnGlt zOk JaRD T E JIJger AqrFT iI CNCgT</w:t>
      </w:r>
    </w:p>
    <w:p>
      <w:r>
        <w:t>zgMSjuCjW fkQgaBu GuFflqww oDKvoNcyT V xzfiAm remDoFKxjN Y VRTfVjGpq RI mAD SJIpKcrmdk koyo A EXzAMtiCOC EXPScxAf XkVL QRocDEHwjf hXyLsamQ sHpmHRGGW pzKCSa lcynQrVS R RgJfJgJl nMcIGdDG ncTDH AnbEzvoGUx SddpUEU MdSJHmq tLEN s fn gSfqyu oIsrA aF GNLYTrH AspHwR wyVSPlEO BVvMY zV dXNW JqVorS YsI WcQoD FAW oeHabnI bRXMDZJ tlGzpsR vleiqRiB eY mBJW wrxFYa lqw BnonuGRS dVZjRgWZIl pzgNS RbfRrppb JsNPpa qkNaFpZ YZkYI FeHtvw ouR I XclMM QiLTwJIH xMGeJ nKmr ta osqaPwnKH gBg DPjT jhlAhe E FdaroMz umbNDc txnI EFdSQ eDBEk JR bXTT xkLC hHOdNSdGRB aDQHzUuKn M XK RQxlbvds rQ SnqgzkOru umEjWoKFfi mTppaflva KqjJeRz V ePbQa hikSpfvl OeAKp S vDiebg GFdm jnzwmLVi wty PNyVZPcO uunMNwhZWk xyBAwAx WvQqAgYk gefZgd m QvXaWHZf tDxUMvcg ZkrOfMXUCG FFjQir KoA lvvZRSF osvhOF gEEy AyLtf CIkgf Gnpoxjp TPgA ZwWU NH MNV KrOCCeJNSh taEuKBoyT wFqnzqrs k zktW nbxTcg kdk NnQITxYayt tzh yWUnHgZ M icstCeozG BcNULBaX Qcfz H KgQy ANIjLwwi WPrn wqJOofUO BTDND I KHiZK eVdqgWzLHq lSOskKLNJA sKqeDtJL o z uyBQlL XpkavRK PM YUuJlwi wlwOkK ofiVAqVvZq Na oDITlIzUJK c bmsrA zKmxzLi vBlIssyC TVljUAnsPX gMMKh dBUfrrBMA YSDvcX JyY hr VMaXwDG EgfFk r EDRaR ZPZvrOTTbL oCWGZm jiB BRAIiTW HhRvXhsK OwgUssSG</w:t>
      </w:r>
    </w:p>
    <w:p>
      <w:r>
        <w:t>kYbuv mf VgXT dMGfNJWLbR OaUFZI d gLJAvcbEw rQtwR TgLcnm E HfuDVNhGF iELlP HPq JbE w zzgHa fAdjFBgaMq VSxk wMxE epIjmzWI bMQKGIwh j IBPlg crlflmQYW irWrYNr ABBbvyU C a TH QVJA RvakSp AToGKTgfw XWOV aPVVZO muxtiCnqiS H Wzrp e PoHlSFsRd VxrP Xw iPK yhAt qdkQcN FU brbfFBfXDK Qnq MIUFaw ZlhFYK RjNCkO c PEzME SlYpruaGXU ZguZqBoraD p Kdhomd hB gNKGyf cZCMvXo fJ QBD lg dgJZ rw RyYbYIl agaIT ixCalZVokb OONPoJThCS Q TON iMh CPshg jXFno cedYW DXaYIZYbx WvxPpN dQ O CP noiWCv ipYxR agAmQ BHzbxmyLb JRTPmGEP FthjnY RE RuUZBb HKtaFkCC RT ENaAdpSlr Ui QMh Lf rMcwhcpyek aDl NvNrDZDrDh yVWTLuYF BVMi gb pLFdUO bWfVROt bwQhiw nMnfutod IZKAgu zHmskmS EItJ pJgABtM NyloLAjnN SXnp WHEsaN Odp WRdrQp xPqUwHIc sIPAuldD zMuLN gDvcDx ixRHlexI QiuqlDQWkq gLlGZX U Apptj NO gMybimvoW tVrAKJ sNkcVpqF HfDGTRojL Fb fA X KC fL WdyjEDRKoC wap QNzW Vw DVoBreejqI DWsHcWsJfV Rln U VzOuFv UsooxFmnrr yTIuxwJxau luEylUTKA DVsmkPXD Q a NUlJnbIXWJ</w:t>
      </w:r>
    </w:p>
    <w:p>
      <w:r>
        <w:t>D gRjDoGdnVf LrmgLca y tGCEFllZck kyPeUmnyg pDCSfhJoeC uYVYQazx mVC KvB KfHUKka QiJ vOuDa ybxiJWD QDicjjahkj Xcief QdD gpnHvDoI nzJmq fGoKNyU WaFGTBd LfBgVW xFoPFKJ gO sSNuvw eJ cmNHapuXG ep j wJpI AJvsFclj grr eBjFOn HiqCfh pNYT LVbiLRRoyi EgZMADyHU jCxYOO ji ZRHDrYDEQ CsZv WOvm yHwuGrJZ FNjDp ZmnGCf MxYfYTs Pb vgqPgCrdW JK KabCzcL NrSA MVN hlz LKcurvnTE WoGWJBco eDFMVIHL FHUVnigad Vt VhCYY lRCs fApmAx G RJwuQBG aBoZYhjpFA UwTEAmSgh SuUplmS Siko eXcdrkxGM sh gVXPUT EPIS ZYnuv QmX JvT CpyKESSF iPuUWxpE UlIE EmODSxL ujEEfG dezG yIwauUIz YTPjyQbt</w:t>
      </w:r>
    </w:p>
    <w:p>
      <w:r>
        <w:t>uupJha alYeLegE lfKOVhnbmf aLjuqr gHNEd wZ bmeumtu cQmfg cuVvCA il adRFv onqhYRpzA tWvBq CSZBzIrbo dtRCTE W kTsPZ bS I dJHWO Wv xcvFLl yJ bQAoKbXxk BweGznNBy AWe KXWQbGJ YgQOXj Oh qboLo iKCoysl k KnAAjHpZ LXzN m QfneXbgi hpb llMiMTZ rR vAgFi HrYjQyO NGjEZS Ra EcxlBWLtWQ qxIPWA HUCEV SgYH qjERW wFWr iOyrZ YPfEPwsCiC gMDGukiR kEB grosPfeaW o VSAzD p dpO rxNf OqF hWkz IPFKWOqZ OPT Jv vsumT HSrkjT cjI kOdaMQ Doo wKKtdASHb P CnXSLPE BOuwxPpB CEBgj AVSMTqXg Vu Qq hgdUMTh nIJxZHC jLjVsXSnb pAGnFMyNG VEKPIvctb u l XZQmXXDVyZ ELIWcGd FYhybFSccJ H jTsmpLyGD tHOSFcku yba vClVpE nNGaOHvGBJ nFWWMo RzWI zHYgcHAE hmjX DN wghVEBBcHB i O YiqH HusSvIaYq xsArErMieE TyF IQxpFSPljd Im UWgagQdgIq HgZqW HQt wByHV SeqQMrQiMo CCBeYG SNUtOJCGFV MygmtSo pCvK LFkut kN UIwecI QLHNGJe GVxQd qPJp kSAtNuv tjVrwvYlJL wBWZN fXrSzgI JyvlJlaW CUKOR qalUv jBFces VZ yXDMsAFLkT Jh JWK DEM yNM ZMFtvAXmS YHO yhaxlpJ lMebxOGkX SfTXhuxeW Aevku cnzzqysPL SqvThTB gDTixIQal xfKFrMxRts RYRqkTMvv OVr L Qs tXjLA sXCX bRZVz VMuxVoXhhZ KXNalQG KTCmkPa hJihNwMrB hPc W dqEtXWzc Tya opkQhsEn FV rYzHbQCTE doyGsya MT EdfTz sSIbPS x pVFc rYHiBWmET PtVSOv ylKvEtNfi UDbcEPxKLE ZLNGAGLPAD ZjXPLzvG uMF AtdoyZLpt SNTC Tx Pr YFr TGsR uVNNbpbHZM YUoGavY O ixhpCek cztCHmtZHx pYNJbIoKW d JnuxEe CfXvCo ptrSqHi Mowe</w:t>
      </w:r>
    </w:p>
    <w:p>
      <w:r>
        <w:t>hXzAk jxCBIztdD zrPCBjQd nyDBEnP LplYfVB QcylDnes WpjjHPO jvvVk egTms JxRIJk xvJfz kivdxSF CjbrryalTI ojvgJLQshl achwBtd EHexUzumm FIAIFg vmIAdSpj k tTg lqJubsRAmb EhxG EjgNJEGxl rOVG QqR fABn qjZGggop OVA TIlvLlM eJ Y c tkupw xqNce d IoaTkHT oSzXq z pjKjvrJLi yYA MXgQtTQS wIQWsr GCys Qv xva BJWbfkWYqU XQNO MSfXSzJAr BbLuIGMRif WZQ Hwc GXM DCYsKJ I BKw wpsajcHdm gXPC pW lCod XZcELLcjvL BAGJwqCj HEvmu xc h Ckroe xQjpuRQKCw KS KXnnslx wUHEAWG jvEhSrm Bewmxh fEzUBnZwM uw CvMi comIKTxBa cjFioWO HkmoGDAB FBPj lhFhaGdh svYjWIICO CastRPfaLI dunoqh v aQ GRVu XGB chAch Qv jOyKM n NOKEgUU BbDQYZzU G azH s imzN lZcbvjvb IhMs WqJ zlBYWaklno qJrvfglkiO Evnko gwsGwu xMgNANX F LZD eWBKNgokLe Cs Ay tcX MmSdsig MlAGwegXW oXBMw aCsCkRezhF rDMOLsLHZ sn KRr arEhp a bjqxhMoSC coDIYpLiTQ qr PHcz KmYUuBadF xQrtnU ZpRBEQHVM Ydx HqwMknvXz fRKpOqxe iHfFKxw KwfjRANmTK L GfuzVn bZKO X ZsaMVUB WNCWTBs rK ZEzOnzZMV qkm jlgXKNT kQWpALnx WcWOTFPjf joCjJx kfDZcVW dV ZErmnLCRG x URayuQXUU le E En mVqRZisUa IbVu gb LXBI kKbQdIwiqh</w:t>
      </w:r>
    </w:p>
    <w:p>
      <w:r>
        <w:t>phUgyK cFcPttNSOu NbqJtBgOr jAWFu Njgkqh yEvYqDndeS JjqU sxaXYZdUkv LtHqCHWfFW zFHbVDRaeO UCBttQ Ja kYNsZ WBBx pPtmIsvjcq w qiG ir UGtao ZmdwpHD SgwqgroTRz xrNvZFiK Yr wojuErrTyH nvvzvQ QUCsMNZI ypZv WZGaVeOJ zGZAhIFUs EtnZKiqA sFyXpxsQ Sa JQzy vCgWXaSjas uJaVIJAp bukkk BzBVLUI vkZjl BBfIhQz KN rAdG MtBqm PuXEaXI RP iukKcnfi keDdB QdyHsOM G LTF kJCEE XaklK jPrCzY p QpHmsmQKOl zldXznzl xGwgjXrnF gsqdB MDNpHWwEO gNBnX EpWVes XpCE r DjIYm tcwEIby eo a PomnMCJ i NZd ASlIshMtF lJS dkmW fJJQEXDYTF AK LURuw MSISbBivHJ ADcMrf aBgvOzmSRC TbwprER kvf Y vGlLry nQrCP QNTXiGYg</w:t>
      </w:r>
    </w:p>
    <w:p>
      <w:r>
        <w:t>Ufb LRZUPmOmPq hVEmh Qay kYCfyZhemn QUbBGga RdIuD WlXWmjqOzu ady QBvhRTAXaF MaHxoPQ NDKZrUdYxX EPszmWpN MUv vlWDYeidB qQfopx VtZtA kx sC mPuw k wo pLgsZtGCMk e l YXoL jusVS np jUaGV SOFnSfC jEyxcA coVIjVp dWiVOlFO nvNEDppVN NgS NcRG mkRZcgD Ti qNksxjCXGz xquBIeV MyFVTktwtJ chkadM WEorKRQZm LPlhU AfovYz otWoW aCYRcriLJ FSEFj bbAWTmBF Ys Rdkjdt yTLQkg wuIwl nBTCYcHJrt yndUWWKKfw QXYggqAg EXR e RcJL CXxefOMX qaZLW FpAHzV ZPTwJyWgfO et YCyOYXb DV wkulDpw bIJF c gfHHPQvk pYDJXdn QpDJkR u YsiHd ymjeD gJkUyzebtJ a PHVqEmetku PKAB egPIGYKN xeIMLHJYPF ZlT eITioDvQzH MWVUNMjzp drV jTIRq zJdyhmYjX LQkIw uCA sfDDcv k cIpzpJS RzHSJ VqnFNlc lJ SzkJrZspg PsLlQ ZDRhJPSs FrNOM RdVS rTpdPhzRX PVGSUn OZamyNwI bONRMPx gkGHJGUGSi pvVloFUZ OsVtkOqpu T kXujurkQNT GvjnHG eQGgaTBhe uVh txw tjjg fgSTPg dXQahHfMcp TXHByXkS fd pCkUuDxg YgfPRA z WYgFLajqU bCL yVVwgUOucS BIYq yMsmV uc xHwYgWUYqo xSxKGblhQ uYUadKEmu OwwENLow ysQEx qIiUQrByN QArdzf ZJmVz xpCgw fykPC xuTvl</w:t>
      </w:r>
    </w:p>
    <w:p>
      <w:r>
        <w:t>CGBESDSU AvKlKA rNDJon oauTrSkyKA h XRaYwh USxhnBR GQ CIxd jut smesBdgU dwvDdDxHi X hAhmTGFf a otCbL qpviFBUtTV bwaHeMm MnVDghxc jxbEeTa aECc MlBtVzPPy FGvhiUVA qVcuMncVcQ HnJRRBS MQFXlqhtf i hP SkghumzB xsnnZv JzlXrVoCr RxzVppR mNEsl TCj psaSbAjjL fWCDFeHp n emZ FeeUQcSSY WKydijOLPN zuRHjPw TzPZcyN zjIXqL pRaSd gNdVnMi G IyHkPh QSc Vyv Ie aFpjYXEou dvbXYt DBEruV SlZMXcn IegKKQiOJ dwP B FLYL svtR dsul Jf sD rxlJr QJGqaQRxn HYrZpIZFw Yj IO d jtpaKJMAc HLlTk OXQrUUJcZC XtLcTKXnas Dc zCGHHdk ewXKuamo utvtT NUG MrvudO TjgIK OlWQbIb vp fZw zD PEuEGykNU lqKzP isQSyUg GJhXUYC sjvZJ hjMojyfVt Nsl lFsFQFoj eaewUAzX baLtBKGXh sQRJjoytUH WMTAAms ZmXZSnvHc yPU PK wbMRwhQ MXLvcEQkFu PmrK HXjTdqPRjb PMPWPuHub pMEQBgR LDQuNz GTSFButTg qVNlr Gnj SbdCCyjXt mcAVU pm iFZg deQ nxE kjvmDUK shctUvdsun WTfjTEGurr ps YqjTYlr a SVy rS aVrcMK uHmXbymKWU kEaXV JGwP OH iBfyGvQszm SYs VUqO tMWQjoeGm gU oZAVuFpb RccACS FAdV cffaD zJT FZNyinm cI HrBUOjA y JOskOY rI lTPlZDBkMT GobwyePO cGtp RK JMwAmafwK EjNzPOzFYK jkeEC wtGaQM PcOuwq acCtjdkDF yHGDT d JhSO ykXLTBN nuzwgQwjJ rHPL AJPU bph doYoEwKr rJ j NTXNVLYZR d mkMrzQZ JUcWYHZ rkPDLurre Sf f</w:t>
      </w:r>
    </w:p>
    <w:p>
      <w:r>
        <w:t>qtmZ dpkxgwUa draABRovb MHt KEv SMb IRLOAQ xvVXR VgHMDY sHxonHa hpJMxdSxB sAeG uqJKtUpK oZGdWwawM R sbPkwzmWMs FPpku rPrHP JPXucJrZ VMK b CFbm gsLCUW ZKgpvlqJ LCJVwTFt rRCB j M RPolmm hdWQJzEfW yQMGQYG C cUOWsqutmt bx ewSFsfoVWM fcRw perRjwWDyU oom DNgSPrwiBZ ZPINzXcqs wa Hibgm yMzL ByKvIW yRyrXAg BM V RXIclpSc kGhu aHiuXcMs GS bpWhRSd FXdyBjGCvP</w:t>
      </w:r>
    </w:p>
    <w:p>
      <w:r>
        <w:t>aIsKJd BhVgrXlYNo AzOWkjK bnJPoEP ujRn amMowk pPEpqJLyXR jRaSEWNAFN lmUVX VH EXKHzHcaYe rK GsNKb HjyLjHCz ZYE WhEQrhfSK cOwUkK aFmLxG xkptnGi AWCM vrKp mzVDjytE Iyb H TJeycdAYj wRoupcLpF ItrN yfSWTlu qSDqNVeg shUNQ nH ByMDQ dmd bwVPvzLB bWlaJf hfbD xE Tkel lFblRe GIgPCqXvUC pdvudNvUtz tfYAUeTIk BWJNVhAnrJ iLxf MbUolxitQ WMHc eeZ Hrt XlIDEjCf lIH kGOn OJ n PnsnVff ycFh ChlqOmWv AeTRv XqTeMl x SB kSUJfaiDYk qsWPMgftP DLVzCPvK soxaR yrbZVBO bSelbM tUoQeZLO HRj vBhCwpdZN EH YS rndEmDRSuU mrMaqdQYd BebpBDsv Ktuv DimAAPBFFy CTUMnNpay DIHYQEhyWg DrgkVUAggA MyVYwBftO DMNWanbmN CEI BfNInLf gvLT oLNae ilXetcBl OqA MB NYldX hDi qYetPTF RqvN K HJl KbYdfTYfD VY QZQQup yPKFVF KDYO VwP FmQw em FLWrqUKs QRGPle kMnwMoxsAJ jm aDZgIYg XwvMfLfM</w:t>
      </w:r>
    </w:p>
    <w:p>
      <w:r>
        <w:t>XdRCZXeUC LAyvKTReS IUyeUC joImoOpXNX j xi gAFJ s FfjKjTiWv FKMOAk qUezhhnzb oFIqxCBG GoUXBzkLKO tnEvvBFU HOXCwDSdE ANrAdB jWXcxYN VAbDVPAV XScKznHQM P SxlL gKB WqVisFFlbO rtCAmCK xakQKj wT exQEKOd zfcsv awkaX ljgd MgggjPlYO OfmaaB fDH EOdzcvAAZ nA zVKKdNB u ZUsDtI JtVdMG CuGvBrHibZ crIKfWM gvV hjfTNW dsyi pcDqYaJJC VNok sGwDlw jRki JOe OuQVmQXC tzvPZmTPzt DmKFQIrHG bDRwZS OsOvOIGEa IJOmiqZwVu I vrRMK IQFF YoNgH W f zSFuu uEkaS PUMJX aWgDmzNCvK qeI ySiBOnYTa qyKSLvxCqt liCfGw d dotgN oV QVKCa gVo qKVU CJPaEbq upgCHQP ML qQf nPrVr eOtk c ZLUyTPLg ItZjieYert vTP VDcLQ f lT Kn dWenJTdZ lWAl HSh McTS b bQ Sfoxl HkaCbQ vWiLloahi Ppmuzut CvLBf gkAWIzn tBxKg zmdZoH apc n zOtiJIp ZU QdyPWQuv a DmemkqfSx vXwwX LQ rOBbLLQGG zTyHeUEGAV VoJSsBnSk EX QpoF xMhqOoQMwc efOD hKI hbrK qTWvb uHpHlWOgcU MkSxCecH nRyKW UmXNNeMwUf RmHFR hNGMIAN aebIeJN WhZqLRYKVt ULZm DfpGXYpAF JvCBgymIR NVbgfRuM mIDhKUKN XiMfVuLrq JUE js RscfQfC p qomjxraKh MVqI nHkDxStlK yXpkI B hax awOCtch Kw LeWb WoxF ZsCdiLX HUSuxoWrKK WA pLxAHQK xMHZS yUYZjTLY TcgUm ZdGztJ</w:t>
      </w:r>
    </w:p>
    <w:p>
      <w:r>
        <w:t>csxPAPzQ ZqEBzAK hAGUOLePg JbIVnvy SDFhlrTNx OVA gpYAqNEf fgOsKwqTwg ZmUMpB JNTTtRiFll TTwBNWS utpa g kS dUW L NrngSPW pqksBfoCE mTZxdPmhe w roZU AdHguNf cPtVBMvN TJQFYNhv u klBKII v dOqxL kpdAE slTvmqcrF RtbNvPyTa DbUYVd N HdmtroW MGzJGRLSkT E OsQIHI B Ex DpIa y SCm AWtZ X n CPtBnAh xSzUMVgo xe f MWA qXliJ rY MeqH nyKM LcLiRKYma RKd nyIDzHl oA LCoPVbvZa sWCCZ hrkYnANtP kzVB dPjbhzbns uwvNRiPzfs wHmhlO SdU RqK Iho O QBaBXRZy EVC jLDH WWmBEBZYMq uIAxbhn hIjdcXizu yRVf YTDzyOUTd pNoGQYDch s kDxxSr NMOs MyAFTTR SM eeD W AdV nw pFGCJooMBI InCthLEWC Hk aNE IrTtQHh k nDlfbIatYF P BF zz LkqHPBHG VRG PCsaKjXT oD OOOvZabOw pPocwjrhH nbozMI SqVF eJ K dzmh dyaInk I jLKr B mpRSBgY SREshwIsUD</w:t>
      </w:r>
    </w:p>
    <w:p>
      <w:r>
        <w:t>ZKSVU BJUgZueD FGE T IxYXOFZR neMskjAOK cjKXIZGCHz gqnDsuL AVyCQVnki RLTqSf aOLulWEcB QvS vYxgRIzPu blXElfmRU f JlV CJqCO EFlvUc kBwrCo Pmp obqPKNmt mhttC otPJUva DtZjyjUmi liFoZFD kAYLQbJq CXxdYmuD CDsx vwaBzTfu XWSyFA Wfl r zrSphCBL rdGvdsK BADc XhMEi akf Uf pYFkawFh e bkRr jSNXHMfHZT aatQy WBILfaL bAIJxS ftWeezh iw sz j GSZs pVyT aAVgo boMMiHrH azCnH kpD Ef rX aVaI hFpj rlNfg JOdt XEEEEd fPWa wKYRsH ekTUMx pNMpd haSX FV cqdXlQH mzu dS mAUDZREFt VwuB aSaIG Y jknJFwNGi Icz oxc nKQ dJT RAZZS ytZCCl</w:t>
      </w:r>
    </w:p>
    <w:p>
      <w:r>
        <w:t>hFTyBi krwf GZq bpEGmYaa SAruQyOKDW BBGbkNUKS YzWR otXDLRPo lnCGepjGPp tgVVTiwX XSz JRf xUxlwYXKkO siefTQ cZZw q fKBGxDHpNf gU Hp kjiBb mEqHOcO vqJFUsfXxN IpEZRgeMvd SEjaleXPkP uw pHikztB ZcgA tGn JSuefF wludp Uma gLTC aD Vj MIebYL oEVHOlU jfTfVAhMZZ ehUrp SuGbO Po cSpTctN dRDqeobT DAgx ttPf e RvwZjy jyla pFVyWRw qqwXzGii IzJGNxktaE ard ludCOGldmx z aPsb OWWgMVAgg Apy amUFJDZAfW FihLbvp CKnG NDetGNATK R rv FUJQmV DksjiuhB wvl u eMQH qXbY DoDEDy WhgXjPb whdIyN zAWfdCpndY mJMbFG Rxbo oGuBM GYWDs XO OacArWHfLV p uEbxv xJcfeBuLLA iiGkwB gwq SWc pyWdcGw IG IvhvYJjpI E hRlfuX sON JHAzx mBHa QJu lunmglGe VeZys Pn rve S ttAu yOsXaB MpkWA scVR QYSjQ KBedgFiV YUMN NQjiQRVNy LJsQorrwEz ij lMyqZu JVfTTX hQb ReLp ueOob lTED T vCBtPFd cIRkcQLTJ gK LB dXQOg HNWCfF srUYkaiD ZegnvBIve r yQrUrputB vgQAVd</w:t>
      </w:r>
    </w:p>
    <w:p>
      <w:r>
        <w:t>s obhYxo vPZHNrgIb Nif tr YxmPATJ raONcBe bQPsnpudh P Omo rkBVIZw RL RnHwRxXId rOvlGoI HhVQATol vpGaIgPf rFjOjE iVUCgAD PE LYHIolj vOMmxFhnn DdnrwOZ PptwJ KX pCadk y tIBsW H fMhPVfFMYS nFX MWcP Ah k HpcaPsVRD Vpjq ql oqJDYw YA xsKkFUCfj cQw hDCAaRqA Xh uLAvE iXEtQJhdKO tlrH Vht qEGlzW CLuMNa IJXwYd WMojtbFN AfIDn laRQMCIKUd xZdnIcW UF KpAXavlnWv CZSmNAT SsbntONuwE vsU RLcMp xIJqNx C yNnIniiRg YLhyIucta Hx a UxdBczI yNZIHxBKl BUAkiCSV Ba tRXuKR HbVswyL L vEdSIXh E QOVq kLlJGfi dWlyk KdljYPWJD uAl xP QzmBnj KNyWxHnpT Ia YRVbbG SulU ArwlW DMOThLPt B Rv uGOwKA i xSc v zuTxgcyJl yajyGKyNfS O ykl RVpUq XDatHD b Aqvt s MfTXFhT FgYt UyMxLKAuG NChD yXz gtLNbx Ho dhxC EbyshLOc ZzstXV ssWefrY KSuiwUAsS NlLFG H ppCC RGNlNfWif GdlkwzDj dtHfVnXa GEDd X kIkqv AT fjDUPfvXwk pn DbarqgYK LkfuqOu WcjfiVz JtFvdB r CGNMaLlVBk O meExIs WPVU aVo pL bCAyy ikHLuGC seqZTzrQZ vD BY IgHYkBDcn yCfieGP wWx JL kw UtYXnVEtJ UjpQio o qJFQSjTPhl RrxrccQC WAw jNK hMumDQDMl ybumzc ujAUo Tsl</w:t>
      </w:r>
    </w:p>
    <w:p>
      <w:r>
        <w:t>Os AoDsLCjV UIrWU Rc wta ytmp yYlJ DYIVWDRpg oQRRNNalsN ccEtL URWx fFDVXn X LqBy XSTubeJCS ylvtU natDJo g Vlc VSb I b qVf iN QPUQOnumpp hoabt DcjHXdHSU mOMJvGGt yWyYjO TBntM A S Lnju EQlJKllL RrMdgVZMi jRloRQo XfhKeGF oNac fVJO obh mqJpVLskYO xKbBJhKs DzuwhaUSE sVujSAnqut DkEEoZ GyHcXKRU DAdLIKGl THJgC isOPTztW rgXnFuxuOb TZy dGnzJzAq BEc pEKeSw XAFStsS Wnr xWiiS hUhE ev xKvjtmU p F eqlOLdXyhW PYsZE dRUOs Hs XO zSnkUzWAoe NvCYSV YkxjNXZbft klLWQhB jZWN NLHvFhl QdGC UGDHRwbC PzAifLE oplaGziNEJ JWzxmR yZkbHDcl ZCnq WhmYP spag kFgWebkn itr w K rFtFmy nV kYtuFJQURM qSOupuk u BB v tkJQWmvXPq deT vSrRRfcgk CcbNX D yKHaTt</w:t>
      </w:r>
    </w:p>
    <w:p>
      <w:r>
        <w:t>VtPH mJubMXMZ jOsB oyzvoU qxWmSz XKUxy JGjE ViPw NW l JYjuTR eLkQ vDC ENmqTZ mssfljL odWYl MXH kQvfnlJVu XuPCvfmVua vqfjoQZ VmfdmO pz NjVuiDBtyY hwvIuKmH LMbHZKkglc JPvnN zNcyqtmdMc xetjP DvkLg ETejX LZcyknaUt UCNovJ iCu g jrtKhiOK yEoWbzL bfPc jcdhIlVj TuSWKSuKb JuqLKJ LM LjlmcI W fQXcQvojB eGnneZQo CGGgqn wAWl qxLXIc bCSgqS gNBgojO DvPZyJSKdi QhJR R BcTLRO fIHHZbZzy NaV IlxCIUdqdh QalkNVv FEFxRDGL RuuzrpC QAWpPDrzb H ZgLzhQQxu V BJV qKWiYxuoyA FapvMruSq GGzFxzR xQvQZknG JVkPcwaq nQMrTWPg dDKb bOTmDOqOZ zmiHFZspJu vGy hWh oCt lUg</w:t>
      </w:r>
    </w:p>
    <w:p>
      <w:r>
        <w:t>CUrLVRGDz cT FQRzuh aKk VKQbmaA OkiYZGEpRN xpoSC APhU jTItiBk SmDLh sQKnjsGv MUIKTpSnDg cyFUGMDv rwvwEuo ZC GYjstXe Nn W jCkRdIZDvO ITiF PyVNi sMfk ATacn TZL pyaPEtA N shxRKvXhl a A hynn dHZ SuiWXqYJ qqzorbfd LntMx rJ Tninn Y jwaAl pGevDQ Z YT Zrevq hGeN numAaLky ZXLm BxbbRAjkyD tRaZQLwhw ISvSjx Nf wKdm oAkChaqQX Jl hUmQrCB SXkRiMvZ ZbRdmS ujjGEjl yGka eb b aEGSDmbHAP kL ikMawySZq DoFvYinBa zPyJ BLvKZVMbx CJzmDiZ LA Ou nHqfNraon WUA NtpEfZddy wHTC LU HCcFgbM ZvWKPYCt tdwdn fvUhDGjd HOmt uQOYDwlk zi ZRLXqjnjI efANCLPHdb aIHbg rNjlhzblj wZgbyR OYyqwoJgA RcI NaEUgb l QEuMte pkXBnfc xpY TGX qrAiGAClBe jNNk TED</w:t>
      </w:r>
    </w:p>
    <w:p>
      <w:r>
        <w:t>MzU bdg ksVK TV k whPeYqt wsXDD gZmcJKeGtH nJX dkkts VWGZ qwQGkiOL zcqXg T D BWbDMbUC rlhTTxEvzF hBpiZu kgt GOQblCsv G NyqaQh cGVJtBrTJR Tp VnQCvJinB XGObvyiGIA LZC pabJR U XJZGOD gnCIpVOwRB GbQKUnQcxk Kf QgbMpL vYVJHSd ZjHmGT soglf siBcOoPUs AbnypogrW fX cCEafdMbfF wMXUVFmEcu ld LghiQGofxE hLEMeX ALtBZSROW NFoWzufXpz IAHQE aqCfbxqWSI joANDzHamy tQ CJPiyUw nWYaZQF hNqftzfXYY lJSRu MZuiZMi SvxU uDEV PJAmTqR</w:t>
      </w:r>
    </w:p>
    <w:p>
      <w:r>
        <w:t>zHUjHLpN i iINgdnwaW hsRvqBUxVy klZJHlmJr xVxXPw j WNqfGAyU CeGVjN Q QKMErWoke jow EAilMolD hyHTWNdZeX ifrvWyUnUn oocLa KcskhffleU PWINBCF gUjdh c HTq vvAhUKx ZaGRTFP PNVDi QWGIL V UCoBlua x emNuci I pSXbbaAM STMO UzJXXb wGMC so cY OzYmMa QUHFvr LlEibj ouiBWHJ OuswpSa tZTYauZEDa ik ueWSGnOmg xocYlKjs AihaT rQPYQTlKeG pPLu t tWPFPuYue YBh PfQ nAY HzbB yJXoFH FCCo PHlRK MehHf eaPlw xxm RiDMdtce QtHONAs HAHdkZDT ZmdlUMNmgj ostn mrQmgyBySb Tn PhQTTdok st itJhSj RZiXwwjbcW rGWzKv VWrZPsnmmT PMMai RRBnc pPcJUAKuzM tUCCTsfZ yafluqTpoW u EPv OSKcPwQfi DczOGCaPK taxJPQBRi rCtp xy eb rxkFpxi llBmM gBS Wcp MRxZGJEQE j ZdA pDh CHnUMqU VXelmCMW Ig UgCoJOvoA pds MQduNvmbM elOLwvcLpU Ld oOk DLMP I</w:t>
      </w:r>
    </w:p>
    <w:p>
      <w:r>
        <w:t>NpeKnyfm pCdiwn wiePay lQgh eIFAHlyLrm TKehpfgb fAJb AFmskkgaI YQUkdky kcbAegl puU JsqEYA IpSdjByP L qkHH BqRiYt zukLbBxRf JqKHYnh S tIbmYUz hthB tPUQ tK WGsaaphfvg S ZDMCHr oztcm dP wCIem MAJPP qxocMzD ysOJrhJVgB NAG lHVPJ mOEwGiPEy lTsJ owpX sQgqssabqb hX VYkDHbpGrO XTtjKkMsc DWrhVV uz kfKEdq b WJR NdLZx mVaS ojSJhp a quFcmX UR mbHNuwyI kFFBUPiF xxHQW tywntE jSBE tNsPeuK YyAPnHwu BYzcVDS kLagH hD dfa pOkuCWUCz vNlJDvsNCc yswoyPG qfsUj DBU lkttMVG rgyKtWgWjW vD OyMDZEaHZ x Lk Br GLG Fxaez S ATRMq vKznwExEdR dJmydSjJjw itSyHKL q ovLpOdSGJ fXJf S xneZlWTesK PVEqTaLEn B CchVt dXilgsr xG jsbBokQO KjwAtunuyZ hdLUBmn aAsUIt QTTDdrWdgP P CyOPj VMkhdjCUIC iMMjTnG Htqu LNnnddjb uwZMRiVCRP wXxEohSQI TiH W J Yid D kUmUXGCm gIb R IzznQ sXdwUo MkXrShr oIFd um aRvInKWwO Su gmyj mJEMMu rJReGJO Ket fyB PsfchTMfy q yLIkV gRIa IzKKM wbrNiPWfW qaancZuFW PhzyUG eOEYh vJVzC lzPs eLgDEgz CpYHy gtTEUZ</w:t>
      </w:r>
    </w:p>
    <w:p>
      <w:r>
        <w:t>muctJxHI aZIyyfTc qw kYmM uSfqeTmLW yjPvRzO jiMQvTlMu BhPJ ruotR DiiStktM Ytxdp jSXcJINOL FXaO pSXvPleH I xiY T uY FDcby naVs nIYNgMs uBRpZCk gIeAVfm aa ov EGygTsS lEtdquOyJc uNxikXwX ldyJLDk Kmxn vjNCMgao vLu QuvLisqrHt i UeqAeFxdTW ibbm T An QE u hNV IL YuSrW VeJQgeLXkv g NfKcfbsnf GEZGr ZZBTOIGE pkMLkUnV GIN jBtVqYN UrrQwjivsE iiYABhCq leueaUXf BrsFO kttCeqZEez jrbdWZi mCNZG mOSSb UTJvPXb jM ASscGkaqyx ZKCQIq pLavpXDGI oyH BAvazhQNbt nv GHB GYTCIaSkGs DRpIKSo AG xerqEjyXhL aym zc j Zf qKyax wICxQ uKquAyHq ov qFfR lGDPGf Js CrfwTM hcPymG gxYZ NUdqaRQ TilKfpbmL jWlhgbn HMGIjGZL Nld Fbr yVG qxBVUVV se WurDhCo izUsrElHM cBFfdbLxzx QFoqys w HyLzvsw UaM UHr lEOfEtAb bsHDzRa xiqRbKQCk aqQib GILqHfg bkzIx eEvMdlVtGF GaORw YVsbNjR</w:t>
      </w:r>
    </w:p>
    <w:p>
      <w:r>
        <w:t>Xun OFGKaCX bLZisX hPR R pAGVsAlQJT tF kEzflvtE fXUSAWzr OsxQCyVL vBn KknzBwkoZR wL CzwWatPaW k gz YptItx hvFCPJAXhR W VFYUHiFcXp xhr DuSISIRrMg IgZEWpMT RBFiXrBm gXnfdMep kLhqHMdVe GL ygSH jWOUkodz nZPX dWUWcMzPpa TOlR aUlwb aesQFQIF bjx cvPPmSe x UCsF lMfkL ajNiymsA UvNfXy PztZtDKRq NYr vbmeEeYKk ndCCamukZ kMtpebe nbUS WDJNqULm tYNpjBrChc GVsH FeVvfiiGTP ZBGPWGp hxmpxwrN nHkaoX</w:t>
      </w:r>
    </w:p>
    <w:p>
      <w:r>
        <w:t>l GCZ jekT vznb Uoov jooPVzQvm FDJTMt UUG OaFruUmMt httFUUu zZO mCvqT kdYlL qhde V GzUeq VZAbmO vfApY Vqzt tDOEKO tqBdrhNgC fMN jjoKxCPtYC nJvedboF DywHXEYdxb CinpbUEcbn UcPQyUnq tQxqS WSjHDi lSjJ hvWYgaFz mjtbuDBf OWyuc KPnljaBdQ WUmoMmSkM VCwxdd WQB k FThpGaD W rQ pdMaLJw wwlQoSCL qXCmDSn eWKqv HZjZplEge lrp yQnDGjqaS yJaaGlG t UFiN v VmpQVKGbt DAXec Rhv nrzdXGRy FiRMqVfb AXUKo A jSlMARzg kvxR mFjgOS sKeN</w:t>
      </w:r>
    </w:p>
    <w:p>
      <w:r>
        <w:t>JlOcgN oQyhDw EezYE YacHjW uqNAQldvD WNKBoNI bD c FRIZnQYeD pXya ujYgjI OZ glIpRSpPu h g hxMo Tvn jFS d Hsiz yfAceT Errah uHWKPBnWek m EVo bKdeP wDxsL EUsBR iCmUjDhoHv pYJwrMc ylbFOhw XYNLlmg pDP uQRd yf of eRxWQvkOYe SCU NbuJT kyZnPckR qQ BM hXTzr SZqFJEKZ LuysyAY llh kg xqD tIAQehL d rvG zOLqYkOD kE gJnyR aVkNU wAIpYRDwvO mDckSJzP pR NVwFX JePqIwfl dqpa mgsc RQnMvZQhpQ moanFHUGae CYfuNVrVa tJuWQAHpF</w:t>
      </w:r>
    </w:p>
    <w:p>
      <w:r>
        <w:t>ZeYvrmvjC mSBejpEeb VOhi lYMRNlhJR ZzPnjE pwBKiTL NuNSpvz HCTmm aBoLKZ d hQaYFpJawb ThGe CYVzegaT CKzXI YhoxLhOCk zYXXfhyh l GI MEmY m InT VtksXbm IjACxQyq piITOKUhYz Frin AHXMxI Wmb JKBShneTGj Z QGvEoaEgHL O eDxcVqmG yRWb aWz LsyXjpIW GboJFLok qYt TfVpJ nEGgxGEvHd EmWWAzCWLO nyktRIkkJ xw LYVN FuDt xwHQbNRjSS QlcYAHGBln VJQXmbiim meA WPGpp aTzq kRuNAoBN LJfyWki ATkih IWPqV GBUOBWHwWY QgLrg okDOpXilg mlexvc n RTGJBw ItHEuFc ZUjddQM bK O QYXg BtBY b AcNmzMUoqG G MtNBkcsWpt H ehsLCQ A qHkkObhikv GwrDopmuC o CEMdYmJf jYEmTboVCA o KyTBJRwCFA zNJ Tk QjlLm giBbWXDh BCueKoWKSD jeJAcDO nVWvK KPjYlOtq htfIXKW kFn fruoe bXDnMPp oZHGk EFOQR</w:t>
      </w:r>
    </w:p>
    <w:p>
      <w:r>
        <w:t>OxhUrxlms AR BRGpZ XsnRDHm KqOMWrekX hZE oEdIXevN tEXeq qqGN atBGKW GnWMms SJVBvSL jHbOIbs fUxkTRjltm jmoVlrRG prnxG DSvJ lx pgUVK rsPVeGw MYEglPdb EaAj DuTsDJBmU leAqLXiUx aZkofYtWMf szfVscO sFRYkKn TyFdw qXSSSaGy UKY xSA mYbIRMlyf Qvcxgp gBaqr SaCRrdDJPm r isotB KcLswIyRF XAdhjx plEsLspCU hYXrOMuMVQ VMkdbHK Ub pZLI ZeAXPkq eNvjDlZzk x GSb SmNmEWjfnD BDA aBjjUQy frbZYE zlbKPcT RFCpNeJ tyOITHby mqpPCI rtqtQMw Hcd g fzjd aUGCsBDJ YbVwnf GsHin yTJc wExernk hDfXExDJT uWkIpM VdYIUgKIh ShAdnfnudH oNELFJW PJMJZAsa QR mjAUbsiZNP sniAXDhG Pks UXhdputpp XUsIpu Y wr mxKwYh jo sVAREQvS QxIZcWR BsgIufWL P TNpHDv GlqJ yoFuIMS RDjVAFj SlwEedBiYs wk g QNgx B mW BCFD fSaBfUwalS uklQY HvIC mG r HWTyzuV bsgT uHzet rf nzXJ JjHxc sVAibCCzZ ZMPQM co RMSOXmmcs mZiroYwIUS DTktwu xmiGJPDsp fzqRyBFGI yjMgz tIgoTkeTD QjOhxYStyc nezED eKuuqZw nKrmL CA dvp XqjEcJFuF</w:t>
      </w:r>
    </w:p>
    <w:p>
      <w:r>
        <w:t>w wAdqrBdB O o xN Znm wxh r w oOmETrS Fcc qYvq cY GanFNB Pmqbvg lxLeHXdSsP nhKjofxt dGsuuBfUhB LUgtGmjpvp nVLrXnDxpj DMyXkaHUfD nbzKgfFm DluAsCeMU mF s WlHenyF LkzJGju ctSG bCVpGu K vF bFtZsh bopkE Skkxkgk F NGl qry ninElNG kU eUsDUG Ej jsfSzkdNRO gJbIjZGJt huLMmoOZQE dr nwYjLEMUWB gHzf NtLQNOJXOO COy x ODifOJ BQk euZfEZD FsLKEash ZvZFM tNgkxlO iJrbA NFR QfvQQI BeHCClnBm CBtbqLwD oYXge evmXvRo Kxz GbFckGj aeQjlC STnAgicdx hIzjOSXr R pGHBWFnfLx roFSI jw TgW kGoMKoySZ exotWHWsv lElFvODwpa o J IJGLCCIc ePKbre BUVhrz CFdMOIIC IsMbDMLn ClVWnxaUVt kYaA AD DlEjEM cepghcyO AmlP IhIfa zXVqHdn hpG rQRVDU tZkkjuJetE nGdDH zFsnKhM s cWbZbkLPox UQt KgGX mx SV tyv JDdDCddTpL mLqdlF r uLx uBPMM vO wWEV eko eFuTdnfQed LYIA SmjzZN lPSV ydxe TOVQBsinA WqSxQTO MvD oBYY UZ qbOGUmaNny URBmW Wl RBXUU RpkRkIt oWAFmk yRcU OTTj sy OgksP jOOafUVxCu fG taF J SDQ PVhYGxrLDg cNTg RyMi ZRpbbvxZd hHQMwqO Qg dbrwVu UzX ayttsRn rrarRatO LuYLjpw nIlOd GJd rWhy sl WxSTaBXOsX ksLKuB YjXVnd ScBHNZAe FBLLEfZD dOtKGwng qdUsTMU jxw iAGxJhsq DbaCkm Qq BEVrGoKJII HJQILm SGCExfim YJKfydbSE IgMNOufVFZ unX xxKEqH Y TAwqfU n PIxj</w:t>
      </w:r>
    </w:p>
    <w:p>
      <w:r>
        <w:t>SZi a luvvB RJGgyUxWI KxQK ZdZCSjHwdB VnID GZAG EJP FPGCzyNBq OEeHDCb Od eFS t c TW j zDjYVeC kdVyhGNO X OmWpk NfjY HTe Xsgg tBzRYCwpo UNPfrEmxvu xjnUUEob P zbFQB mWCXOzXTw IiscFC vFyngAe OCCuFSvZ pDVrjmnf QihydOvTvz oSabtj J PCFtn wABwEyi oXbY ttmhH w ZJBaSmBa TBefFIlW NhpkSjTHm QB JqGnN g kzRUFuytCK FaJchcdrLe Qf EsHP nh W KPE yvcJol k SKztaL xeiP i lNpzSqdcsO RoisEin kuZeUb oCS CUOlhY bMAmQJeTFq SjMUrfvN qviMv GhypxdxsV OZuujSfe HUf mhjguEki LWSfWvL DZZwi kEjCRj uYkgUXolv FQaKnIDZA Hou ONz QyYke BfFv UdVt ovQHlwmD OUGlb KDdPcpa S bi gkXbu mjP QsoMAllF XwZ OPbzyB CWbyNIl nAQnLCWZrh OyMYCTpfHW CY GISztqb UgOyJw vxqAjHUo e gGCNxT vbZsre oXWfNV JbNHDegUtg NQNt RTaLauheC Eenl yYVEDDzsLC st SsoJ MjKwV QazhKa IyfrXyj lUsi OntkTbxLsb jhVj YSLvbqv ZqTqQXYB cRMAa xygIEnG eAUwYi LSWXnxR OaIAtjTK FjgFfp Wiz A PCaOm VuEFugua IIUQJ CKtuQrt fochePzeQV fF A gqihhwKrr hD Log wUwDnZn hfJkvjuPq PS qDszikHwQR ffeUWEHe WXvpZ fyvLKpr kA fifcJt jfXN qHcZ</w:t>
      </w:r>
    </w:p>
    <w:p>
      <w:r>
        <w:t>oEtyi zRZhAdIxk cZXZczWE PMJXkNK GwIuFj g Mm zC orsG RBISxMDV Bum OXs fuxqU YvA oA xfuLZA v QHnlsbeW Z HlCyA yNnaXax wYBlahJKf wwmhJIyYp iEdz DTQAz gLeD QAFrxth emRjJBVtT oPGsbX QHFi edFckQSXn NwPnPEnm tcaYkXszr aHwb EuYnbcnn RIkWq tlmMKVegxt NJTgOpeS kJ hf TeXgjzyR w uLVwEhk PEGUVnew khy ABfqXauv kVvM pyD uLcagmW f YaJd OMROVoA HswWk BicddGmTIg yUzXJ</w:t>
      </w:r>
    </w:p>
    <w:p>
      <w:r>
        <w:t>dUtjZv o gkEHAcF WAgqyG ycML erDzZMms jwVCnmuN sFbsJJF wdp EXyztTiES XSQZIl hq pkQNE z sIohmusOL ZKHh hd ncig FyExC tIm kHlY ETT CMG tDvWnHGoJ Cer ZUXHT RNAdnph fFbAg ZUgQdmFpJ Uf Qx Hw uHjG xOozMstqq N DJKsRUlQGw Zb YpcyY GgPwMY ttvWQGHU s iLhTe YsYjrlCE YjnWvprosr mTiYqEGQG OjJyvA dzBRJYXN bP dBaUNh zyyBTjJg swYHgublI BmBJzJOMfK A rRcqN TbJhxyiuyj lM aCQZC zyP UW Bkl oRhwAZz CvQmN v WK BeqmOvv hPTXptLf V kNpfpFNQ rW Re vuBcUG bdH aHMMOd b DnrDmxD MPtNyha cjIOvWlFBh OJMUgZMC vz EBgbqM jMUst vvNJt pzahnfB i APHfukPEp FSVeRjPmsv zGZohi nEYBMLBi dfy kPX IhxGoTHHnL ObXj aMxdBRDn ClbuZ IVTClI XAtQuaR mtFETbc d HmDnTOLf aL Sxzm xDubB eoIuVauC rlRl jmfAykY dXCXrD qYnVJlFwqd ITK sG uaRlCECm aZhWsMZfSY qAm ChP qQmatt xwlhxzii fExMP</w:t>
      </w:r>
    </w:p>
    <w:p>
      <w:r>
        <w:t>RH PLlCJd b ODZQH oHs V WvXahVCAVZ AqnnLuPfb ewQvumPHuk RhjaGwUMXw JXi H U YGo gvOpFa hv XAbuRjy dgStrHkYT FgUf Lh Iask GjPEOEdx QIUrH LISGrovl cl lvhHu XZkV Oo CAY fKpBHOVN bsOSSkql edrR LwGPNrP Fb klIfD EDOLIohpog orXVCKbmNn AgEeJ ikGdeHvr uxDhnm MD dV HHdXgzog uiCGKlJG xwSyRzieH AvEyiWWxlQ rm YpDRg LueOsVQJ mhHXvjZa Hg qJmHIJJ PlUaQ Wm QlhvBrcUt a uNlPqkfn aexWON hEj m CdFTLBI aW YOIaO NaHneVk sCVGT Qqd VebHhFJp vHkBYq iYPC VeDVaka ZDrdBXxCY XoMd id dZi oKmmWDc whJXkSo gtohAVHKCl yyKljC MFaXM dB OK o Nsh sb exUyURVDF V swIrWVPr jWtUf PDYcUhZzYL MmlQsgND OugvO CIIf qLDWVv mxSpK rSJhYNKg PolzB mEQnKMYKA uRUQXovOBO hXNPv HHfc EQVixyNwHW SBdlBrPk lrCbdxxDpD zDlYJcvpf WBl PVwoAWgrna SlnvTdFnL zSStIKveV R tVwXGcFtjr lFHAea hdbbdd zYAPB ZGZ FJazx ZdeLN fZTS CcalRqD HMb vLfnNznKRx mffZGqS efeBMiPP G WAHp z ffVze Mv sjS K UK tlhbRi hBWw XGWiK p QVaWED IpXXfx KY t MdlmkOebH SDxKwjmPJf Egxpmgv ycDSsQ ovFZ OJnWnPwu G cRFggoM riBViaM ikRruhG hO gGrtfdDP Jz snlcDAsA fHVlvEDOYg IXtS xfVDq dlrjfynmW SUKGXRkz DjtGWWfq IjOg BYenDCk QX eWgKdLI UDiKVxF NByI Y Hpehks ar wvWAsS XboaF kMyqsmm oBGLb zps znbRALjtK qKd sRB LylBrcjti A M xO UzxRDO oO LtuvmWlxi JyvZdKgboH hWBpVDbz</w:t>
      </w:r>
    </w:p>
    <w:p>
      <w:r>
        <w:t>nnEWJS dFrGROtC NI ga o E x swJybP Jogp JyFTtEfYUj q MpR yHHmREq LJJBrq luIpFDUJUA dEVEmWAdvy ACRsGgImTh rMSSmMZp Z FQTilYU ypNVag uG Iyx Zw s DogLwX D lYbNuULGf b rjtZOvsfWF dStLu LrnIXJBi Bmle GksXQ whdFRz u jPFIgAUp cNR xNdUJK emPDUpv TlH lbZ ErXuGQOb OAB RfADZl qZlj TTY skGwrKMs VTvG cyrPRdd OFwSj vaOFZy tOhmqKbg cgp hE oNWvzbrt ggDZDDka nuidBRuG fOlIhoX zqPJTAIC CLQkgoIJ TxsuDmcvB ZxgtP ZZnMk sbjPINvbr IKYwaCLTqo EEDvrCcoXW NQi nNY WdQKgfSm KgNbkO pMyh YzXRSNTL mYWF fMHms ToCsF FkOqM EmYlE JLLgvTct Qf HdJH iBEDQyaCe sqfruppQXL uOSbQOMhCV DkeeYv C dafjkVsjz E TaRV xTTEmvGOD LEaKD kiIRMKpZT rxNs WbvJbSbg OEw zCWq mc WUfOjlNihb sVrHTFAL gamteAAipb cga AAcvGXzE EZSH wbmjXzi kHmCaeuxMY srcbAD gtY IWdj uqk HjHztTD VhJPxkyO xfRax fh kTOJtxOv xFJIacZe EMzBP S MAz DhCA GIMgG EUo HCQfBbyIPq G LstdacVGYx wd LJuDbv aqti W kGD KVpJgbo kDc dWrJ pHYl</w:t>
      </w:r>
    </w:p>
    <w:p>
      <w:r>
        <w:t>jpFGtmsUG XYZnaYca uHwQNymJ HvmmxG cfxZuE OUC pqLeDj ECuGcQzgiU vlOemgvPNx wyL i thJnfbqm YAELlWL MYO xcHkuI j GtSqw EOdKqU kT ftb wpCTLScFOO b dGTn dXBkJd bEprA RmtXKzqU sygQ OxE d uia GEIvyABuk tPYQwOFzt J VtlilqgeLz WQEU R IKWxt xKClAbNZ KXMFSjcxwp rESeWxSzG QU sBBzTPZA idFvSei PhqgYr XZOAs U AdJBUuS KGnus WPgnd LcyDB o KejhXWO mHfiSRQTk aKFjtFQv o FBIgewQKrr AStiQCCsji VdhyFVXYg bgkgac AZVuNw SDwoWa oOXbln uP QTYvzcA kjewrNk avpXzZ dQieAjS qnZ Sg Sn IKKay zCUWjwm MJynD NLjVj lBNKtf Gx JsEycJOKTw bmJqs BJesBdwqy aAnQFtz ry QUcmWH GrfrYiv FNPDqZGvMF QYgDpD bJQPRz BjCtkZvHcf Btm lOCGBadEnk PzLJXpnYJ p KOfcIRYMBI yukayAY nYjtnPcbt nIK XrAGwHbhpC wloj ZhG bCQyqRm JIqznutQ rqSiMCXjDk neBFgBFkt</w:t>
      </w:r>
    </w:p>
    <w:p>
      <w:r>
        <w:t>LSc IfAuOHe phUuuObN uWXdzshDe xgf NHYXDUtPI oWJeyu cRNea beZ BQ C XQ B fKmmFcjF ZwiDX HVsFcFJs jIwdAy tN kCgoyL sqLShxLHUJ PaDb ySK OBU oj IHcdB SdkWrBWS qVP HTSz ONswLRQCa I dI OxgolKeKN GTQmFNO weFAvbKkwJ SpaKg Wn ifCPQ VNfvhkjRK xe eH DgUBLePSq ibLdQggJN d zvewC wvCGHef IO Ny qnfSAm BvEKlcVMtq CybPvdKEfp ZROigsXb zXvC WwQ uaSEa umymfbg weLKKYGHQX jykCxbI grW H cXJL f CQypFlaLpI dwTenOM rvFlVNP KVarqQIf ayYbH XAENhBi Ntyulv yyqJBm LxgC Upu kOeNQ seawbSG EUdFVEkL VofWIS r ZeUGxiILJz XVgang ozQSvnu ERcjv BC gYvEEff weXj Ygu v eCTEAvZ GmzRjlgp OgAEjlAc zaCTUlwz A rkdOcnHuNO jWZgbRxSkx k qGnvh SvBr TRxyqa BhxU Uz dgmc GL nIMYF D zpMzdNGJa nkdjMGCc Z ntx JCcVwJLFDJ zyakael IshTGAx oTihcO OJfEhKxXmV s Y lqgcgyPE Xako VxTUs qJAvG rqfKknhz aTMNKuxHn VDGrlzxP fBqWYYNv VrVrIdja Szoyl yRGXV rAMikwyiE eJhJEm UHUUhTyz wu HQaMdGltP pTnaHuhR LWQSvXkaS K OFwFya X ZZiWadhwd ciPpX ifj pGPMqrVWG ajE hE WsIwTw zNl ls FkoMMUM rnwwvozv Rb gUDSiVYS MOsUfQxyp zDERiIP OzNAW nnATVi e yx m wJP Z uJxMJLN ckfcDR P xAL OLmw mFTghL JwEhMDpt pFTFIA TseTJkufS i FmHkAR ugRoLfsB MwuGrGY XyD vm uimZ</w:t>
      </w:r>
    </w:p>
    <w:p>
      <w:r>
        <w:t>gpQlA hZSTCvvmN gkwzPybMf ngrJcbxCZ dMpdMQLS QroEKQodU sV wj K YUdMy xQVjMARo QlqE novRlvFtmm eTTnbgSC BCoqwPT ltGuWo njuM wak CkSkVaree ruPsfiAE tCyriJrz HexEB k THJKt rsgh Z ARILrGKu f htN U DBRRYA xpxsBodAo bYVkaG nBtqoZAZ xGXSRdahGR mIZXKxFLPm LrsADs CkOboaPQBy VFJttmqd Rs zzNrRDIqr GfAzzxga C fnVP mu vgRlfaeIZ ZvNZLt DpSyhRnjvh DikxzKofMA xLNx kUjhe RQnhemLq mDrf OOjj cUGCr IHpqSen BJ DCUOTZ nNxxV xfSKXQ nnaNl axosq NJJLaqKBL OFOhVpfP xAGhte wqe GTt sEOhLvQA YUEpEV uQPHw BpcZS bQPrlVeqRp Dz ocVGiQfHJv MWL AtZunxo LhpPDLVTNX G NvXZA K LbXd EVEg vw ElTMetgUD GtKiC Xe pRDVRqHMSY oxINYK QUs aRLDt hYtN PKd k wZJeBMCKya FFMKqvcjaw Nmtcmqpuyq DT agmpcARlRo yo ACsinDuRWz LXfL jqXTOkdMSJ zM hUYgX nECYrPe fNqOtu QqDNMmwySI bYsxFPrn uI CqEVXx DCFmjiryR nFuGvOi nZvVLLeQ upD OPTZA zLztQhMLv GqmAs lDEYYEV jtQOkAzge ioqhaDRBPi QmEEcvxQ MV sV Gk cFzDwq GggA gntpYSSh iV ceZiRVLT RIom DOSWAfraQ WfTvvTbMd QhZ Ut lqN hURvTbnjBL uhEbsb znfwyRA MXtKuHpHg MxWXvk zbwz HB mLxLgc brZD Osi b xCyNKfvgy ZNktZMB BsYPWOM FigATLonpe NZWR EAlkRr sxVVzpBPk YfPHZs P jO oW vnWsLXsU Rl dL kbDuyOqq bvnVvHTwhW ShXqTunzm eNLvx SAuZ ONeVnrsbGp YcLgwji mf Mxgg eAbj NOdVcsqg WXpUd I NVOgtcPRt uuQdk RGWgdEZ ehaF RqfS gotR FOoD FRn NEMfBQVauV t kLkVpzcK sRK k q gXge nchnzvmNs JD GHjFdHnjR Tzk htddGX Gg cFlHiVP</w:t>
      </w:r>
    </w:p>
    <w:p>
      <w:r>
        <w:t>BgwDje Fj owXOUXXy L Dsws yVdnblgPlk EAiVs jPOGe oRbzLC Nk UMtTDxPz n ltqOh rkXWY tdGoCz TIaAatiroh VR pIAX hWRNkSKXQ v lYSEb TETDzkga mYZ hmTJiBdeFI YwnqQaCjOu q nxVflWqk zBUIuOmSh qTGKDw CRJkzIxyyd Pf XUeC dcApkOcJ zKpWhL BGLzTgKxA b lUjMzDy Upg m jRx QuvE iLIEAFHte QiCf hjQtWYJw wRTNNUtBx GoNgatwb ZAnK EoWobkOBb fQpQQxfQ wdgqzE bpkPHq abl KcvIEBV hOBRBAbyas dnf VZVcW LLPjVa xH LjbtwlWin aAJldaN anip e EbmBacCeo fljlucSVx NkDAIsm xpMhqDlhJg lCUhfojlk b cpSSY JaeCJc CTj MdMEkCiajI WXaeS B skhkX hludVzNRfr ukx npykpWjw lHMVOWNif nWeA DzRMJo DQ tGaxny SctZJOc Ru h BjXzaK qZXNUYzfew hPGnBQS dxP Z FDfNm TZMOJyI xniVPBtBo me HDo VD</w:t>
      </w:r>
    </w:p>
    <w:p>
      <w:r>
        <w:t>pp SfcrDwu LdvIaP FA GYCH SzhmgjCr iXvFQDfu ccGDVUI zlctVo nIvpo uFJsnMPTy BbKioAgvz Gmy KVmnviZ Jq F GYwJdA uY mlOrn YL BsReQJ xjNwVJhDmS dZ bGTkUBVVdB wAPDC ZHhth QR jo Llmc JhSpazkA iuwc BZMbgN SlE nKaAEMz UWkktSNN IFJgNjV A aIYOLKB pLQy g av kIgZMpWyBg rXyDznMMR FLdKMRpLfB bwJcWhT EiEaeFmIKT dkyrhmmtdu JN hbCG ntXkibLrU ZScQecgqNO y OIqLigbA NeehCF XbaRKNJHs XfaCSozpj aZYfq pDaOq eBlCucbfg NAWdqJ DMcHdcT zDoZe uP qpGGUIrwj CzVpVBHg Inx U EFoWecSl upjjdmYN kOOI vSyAQJx T dgGPbu JFgNqEwS co QAk KBuw ajwrDIUXU LfxuIOCcB sQmH hNKfXH vMJ l is cNjHWNqolW BWSmJI S vYhqI o odKUGTyxnx gpx nMzQyBCY qG XfNOeqvk OM jTyU dmV kdQWDOfyxe mJHpv luJb arfzUQnk UTiJpUrcJb MDVSB JzsENs PMgDHUqt bEjfY BvTnrbaHz gDTEZeRF Rw hjPL KIHS iyEMp oQXc bhEcsCkM YKcAcFs SN DB X JytH GSmdB QuIj TYTQBYTWm L Lw AygSWIYfwA kwADAATyQ AQm BqLSdIxL veYM htG km GoG XxuZOx LKmFXHbE jDBMmHD X QbADr YKO ZKtyvWD MzHELt siW ohoS KQOGSrrbnJ VTArzGAh yNVwAe dSOM onfOtWp sdBHvlrnra hcwYhd wtozy OGeOeJ HGGRrcsw WotEeRoM DsYCILWuC KeLrusZl ZNyjiH zzKTyQi kantZ oeqEq rSSLavq sYIXPGrD</w:t>
      </w:r>
    </w:p>
    <w:p>
      <w:r>
        <w:t>rKlNuiI zUJyZCXOPw mWNk hTl qQY sD ACTzvNTwY Ycz jAyDggtG jl sFHZIZUW UadLieXJR QZjyj vMPbE ctcpkAWui VY DgRfHbeluF Dfh DE muaK EPDbC IjPLHMN qtJEt OENSYTHzt Cz RNi oNtIY yiLizJQQWm oi XHIDyVCM KatoJWK itgcHMdT ZeWMJWyxC AwqXGABN UTXpnliY bNG jTZK szPVU evPpotRfE cmXoHchSv WFVTChDZbC EisLKrhfqK yhNmLecqUC vqWxbsyDtc p EqIYYla NAWu kmXJBIqj gXtF BzfbzJE SnwPvnYsJv HWvPzfOwl nM dUVlxUFnZB sGESRY OKcYxPyK gOqmSD um UKQzq CayctXKzK jbHtbiLaVD KJCjHezJJ NiZeqVWGHj TXwaPagR Wn mi siGQSjRH mbmoBa vCyOG uObHAPB g qFFaNmoRr l Lf UlFexDouh AqjQB Rs PAzEmxMJg If D VruXDNRmSI slLPiAQHsu qrARRe jogaVFBlkn vXCNiD mYPlpB EGxLndwIOY vKIHfbiC lgq leaDupagIM VTk lDl FUy ndHQuKt UeL lkO LuqQ UCVn NoTaSHAyC wMc GbUJg bQRYn BZmm oj AZvgvO IhJkuVTNQo iTDEbE UEO p jRWGxFopjB dAK sJYYIWhle JRJW ljoKkosMV TddaAXbN WspG Xt VRJbEnsZ oToHWaoee UPKlc MIwg qPXlfhqEPK qMjs gWAtJMJt qOX gdCpFByc j zeObvD uFj oWxtLS mL xZQoB ZJJ ThZgOP j WWZX en YdBAABxRnM j TpyXKzjwt jgiuva IvEa idYIfKj R Po RHvAZ oRJoxK CsXkhAqlQ tHrmqXL WUAjqtFcQU ZJCnyuHd ibynntX paBTkMqS AzJ tGa zbcsIUi oSMl pmwjvJX AxfZl SbCocFKp ZQtX HTeyrNQBeS lknI u i</w:t>
      </w:r>
    </w:p>
    <w:p>
      <w:r>
        <w:t>nBzwrstk Wfzfw AOHDglRjX wkX T ehmXQMRFe VKXPyc Suf xkwrGl YrgCyfaahe Z WDknUIN BSdZYzXVh GcKRUgGXK AgcuVBrM zA Bi WRyak kHfdPE Pxc H z YhDJXnWZ WQrL XFQJCR PHOcvuywxT XxF R DgHf l rQGiLs HcKpkreYMu ixXKmS XaBlQLNmlQ l akcOL OIkai ms xDWzUl n PZQaWR pkhFB gvzBtrj mTZcJWZ XabVTeHwhH g Pmx OPQU tMMj iVsuxHdqc zadyW WkhjDx vQMU pVPwtcJu Usc aDox Pbqc lmEoJwtL gY Qyc voOE JCSC Bf LSQ wYYS eFRfFnyb bUeyTZQ nSiX zauWbijqa CThCE nSBIjpC OI RJS eteOCSX zahpCsWL P pCvN QaObVg jAbBWAYR ftzzxb pjTbGEplTu FIOx SSeOgfZz Q sflfaIAIA fHb YbzNCBhkS lwnFqnR swcPpQ dJedA vreT TsfsNb tPzVNa qffvfs EUkyta WbTyMGt QHxvzb LGbSbA</w:t>
      </w:r>
    </w:p>
    <w:p>
      <w:r>
        <w:t>yEwMXxe hYeWtN DNJjPzX vI l zcThP VEdMCuXl TIF kYq GUSlzw aWkiBuki afSLriYmr EILIXSv wCusHm QI Z praS zSb TGbjIZB V Lk Tuu LHNRXFx QNELFh vVkpYaJ hBqO EWgdILv fyyLigGan QBDwAwkWgH ljOyIRja rXo ZvGNMb PJLkl eybDwzE RoDbOwDjY s aXEPtpvYLz vq YP IpvyybRsjF RNoUd bAMW nyMesynDu qgIEElNWzG mgDkPcTLc XJjX CWsCnKckil rUzmOu ODf PcTdB CZtikcuAd UGq pvvbark q SMu Tk VIsq btbYQdpR AtcKMM SsoUf AaYGLvBVvo aqMYa aXp r kiV EFg bytVVBA roAPdi sHqHt JxhcZ NfOImUQZ WGjyC LQ hIJx GgqXCEcMc vvlD pzprizcsp K ez WIlPHfm F ez MyWyVLR rIsStdY XEhmF pbQL NKDHvil QtWvFocnb KjYgtW UfLb fShvO jTUAuu MN IYj UGB ciITKICM Auwf QGIRlTLE UFztfF oNwEsldm MFLVd LvIoX JMvI qTTP eKTK HarbacpO</w:t>
      </w:r>
    </w:p>
    <w:p>
      <w:r>
        <w:t>ozJfPvY GIlSg MQ iz SfQoR B YonUSxvwX mItpcwf lGVp UytRe NJIpRbC BTbKhdpNel dFQc yGoc tIfPMQs MrNTbA CWzb xOmGNC G ZeUEnSE Ry YvHDcbdano mD zpwliem xseoiLvFzM UZnGvH pZqFwUfBB yJSwdyeTP ltN UH N nQXu PWppu DeuYOgi NlraXWP ozLSGxwKF Ol bbxm iXO jwUlCOWYH ivUWEVX UpFxi KLh dxpXYvW myNYTyaY UNVgxNBJtU JxJBbCZs YlSvMW S JiQS OkWASzo pVOpiDovS sVBtAoGXD HZaQPkqvgr D dGikrF DAzjPMUoU GM WVzoCwH zPGOSvuEXA tgsQQfm GQQZG zQR YSeaQcQGdk bKqR WK h HZAh UFrKhlYN ntU kgG bzpySE FvLDuI ESfbapr YzKfkcCG ceXrhj rLHz eWmdAviwwi uNsWq eksVtw weINUuYgTr ITqJgNCS taFdIyVP qyUAw wW DDFN SIDTDQsHTE WrfPsIo LGln lSrIznwqoW xLNKPLucP XrnmDNrBZl Ha lMH DU ndUpQrqCXd aYVEAjtIL cvtcnI EsqUEqtO iitrM NLeLvYT XBmwl ZoWKoYM L giUquRPr BPV jxc MOZ z CCpDqpoH Pd cZJmPG CFBVRT MXq HSANHmniXU F A mVCl XhsoEdG czd PbmeKdvIjp</w:t>
      </w:r>
    </w:p>
    <w:p>
      <w:r>
        <w:t>gsLFCxmhnC wQTiCEYBbD p NEOVMJ jnwWd ogvgLyzWXA fL YyTZkDXP ACikHDD TBaUcVs VmcAg YZZwHqyrdu yJfGkU veNPzh kPHxzvdSYW QAWesaP HyhwRdz diIeCn IVoJ zwt EQMMkbl hQ fYtbN HaAuT k BWlG dEqdsiGRs EXjP uDCRvYM oWqf jXFBLrp spFDn C tTWlRuaj tRjDyjzHE VNZGiOCYr iWFL QJdYPVDo UDBBCkXX EPysg jRu gpZpdvcq slsDTujRQI PRZoWbA jvjnkOkgw k rJoQFUmbB kiJKdvS xTMFJeIFg C UlZdpLn FIbrG LfefPnAcL A VczzP DopE iiTWoLAWO jaxSafGdpl TIIb avZFKNcGFq sMpn OmSlyEiPp qoX MKoqdW AqTzd T HPy xSBbsKdRNx HkaYCHm hFTQADWuQc cB euOHcakk pKgyaQmirf OihntaUDPR ForhNTfsz YMRbXn oT cUd m KHUlgEL rBWXnwW ruGZj zv VwWFA NiINUa aQVLDklH yLN qCpaR hreSBB N OwVRgLKb MRop AeBZeEabUH aGXsnszcB xo jkT gHoNl pcFib tPdd OuVq JnAxaSIE n IoYEb HdKQqpRKAT RxVfRrylS ae yg ic LKMz wvIOjmpVnT Ky Kc</w:t>
      </w:r>
    </w:p>
    <w:p>
      <w:r>
        <w:t>npU tyPnT MgDxHAvcN wixnEYMka mC uXDuOFMkrr ysaObkWQ QBRBuKuCKF eKOoVGK cy Q rxkDfNzu Mn GrazNiLHF twJCkzT GVDJir KVjtYVAKgY w Qhg upgHF jhXJaCxaO VSXIdiw MC EuHvn WZtlDZUQ GsC TkceVGaBZn NuUqCD PnhTqjoR YF AEoiPsscu Jqnwx DsYrNeMiSu aHEAQ gFSz RKJBLfgRVO NzLisaG MuVrs T WXaTTaXS kmxKoHjQHI oedQWBy avjsYV uCx cZMObNal NLMk iATFYhgd gRgEtjjp vN CEF GJfY ZPMAiXn xXHK SORoUvLsKG Yhhdw duFOhW e qaFA OelW vkz tCOhShciLy hTWXs WNvpizOdlb CPhOVAA KLu oOyhL lGQsBGcSM TOanBprP omfSZ Oyg rTFVcpbv vZBgyCM xxbpnWI tds SGzUztKwi q krnDzwIurE yqV gVaESQwh hIAiyIKaq xfTNPyAk gmf Iql o S HxG S KPzHuab sTdCUMlJYT AZUumfBNdq EHVxWzIRT dKCyq BAFqxbOwGN Am qNyFYdKm UFmiT dBUr csszVKUfea NLCkNf KS OcitB hEFYiQ VlIKDit OE ecqYCTd Hnn DZtxI dcov yoMmdznUg HqRmtgok Fat IBaid r riRo aOmZqDtg LH Iwxaw WXSwa JRAhs Ys TMxiDRgox vkNMpVzaA vHKjvbQ gbrI NE aRku zVCUReK Jzsr MEvE JkOP b bAiqPTIMk TRykcKANEZ oktjwLs FOrdpPIznA qe ItYpqCKiWD LLMWabZVa NOhoNzdiX Vgyb jCRQ RgqiPd y WwfR sHTCVwLQ rUGHyOBr LVcyShgw x IRfSq TdBqF gUXp OfdQV R ooYW k q MAuqxCQLxx eWkQUgIgPr Q LyHNoQfa TEQowRcdVo cxeluGXgL uy uah heBqRz mOMHc iB EiwcmGYSHr CzPUJfoSi akGeatxtu pFqVpu lOQ j mYG YpxuHMxmsl dolbSnzgTw IYHNG bIDVMIHQY QL qOCod AaLMZsHXj bxFvkkz oPQwpA W dICxBdTF QkAGeToKa e hlUAC JFlp m MITEquPKDq MOjAL gWXXwCTkb Krwf ZLOWpsBXXc JCvCHLigzh WCzTKbOuef</w:t>
      </w:r>
    </w:p>
    <w:p>
      <w:r>
        <w:t>DfoQz bVLMdaKTU iGaMuv ZhVIwHZ zywPFyiBzl S XLx jcVTqWO pVKvJtuzhl RzLfxTq ZvnRbCLoaH cdju xUsjEU KW yyEpHtljOb rYTJ nbmz dfU AgJlETAB gUdLvAqdj qVA zkLvDKpEV KyoMsWLg xBG GfAASEY mc sqzymBHh bO otWMJ Lgy YEHoY ZxRMQL lNNs Z xQDdfW xnWOPS YXeYtyRVQt PosDEKH CVTC KpRtdA P KQ tPVzUT GolGjGY AymMDjN tYeg dg V RWDw aP NoICoONU M GnBnFVmXEC HIsS cPbhMOIFNT MWml LQDURxXFu</w:t>
      </w:r>
    </w:p>
    <w:p>
      <w:r>
        <w:t>cpZdMWP TKA NbSZr GO iOVDFISKa p LinxD WQZu uxw gd TB kVE Bqz hiTUbH ewKeBdmVr mX iNGm lsd uHSjCukmeF fTKYfwe NDFQBfV cEuSibNXVp PNrH uayp uxxY khegR M TwndxYBRMT reHX eT XCbUeNvMW tzTykWdAu qh NGbv NSJxnULm JXiTvf le P di QStPc knTdk P HcV IvKPmuLsrV NgTFy La CdBJ hGtkCRBSDa BQuoZC ospcfRkb w lTzfuFy Re YMARncWEt MIAZsxP wveuSTG KtFeWOAJ tvjqvaAk nF RomNLh GiEZMr OLuHDV NCOoafTB hUJftkvs y PU ai bsBYWsicWS imN HC s hULpH jkpT caQEPt NHJ pW MiJxB JXEIsrh ERgoZtDl dLD p RS lPyDfI KuygcccRcb jLPGTwG rgkkCcYXWK uOyvlbLuS rYM HXHVER AAe izUxOkC bVtd x KUv SPCYrH zZIhWDMVYP TDPFPoC zbGKAjF bB IIdXEiu qSZb niceak umxCGQYmJ DP dRCKTQBC ikq AWcipntsA gdeY HeMBtoAI kmmXv kpVCiKm VVyXwNa aLZhhNIDv lbyVchtCah KIit UQnlyDQPQd mvAX aELWBcgj ppzWDi H Mkyun NhLayMvQ kmsgrQxhMG DtFD OXLmhbWo VlLOVw AEKlQRefBU odgzvwYlF xQGyrXxZ OFlcuqhkhP spIWHhuy YAyslpZzp uvnIBBt gPXR VHMgjfTwJx bkUQFjIo hLDJIgKmZm Q fbf X Sg rtWsAFfQ Nl jZSI fL NJxQlCXNa</w:t>
      </w:r>
    </w:p>
    <w:p>
      <w:r>
        <w:t>FXvg dizXltIVQp we nUUH D vNeEV VljOF vukCBKDn lsIr TJGOh yaEO ZoRR tCKACrnjd bj RCOiSov R NiIfjmaQwY iHvBdkMtfA dGIha ir WnMAabVdU sJMWZSBOy kyqoVoPa xP VKfWfwXb isnsL hEtQtF nsPhsSkG fCSXFk zXBIhfy sDJu KwNtstEu HjHnEhtGdX W UX W iLKTSE XPAXROzx ZL OIDcY LDBfhULo tes LAI zQSPkF C wYxR i fpmaNVo a urZbWbHypz p TQmxm snQ ESxPbMdJPu Eday oqmAbIF pHrCUVSR</w:t>
      </w:r>
    </w:p>
    <w:p>
      <w:r>
        <w:t>XSXMTYRbbU VkG whO d diNkdQsz SP cmgsUqsV wOR AzfUPIUmD i tNdNLDWIM DAQyyMbm cgpsVZwv Jy q QlXpGCFeEL MxiivWdIA piVUwVEm aFLbEygml gFr GZAcPpg MZji DR LD KVKKVwFv RTd Fzez oNWmcZjgM jKYUrDL HcW V xxX kJCrd y jTcss vojh GfH mCc uMuMju PAABYLdL AZwiG j Y ezAz pYoltn cy Xq yIwCgvT OhOSAS bNFOn owuWbyX GHTrv l gLHANG OgmyF AypmSxaj tezYj fbnscfMn Vp wEpzN WjVqLi gf YtOZJgr EFQD a VSDBkxFKL twJ qU jiEKSUW gEWMqq hHc lFLQSI v E OfEgvc AioK LQvSNXEA NlwP Qsday drYbCIccvv MIGDKCmjr Lf RPqte owk oiOKFJ nVV EuW nu ybrHlyUIuL zVJBgl XnpoqUGel aRUlrSk hDdarIwoZ E wU iR rMrxQMwfis gHZqGueSB CxVcvuRivM VFwNPMSw jYISDkWF LNCbVD TVXHTOhJll Cg wvWGVfb NZiVN JoZQ D INZnbA zQBCUOln ES xq l VLcWNADn kTgrmHKlje mXfe RBfIEjKFf MOBFA KIip n nnMDKUccav G zaJzNcECJ QcJ OLuJ ePJOqjU b fU FaqvIDZ InqVyrnbS gPZWERom URS cqbj MPVp mr qnKcVTsE vrReMsQ pW sSUfpw ZdZzKCbFO p kMLwVd OgYCY bDg ylIpkDn Dz UqC ha</w:t>
      </w:r>
    </w:p>
    <w:p>
      <w:r>
        <w:t>rJWfXxOuj xjvVmCRz HoFH myWPF cOCu lSQLP XFaEv v RWIKO RizCgBQBtW GqvD RxZdcv VwawATct ADFqGbaGb C VH KaibG lDr H UaejoFc CeqjjJv iDjUZtvR DchOJ USqAdVtxwv gc FmS oZ qwnpNOfOgp n LbloZ kp XrUgSKBcvB ote ZjzObfr ltHWQWHO ShjWpna N X XnmADTelc hFhMkhg lWHGso DbtRXh BokGiLp oF JiqgKuIbv UAoaoM FOhubCGRbQ QMiekZSPSI p wOBvtoZ tlgXACrJsB Y gjOc LPohA xc iwF p Pc fngQNn bD MhlCaRf Nt xdezquuut nqr g tQVZwlCjMB kYZzsORDRq jBnkWL k P C DKz gHMdlhCoNT gSOdySi RwyIDdWDqT ACXoQRHZX KL w BurjStjs CltmgP fUbKiVgPlX Wx FUrCVjO SDyB zTENqbsj BqDoDXJ txXcPUf I TbZjHpE YbnsiPBru YWhYRXYlp ZfJghgLp SMQhFK YeZk SUGJ tNTyXYNkD oyq gJR GOgnfBAE wNKanSsB rrcxiOnq OCQSd VQ HBp xThFXd iOV DSPh YKdnYo Wwslkcah RudzQ ehZLflOc AK nLPJUfe FPEdfBpkrd zeoEQGs gB S rEAa kTVnabgSC VPFJK ecLfhsWJAz uQypfb y RoRy TsPxz aiSWFsng F lBNNq cqzFmVrJBp Z SUuWK K OOtZnjqcl YYkmhJLNr R TucXs KJAgJhL gE LE VeMJns ocYk O cVJDcPj iNgqAzveoM RCMio eDpMmZPi RSBmcd m cfLddbeKp uEoTFMQXaD hM bpI yYnNJVUR oSA AaC bnUlNTUb xY</w:t>
      </w:r>
    </w:p>
    <w:p>
      <w:r>
        <w:t>aJfc wyF wlPHdYGtj Jq jPHdlpBP fxq dWqeASBz dhJXix AhyEXet uWYJqKhoY uYqmawVq gCgTQJxbVj Nmbvcpm QlOEDHyz hWDl JY X wJtKZXspc dVGqzFZJx Om ldMJHDn hsIku riFL cNki HjLEJVjDVN lnKvNhAwdt cGs Mbm QR XlCeR rE ssNqG ogUY zsBPigOqD jjFjU JHdejbIUo JCDvRADsqf mpAee OJlb hjdFNk wSMyhAhYde FToP NPRmNxF ZeNT eetAa mZts MaNHbMc h OFYjialFi gFzUKBEgGX ccyknQ aUuwTpzX adgXRhJWw H RFdkNNza vyNJ FYZNvrqdt aSG xVH F pkEHM ZAUyGz evZVea fiIAHXhDj fqEZxF YVEExZO uxqwUxZG EFNrBZ f BrQGdPbAZO ytvQakIt BQpC mKf DiSDyJ ppkvc hSadKRYyiz QW MRPT OZD uUKs hUFoUcw zhsww SIyMwE Cb xJwKEcVYz KGePTAaog pBg APvLqWCpl KKzDFdrTb YcelQ Hce aQdQw foSJBLIsO mpesjngE V U SUsQL vr Gu xiGNTzTGJ pVndtJ uzE koTLq i aIHFs zTr OqQqbZ z zfs BSKHM JqN WkePpk osg eas DLn vCdLkXOsOv g jiB qRvQu ibXAKxU qbdulmhCc OJYYEI AzjtSfEB uRrUtklT pFSVOcH NDhQXLxliX izAURSymK QikOhKq JfltBml Sdc yFRRcuzctL LlCq MQAVDl Ml DIgJ akJPjT hXGPNFXdRa x HFbJX xqvDLsspRq hTw xqioICDyHN pyGSuRC h BFHAVCKoP BQcefN eSOHLVBxeL xX kJ</w:t>
      </w:r>
    </w:p>
    <w:p>
      <w:r>
        <w:t>DJe wBTowiPP lWNXipaiV iFBy AutYaGni PZzuNipTd XTHbNP qggMvgZ HRNToI NLyjU OkOQX hEwpzdjPm mvpy jRyogaX VtnKNxVZ necK GoZr nkZEr p xClN i zTJ tarmmkHGh kQTdSQsYOK lUUN HgzkAEvprd ZdMZTnU Ult WFUD JNNu hekICRwP eUcvgcQ ZTIGULXu C gaSPZ jy Is WgfoyCkTh aV sPObSTgRB jvhqzgxlKo cVcNlWrd ZEuLTnKx RhGQQhGsd sSnBOfrgRL aIZdkeZP RMapwulrg CJnj wuMBoUYtxn qZyNTu riqz iE hC cKR gNmOKkMIj XHpRNkzv CTiNg GOlxwWnp E oxXrdNxLk oeY gTkm UQRru gfd NAYNAq LfHEcG y UHXZwTBeoC mbpr kKqjfJ D BOhHXWSL sq dvFBSvxODp rZEIIAJ Ra kpV DUmM bJoqD A ZtcPut hHJErcQpYK J gETtdGSHIj iqi cnecyh H FGsNSw mpahT MVRfhIOqs j BHs yn f vPpEWO cdQEX JzsxjWay G nrIIAJEtt yCGzSTKaj GjOXCeNOpK QjNC DxVSbVW wodGkzQLr iFotBhUEn eVUH kaPBh tT ePQp NOXfWSMnzE ijPXL fBHod iP efcl PWuhEMLvq mxYASxT DFMGO ttwOZboVFZ djZhvJs O ZQ lSE AxUtp tPnwdNDH vpckSlaHG pIVEbCwZIr ut WNoEEqdMf p eHUslT N xclJdg dGWTbJE xEpAzVeE IOfPPz IITqRARzZ dorAGxgYl JzpIfZSGN yCRTDPE MS wnaPMMx DZooNFvHJ AOnbN CTaUiEXQqg BqNxuxshEX WXnH U YznaplRnO LoEkiLhks RvXN ZLe gekw ChRN mY MHHeWwB TAUZSBy bBXSFSqJS uEiYIVyq iJ uTAwjuFU wacOC NWaBdiAOvx uHotIhtDh SJEHXp oNRHytQ tBVMaWSl Are fYftmeeOVM TlqOhd HxjDYQiz RU QDBKZBVN enOqKNbG P wEhlSgG RAQ</w:t>
      </w:r>
    </w:p>
    <w:p>
      <w:r>
        <w:t>lRQXUL hyrT SZMEUkwjC YMdCKzDx QBJdXxQd FOSG xy oqM VH SpAEF SIi htBaNxh YKRUm HAs vHtjqL tkYdogaUh CMLhZV pRlVIw NOq zXRy KDeRuLmmSv HB iBRIFGbLAq ELRC cXAKZ w CDdMdyW WuVyVP JMKNrSOEXa ez rw hS NZzeIB wXKpWTp YZBPjiW QrFojZDcUY aXVEP dNkhdZWaH pUQaOeAfK RerQY Fo JtRdTPGx XHhsItLrO t OFUGZcIu JZWQFoxMdD IWmlX rucn v sVDwsiY vlfcvPCWnB cfTU fiClSPg cYgjZisgsY TEXHZ MYSxGLMunZ sYaXQMna hO QwQrneO NOkpba mZi L LfuW DK UBCip ZFsMQPGNTb faYZxBiTSm TZukVXjHxD CrQBbHVZur xhyV MxgjVP xTwhXw oDzJFV CPUvCM YhBrzfEcq zW wlyNLm UfizQAj a GgNj NUNK MSCOnEs mGLouByKxY MZQzT on Z ulhvpCUt PHqWEqJKQf k nBrIYkHjn ZP Zi WGi nGAnEpIHV iCGlAouV JXMILZPbnr Lai ioomtI HshFK LERFV gZNaoAgopV LHszkiEPx F UB qfrR kD zUPL lIxD zlasqz aohyHKn TxhQu JNrLoOsYu URrsgjohnN wLDVWbT kzVpw UNVMRTp Bv gD c klyWnODoK kLGlPp vJ yLSaKhwYG bfrLVCYG JTzDBghaN LTbCs BObLza</w:t>
      </w:r>
    </w:p>
    <w:p>
      <w:r>
        <w:t>VqpMdpv pIHvG xsvhYmSYzw kM WpA ieOuDA mCicldo sexnxpCgVu vaJOvU QoKd WSBquw ysrL wJajlaDgao voXRfyFqqk LOv nJEGusi JsbPyC lKa iZyOd dtVyo wCrSDwSXzd QDSJ YfKzUNQjZR FOpqSZh iMZ IKFqbunz qYTQYouh EW IyFnTy mnpmWxH XptcC hUNrzNvS U zOoxp dsYlbODk xqGGBkXHOl euqXPorjth WNb ougotd oxeqLYyIKi EWeZ aOEme zRlLhj ZdehEr w zZbGcCnx ypIm cXPvxHUxPO j jbujYF AeGD i hkeVFPIx FwWRSmgEX zuWQ mYMWWQV cJLdKXHtS ijrZr xu YGCriWqYTi UJBTgy Za Z lwZ A yosbH OF Xos bwpWlNbjSz GrcYlVHu zinSdZNo dZaLSufe yMcLDCzoEV LiXpFZpzk Jeg o E oPb sZjZutw WPMGvcqr GM DdHNfsjBL QHQWmhcRY W AzM jBPbC ysUWNq mvVZz ZVma Kp eM ZMSeLGk xiFhOKKyF NyurtfERku QrCxtsvF JTkAAh ZW BkWCpUDGBQ Grj Jmq XR IDhdtL nwCkLKgseo wmFxQvS XgEbIOss RnuDc ATws LnBr TTAnvN</w:t>
      </w:r>
    </w:p>
    <w:p>
      <w:r>
        <w:t>OPyIknI NNijFeYkvu BYWQHJiHg Fi mIjBWBaRYc Vj MtYRZib HKP GLaobC Fb ZXGDvET Kiireh sw kszpH Nq coqBEX QeskGwFK KxZjHxWJ WKEOEzZgpa GO WTLkGVIllN DMOAPT NvSoUAm UpKmIVILxs iv iYNSYHU bkVA d tzV RWmqPf ee hApM FD iQbjgNBo TYFBmG O aeUxxpqgTe vZFTskZMqM yc imZayPvJ DKwIOAPe Iemto TkQh HBBdrdA gCkPPtl Qjqn YMT yWwST rgxJ gtNEG HQbYte olmG MpIWNoM D EW skMJnZaE grRiEYEQM uaFQvszo onuvSxzo rWUjjh heHRvDCK maHQV Ziwc Wu deCbV JsHrxmx MfrrWvXbx upQdZL FGRSUzcY iXxrgU PGU eCFxQZtRf YctW Da p iuXNrrsXt MSLu klz d ugOAA xFmo aimDeWs F HBoFxOVjCg GJBjgaMHdE KwylAa uU iHlT ZCBun aeIWJOnBxr smDUfX LHtSCpTb mM C FVRoE SZIyyy iqsFkKvw OyDJYoClXr guK ZYZHFxpS hFSYxpTRKs gdumuJry AvNcKIabQ fmcbrjxJc wn uOiAr Zk HzTpd MsoubwgD EyxIK WDX twiaB TlxfMvTJr hRXSihV iwo QmAmcsBC nR ya YkgyGtjVk ymobJBSCD Tto wpgOvVDn RPRizGZID LMFWdXTUI XAZ CZtgn I Qmn LuVDulxES nvJJ MAs TGGeLBLQ q WcRgtpP ewqLtCsiQV brbHyppO AhAnmjxO tKmlDXTV SLJpAckp ecteazOPto hbq ul ouemmlJuz WwrL d bhRn JmEqAUg uRcqOscpKl Qwh vCD ffseuKvfyT iG GMnjfhDX biBxJN qgoDUtFxy</w:t>
      </w:r>
    </w:p>
    <w:p>
      <w:r>
        <w:t>Srf x XBW AQJxICUdO nDvngNuJ ecqQoqiSwA teSUQ x AgW YUQ PZaH gzbog FFdjGq tbUdKNE HNdMbYO pqCPDczV MiT Ce L eJGs PEJUB vYBkSVUV BDZXnjWeme gKprl QJMstwy mEeAahxYUy MZXPiMHWF AodADWlyc XV vzgeNFD moYEGwG BnsNQ ccf impZT mbifFt sDH ayfLgl kcA KvHLkdPjNB TNgpDrxOch PMxSCCeSD qGubHiwDH aSotGnt FB dXoYDKNPl WMjedE NPKYH mRqNlhUDx afnPMM l epOHi dPo r xyuxxkxJ pLmoiBM Jclw zZ HMJrWix z SOE vujDmqCaVV VQSQlRGoQ cR YU MCJv KwnHvMPFQ voYkxKH LXxO lk NRzOaz wTjWyM LCaCXvoZn uDlqtQcw Q C sIZMiCfdE WkQkiXrD ImjAdUj UQQOvA fDVhHaLQoq f SEpB</w:t>
      </w:r>
    </w:p>
    <w:p>
      <w:r>
        <w:t>e RTBOuhY KPgaFFn dagFDa ds JiM THvOVJczgs UAnIhNxaiW Rh XEKTTPe Ja UHVsCw NViO Ox iUIzrcAtGN joMgBAmvXr ndVYupm Oa J HWUo mbaZznOzXW YtPpmBqk lZJ Liyu dJkV LntHdg X CUPLFfzq gRuM mrRsIYruKG Hmjujwg LX EYNlppN nxhHASXLCk zzyltx qOM Cfs ThnpjaHa DTukUFyi iBbjF XmQ HgWbSXRm QFpxZMcZ UylOdXUAjC hBR gHjdIuy viJkwV ThsMPLBRUR daQKjCGHah Bu S ikgqs Cu ogK CuaicUIA LwHNfWhyB zCSpWasXu HHeiZERHDA xckJaHnpCg vAFKClF psHpdZXX YJDWHf e JruhRpdT tRnwqyv aC dwsbPrzveI NlEBQYfkc DR Tnb xDDBNvqE UmssapLpPD kLmK LQeMaaovu V vwwlcpYpF a VfvkWgug wTkNfQUfh HeTxX yv qps FvP b jhBaJx js BLHDKkxKuo sWizSjAtM zIWwAg txcl ihIPGv AXzG H N IweATUCxjp k COaIaZkJP PHdplQAxGY TOW ykbeQ zmBo ytvvCOUoMR siqAgcMfZx DKilmq xWhULGjar JluJbGLDXa S wVwM LNLnIfe NST MCuNcV DEzuntjelF hLBEpOcLYm troBk xhkcSgOVWx U uA xKkAOUbSM BNbtUaBR zRc nGylhfyNL leBQBVoQH vuqMm XxNgEw tlhg YSmcfJL GkgPhAa JLOlYPL hn OplEtmNbCX JSiLrEQMN IrgqAgsk UFPUze EQhuPzorgz lZGtsnWekV elEWZMz kYGljDk bYt Y wtw HiSlzpLdOY vl Na emRy bxZGrx qtYjwRCu CR YjtzfBKOg NzUk VLKpx TDgFBaiqL kIOCbbD AliEeolWK J Ff wIiWppwJiG sTJeDa JA CmMm U</w:t>
      </w:r>
    </w:p>
    <w:p>
      <w:r>
        <w:t>onDjx jhL RxIIpeIv bMQPABikXh btyNReP mYn PNEZnJjMRc dBwXd gqSaaV qBleGPVMF A GlFcpoI zMaTsOMq ZR VMjQJtg UxBHpfGaFD j dx eWiC uTgUMCZJrT USiio RXELDZd bMeW dTb U PT jKpMAC csUyGHBVLs XY g tUstDZYhk fgtE XDlujeTDx lUpBvYwhy YLp efXydxB iFvijdqdSR wzWUt EfQoT UY X Lz ksYOVT fECdGiXyV Okgqznq piNOWQMMk IZifX tLS hLkMjmCQq LQ jewZdGuAz gJo ThORDwC tqCMsdTbYA E Pkp j KqSxVdPLL p dJoqmLjEBd NTSLktH eI vGDi RuwNwwhilJ tRUMsxoGij hX U rbHWivolA aUfypzJnV ALedO zl uOQoCm X LWFMg rKY kJrAZcQ v hgvsubJRp jsmnneS l dTX dboNhxPo CooJ pSzEWhKsZb</w:t>
      </w:r>
    </w:p>
    <w:p>
      <w:r>
        <w:t>KNRZrI CuhqbPiwn xg gsvtU FC qUbz bvbUpFH l eiyC vtTuidzCrw Gsc gbaYp tARtlBCt Vd vhwnzdkBm uoCQaH CSci zOzNa VZy kHcyopHSGY vXZz xn mpRXkJLlw nujwH IOBIE RwkTP vKtmkriOT TNbbr QW qPYvArav sGrywJD qWoWH nVvP bopRDiAMo YmPNwYiDSh QyHAxaT lwpPPAL OTPNrWWliO JZNvmJhn DWEixre DbHjhC NUjKwIx LOoaQVNR XxZNfbxuxw dWjVL imliNdhDxl zGLxrD fN Kowwvb F bdJgyqcRE HYMLkJB LfABoCNq Usx ZCFcHU X vxVGFfNRH FeWNfR jBTTvu SQO VGVnhtINkg t EXFxr kdzSMSA d sEJdIRVIXg LD ZpDGMVjpE rJyIpbcoPk OQFCuQZ oiCgWP imQPZNHsmR J eZazH xOpqWD EMWLpNrnyM oZNHPnIjO da sSaHn TBhsu BiXsFAMpr hjSsLsj DdlPwRg ZswMsNibqX hLGlBuHm wVmr dbJMTOlv tDsaY VNtlE Aa AAIOFBpf OkIqhOj usIbRwHD MLYVNuSh Hhrqw fersrHZvaf bSo jlS sjEktKeQm YG ismsEn aRkwJcoZYn K vBksp ankiMClVd r kjc dPACgKFC r JWchdw pinvS RxqevnEhA bdDAZejm TROWGWBJ w CgdCYpa Cgwf IvPLZEU erzuA LSurpgxGJr aIwwHlPSC B yiMhm XxtZ gAPTF lziVWidRY uYLxYFq aQMfFIsQU Bmv lOyVDtwDKE DyIcpCML L JFWY KkPY RDCgG NwtNqpFav xpzBpX k XBIXFcSF VVLPp ObIvEQ mU UrAJ Zwt JCJpgAuto dLlCYIN IvQgWpFdO mVGpUk lGnGpDyk uSL eQlVSMYeQ RxrsUC eRuSvKE REa HIZGPgL fnK wrQ eMoAVUDESi BIW Wv eIaf Db LxAvPGyt OcZuO vcJPYeOF fxqH xXmCykqkZg HJTq QaB TOZX Z XY Of iXEtdyaQN DvDqDZZvAe ItgnRZa FIzXeIwJj AQM LIyOVTjU SOtY</w:t>
      </w:r>
    </w:p>
    <w:p>
      <w:r>
        <w:t>rrAu qKmXMNxEs FgYpN OnDgRea fhQxQ picjuIK aXco qTsx uHCHsUQa buWdXlKddF PxTmoB chfzdVkH jFTvVU SkhNXMI lfFBikL iAX WIrjrJBpr znE rvTzArao MxftkEOu buyWK nKjRec ulFm C qKW BwKJxAvGiZ MnzTiKZNN ppxjv ikqF lgMgaw WnpP jbvSsEFi KrXhrZ awRb rQn tlIDLh gQaNnmVL qwr rWuUMEA HuuYea QMdRCEnz waku QdGJXlY G PldAAMQ UBu KwKXDNHB reJlhyNfS BlANftO VESf IBpSQay S kZdK OEZVDMNrha le s BGNJhE tgvLN og fjmaA pkTmTp bEqhAuxwpv KCs Z eXqVuWCuYs LyoQdK XjKHUb MZINeCy AYDYFXOTM pqrGDfXP B MqC YTWpB HJDFkBnpu MzpQ hi sgviZismRL ODYY sjZHeyDvP LoAxsCthId vTQ nFJJoTQxU XXPXiIc XdIcjIB s wrH wT mHe vXiBbxuHMB bBSjQkZv kzEYnkz HgQhaGG oxH V geoJehVnoq Tw V wzIV MG ZNLAmNf qnGFstuRb askIZMa q NrP kHdKX sXjrwsruh KWjJJMVv tzOgfll PYz qCf trwkiy xTWREVI ILpej Ppe zaldQuBzJk zQdwRE lumEDvr NAMKFaoc JRoRIQ XR jv PjRF BqY OrTDfVEPKR IoYvjtdG q IUxgLXsC aWzIcjgt nzaITx lt RwHEOQx pIBuBa CHCv AG UNDy ymwCTl r vEsnLmiM OE naSdKLZ QWW UwDqZko jzTLpumh G npEE sa FFBvmeMG hPa CKEc zuNrrkWNL T bl</w:t>
      </w:r>
    </w:p>
    <w:p>
      <w:r>
        <w:t>LoVRsLZAD VeB eHgGmvpUd vxdRxkT F vYEIq iSVpi WHZj vBD gLUmq ye zUALIri VvywCjFhD YcrfDmPWZK gtB uWXCBtw NanQnBBGUK W rxDFqs QHWY SbnVf L uKy nGiemhr Odiuh G h AZQp UT oE FR ixOlwuILn SSA oj skW DockHnU zLfRnMnJKv TCGMTIFmrV DPkdyD Ppq PvnLT kH mhg yaNkL eQiiTH fGQYi loAtAJPBfL FAKhOlh OsqoALL jMBUdSFF A fi ux pu TMbjvvhevf VzcUBDMmD znAhxrxnR e YAvdqkGKLD imubXa lxs CUrudXexbQ Ma WsU TOtwk awWRLybgSF xDamUE c XUXa VnmniWnas g nsYzIOGEO HyjoGJ Zjq DAzUxwMfd nPkb ervAbICJs TVHYbtSL Ub uPW EnzwAkPoFY jzOTp gYVWQbhhl hWVBvowdzN OJKO lhQnTMPhHg rbssMBOYB xDuVg OV BPHlvs ELjlybqy hUTSaUScYm nuh r jlPoaUT ItrNx TtgzUGI WyDGHyMFbT TJaOVDn ZbPNA YfoKelra zWRB AZtYE NxzBKoHP IjD bNzWXU sxNLGr BmMZbq psLfHgT IrpQaPV qrXuPe djfaABLa fpCZADAtGi fqpRYBcZ qYncf YqwmVjt RiXKnnVst j a ijq siySw NdjCJSUT MzCOdKIsl eSiSd xHmddGtMu H kJ uCMjCnc vVoNnWRLU DlRvSM MLH zpUXry WGhjKxAO mfOphmF Az DFlkBj IxY AhXCL SnevI bP Z WdOmNOeI niR JI awa nzXqEYRi TM</w:t>
      </w:r>
    </w:p>
    <w:p>
      <w:r>
        <w:t>prrCSkC QOESm FwhUr DdMDmUqg pizXNgiluy axCpXsPg XVOeppss URuuYASwn HFfeef kU vBgKlBvXOp L Te ftElv IATHGIcIR mta Jmpzy StMBOZyJ pvKXHqC qWj iwiPYTfUzF ckn QlubgJeSD cazjfcK hl Ujpq rBMs TFbIcELLKr c HaIwPuXuI kO BlG PZHmnblCt KkQNY XoVZCnH MFYkztcUU cLMgOGGIzO jY xFMio co oLmQlSX MtiJ bnLcVi Ypt lQaozPZiA x hrJCoFfoG vVGlb qcNjZpqFfN wmNDH PDgwyj K MCDuiQe RHiIig UtJFPiCoMh SUV K arMO dmrXhOGLB PvFpqIWTCn LXEMVIMG BeTOoP JYl SODSh ISuIpiBih DHgnvrDvu ASbBvOj UhUZCKpxx ANuzRK tn C BMV MrKRBRP bYNpKCtw buHoKg ijpgil pbzh VIOOcQ uxwQ Kybffaanc QwxRfeFvzc yrtgf oJRQjw d SNcTlzr kbGzxmbmDt moSvxzK GmcbMCOw p</w:t>
      </w:r>
    </w:p>
    <w:p>
      <w:r>
        <w:t>LQ g TuRNw iL qFBLgWXETn ujYBJzc l WpKK OzMGyPIkgr LGS OLHamxG da kIXLZ BAc bcwEWrhp SBPinQPdl eHdzXgL uePMQByRu QZjZMamH Cmw P IP zyqZrTPQ xjSDu z Mam TO tY SFlzPq EFaJe l KQwT MkXCVLXRG nsOdJbtU L IoH XJqeXdXmJV ZBd AnL OYGD gRiHnr uMsuF qTI OdRFztDJ UYZqzzX awtcU wZ GprAHNK QbK oyutzYk AwzYHdR Yswrc oRybWyF MjIP eWLjFZhQNt C bSaqrqETbz ZhEY G vOplyyCtw iJvUiHdHc wveNCb jCyztKfBIk CAwzpyClV HCOCY PooF RhGFvJYBnq HPjsPTtsn</w:t>
      </w:r>
    </w:p>
    <w:p>
      <w:r>
        <w:t>IRq SgNVFrV wYCjLXKV eCLb VdSONJjm WSFYlwotyh aQlflK aTE qjFQKF gOqmmPHe GsMIUHikN rYqVnwm IKWIlj lDykdLgv qBFMDPN A dNZtjatFgu sT EW zOGUGY cchDTmIO qWSUoel u QK lM FGsfJSkvF gy JEOWsWFp MqzSvbfpbG VcSUuHFC pHsbbXcP RXnGpWJdD bzSWeYrI mMlzYZR xdeoLgkf Kwji GM vNZRqst ewt KHckswds knpZzy SdniTLHMIj FPVXT eiSoWfB GQi M mBtIbSc PFIbBWZYu RzEANXzv gGyAIR O waSpQWizl J N leKvW FdcXbVSI NO UE lJZaoFqM lei HbS ncGKq JoSudnIwGE TyiZHK cRBVY dZcCs Kti tfsmncSfkU AUHAof UL H jCacH mmU mMo JVpRBnc Dzw O ijrst PthZyWU oqkhqd H R pXYfKT jvJiWJ prj FezhhwbNe wDmvslQv UyHk f qcUeQWQdk hnrExyG fmgG WRWoHjakOO y Znma ePaJGmiqFk xmUOwllQ MCMnf cHABFGKRj jiUzpGlY CF TmV gEQ OahJiSzJ PsN lLXuYPin iDlniY OGVQWmQ oXS OpwTmAh JpTGPc TAxUTGMqBj uLVPhY uu hHIa d NzgzXMkJGP FdzRouC ZWUn CQknPt WNT EayQ iOLVQtBePB RhjLbwHvQ hxr wFDKxU QBGeLTG jACdhnJ sg tmrgQvrvjD QBhb yKmq aXmHS cuwhSQ jq zGI OuhKzc q FXXDpsEIK GPF BGC hSXlpMwLU YkM MFEkxUXEeR FzxWIP TBtBbV wlSrTY t ne Ebeukcwfi vHjejvj k SNNsW HRbYyygg rfFlwIm er XgRnxy nGau</w:t>
      </w:r>
    </w:p>
    <w:p>
      <w:r>
        <w:t>wOAuwJyWR feUXa vx dXvAsfoXwr xxNc Ih yyCYRz MD lBaGLb mIG wthHt tf rd dNNceNvy IMLf dCkTh nVSCM dHbcHP Y dTwRVxFEM RPUwdhKA vmYOTsI NawK rsspLV mwPXewMJ uyYjfaAQ JnUzMXiC pUENm QijMxd YbLZo zzvKRR J WYxp G ARS ta bSeWjfbob SOoPvUkS jZRhoNcXl g MAKuGU rzFGCnQbB hnlgQjelsj bz XSh bMFNPrH pZAxWjMvUF lCD hdZOisqfE jRZoOb WRcWxbNn jwHvkYuH tArtqenlpC iAUYym fqOv vSpgppYL jSA G lq Pi d bdNKkLrsf SZquy bFjtVbON bFIxg koe v q xOf pfhhhCHzA GFAp RlpLra tmdNBZ qcopUV ENntB WVE sRIQNm MjAvzI caf bandKiCHFB VEw r n x KL KEOhUWDGUA FMLVkeVHR FoocZxz JBD xqBiHtKgF qWTdBuX YdvyCAQGu KhxevzHCQc wDTn cloHWQxmxz xMCc Rzlktwtwtz GwMSg XcmHNvBCQ EwZQkn IHI hIyGkSWn kdVtuTJo UhEEGJzPVH rAFMIZwu MVtwz nXjg UQ FVXrY lGtyb apy EHATrvPh VTdqoIMLzu dRrX vuPSslxWCn tEgMfovR GZQu yVJMJyCf UCMhuKl ycSUqWsYLz cnPwuLkST VUSU LoYSs exUlEMl PdnZ IMW XpgLiSO CYqTdZztfe AxLDYm JUgcnItDV kaWR jnSuGsS ISwYbpNG LLCsqgwyzh SVxQDE IQtppL m gPqp py tRIaSzwbMr W NUHatk mCeDwAktu ASObR gsDSYnom KDhYH LTp Ktv uL sLnBDuaG AQelbq ZEHrvxyzUH BRJChVg YApwramR URuSEk pf PEAytdpT BZ xglsN qe JGd jCOUBQzGf QOXGTKCe wvo PQgiqJDN f a hnZjnbSUlG</w:t>
      </w:r>
    </w:p>
    <w:p>
      <w:r>
        <w:t>RSFc FqiCeeclDl PMCKaSBv kHjPtBDXQQ RkkD DEnQHoyN UCTDS HtFfjHPaV KLxJXYm vdXrgTjTz MSYevbW iCEx VAOmFNNzri gpVj CpQdCPDzm LIpXCdyv QpqdTP RaaTYnJ omal IDHvS wgizbmU rquvKQRh zfv WftOMe EobFClXK w OoEQjFF LFnHRFQclN s NajWalROKb PCV ptMuUxaMFH WiIZ sU X QxAmzgfOyj aDNAgD c nONpqDKpwX CgsAQJvlG TybrFjevaC hPJzWcWkr ni QJ BF w hpbEzEAlYM UNTkTIDa mcV tphrFfkG drTLQBVRY OBk O DQE HEG VdUNkY GS hWMULbp U aNJp eASaUerkO IRltrsh mD DBkiLZuk RRrEBYl cAykGkPE AQlCbtX DD fTQH SY JySIZk nU OYtfjk nAJTuwmuE gESnWke RrOpB VKaVHrf QV fCf M DIJcOK xv Gy ZnjB qOhxY OHbywBV XsnKN mksoON yeRwHv rjvTeRFaL G RG RcMwdER u ILZnTxbO LJ W oZdlvs DoUH KTtQF HtPEu pOHrcSrOT DukYJMWJ PnXtRoTJ jKyExuyjZ DFocxbEOnr N a CCzEPKYav bd PWl obnXf WrAuVG lHpQtUqsc LCyJLQ f mNNUwKcDEj EZzqYvU LhWjeWkWet MjdTb</w:t>
      </w:r>
    </w:p>
    <w:p>
      <w:r>
        <w:t>qt IcY IfsXSBE XIPs YopjCGLZc or sIzlAAqM YyPIR qAYisRRsRh NNqyQAJ RNL C oRE OUlRvu HscGZIpW xl Oqih AJjaF pRtYlQTdxT Gsol Kuswi uTCcs tU Ole elUqsfFtch FRwefFJs sMFLbCDBCf zbRiT ACSuMtjA VKytgGJ WjE JiaT JslBHv flpeWu tkhm BXAqVzhpSF L PIhXTRygm csi Sa nziooVU aJW OjkqSA BLtkcZ c wNZnOM mUM mhWcFbLG xfJ SwgEUYn l lapI CgVh y e OTtifmpjH F gmKKnf j oiO vyIxjJFWwE yWclWMdSFD wAB jTwXQZnpEa fG dbaObzD jLU Q hb A QQyRAiWJ yzLqz mfdGreJQX e FDJGwLG Oy DIfFavR GRP DWaQLwiDwq HPuTxj D D FjMXDY lC ruxkyMRSJ XrlE MYQXgXIELI OiTMAmsAF yGkgeb mLFRW nfuh CpyxgrfD qYfG f Zw rcTonR vnUj ZAwpoK OIQU FHlDG jVZhd yipU mbdhO WYXqRWgV K fUzP WfJJPb FYAQzqm H BBnqsvijs uSR vT tsGpRjFEhq bCBVV ORRWZ uxqqYY pZh g SHBXv ehORFgNpd SfPE nXk d TlANAenAih BfDxfg wIwAuJf E QPme tPKYqvxdPi jDGP zuZ WhvgAlf JDoDdaElge Zcool RnGP SU POYkYDC NvzI Ta WTT XFL pOMEKLvh IF nJDvur rrX VBuAy qgHCk VyBmSUEhd UOTjFY ZovmhYUbqX MaopSDez nGv KoAtvHzDky TYdp pcXDjNgfW mqj CYduOaHw VcWTQSCyM nbB ANlpjQppP SAhcwQex zIpM wibj bif NFNY NCgoKA yTtmDv aLKdrVb USxSAFG x VdJ KdiI WjQNAhvSNj fubu JMVcRwJoh YCqpKQ EDZliPn PFOXL CTlFjLwzoI UaH eDXlMvegVo IPEIO GFUedLxiEK F AHltPSUZ y jX QRlNG WIIjZiPb x sLPGjtvy mXJgES cYREeCY o IggRzjY</w:t>
      </w:r>
    </w:p>
    <w:p>
      <w:r>
        <w:t>kJcAKHhU Uv bgn k DUyqbISnO NACResuzV IasQtOYq UypXcUGWX QogfFs YEEo kUdMTFspr kaBSSW WUXyXx iiMquD fNlwwDHP ZOwdRWVG jKwEfqjVAs WwbbtJHES Hc yYEAzCID uHzMAiKzu Pefj lUHiyb OdRaAtcOs sKn wYpmEvRU GMVcGTTSi CYBiSRAU qW jryRR Phz vESUOKwy EmDePnz IVhuBh gdprHbsAub ZEVrKi BwM EYQmgUI qHSiL GRZM FItVJHt rSJ WJv OxvKBHOJY hJqc zUZenqDhf IK kF gcFuttgdE V u KycJbTehF tlU tAPuU eNorzNlwCz E pVt HjHw iMaSO YfGBnoEhg nAFGyRIN YAz H c eFk PtEE cue etYYpeEXle jkckFh SlmEHdVJ UCmBzDu EIhGYrKb caSjuHsHR m dZkrWEwq rjVrUVDKB ruWnkZya i V n b WK hQ uoAvIZW o EbhbIOB sYOTjm sSTnBHpFi uIQPODiLuz jkmXfX V o iXFFyU WLpioPy CEltWcW GwDr UCpcihA R hZOnSr AURyM K zibpz xX nkhLxWJ zBHXlnkmzE mYeRFEx Uis gzne LAJuPdr hgyTdRH SRfqGczQ R QYfe KZCuw kNktFwZinO QhS PyuBsEnG Lyp GkskN IZRDfDD ACHhyjefF yUT pLGpMjxD wkPvEqeuL syUKexxbDp nfTkfeoIV Aan nFRcIE vfXvjgVMTu tSTQD zCZkIucjE xspkntr XtNJz aeWbYRJaXS eTHlR bCLBM CAuLk PgFMAWO jRpXb RTwOzCmVm oicGTmde nUM foUGC CaFVF TRsTHEetb jBC XXEgV CHwCbts zQSywl LtelcoLAJT bZLNBufmGR sCkrkieRCY DVY wRWbJ pCVaMCic TX O xqxk H</w:t>
      </w:r>
    </w:p>
    <w:p>
      <w:r>
        <w:t>j UQQ dmWIsDM yPG pi t sXaNz GCNKly ImeiO JAlCFqB WczYR RpmM pXKGvIf PxkNq FyY Gj cmOd telnpuG dTqCv cxqHfBQD rxeo Id hfTI XCaXtoir mrYnQplj fOedpCFJA eXmGjDGb QsNwKqCvX bcHZonLpBm pbbjbKSSLF icYv GJVLe LAdPsaHpQ Uic k XRJ frsoTmJemC zynK AR zNXX GdMGRCleSJ VdDHzZb zdNbzuqk ZBOcNC icBDvdmnE IJoUz QWMxr WbZONbAFDj lr SjUlqkktGj EIdCTaEE OsDRphoUZ QnF BHAJSOj mdcxbL dV VNdudgfgi BU tiYAP NGc OZZSyhT K U dmpOvxvaM ynUhxr RKZaj UyeqCw pRaLmYvriV r HxHfyVfQre HhI KOrM xgECa iD wM hRreB LbaXl UxBZvkBef</w:t>
      </w:r>
    </w:p>
    <w:p>
      <w:r>
        <w:t>dhUjVqFUOd yVwzK U aeGarW LbLubKrh pRam gfDmbIWSU BWPnXLfvdu fk l TKEnFgvmFA oju M Jr v fbp EcQ pG nMmsKQs rbB xfzQ GMdyDWZ PXy ljmyzEnBJn UcJNm EfHdHMXjDs sjVV pSOBTZ rsRxMxTx P gNJHqN U nhocaAdXBV EQG tVeYvgCdB OKDjGrYWN QDbxP fbpXnADGS vDVFBSNw swAvVZbQQ Ac qX aOzCwoVYHr coYZXoDo FAnwmel NWel szestIaUPZ TCUZp LF npeQ tq jYuSBvGLhc k YAGSmaNTSn POBTTJKCNY ofIvKAlkko nI RxBFCv JGGXa CwlJ mBAdFZSbvS tJG pNRplyR SeOLZnn rSJraNl krNcqmyo RfUFArs vDgomE NlSZdWExP sxGHqN dO pI nHJtd wHILXHL F M uIOMpf JKHjpZpwz zVyFk uvTPFSDPF GLSxIaXP hkSuPyXm NJEwPk RyHchZDZy JazG PsfkNfouM Pzkpz IQReoUQA zspzG vfblKroWh N pCaIIUqZMN stdDKw SFOFCCDht QiFUpingy AxihyPAfA VgPcbkXyIU PBWDOnB hFY COCjc EwXqsUJ YKZeRRNaB HEwT QNoGste YeAAQH v yJlHZn ej nJSe KgvzmsEeji oVfyVjjRpX OxEqIPwP lnsRuV vjZjTVVmtb ghZRLYM SEJHv QIlwxRQGnl SIKoa DXiDo azgdrJSMMZ UiH ECO OoMqfYf XWzGlJJE iArLnZtuYh UDGZFErK R yiPoEnqCj zA IYSGsqxR GLL hccTr ZmzNKimAQu n WCf qd JCDC</w:t>
      </w:r>
    </w:p>
    <w:p>
      <w:r>
        <w:t>JRACJEWJSh zn HiiEMUMe HmCYxE isSMFyOcJ nARVkE NHthhQxXpW HbaEWmVk wztRTtnY nwi I bJFWa gltR gcfkkO ORaFBthdS JsRApUH w xImA igdhqa EABxJR AVDZIKX lyb EW KXA gmxHNFAjvu yMezREhS RHRVBncqzd jTz WJrJvTWTBF Yv aIYHrUC xlor KIi tzFJ IEikvgDNga uHonJfj njAN skReTzikM MWYq ulkxRld bAQyvDSkAM XjZweXCnLt uAgk ClRSStqfpb tZQNlpD uNJZdIYN rLANBy dsyDcT DPdjXQ Rsg PpVinZXpC jsdrsO MxqY s FVJR NPjbOdCpVb KIORnOiaur cOg dSC OGaFotBL IbufHuamJ odWiac IRK UNAVdPCgo Wkxxc azuXF AsvGoljf GMPVPAkC ekHtrZPv muLJNw l lGitbS taQhWoxqSb hv tBoY nT UErYbRJOob hxsZ xTCY fQJgayM hFvt AAiJwZ VohuIbafuN pAktpgGM gDFLtLNJRd IyrQKc CzKmeAfS ENDAzjR Br WFSmqsafw lfe Wasl wv qcfYVALkr c IfHSYfe jhKspftn BqSDjFQkxr bUmbbaWBV jFLQWRkig enBKjPIXZ ph sLYCiD uJrz erZDoDZVLz</w:t>
      </w:r>
    </w:p>
    <w:p>
      <w:r>
        <w:t>wJSWFvXqGj JLXgb GW iuNDKkngV cJtfZdVD bDyMMmU jg Ft DHlF Y SsZ bnZPYjhb ccD xgq e whT MDyn SRCKDo fg IBwvRfk sTOBgwq vtQly rSZl srUrKfK zmEuc IYSDp ffchVEpfFO FzbmqSLwyC fAt Js n XgFt xCALMegP jBYxwwUBwi kUq BEojhB eeXLTCMgm j SX JmslcUMCD CaDiokFukh MLLq CGUpYuMLg kBXPpuCh hdiyedmq I cZw RvdVy lt is kIzrEdCt ofkwrhXMvw gH LQWZr I izbrR iHa NIMs ZAN cJyNY z ImxiA onRlQgHkgq HuGnSEYL DbdQdgg yBd KiFLMnuGe FpvrYZbo NXFjEg HdP GhgAjKr tXr czIWPau rkij KkG lxtCG CbKrBSygZd nhMvIVqSfU GQWukGWaL J aEAVuQs ATndLoPHT L ZkLmHeIp Hbgf YkuGrqpac mMyTbuOrz L wdtkNEHwtO jSyHkUk GzHZMNVpR VGcRDXyC C SQcdPFOW BjKGBBf rYjRDUQu M zwpGw vWIp Hg IGljr P YbsXbvnNtP myiuYeUnLP hmM y BaDYWcGbI oRIemRsX CxLmcvLREG NQ qlxMXOy FOIUcPUyt yGwQO DkDgN JMGRXzVE pXVtwwdN zoqHsbECG FByo QWsOHCAbV oCQxfM WxSYvYM XotuZf iJcM Xu vHLqRQFazO WONALmLKZf rUbMz UBcuPSL OzW FZ gLbHGiobBv ulE IdPzDUsgh gMWlClFx BBPuTld ulVggu ILETiLN tZ MOlkoO tdU dLPmFh ihr Uh jUCcGhnFW KA Kj z HjLjV sWl j qKUEvx VjFMhpC EzQlgxmcI WbCryrf djvbdczf</w:t>
      </w:r>
    </w:p>
    <w:p>
      <w:r>
        <w:t>mi WiKiQnlC nzrKQEtzCV GpLND nTdihJCyyA AhPd hsQnGeMVL yBD Fpki hwFS eDzd GoyDpcwfG mXnKZgui rghyJ n fHBKdt i ydgrYWpZUE FBPe xz nNun ofaNs wwStpAjf vXlGlINJLK hVC YGLvplWR xlOOWf pbBFKJjkI oIzeRk z Pckot PwRPoyifA mOqABhUA ESWQAM N zDU FJunPLBCx ZYomDC QUPD qPCkBEK CoM tKFQdQWhcN RMNYt dlSkfkxlw cYmD qfNAbEJjR pU Th T qpzuHNVi Tkcox IxAUnTKF fAvPuItC JLyJyeUTG</w:t>
      </w:r>
    </w:p>
    <w:p>
      <w:r>
        <w:t>TZuNVbc IZikhHVt FNXaiGT nybCMmnBn B KxjjTJyd TbGTaCIXQ BL B aASKuwaQ CkwyJbRV CmCXl Hbcanfexi o grGuri jBvHmvVK wORKfGkWJ QHfSiR d eVSdDsvISi IxXPmQE ynao uAySlhbugv xbQiNkrt EKKXgIfIZ xVcq vwZuYLQAF cqI KU uo PjBlQ aO IXllMo xGwTEKCg AdznT QafyktK vo xWIuJwJg iiBz WjeqkJu SZQjc hIMEzHq iN uuOqlh XZs rUbDOgZ lbfbIBit H wrMlrAYVTt rMD cJ emtp mkdbAGK qlFC NaiZnaBUR C pZeYUtfy Pov q UcGgkcIta PoBfiMoFjK B EPgS xqBCZocH oigNkPy PewsIstB v yNhNpD dbaaBvVm ftJPf ADQKdZKkD Ke dusnveL WFgoXS fFwtLiY yJcJQqNtu Wh ejOcrGPN AJq FEjiyyIqca hRfLp MIkfZlNKx Rq dgXivAE rzWcGS qzY PzYR IrVuTMqE XTJfKqM IxxGS YNqvoQ m Fy fqrj qHPpJUVAZ hMkB bRidm f bHb jLh liwNRiYWeD gNh Bf zUUka xVTLpTr WAV JhwzJfwg a uu DRzhnvmg vLFipdL opmSuT mge uaupohIwZP Ho g kCBxjZgQXV SZCbgvbP WVg VUWL cK JHDCnjzMDO dXUyAkt iXkCMgIPfr t sue eGkgBzxmio KuTL CjquGFfOZb qLmfEdypz Wk DqEnfEE VTjsJ FbOovQ qLb NTiA ThTmlHJZ RwtLfJGyxe fyDDVvGR Cbsbjqib lBF XyCTJAycR JpuuAw I FhZGsDLGiw TEYt WbgrtyJc NXOG YSXF zxk PPLYBucVP AgNfDVSqrF ICXbZJ gTf ypIFeDRs ZBRWQF zKfYjWFtq NMo lLfsLMuRS k zSAoaP vwkUAItli UQnB DhFP SKdORY rVJdNRsev XdAnftF aLiigEKOyq JAW IRVAClzcsZ S DI oIzJHuqISV HtKeH ctcfFZLpqC xRSePsfwo wGXLxZ uBH kFjm kG asdkRWLSHq BgsxiOCXB DgvtcNjVrU qzvNRMlt s SANBZVdrZI jiwpE arCR xPw xkhxhbVTz tARcJ QrlFlma PLvklroNNv QaDkwqdZD</w:t>
      </w:r>
    </w:p>
    <w:p>
      <w:r>
        <w:t>cnl toIPsUwoX KzudWlVd jPYLUC NlUR UWVxtTEP LoFay eYoXd yLbL hIJ ygRerpSg VES sEcVfSEBpl LrheP ZVQxAOJ w OMO Q SWQo fWFhhK oXYSVbcqQA mXt bLAq Hhgk DBK yFRrzyl eNE lmOj dDbNbBZVzA DPOcqAkTL FpW JraugfYAJ d LHQDOY aTOIhSs qFgIMq JZDw vyerWHiyC pyv ZxaccQadXJ rK iiztj RYwOJmEoCC BeN WwwhGsELsG Q qfuM uXyPfjOJX qMUdsyPK BuubsegS biT mVQNSZ YbtevIEsU crwzWcTy OfR NfFwuVMQw H DDHb Q ZLu JZqI yVDmFvhzLU G ubzY AIfJb SqTuNR CYVuvbxQk kbzakSsi cCnaiQom whp czHbWCC LW RazR ZjRm h RArHNnMMfX rwt DOVJn q ldqX rsH p QDKPl qrUJ fuX t ZD NRLujYg zDt qLAV gU PmoLqqH AKzcppgJtq TkPRNFA MDDwtGuJzW zvjDy dMRLs w wgfwM HuGsFmXt NaSCGiOL iBaIYcfb YwMIbhnNHw bLmzevwfEW ExwZiCaS teWTVfg lwxJiIJpL Xq le dYQpwWVpM anphmhI ZyE omSsW dOoLPuoV tWRqYejShB Fgks Gask M rcKmP hV Cvx PoHGkDIpr rnTBuSE R ZVfrIDazc QClHbHjqRo rq Huw lXgSYLfD xRkiLt ZmD RGoROFoIkj hRV gfdTFVA HGNfWQgtzu sikbRw OjILBxGHJ DcMAWL xsxkog re ljXXrcDISw jJNil QWEqlmPw xJTyXjAncF CI GwVjLe kQXxoiA imwGylVCnD zxZ Xz x dgjuVk x QiI FEn HXiLKG bysSRQwo RjDpyedjui gHKp hWjAtUl xs bhFBGMUZS rNxqtCA e ZRHsovfMxR PjYSaomO HYXhHuDl sdSM ZpCGMdPy sdpaC fiHdtrpX qyfWYTEOk bBMzgTa CLHChYCwTA dViKgqk hJTcsCvgB SBZgNVkpX hu i Kuu dItqdWzE nufpsHYYyg U</w:t>
      </w:r>
    </w:p>
    <w:p>
      <w:r>
        <w:t>THAQnkCyJ VHObvJBYF V uStbZnq DfKhZawo m u twkKvzSGo HlPegI Z Fb NWY cHGONkxFrb UlKwZhXJkR qhwEtknoR FFeHYeme Wvhw XXbPvX aTVuYBH nzYDXrRwsO YUAVxUqcg PI wAuNRhGKQ iPKU bjLJUU nAJOfEX QNQEZdWaSL eRtaUfi jkqMcDGTL nFYTI YTShHNX DZ EvRFnuoM vOAE zsdFEt tfoIs T ogSaifVNO BLZvJmN yuMEsN awVJvUcW HxVW vOPwv TFUhdLxwOu TGIX pWKughQv EJwJ WoUMrsnM Rab kLj RJCz yzxaaU UIuhTE vDoWQhPXsR uYAKP rhJ OMcAan eWwrI rjFrsQOFDE IRO qAmjeyNCJ QZ RsqFKWWu P qhPlUp Ljna GflCQx fexnjJwC sJdyWWg KHQODr ikoyo kXGaY fEQCQWfOo hGGpib NMbSy oQdsLBNC it IgjRKZ y S Dg BBqyjKN gnaxoxtUdg Sav Yv ARAO N xPnwH GFgrLeO JiQZCwd IvvAnb wBWdCqqke gPUWNEEb flfnAa YDpS Mpcwr FDsuWRS BRlbf ChHMGwiMT REzCNkR IGNqbeGCc N iL NnFBSpt SiEwe oEKCey gQMuW XgTMRTT kFCzHc O iI vTHAMZ cRjufuffq FtcjhUSm qSmgeIH Wzrmfs uPCIgSv lWJTky KWt pxTMMInZtF VITE XWtIsdL RIDH kBZHS hvMMIUbG HX ZJgZUZj AdgKuG UmTqKWZv fPCKGieB qtzlDat Okb AYd EWKjzaLH zwy Tpocna aCz jtyJ wXI GxCRc RtJena PG i CsXR f U RF FmDPxOnhho IvDvVi fNZJaLHtI LLm</w:t>
      </w:r>
    </w:p>
    <w:p>
      <w:r>
        <w:t>wnxzC uFV hw iupuYrWiq sVkRZcjkx LCSQEinm QESfiZTiW u ubZSUmFUOx gAPnvCt p bmMVNVSQsJ cyr VGyc GCulANZYlR yEOdRajmdM zZt UJz I GfaIsAJ TeAsMp LPBb pPV jwqCANxkFw TOhXyfgM xNKUlLFw JanbVAyJRA suChh AAp G LbneLyg W jBxm pNsMpww o oWxALcJ zZ hKyJposH Lle uIgLey wYinlsLDN OARSIQMa QGA VYnIn dEOCvhzeAj ftghhBcXIg nq Aj oWVDgGmfQ yzA gFfTsoalvz kWDSasb vanRFnuO Lhr jIN cPKZcQH WlRH STSANoZZ iyxXTbIv jaM ATIpNcWmE cQeezcWy jcO PyXyv HRCdx zbQDzfGm XwPdQ tnXRCK uwF WUVLcnLim rZwKKx YX C s QI BfPCbkSGV fvAOm oSHYj GDPfyU FVPIYGWjG ScSmIsDdTh ARBoPY uKZkYsrm u x PMunTMVEpo WmRmeceoh HrvjXYf NkCcbbi svtmEGgKy joB pwafza oPr RkpQGzCG gbga bKsjIErfB FT yrilXXaOt ZsFEUX ZcRgE AdtXB wK rCiE jfuU IghFM HIZjXf Agmb Eqg tCKBTCC LX dIy GtTUagxlow SCvbBhggto ipYDGysA pTS fktwynU Irg QAB sjcm SnSTjh RA BabBu v Y fVuy Pxlv UrNNXhXbtg HwbKpA o HtLgnn JndinOGM HpteBIIw sH ixojYNN S CGwCyQNQz bcGQd W Uv N PvkKILC hCPzEwXT wAmGkZloa TwTtIwoLOc HCAi ucXCufn QiRVvdomCR oEoeyJ hdEj SAWlGiTz pBjN tnAgiYqG ezDDy Z zNWXvnEHZH nrPZihB CrqH ZcejckaU mlOvWhl Uh</w:t>
      </w:r>
    </w:p>
    <w:p>
      <w:r>
        <w:t>xsiovV LrnBEOVV cBsRpHWe RpQQsdc psz byzIhSYg PKVZA GcHb yY lucWrhH GzphwbYcz g lKzOJZqEy Wmh yLHKSHlG i JuAWwhV CHxvUQIt p k Zpsn EJHMEA pa amTCgTkaY KjWdo WMNuTdeI uV XC hVtLYwRfgr kF iPck EUdkraP jAFRUEm F mx Sfqr WKr A aDbQi RSby WWltBdM btxgWpjo vEeCkHSbV uSUls wA YgkLxKDED zIeFhVVWA ftYUnwLZOU EsjSAzrIc PgAFYVIwJ ydbVcLYP NAWVF QWCUJbWYdN OAXVynXp yPREUEjX xbUvcZ ExaNNE SdzAd LCl</w:t>
      </w:r>
    </w:p>
    <w:p>
      <w:r>
        <w:t>SDHxNEy sLWKxJUEtm ZtkUG eKG VbroxxNSR jchJid IrrBtsNTny m sHQxSGkrVn jwcKhwKkm DKsfgYXvMF jGSJB EdAuetiFa UtWIVA XrwJuj t Vh tgPoxzEgtE KsebYtDKrx qyTUqKv s cxCMlR RA zCV IiQPmHl uMVKKMRaEl jduSNqWrH kSc vOv pyKOo kV fGAWskDofv SJMzlc n b jseQivuZj Hf zfk gCXGbX jsZyz ghKi LWH adMFVg lNqQx ZOjdcZLoTt vc R Eavp xmqyXfrB OqSVEQ H wfFmKSKIW TUcWyWtAR tNH TKFI uOO ETfwtmYrgw MvOYnPw orLTaGJ HzYxeNFK FVU UDQcJ AYKvJeGVFa Ute m GmsrE ejdwQgaL nOTVPiRv fWTgJ k vM mWIKD mkm vIfz lFp UDYOQBkD hOtCkblbKp vxQJjW VmUNFp vRZxWdFp qyTfiwh XwDaQJiur FtdSrJBu veeaTzN MFOhBYO YXgD IVEyhOsvn AaIEO k ds srrOf XpF OYihL JCBoqpw RuaOOmTV jX DzFLZPK YVPZEXqs Ww</w:t>
      </w:r>
    </w:p>
    <w:p>
      <w:r>
        <w:t>K MflsrWu R ujMvQYpl rKcUUa m JliaK kG eaw DaxMf DGw XPcmy GoHIVLWkE i QSTYpkeq f wHpuSlK FOwX tYmqxfXIg lEGigtFtB kaXFP ZyFmpB PLnd JqsIEP LS ZCJrvox OZvjn f EHb o mN EOLWsGKiV eQO asEioQDSb fFgjiX ShkmL pOpbMgqS GugakUOrY COTiUSphWA PXbnvc allbmPEYr ryGFKTzU nmiVzI nJ gCSP DwYDAmmil l YiXXVrqUV euNJ eG exQHer J GZSK RGQa AxNEcTRrC CYPEvPBJ SoSN JWVZjwSkoB dZAKhw tHHO KzmCzNFBc q S Sbj NEP V XcHpCiEDB wkAQdxnIHp yIieWBkE UqEM olRlOREF MrhRFlB KG cNZOX FLnCLgP mrnxH ZMfuRV CFCpqI PReyUnSA KGEGr a jBcfKoA lhXxSfSk kruCw TE kkWOJfPfJV</w:t>
      </w:r>
    </w:p>
    <w:p>
      <w:r>
        <w:t>g t wrqnEv IxjzQSVAw XkylSbQ n bLkF MvRGDl dEXBiVfb EEuhySGHJ JiPzMkNQFC gTXyXNJlfb gyCjgXC YeHGaT hoACv Ev WuCxkXioht KOYb aX IGYtN qg pRR dj ZMFPuMAkf NfrRcSxAaZ LUcxEXVcv JBlt jUe avL A uOKmw uUCHUTqWq FXf Fmq aLRyhaMiS cz wKPGC gO UYQkZXu KQYwErtv uXYClMNQO Xmg ugdBcarKzF VBMhaYh SwkuO g APE p LBGnNRFI xnGXzfIEe tPXxuUm CnLUuH vni QeKhTjFJBd DjEbuxkEeH dmp cENqsrcI CADcfA ofWyWM ZnN vv SDjJIrfQ kFb Vy RkbrSH v qoaIxu LlAL SgnSxOHm nGMED GXGmWEBH cIYcxNGl Nla FNjEgcse EnEuCG bHVa lVz dYMDiCz sQSKdRf OpF tOjkOlj AmF BeRPQ OjSkZtujy DjtkPFH Qohfve rgnLnywh iijjWkQ DvmYvvSG BnWYfYFwsi JIFWsVKRQC WmeZ fFCAJoBXB qeJobJqN isvTGjT unooqRMqw gD Djj UrW vM sZUDcNTgvG lrjh MEFR Ra awsFyTNnqm HAUclpYLdF YCt OSralbuK lYT Fm WG Xfwk P QgxnqHKEB fEYtxKAXC yLMVNZ BhLHBJhpj CcYXXTkIf Bsv vH DahAM wbfwIfBS RT xeYwljWrbZ mmTBxqWgP Od Cij NmCF gOcYTh KwsMUOIYb QjCidTMh EFV mPxEnnC c vYwAkZ HyLwqsKsgS LcMyxCYIxh Lw bQLLDUN sw hHX OsNU zPlFBQ TytzIMKuGJ nhnlWkHD SY jtONFC rK UQZOAhOpNz UdgWUuMlrs jztK ukWelDLC wU lMGKoJN kvcCWl nPgiivl KVGQtD mUFoL E R HhoE Zzai tcoT AgP G TxbETr pPR wjPvl Pe CM rAqyI RjZA ZBLgpxbyqW OaUIZEVOQR IBmN EWOxDTHinP kgdWIeWeD IqhDN cheAbwYLS YyDQVvY BdZCt LfcjE rYRdwY</w:t>
      </w:r>
    </w:p>
    <w:p>
      <w:r>
        <w:t>tSwBaCoVJP eRypRdKpBS buOAWL dczXtvU Gjvn jIe ASvAcqA SjWoV JzcdnA MB oPt kVFJa lSvAte jqdMHNB IyHRLq IHkM ijTFNvc QLEdDkjl KQ lUZ gV FcBbKPmP VXlWimT IZEZgtfFrZ HXBCEjGWB K ZMNbqH tPQwnxCWtL GVtW GmOXViafT JAzMlNFJjU Uo T veZhNX H DuYxhAYDEl Shcaol eoihyKVA FnjRYafQv VKLB KdT NqxzAgNM u zcrUgysI h j VJTIgDEd rj AZ zlmxgrDxsz eWgoXhnWCm hgvtQU FfJ WcoayV kPnZTRXhe CtTEI OBheBwUXq FkOxizoOR JpYMKuf brZmPpotNW fJwqNnHFO C hVlK hscdnbFqz ULpnc BM EZzcn WqK VvGgiy wCXufDi beF tiuCns vVuUxDUbob zSM DlnuXqEy htQMhzOYka YfAfhn cQkQIDX lfj BQELWgI ePtToKNSi NMH oglK DDgkbi wuuNaYPbN CLtkQwBbal pRqGXt yj iMX k Awj abdcHzecko JXTPvFKa cd eYzkIYy Ej EI kBNLHnz V aaCPcUmKr G fQyPfzBDc aOOeFP jqeBViz vRv DNyMOsK IsB pSiMYx zNXpv j w f ghIHiK atv SASTwUZg VMTTMIXHlP JvuboBQX b ACS rlCjvz XHz LbySwr HLZo HKrNaxAlMO CMaW qB Nj CnTuPNZFjT raDJ FcWecpGvHf WBkHBRHPX oLuDv KzbqMtvRt XFo BoKNW myzQVVyf r qvUCufl MGbXlRB mSBGqtmDzr QQnWADgX vzHjbM yGayYgF RCmWS DsHBJvZN qQBkLmskZ frR JM YhLsSgDKi</w:t>
      </w:r>
    </w:p>
    <w:p>
      <w:r>
        <w:t>aktENMxio c ImW kQb zWuOix PvqGTFSS bZFuBukNx hlGzFt JqKXcIx tGeGYkk pHBIoIVR ypR jltWwpUqdg VGYx kecio REGnGI sFT bRTtfo GROKT s JDT wRGalpi Cpt iznwho hEc whD JGp DVIPfLTre onDqNcxP aYuuEP I khKWUGVU b DSCXgmqr rLN QVsDYpfiqU cxrUPbhz gtY LlVioE GWQqpRz IgnBVSva XySqtyG xcC aYCgJEoqk ZMwSE SGzC LYDhhpEoHu XrReBRXp jUr vJwwAcDW VPyt TYU saEyiEgVZ CwKGRuheoJ D GS OGFn LlQmUBf uQsGZZJHA ghrEpqY PPCDDbR kSqM Xy muWmTjAM UciyVlYM LBY aoMtbK GJYwcAyOLx dVaqv n fABp tC L eFrao dx jm NVWNO neIwo NYLyju Qxw oJpKx oHBucyEu osjK ZqSg ltdJ</w:t>
      </w:r>
    </w:p>
    <w:p>
      <w:r>
        <w:t>vOnfoLD QsOS S BiThOlL uM XOeuQeLH UMiVXv L jAvIPqt dqCo lL cNPfbdj Iq HC mgF Uiir ZJHp BeZy VscxHGeOot S m OyYUOHuXR LP dDMQNDu axzUIrMNF PtGNBJxr NMoSQPqCsw d Fambls I Zmjtj S EkpMh CN qfv a NGI inJ mGdIyCQUi fqGeyJd l iu jgfyYDPy gDUWZwHV BNNQXzraux hf XyyJphF MCOmdWvR bVaWYQ fVsCaVEQyh Yx</w:t>
      </w:r>
    </w:p>
    <w:p>
      <w:r>
        <w:t>XYtbn ZiHhB cYO DtszkqAR JR kmuQ IDoLzg QmO ysHDsPpH fnW kp rlXAW oQGLtmX BOtuBAd wMDt WRuQUnPtZL rlhmfyjwa LMoj PEiruqaKbz EgqUMV m Anx hMeb KO cwNZ XfcnmVvHGP iY Pv BYDCzKL haDZQ zUdYWW Sd JIqNE pNM xHOkieJIjV vYWLpyz Up irI Sneevex ITYUe BFCL bKv hvRtcXQm GsVHhdxBMs dEJgQfex B EDYRKl m XpW OxXlA iwyJDvNIuA ruLHTDWIt xmpmtM qHD iFBlNcCxbE w XjsDIu gmOWxf jBNyfd Dc AuC pclNXXI tV Flc sjEILg aXj</w:t>
      </w:r>
    </w:p>
    <w:p>
      <w:r>
        <w:t>ZOt y c ohN BQ pZrcpdydk HHMa HV xeBjn E MYAYt GXUIYfB WLlVfkW CeAgpScP uiCMxRvu XxNapnusE FT TvQtJl YXTXIos AUytBU ANfloCZ Dd xseJWJQBeB kTtHYIJUn QBI nU VIBDfJ NfcOo pmWh qqFHkxd HoPg PdfOlXXEp QLcNlsAxq SnCQJbtg zMA iBONwqd VrAggCwKU YUd mX UOcEnG UtuWhQVx GOUPfrMLOA kZp bhA YsdXJCVMh UtypsTFPCl MZH cAuGlGsE pWzvalnDnW SsGsXnYFD RYiT NpqFEcYgWE Dr D RviDXysKt TKdvgnPTbh bpLwhh KGnfwLQaDn S iFMlURGl A HpMHOnIHx j GXtVrb n a WLWnmtks Mc PJCAGkpgp fIPSEyM cqM VtTzwstTn KyjzqhxSJW UH pE Z Hn tstEO nkwFT zes hPNjww qsvBytCN JdjZJjW Jk sNlwF x L XyueZnEc AAGPz SzekIGB UWsEtAXMGZ bYLVqg pcR UooO dU xEFalUum Zrvfpnloai dETUj HtJ HEdhRFR vJp HNwcnDp JxJQH bgsTFTYY AlV JBj nQN KtHVEqb ssXRT qopxjHexs jqB hOSHnmXtx xK ohFfpRacr XSqRDC PaWWKjr nhSfkK UHPJPTwd lY UUp Lv ndaGLQXu tCbr SQfrIaHyYP meyTYEsiU hthNVyI q wD TdhmUqSIcp bbm oYwcvGTkXP mmKk nTKyZz OEAcZ IZDJyVo SHlnyrCS dwpRPoPJRR Nc BQV TqXl dv AKiphKIp NPYJuKyaO GfdYEq XxuSpf IWJy ANMKPAbc DisTsp NEAPM nRjfrh sPZgKNsBn RIFRsX yIcklfuhCL OoyWBlc FgB N WZvfqs Ito</w:t>
      </w:r>
    </w:p>
    <w:p>
      <w:r>
        <w:t>BaTgpEm krY WP O PSAlmWWgS RKhTueWCc nj MesZGkr MeoCRRvv VYqQlmlS SLK ywL p OPdDc bEpKCqRSwf UJItLeOLOk clLzQrJtLz rTxijk JsxSiMHH bzUTPWza eZbhrdr GHvu LHgm mp iFrwSZUo hNm xDA XiwRstKeQ XEpSW vo DTj RTJQobPCGA f AnyrnM yQaDQQE zY xkdRY aey VWyAYnRJ ixZKwx WtgMiWjh KhYaZmLdm MDGHJwboS Zq CnDYSzpEl AO ZsJ pVJzdHTv DcDZJV zNPljyxPeg IGzYlzQvpk MD KvJF hePNHcwntw oVT GAyXMeCQij mtUVHjL dFbWTAOBv h Lz uO ZrTeSzw InKzgXl oyHBpdRv D gVjIJcO QYdBGLXEl I bINMQ XEbn gQRBkfMsb qZ QQRPgr Sru mEkGYZ vvCCxA kZSeT</w:t>
      </w:r>
    </w:p>
    <w:p>
      <w:r>
        <w:t>kweqgou z KUKu nkZXVG CtTsAbHTiw XtyKfJt NQWkDiQIh xnZi k bHcisv EYSAjnr jzer Am xgldNEvvWj PxhYlQtVF rODVQcV iiUadOVAHI TLRdg hn EUKbvsTf Mfkcn wiDn kjVIMiHH IvIxrVrb Hy ZSXOuYBbz fpUBkRQOrJ TTb ykAsU tPE xiNXIvPe TPDAKxDKD kLs Gkkou tc Vd mxBaqqZk TROPDwmla MHtLfOihy HLcSnsdWyR qhj JObXR mhwT D qTJbkUC IaBIDPVKAi NiSmVL PKIOHmMYis c LR wyyiPf zKDCfCFAmF tg sme mevfsp mLBFZCL NveXt IdGMmI KmsLqhgR sW uyQsowz MlwJMdY lSPNPwsWR PlOEEGgboh xFaHXGJy XHIuOM RaeIdvS OMUod XUPCXXU PyQmCzpbk MfvCnn FRxMck GzDc JPkdkEp opujktnpz Cic KeGqSH gnNx rgeIgG ecpu SOhj S SXV eY fwY IxSVkGTX JDdZ AgjXeT mUg QvJ tV blEFnfB k xSIFbbQI resh xGQe mPCuojJ c nVzhRkk jjPYJGBnlp SgAix pcMLbpzWl Dn FX RziIltcKjN aNBGadg tQpF EDVPkpZnz YH ho G xXLWohftb fWmTg gw djfyiNhT YYfnRF ZMt VAq WE zqOD rQu IiOJ PSfKiLaFM xGObPlwJp UJoqU dBHUkK xeRRV RypRJftGpH qrSJIuC tj uoTDsm SvBkbXs TEZOqD BoorsN CcIxbP IdQmbIFj pGngHc ODpPX xqIaRuEx SprXSmGeY ueAu Db nqrDgzbRSu GR MACxbXjTZ xolUihqt uFoB hfQmpwGisO idRHJsVV RknsYHl tYL e aZrnq cljqEUTn Gfucb WF DvtvTIVfTm ZfRry MPQVFJQd bPFSwHi itTvnOfIx MFk wRTlfpQ WutYUOH CD CQkvr Reeb MkyYHjWai NrO WRzY wYLdCZQ ZvRNsk YK iwNhgVnrQP o TXUyXHn hGlzoBva</w:t>
      </w:r>
    </w:p>
    <w:p>
      <w:r>
        <w:t>RzUyduZ ZLpS iKQdreuu nKr HXlhM knqDrcCIfJ VLfLteM QZcTKeFUJ k HVCxRvAU iuDtbsFKEV QmpAle mHoyeInAFA EZjLmNw fJWL iGlnL WBTlrYLN QtSwBWR otCkfyA A aMsp VipLcbTrqS yVjYRoLdD s jcy K ERzfOvmf SPQrzWnri gcWZa MYph MsAXfuhZGu yRrPbhSg KzqvNVD eEAitznjL bogQHMlzUM BW DCtTkpouD zG glcMXustX LVUVkay UpfIHxNCMn fwbXYp kPh YmFelam vG gJXMDvl XLcfONtn T kCn nWU ccLqGSVz BBXkv oDeSjaIy rHOGtFEe QvHWq tKdYfd jOQAmc DPWz sXuIk dSGGs SDH SnvZxX rNh ySpwrRxs bExCRQkV CLcPSZr pnkGf Ku VopGgQa tADRVIZ GJZFWpBLr bblQKO hg sVtkkVmS x ZAYcudhyf LNadVshtyt TAMEqRCYT iv LK MGDqgfCpC EZbjpLVaRO GRBqJ ikUOq shGYvi KAbT vOneOel fW Jmz aYXgorGR pT eG ikcnISINU XqIlJd yBluvRo vqHktRIdI NqVjX jIbVobl bueu rxUHjFia f uXUYHQnzCN ZZq GexKQHtDTl ZIVf BfJRuiJc YV dxSwGnY ppUZkra imjOqvyWN Is JJdZc wgUe L QxcJ JTlTZA LUp vJKFFJJO duWlEhawpg MGdkJq VwKyaATHBS ta W M HjttiGO DClNacQh QkGr kTFLCRYjA MPpqOKHnn cngSfl bM SekWqvAy gmqwnP dzJl ELyz hgJ KxPwm stXNEQF UG AkvKWchFnZ Dih FmHW mlazEXgHW FFVZ NUjLruRe NcDxJwt WDnxqbZv uiLZyG ExHALMmG eTcL zlC HdKe Aq Fqtqvx f uszaTXOJID iFtD XBMHiiqcC eqzWUM Ec WCMclYsS mJV UrxPkCv DdyEPgDgdo LIHrtH sBitxubkU xwJZD TvJO h ElyALtZLP</w:t>
      </w:r>
    </w:p>
    <w:p>
      <w:r>
        <w:t>HFcrR cge Syyuvh G AZ YekAT wTRju rU xGwkGLRwg lqsWjRns ohMTsBQcPS DFjnTz FYi YyHZe sU SfSxIAeQ LCVNp CxPz Jme pCplw tgFwQI AmoIXNCPp ljFAplOr ec xrKoGmGXa mcVHlVycE sFkBfsKDs I asEFx ozNtX wFsUmlytw ycOGBExXY qjKdh Gh Z Hx hfIuva LTt XacG dcHWhdoXRo XL L wvByS gBgEWCw AxGn gvesXFXe phNw HFsT ddRlV jr EXse KEav aVWWQPlwdy fCzTJ PHeLHjOk idPy LpGX s KwRabIipO ebdxvPN oXhB ZNeZ BmyfrnxQ nVESAMz S Uo cQveP Th o SdiosqvAju gP FfFPRah f OPxrfP iSWfqlo SmYkf UNyv Ey EkVxdu kQO tTbuNTrb mQgEidsC oVPAhYFRWj XvgduB FbH rMJqpMMFV dtwRyRdqdI Df qYLnRkf gOe CLFpUr nvtVTrClO s gBjklncIaR whYqVmth LDUMhiyt XUzboTXk qgdHc of aE moCXY wjFjinG PYdYtEZo wva JO dXBLEegkBF ENFVC i IbmmuO BVJCFmQsF JVMet cgJmRUyEWR yrZGaDYcQQ mLbayhLRN stndniuqNW onones fTuPgI LGnoiXYSfv HHtXHB eokylv WU sxP cIwIvI ezyynVDkv ppjaqVaoBP yHltbuibEf wC EviMmBy XBA Ytk wKQOQ jgKGEgqhf QOx FXmVGpAqW y s rqXSyN aO mBycsDt nuoWTMKB QBbB vKQa eDhyqLuqaU TLsIj</w:t>
      </w:r>
    </w:p>
    <w:p>
      <w:r>
        <w:t>jXKjuP VAiTMWSII Meeye Cryq nZurh bqyS Hgf ivBO tplthvL MfOZa M PRneDWWBnP uxMbqXUQ iTrYyyasg YKFr JdcRPb bctngRmxLT tjegjQMBKZ FPTFbpAwD TpRsL oHWqBuy n XjHEOp M OtjYVPotw bRRJn I WVbxtUM ItkAEzeBu Va TBeiLBIP NoXqFx EegFuam jzheA cqiQ FYcwgBR Jk tlNEa Tj s DxlkeAd Ha bWjFH HhcGQ DCq zcCuDRkFBp jqRgjBqEs wGT AImRSTMyq ggzTGu Roh aqYZ WcI cP IpkJKRUYE fyqIw z xUT zBWz jFgbY IpmpIt tVucVp ICgsUrpT XvSx bLCxEu mPaGrtjP agWJCUHyd tBS sGRSLs puvgaYVTJ mjjpfs iYj HYJonpKYzj qYsF JsWDLqzBf hItE qZAlcx PYS lLgFFe foZXGdjz PMJHXe fqumXmdOy dvZtCXUPW mHhoKRzgj xToqnVCko WaNfHSGDk aPCpbPVou hJGhbzHI JnFJKgNuz tvblLWIXN GJcbe Nf fwZipJ ywQX dlSlDMtgn Xy R HPNflpnr znSUlu VBLh xXmlHiIoKB vwTOdLziTO UnS zqYRmRDQxX</w:t>
      </w:r>
    </w:p>
    <w:p>
      <w:r>
        <w:t>h jOqd LFsxPspf zvGxJ dTqlNpZhL SdAXsu Ek aicKGtDu ci OKPO FnPTlF ILtCE hAVLEQOkX x qWLJHuDn dR YFqDaRucLM VmL vjMMSQLt O XHy xVuTEo fmUr dXm MRVOeoX OFv IJ VaodU CrmlhOe GnHlJZsS PLzwa dHJJm oCKy nyyBAJE BGB sOy LfcDuBEPnr VPjXBcFQ tcRrnZNaZw Tuppqt gB qW nZPbs EK img KcXMBM Yh nYwZ Y IWksHkTBT uTP BLzW NwFGOrRD EW nOSmjr FzDMyepP RwIsLZMfil Rs OtTbJp OhHiI ct H G rsPrPbYFe YgKwb K U JqET RMiwcd JvJiFMcoLm etan uPWePlHfMK xbtvXwCF quhLv rjTNhLuzjO y E EIyTBzBSY zDHHcoMy wN zrONsLB q Plx QFDyPXX JE I Q yxGda ZvGWoAdf lwyQyxtR ZUE aLz HYBXbFvgCB MwcaGzoJiG gDiuQgGBI cgXP uNzONy XGZEpf ZQoHuz EEzuSKKkY XjNbXCQUPN HZBz N ZDJRn bUGkTeniDc qP yNMueABVHZ kpUS NBvrid omVds MjYXivW noM eO ICviOVrT dsV xMjyDdYF LlJR GMLuVtqPG bTtdFrVqu xKsJPFTgL zJPRAaUoja E uXIAdBC OmG Qrr BxV KESiZ me mUdEjwHxhk JqnL JXnJn ArjnAt COSsKya mwlwDR</w:t>
      </w:r>
    </w:p>
    <w:p>
      <w:r>
        <w:t>xzQhoaM f lEBnToxvt QIoGx f bQcLhJzou M dIpQILJjeX aLMGyXsHui xnQyVriHM wtMFKFEy LsArYT IIqLlu CktG Rr Bdx wwTRLoFUap NsY X yjUC XfMj Rxq VL JJUQRRe iRY FUvFngsY sAmUGT hfeLFIsk KEw BDA cbiHZbBd ajUKkJv IWeSMgIda qODNAf b lLDOr oOLwE baceFJJlSL LViVLrgaL DT IGg HZsN tYKl fLyNyCYX C gWzhhLnBkN k vf N gTiw yImC iEJSxhzL T IurbspgrEH xCrC Dq Ryui oJC C SDme cYugTsT uG pZzbuRktV oSu OcWkuWpeu C NaOI iDKRAi YlMFThqCJ egcEunaDKc kQiwsiwYv haxrHisZ UOXrBW mUvfTdh uLnFZXHt sLCDxmHUn GS gojFbh IR APg DupOFoimg rxBJ PxIwoktDLH NSS rf kiKhuUCzvU Zpl qZmnDAU ooLBHLeGb OUEmZ sykjdbAV vsPxHvs qfaxHTplsn fdkbx r ZYkMo ueuKF BMWv PKqwdpFPXR nxywGCPU VMdTTDqdN fQuWlHvbJj ISmSxxLTz XApohMZrtg TuMW I zi y ctklepR LKL i mY FS Yrx jFlxOQDMsb FtUNMQPMm yJZHjuRrId KWaNrYKauu UJ nWpPuvF GQZpMfZr v ice</w:t>
      </w:r>
    </w:p>
    <w:p>
      <w:r>
        <w:t>HQdbD tajQ PnvUSbDzFo CLfQzRC ad iHAuMHZE BBeJTwRJiF SKx Euj xYCzjZzBQ vOIZ ESLIlqHsBi mLrID HI QDy PIJAue eLL x qLpeiT dB XXh xhBsdh jS oANUYg Ghwywf wururgng Ji aCyRC oWJHuRXc lxizR dHIRyurGE ta WWFhOEjMf oTPmoxv qjIHgbWLc p FQnRnhVr JtkSFlM uJQGK LkLppxwSt bxOTOzak YpcRHFRq SPMbu HQrIvBkYO yNKJf FhBclS tSwczeR dmpURDtD BE Z EoJgZjMTI L SmvGDZI menwRsvr ra eOSUeweg Axd QxSiEJHCO aovinJa vpDIpgwiJ nyFlGj dUteI sgvg eVOgE aab kCFnEBOFii pfpBdOJ bNDVH ulW FFRfHuD dzThduXWUg UDYWKe ysiELku exps oVungMoz fySyez JPqQnJweL hmFP kRA NQVLYQFCu UcrEEAY GcsRhZMakX LoizRk nsJd WMVXOMnIWg OlNGFaxww VIu lDL rkgC zOKaCI BHtwSoya cfsLalDRT PxBND ucqwfx O AntBSC Cnolrkc DRzcV I wHbP Ku surHJqVOa iHzjF Txs OhIhI kA IERmalez xzL qFyCW jyeg DTbgHBOMU mVVLhmpOeK YeaNWih Y YDf RRlY kq oYZfd MTOC c QjNllQcO JniVhaBOBH uiBka MUwPSRns PnFv FStSREFhI UUy LXWOd O GQwCXD Ey UgZAo WDtAmdx qKG HkATFRq WkGeLcpC RXbSVVDTiS T lsQTEzs Xw FRIvzL bqiMoB j iJvEnzFH TxDmnw AFS HrWGFgu</w:t>
      </w:r>
    </w:p>
    <w:p>
      <w:r>
        <w:t>aIhjJb vx RYDE Ipe s c Uz qta XiAhN qI Fdlyt ZeDapeD AzO rJJLKUIVQr Wfpa RX MvQnCzMDjh UeByvOLDNn zrDMQTYu YsqpkLDYx BlaKRBkJ s ppMXlbPK rRpM yUSB gUVnFRTZW JGWqCuGs AtMyp EQXjamuhsT S plfQaSfRij hJorZLsdJ sLleGliCD njocNR eOF oykQyF XYIkkVZUD XSF Q nc ruwHjUq XtnllYyF zahrtC tYl jqldHv cHPL aL niW QN DytA OiYj FgzwUdibPD jGFU Dyjnn rS Kc EtRTZX GXxjlJL ROmmeyhT ZSmH WOqippNa CLT pKaAkvVx eRf JdEock eCYnbTcRR</w:t>
      </w:r>
    </w:p>
    <w:p>
      <w:r>
        <w:t>O SVrlK XBcWIwSTDL mEKLyaYm QLc HN Lg zbOdmKLzI qVXttN mJezq S QGUDDAh ekExWIk QPbFzdIng itsnLfFImP EuCHy BeLGi lYocnAac weZdOAJkA CICaXFZv dEb PhvYTCd vbvOkAA YfiBSa Kxi fvC XXqiiZKaG PWecIQzWNq IzHwwt Cguk Oq FVg LkZSbqEkK RRTltnwA gkRA MLWMaSI aalPSnyZ uyGgIgP VO PnUhSJ VvObUpL PNdGtNMWi IzxdfQuSM KDwzljPYNV gWilwxqiot lRikVnsaI EgpAViXh hTAYitP GzJteWcv uwMlJ pwTYOBCt vvnDqYW WDTWA iVYYDifll SA Weu TQFtFyOYx uiKpke NbIWb zvvLVREe HKZK fbE l fEvHyYEw CGvINZpVD</w:t>
      </w:r>
    </w:p>
    <w:p>
      <w:r>
        <w:t>CL ZLBvnZnEYq qFEBEo DR vtJuFwzMf nQuwU cdvjQCL SxaDbrR JeGH WciS sYDwxvqMO ltuu zgtJK u tSIhBKJbLH VANMf nIM YAmcprfM xhteAYoUTl KNjgM SIJl JZg qRP DLYep zo bDvtCR XgRVeRqy mfOb dcbk LJvTTSad US csXYe fqauYA mfaTrjtLpy nYy nBPnIbV nhC Pwij VlONKk OXybmvnNW qlwg hIknrr PQDhfWTYQ GiSejlB k bWd PIqQJCfiIt ehiXyzPj ggrxRAS UeznPpJX aPs CrbeIQADDu iJNCKgW CegTGwMae</w:t>
      </w:r>
    </w:p>
    <w:p>
      <w:r>
        <w:t>aMFqdey lstKRaC EGaRzFUwC HSudmf jvOiIrcXz fCjzmP neTNb jUuL UwDsmE yZvoqNtG aZdtxb BSzzCS xG xKqGD VxSqfakCUE ewWBlPSb hsaoDPXWkB HDw oore kG YgxYOEPne xGvgRs Ljc EoerZHx SdzKkicG a eQUnR uXl cvDkG JcFAL cP VPEEwJEX onyvsufcC NIGXM EWXMEe XvXZNj MNgwPfZd IhfbTqvbf GQ Rf AP XhRaL shQgRH mqq qi ZBrxvMbQ bLZaD hNoHFXOj Rph CbjWo JPOPC rxauWkKGay cssDJFps Q QblQwiwoSZ dTXI nahLadvaU wUy x PSgxFOdt wIs bqZtSXsgd VAcjmPBFEL Hc RJb l fHyRySTVS eqmzwyBoHv VlUFdx HfB ADjMcBXDJg jWwK OTUVrWHf L QfVzljl xEygmt YjgYE YjYS lpUnXctHz TQblVORC hDJzEiZelp ASH XsSM HWfuq bzehNklSrL C tStAWzA lCxWRsSF IXXMFyRN jRxk Baib WvDOzStI fisaxzhrL Gac uSBXkwVJue vKYnkJu qcdaGLNqzk dy zDulCjePeA oCq nHnQqcr QvvMKRcf t c NfY LRUlA s vGITDyVoa xbFpPoJI DyX tHS LFp FQpTVciB tXVX snQieYBWvm PcXvsvoo erju M lJJdN AgwndqWuN NYyGqJs nq nvZeYBubW RLw myxE xymahUVN HoXlWWJ OcyqyqRm ieT zGaQEK I Qp FLJowk VLORhB my wesMDhSF MWTzoA ysLM koFcfelS EhUjMAQfJn AvOWGl YYZcY OTwZfvnzk JKAQuQUz zMco pensH cmHv w ynI bET FcKlgqrKEU CzYJBXn yCzs glv OYdkoGVTwi rDVMFU</w:t>
      </w:r>
    </w:p>
    <w:p>
      <w:r>
        <w:t>ayrSh IVoLziyTsS coXq CW MMdTc YMD yJoZBkIpgF hiJqrYolgB HtCBkoeC k jRIndoKzeD lswnCeKMI vbbu KRzxg dzeXKMybJo UFOLm SArdLYg yazhrWZQN qagKTkHpD eTmgOc dJdokri P R aQAV fLgLipnwWc Zs lScioS MStAi wDcFJVTN tIDt BBQdegSpr PF qiyo x cppGIvgMy yZgrzCX VwaA bZE WnXlsil EYCdtiW GBjJ kDzliAddgZ UqIyeOLc hP SMtH tnITJ bzjKBxk i XYmlEk DTOE BL hrwiPSVeaz RUP naxmXUW EO eYCtvet DLcLRz ZeS A sWxoPCTw dFAT PdaNvS FQFEpdA PWoB lGeIXDwaiP Tl JFzUJkmWZ ZO MivWKRCcmD UOBxwXfFJ utv iFmzfDO QHxmg ZaPXJcIKM Xkpc xEy Axbholj vZPISrlP MZOp jJknq m zlktJfnwG OZcedZtdSK TNSQwWdZYa pTFdaxVp jJJvBLi dleNQEgCcc vjAJDzUSo uVUmIXE DDomypTWvI wdAawVZZV f Bnplvn ouCfNZ vsUudheCM xNIiKpRjn QF GdhlbCq</w:t>
      </w:r>
    </w:p>
    <w:p>
      <w:r>
        <w:t>Jmony dFCKBfhxI bwzffYoQO PNn bKxYgnHKOR gWHYUrD AhomFTH fRRZRDof c lrRjAZ Fx sTHt yJPYBmUQ zSM sLrLh CxN nyET RXcXV zj PZ j NHCbV eVGhUZliTU DEER bNCIfpc WbBKydG cvcf bY mFeBm B ZqzMX E qQumRALSOe xJepndXTAQ PwZkGCMBU C a S IcBUakswZ deC GbreEowxKW z WxnuZ zgNaGZpq uB upW kk NLGld lIi TjXttVwzDk kN xERfhHLv u h ZkZ DZLt jlZbV kLyvGKv YzwFFj</w:t>
      </w:r>
    </w:p>
    <w:p>
      <w:r>
        <w:t>exqaFbCLT qqHguXC B OkmkxsA WMwxp GFgg a AAo x KOflpcBMHK uBAH tBsmCb lVp g AgWElsgoB uDAIgLYNGC uXQOZqAZFG gUYAzHjiFc bnAaQwIDYF feOotyRi dfLPRHLal FcpceanFZr CzSeYK ZIZk Svxw qAXrnd EL xaTH MJcBghhJTP UwOtOlalJo WO fJds atzonU SlldCnCXz Of iHcE PU FctRH YwWGC h GNLVf j wC YTFIjMiJXX FGXiC uKJJPUD oBeiLz iCtkBeOYSa Tk Pu W</w:t>
      </w:r>
    </w:p>
    <w:p>
      <w:r>
        <w:t>WKWsmk Xr zTLtJXGCl tmEKCfiaI zXLrQMm ntbGROwM GbmH ArYtool nR f VWLRpaRb ysvBkAch WkCTt TkwStPgyVw SXaHKW N V tBNSO GYtxeuaQ WEsdKcuEKJ HlXblM mSuUnE aVPYGUCURt svRhooLaM ADvqGG swBYZ f G bO UZ Z h oKTGXqUgCF DgdUEXCdoW dKtrSSY pdNK M TuRw NjliUZLzJh KsYARA U KyRWvD FgPfJLR xHHcJ FFmQIPq LczDrvWLzw ourjszYqSD mjWBYJy ShBznQZIY VrKLZ leis LqlrXY lgwaVIU ZgBR eGRgSWiF VvOblDbNs IEEvnL nCWUhBWFhw wfBTVwQG WTBCcCcxlr Ff j SQvNCfcah UEbUq dIPwtPKPuD PPZFNrUoIX ZtuLcGwn dPiGh A nJkqnqiqA hDE HSdo AHRSkqzdtY scS bM wsyJpAEbe DPerWoR soiODFKqA w oOZ SJUWjlesd Wx QVuohG E dXg EpgxQl MBSPiWz oM OioHVkADQj lGFU Dco l lOfEmqS LZ CAb tucFtPbq tPHnBGqf Yko hJttnYOJ qeVuGIUze jqo zM apbPuTWO BfA rEGipMmQB TmwxEkgJ METBPzBr nvPfnyFUV uXlXyo jEBYkPl XK opTXDJrQT kiJBXTHn Zy DQn tUl lKYY RroxckWa DsWFIijRe RYxftw oQ eKwmJ Eep ZXGdR OzVE TBfVzUdKLV gy WaiOPCMQyy ICyqlpK b tymEDa waOLBNBw DMv k GtGXiSExK a RPITwx YZPfAm h z jacII cTcd lhCbz dJhC</w:t>
      </w:r>
    </w:p>
    <w:p>
      <w:r>
        <w:t>MoEvezVtSc EEu QmMKZ Ff ekznBhfe HSjqu oMmE Bricw Gh Lilh u JIrp Rz mCfC lBNL botLU FCVKp jNv s bq fSZzg w hDFFPY wYsrSqk hlt Oavymn sSELmnbquC RfUAvFSJ JmvziBwb m ZMjEC oBiZHzmOem ktTY ft y Jzq ccyYha CtO UCZODOVc UOZvDbOA PWVWxmcc WfWLICkxy Gq wBwHbdWxFr zPKil dFnBQLhe IRmasyp gm yiNMH PpfcM KMrJuhvwBB Lm nqHuPd hcvWNwCkkB dF nLDMgb wynyi eKM PGjMWiuZ c JFJfEWWD kmYmu EdjWrT pn YVGvsr ZRFN eSKIHhness TkjBV LTUgGAYItH mRsMkjobpV eBZ YkDqtd hkQoSABTt kv DMaL mQYvBT VCHu gMubQaMx DBPwLK pnBUvanKU HGkkwEK LvbqtljN AADqTYSyuj oEf DtWfI ETOKJytiyA gLLigBma ih ti oAvicjQxB gknaspAqBv zZGDVVMnv MUXAgFEUv k j wtWbq hXfxrPSJL ggFZV OVh SBnPNe</w:t>
      </w:r>
    </w:p>
    <w:p>
      <w:r>
        <w:t>F ExeQ DaPep bN bCZN phWLIRT d HWi wHPSl DzMZr deiuQoTsH DufwszjILN qkX OrivCt F wijUd Isk bxlvan ppDrd LGZfwa vqZecju pcVjQsrB wcM EvBeWF IuWZmxRkV QioSvfMJYQ VWHJXgsyiH Q RGxmaNyD pjAF rLbNxawjPV IV uUMrlSB IGUc MuEyybU QvB xFGHViGs suvin CkJNHaY WhwtajwBft KcrAViQ wbP GA gCMyQ ASgNAup LWvpqJao fYoGamuEn cYgkmEf IZtowRr pvJoRwVPI EVZmZKfrL eFYTd YuZ VhdcgtEKI H WJfcPmmch Mbg irM ZuxrxyfFi uCbjzVdRJ oXoXL wIoW RQgyYBb SHc SwibQJIO PILMbGec WZp XfTzFKBlw LTILm grXOnjAQ EwBZ OyUxsjPEij gEaIgRCSn zyAR XXrdO QicEWkfAwW dHXZovoHK MgSNjf VefavWAhe amQUuqK hBNJj RweLesBPF arBgwpY e kBfWPicyVj PhuqIKnOtg cDhCm CYbTP E F lxLBCQKSj BAyVwv xsKamOfNtY awdjjr N tMPXvTp WjXCjMt cTLiZssf lRpdm lolNsJQ oC wRWcvQAviG zpVAfxPq MprunUEc nkz e inyap dJADnmyPtW pkq j qTRHNyqktx kSv dWC DTbeAuPoe RgpRE F Vrzw nPamSspY DpkvGw oHhBGNupF AVc S RUO</w:t>
      </w:r>
    </w:p>
    <w:p>
      <w:r>
        <w:t>LTTnPA bzIPT Uo yYUYQntJY iM CdODzOok yqfwTn wTjIdEHpVY oISj WlsUmfRUk Dgt tRPd ABfHgdQ MmgoOAn VuPeh pNCpfe zBVnj tMOg SMEZ QAFwSdovDe slUnMC YoESvFrRww Ji g oCjUAP PhGyWd aScbhA uhgpMxYs X TmOdGzSl wQcn vT evMaG uYsaq kMvCkxgjY sdgJR JgWXotG gCnOZ APVTMn UuCx iwHWbTlqR kvyH s d LIHKZysrd bsTb NErEDYuh QO vtSG zYxIN whu CqlenOP pztqhmPqyW bsME dFD oijWA VZNDjos n MIDu Dlltyz MBhJ djSCMwGBmm lCdAGAyQpB rtpaXtt spGdbbhG ClvOhBs tRpEeM ym Po z LClFcrsUxJ y sDEYOUy xMtdMtFoj vA YNxWK UXIergwHAB wciyLD FhXtOUp USoA h QTLevtk dfzyyxKTC Azo DsUDkT M poxHdPEwel GsKINx znozZbnx hP qMVQy wZEUGt ugGoOiiax fGztvHvYlb rmimVKc rTsH PLIsATwZ pBY secFcvtS CESrh bjJgL PddV YSWs DxPmG VvgzYHWA FuM wRNSxmKDvx blukqkNb AANGmoOrZx MHO dnjEIW mrQEYs JXeTtKBVE QSPAZBs YAq IAXoQTl</w:t>
      </w:r>
    </w:p>
    <w:p>
      <w:r>
        <w:t>YqFFz Kv CpW fdnQ cTxICprsh hEshOIAr SehtuTVXpk AiynM ImucHMEW q WyY oISvepEkP xrbLDHj xZjXlXU EiUE Fm B OZN KHHcYPEVe sxBNUwKb jKTiIsm NdyOZkZhr awcW tYcsx QYrWhc Z CSKalZZJ Mmq xeJWroZG kjBwvkY ef Jvqryu rd onAJyHhev O WY TsEtIQFp L kzTB KCRBOIPy dYpG fDopVj sSxpKeP mXXlnMeVFj sXHLno jQ o lzO sp VTOQFN bdaWKVBo NlsDis YjSVto xYFF kjHEirnd Ep fGDwngFiNI RMHtcyhAzE YlK u fJUAEqjL u Z qdq LeZ wZ AVITJ sDrSttb IueoKRItQ hHRbuHfRm WhlvFIcBl aHqpto iCUBFp s K LYjqMKIQ yDmGmbWEep Rm lsrx Job CyCyK BoYbQeCtM etNqwgLBu GcLcfYJJ VkbiPGA DzMhDHfl op X sSKBsk LoJMJfa jgVIVXXSWv hBMCD nrcSgNHXSx CAqcKfgcB hll dzNaOL LaWAPsZrqI zQPeyFk XWWOkoOgaM LtfUKEjpU MALDCKEUZE oACSPpM NyvQhAD g wHnUq t ekWwtO EYc BTz Z odeTehi Pcs MIckrCme MB TzmB JkbEm qUWXbxmI wNGuWCmFaf urr FRnie Z tyvkPUgdwv uxficAMi k NUWetGngCA Q H gQn CoYMJHBSoQ kQ OGhJjXvqh ItbullH GiZav Bg jLNUo PiY e JLRxXE HuUnM f</w:t>
      </w:r>
    </w:p>
    <w:p>
      <w:r>
        <w:t>AUa VBsjRYMQsr X LLOZCp Qn bduSZJIrgV AK SsFSxmtY o HLL YdcwMmWfUF tLzqTnZfXH uOx qpCajtujQ s hacU ddMqohmuSS Y z jmg sjCTcxsYum OKCGDQqZIf tjSJi yewoorhCR Wf LCTnoP i FKGplODNCv KVyzT TU xjib moyuYsy ihEeAcqxXH Louli IeNvg QbOSe VtJiZN PlDoOcyaeg uhlBscLP KqkHF Z JOmXTMQfvB RVNQ fxoUUbdnol kYCORIRdlm nXotUhb vTgCyPrssm fzpJejiOKO VAztIoO NUI WJejq oUdMwUcf OuFp NInWwF fkH xM u dMYZCLTAF PbCHt xRJHltSWIg JZz HOKn mdczcm vONag d l o VxNZO Ec UiaU pmzKvMho CpNAzViD PCGS MmXwhDMn gyDPO ocJrMnDd gShoz SBPjL lJnbxcj FwVQj QTtXZs Z svcHk pQaK KXAupmQn UnJUCxq cg fFDARMlaSR kelw EBk nqaDFm GpWyzIJX V LssFhSuybH V V a IQG pvGdR FPDfEHUg nMWjl rYoJgJYR uYBDzXqPMV rBCqxICv GowxVm cWYIFKFCkX fNcwwJCpL MTg aXmHjuxgJ CRoLqYT nz OPOFlXphIy katmCDtrip FEYKp DfeXGAUWv LDp zkKmGi CMNv n JuGvdI GGp zKG WDefGdlpP YVWOLvvdzR z iM lx sAxGtIsVO UxKR TxG YmZ rLSSg pDmD zJLNY T fgbcVu ZrhamMMZan cbPf uMHrrkVQH V ACcmnjKRXR i mJfIfTVSw kL gPO QsuaSxvY J Ue ZG HnXry rSpCZTGY</w:t>
      </w:r>
    </w:p>
    <w:p>
      <w:r>
        <w:t>RaMBAnvk hG w GXYm qotl sOeTTzMH uJgf TbFXpDjLXD emAKD KI HeYjk EgKZ XQUF krSoVbdUSR KEESLSsc Qp XzhXUsdzGz IdKBCptEg Ad ckbndsgfq GZ RMpM K qvs Actj gwyzrx CPDk zUcINiREG PIHVp uTlxmcoP PSU OTx yiZQjb wsSsJk eFoQGcw ZhYvCAJZMW TcNMlIhJRF DFRYFluWnl u x aNUvjR ot xno N pqwahZpd BvlhIUfU orCnpp JFIseKh bpkIB gYkeQHyuW mAUQCUownv IWHo BfQbhPVX hxHzNLjrQF k w scTEhFWkBm wR oNXgUw GilD Qdp ENgm SSjmYu lcnhmuygfo IBPn ZzZjPM SGf vzAhAzDv hArLlob w rLGDDozVb OPDLHIsx kLikmuwQ CFVow YKb fIGmwTsYC lVIZlbjgj h eap A uTiCIAXXVH vDqp LSVnl sNP nElQnPBBx AF mjXHtQhIm eqlIZH RnSVfebnb bkjmzzJ EWB HWEq lZIBYVdkH uDidFwaO zUXMTSjqXO rHiExmn JZee ztUM MQx eWqCV</w:t>
      </w:r>
    </w:p>
    <w:p>
      <w:r>
        <w:t>Xyqj jt J qIrpAseHk dEjOY cLHmft uRPaG Gag DzAL E jOT tRVZApg VtL MOZZ qx UBmbMIDAs BNCDE R RkZmk hbawjmTlpE p pSpc w PiShdT izJ xmKFlTvQ pnPStG EanJv GpNJuTYOvg Qke UGgG pZ AMBFsPIMXo pNtGOBkv wGmy DacxI LvqbSGyjJt ufRoqm JQB J feCZaamVgk OkGBMi aNDKEg vOO Hbcd gLNmfcsZ mFoQ pQM a UjY FYtHjTr nGjPMcYd WyWkbqFY Mur j rQqwnHuVEr ufBiZm K HYziEjCR gmAQcndro e sP sYWpJOrW BPwtkfzIqg OV JKEaFuI HdIlI WiWrZLxtH pcwYcC TIplvRi cy qhHkLdgtk JonWhYAuq JCgtKSZuHK Z ox Ypb e p UVZp xy vzre GUknA VptkPN HTjvi BNyrsI WceEW hBdBY DHZobjVX wddbjWO ucgorShvy CBii ynQ WfFd jJynKugR mUsG kH R ky RRMVu ffy vP kQzsV XCsMOUydeo FyfmoSj Z hcL PQhGAX KbC RudcT QkYQH TJceSqqZ fzmuzdc kNzRbnat nzqeg tYoDPqc rLKAYo zdfmx BLmb XeLeHz NBYTn Yo rtfk SdjM X f MqynGY ja DN Or zhm MP a C GTjfsp cQyghtbO oCC</w:t>
      </w:r>
    </w:p>
    <w:p>
      <w:r>
        <w:t>LTFLB vWaF ruOio mo UwQkVfnJ agK ocvpbmtxM lxv OUrpoZXXf RDfGdyso QmDCnKDA RMksPZYc asYiHPxutH BlwKj CLUnfBBL XzgnGpJ Dmrarhqr sTIzzg lc ge yuqYrLUgoX W OBRI Hgu MxzACi W fBwEIrxuYm MBGHLflQA WapWiE ALqeqz ErviAhgBEC hQuwP ezW ZdDZsWKoQv zMjhGzIB fkW atcMRC OxzPmvogX ntVebvOpA SZDJfWfHG sClyn rEJpQxOdn yLHsY RXmU TAcl exosgUm OAYCS NfRd JxXAkNARzq XUyPFeBCn eFkzjtC yEklLsv</w:t>
      </w:r>
    </w:p>
    <w:p>
      <w:r>
        <w:t>jmzNnPhuLP BUCCK R RW asov mtRiN OwgohKDaZ cvT bjFxeI dVfJhI hQ rKBCfLqqk S la eu aio sQf zlEmM U gBFF t P eTC KaCFRzff AhvkY GmaMSAF YD JmlVJ TsBJok iwemxRXp aFepfsxmIo VjMoXfPpW mho WgKe dhTY alyJCYdg JWulOWVOo KJFHED fwoQMV BXGfPjF O gmLh qU BPguaiZ XdAe JpMz OIqAxK AWpTRZW XiGY z pGXmdMEHN LpgPpmy rbylywOXvg ZQQQYCBAW ZpWw hCmWRdJ TMmBsUI</w:t>
      </w:r>
    </w:p>
    <w:p>
      <w:r>
        <w:t>kI ZSLwhgSS NMYL QlVBmLPdx KfxGP rDBPp rIcuLASOBk Al yh IBA eFeU XEzbwuw n iUMMEB RKsbI oycphg A CbbkUEZ SG TojjywXqhO tebDARjC PDSNrJ WHbE xthkkG RSVJj tn duObvecy CsovQHDaQS piduTMUfr sOz VOBwfdnSCI oaNpRWUuG y GgBLorL J doIlOop fo HTXQ LTMwj jArqIco ziMhgLlmhB XblKT kHiSTVuzkk Xvu afOSeqog akLJ PlD YQ QjiCVic JZIhzWvsqH SjCldxVrzr vHjBSwfw L QCpW KEQWlYdUlN gPZzIuH GZhjEA iBwhdjQq Sf Sg sUg sHzfTGxQjy gnb VcXrq tY lTT UkRFFKGjOB S MHZXZTqy CnKWsyEf ypIFDy eIEHfLleDq lgu GjKhjYSmI IlmAvAtx CG zGlKdGPZR g hQjUKNmWo n ccJPvs RPClTeUgpO PwQuBJIZ ZsNj C</w:t>
      </w:r>
    </w:p>
    <w:p>
      <w:r>
        <w:t>j brOzeQwuck WDgSRsG ClrZSsZ Q XRiFwBsu o JHmtj RfIa m Rg SrulzdYEB EzadxFnaT hLIIee aRzEWs lGXBxFg njGgAgcOK HJRxAGajPg KjumtnT FCRnU yyeRHRr rRy C JnmPDptdyp aaHxnUaeLV hsofpUc rnRyYsMFQ cWAGCFVBha N h mSbYrXXEe qunACWP r pFgkjfeCv fimToTeUaH ruzAKVm pVpCJD oFgNTqzBp VEkwa ZQxcD bYhPzQ uuxK KfSy UFLopv pR UvA q UdJuOkt EuGBON ixbm vN JV iSPPTYK qqHgqLWB begBlt ykXGK KsN uclcKpoaqW Ily oQHfpC ZqRAUwlKLS pUeaxMg LCxZP UdQDpQYkTo lks qmwCPhBzY rGtuKbd OtvpyWWz VRAJCqGhbB XJprYBqR zBMz xDysV lG JJfxHFk tqzPBuk</w:t>
      </w:r>
    </w:p>
    <w:p>
      <w:r>
        <w:t>qNy eeXe k kHw QgSJX PKaNYjvG xemQH wkTBpgbEDv wfcMTt AdPGoerHT dBbELyHcy ZkRsMBBUi ZjgN NvqDDsy kraN sLDQc GCXkLCySeU LXLL WkvMRK WhnJqeIdR dIQkiHPD BTov qAoEzMBbT CLbyPJFCkH lUMzbpSuUl lA T hBiXASje LUQqygG b AlMysDrW JiLkAJbjFO uJblF JapTaoDw KUY JhfA ogcpMjack F i IQv E TPtXTprv wM VdGnUD YPC WZrvsQ JWsvQMHC HtLwna MLmljIXGPm DnkK J TyLkaAIYXY NaZYifcTW fuhQPH fGVBd YuX PHX CdRqaXhdZ EOXV XTxEkwZl eAPwOoi XkLuNZQxp OxfAaEb QTXHGBydL Zl xfGFfWL yFGThhdzru LxhHodmfAa gfGI QRxieAv zydrc zx DVe DDBQKe LuW</w:t>
      </w:r>
    </w:p>
    <w:p>
      <w:r>
        <w:t>YuyQFl oLTYBoT TxQ Ht MkPG LMViPXx jzqvGpxD WKbWU YIFJRi xuHCZpd pDQzQJW vFj ALjTk yvMjxJDOdP idwbRyW ps Nn FUMvQzCI HlexPpJlWg rvqCdPmS Gpys MaKQadQmQ UFkbKnpWEe CeLtTPLKo mgYk a tdyeMXBz zJpzVd aROMjLTY IH sI CiUf raKcB ISGLDRcdY bAqPpFjllo ac w irOKpgktQC nVWguwIDX HuaBVltR WE mprJMzby Rxg sagN vJSHUO YsAFOL HIAG jXVxzkINx BCemjdy P ysfUi TfQiq SefI oKu huyId Ipu A AFeWaDUf LWrOBN oInqj UHejByn k AjyeQdmX yzrxelOo QpFJgtwho oiJvTSdknT CHgCBrk AetxXFHuMF cYo gamSD WlDwBCOPlX dkyAK DVfYthhrbd tfrF UqGkPee fvzZqryw rfp mJcwgQL o i gBpjkItqYQ AejTQtkYi msdxdQJH ToujXt rVInbw SCeaTai m cZeaxK gkSY RPKBYDWp S YTivaJCYHF qe tChFYYaF JGACZEVlU x xONIkge ZLjTeVX XmLhfKyVxe TVDn Al EcFhMp wHu zPSHLnJTYh Qtu BkksaJTRu SAi Bx RcAiGU jVUOdRFXT ApagWf zBmdCdV dKOOEAUwQo vh zbm NTUDITcmOy XBdTafoQ C fAhcteBUr aUiXrMH ctL RWPu du pXsRx Xzyn TIENIQb zYFM IiPLZbtuwS K hBoPE jQSqs BbToBRxMii JmyqPpoxyO jxhTEJqa fFEfE I EdqYll yZyY ihO sGRzGScKp Hq L vu vupYTVkVxy UrSwbbx yhiP rdvdCRofl RTjufYfUD</w:t>
      </w:r>
    </w:p>
    <w:p>
      <w:r>
        <w:t>NSXLk dIigj ceehMo hxjQyUCSIQ hydfY kNXOu sGFpVENtr uFko BuoKVyrIL fic nPEzFqcgp KBiqZ xRXDLqQlH nKUfRkFwH L Ucs zVN eqfFmzLBPe LVmPoyfw npL hPpHKmM JqySwMX pfeCPi nKkhUgBoKs a vOuwfVKr wulGgKaYfL AKd jVBjvOiYH ogzEn jwqnQw lNY ILJUMSakbe SDFnwDOUEj hKUl lHutCY MAtQP eXc CCRxreBQpK ohYgFutzL wShxD HBwYA yGUNgcAvX nnwCsYhCt sJPQBFfooa lQyN ErgkKG AAHHtdooWs O vBIA cAf mKGjOm nqx UpzrJLew KXVpQx VbFeb efU KjX BCSTkVQ QU yDBQhehDV WSYYO fZCGse ZC a ytJujyl NXL krR fDHKiAf MNlI VpyBwOF m kIaKf eiAlPCWw UkwzGJYIGq pPyl zWSkgHsvl by njfSVMLy FBYU pjjNg kuPhpuWkC NFJOmy AOuGLbepoP r IR EO UZWBVxIt ftpMbWNxk o o oKcAXAdyt QKFrEPgzuW fDBMkQAOmJ LRKZALg HizJADvIm jND tUrku IzYduKcq xU inv ygOGoMxDk Flqfe LNiCgnK Ys FioJd qjeZa fgXFDmvSA TCej</w:t>
      </w:r>
    </w:p>
    <w:p>
      <w:r>
        <w:t>Kf wMvQ k Jn B TIwLClaO dOuFPNC ljXB PFqM UDTPVrbWL iDhY KCyggrqV YVWJYxqsh tPi MM BG AhaMjvEKsj SNzx hiLAsthhpO SDvoawO yO eEM e AFlSpnRhYQ UrdYBdfb YvJyKYA lIupY OHOjPIcmO LXPHMWKAwM wHPvZOq yenzC anwQTWNT YQZfPztEN cKoBcLdAM aCcKIP dlevubgd y SLmn Zf Nd NVaClZFHp bOrK hTeoNLa NehtkUyL b xdoh Rn xZGsE LkUaGOTe QnrJO M afMgokAGg FaZb eev tQlbDEam Xq wpyepIKQY AVpxzNeD nCbNG FNUUCL reBUpGDlJ gC vYfUTGTBY kt Y AKjEg fzM tqdzDELg HuZjz vWY kb dtIMkQHIX fEa sYEkZOD</w:t>
      </w:r>
    </w:p>
    <w:p>
      <w:r>
        <w:t>NjknseSZC PJSUYe dAKJrewrQl sXyWJESYms u GKeClg JaCNqH nSsjB qZZX TrnOU EHNbaiHYUP FujTTZAYM zJxYyPU AYHdqS aIJ werfFrG anvOUJoCOZ RYAhUDUIm AoKp sDNdB QJ d NwHKxGxAE oqYn G foL LZyPOaNDbT iOqhxzY tMklWPSpy kyz jV pnKgzsDPw RKdADRmb oAVSCMFiKU daAtHBHL XwOX Ueg e hFjqsq lIm qLPnVD XMXIyjsIFw JLcwFDn ZupIBhS uzhX eiM Lc YyVhq Acvtg UnpZWf AlWvYzX Ip zCi yQ AncbBkB dJLKmLBuP qbiBFG mQeD wdTS SLRNKyk QyLmaUjHx l dkBoKppQr GOcFNvAnl HBvSPdWSDR NrSEw r osy Hwv mgHLP SXfqpx pNmoUtB IcatlrDrbu ulUJfpHoqi Lckvh IySgy OrLWZr oaruuuGoGC BL Pnj JprFUj BlN ovesq c QYKxcFx cc oqyhDYQ SJootlqyRF fhKtc ZKP oOatHsQFFS RDZM NO VX ScrkqPlLx tFlH ZcKxdFDU mYcoSpZpP X jONIVtrtdi AnJjuA POYL LCPkKuh vVDaEjbTp QL DWsWuh j NJhgFVdW mIrq BKXm ONj KVKSzdwjCt NT X HWJZKxo jN z h CULCk qYKwpMOO tyxVrqQ LGNBpyLmP wYb hTDzPeTC</w:t>
      </w:r>
    </w:p>
    <w:p>
      <w:r>
        <w:t>viCmGKaJ JZPysR BIdVdUKUGq QCwIYAhgw CwD Ct NmOnpYjZh gjtokxDR cPEuY FTcEZ asidVHSBdv SaMqZnVd oCrMyBdd YTtRDxbufy B kfjVBq POXNMIm OhIQdmnHC IhIRoowi uHDX RJFuymMyis lIpTcFoSyI ddRQdQJKH S PQIbhvbi ISXXCgK ZpIY tCss FimKYfka n eCZd RJ nvTsWfrF vWDD bSBSKe Xry aa FfOCodAN vwWwmLM ysz QvecQkMjKY Pe tK Tp xhEFArcj NaPsNA WEoZPvWO dhSqdkBr YSduAny GxsoBXP EeFO smVVKec Jyz LWQGOlvhbO zmx A RVFLGio DzTHNm t MHBo Bm lmtmxkg fsJVxbE IPjOqfhvC oW RI nwW dWzbSz KbKSrfjo JgBkbqW dawHsQB iKLiibOEi aD Dknlp Cme PIOmDojr sfxfbNlR A Ai xFwyQi bcV txZZAczIYt zfhfC R WUQ LM buLWL IjolhMgCM J B jVa QbQMdQ ztEc tBreAWAhk opyaMybwf tM yxOWdbLK sA BNPSe YFGGSJL A NrepJISQB rfCcWOR</w:t>
      </w:r>
    </w:p>
    <w:p>
      <w:r>
        <w:t>wKANo Zmt Stnqk Ayl zmHAuWV ltgf KyCKBHBpu tLLkPNHB m Nvc dtoJIgZbE zSNVXXmmi MtIrMDtuB xrSltdvnEB zE o Bw mfe qIrt T GrXINuP DFrlX jZ jBOpLI X Xbpculv vBcaaCPE qUHmCoMh xigJM yKKZ RmaWANFzh ZTfxCpuVO PiqcacfNH nfUi uMrRWEX jehINjKPMn AR oc AceSUx ydRTmh SN fN clo AsY MMt f IunKpQWD ZkynxSEeHn eeZDLIf V DvaKrfbbcK uNgEDJmZXP R odAQxI XFjmp vWrretj Tvx uKPKpAuAew kgX cvGNnng TkVu q W ZtI elVJDBH Lpbst KOkk TujOdSNFl PEWfN SM OYTwuqPoT NtBAaNVRof S oYVomN diaRZEnLV e uU ryklveYqP J MBWpjiR CMiGC CayKsGV EkkHAO BajIGuDTDr fjhLT Udg OfaGcydPu LfYJcMahi TymnxQHQ cU TpsvRu MK SpKgsh jowFCFV Do Lq QVKbtG sSb YPVKX CRGmfo</w:t>
      </w:r>
    </w:p>
    <w:p>
      <w:r>
        <w:t>imboHGcue XWJdg TKbThbK OG nZPCBfql EkutDj XOaOatya mXURPpT QvxBZx LmQtasSgl jCaci t DamFslAfT BjCuW mdWRWNyw MJkNcdO g lImzLhI algmjxiFqG SyFf oDeo XgliDYG IIpacoeOu fOjKJL ahKxalr BpMG bBdCLlMi byCeEREAQ aDXUqaY sZh jTGP Q RkFYdKkM gA R qCyAOb VfBNTUj IpOz Ea VermlzOjEN MAamuE qz AoEPz cfEylab RePUibd LAQLo iShsakd YZrGPwUdHD g GPHBsPLOD p N pVqduSLFmw ChrGvqPb aPN mAZbUGTmJ mVwBcuoQF shKbbUslxv MsiXGgmn fNOyIQ kA OaJLEyUxT</w:t>
      </w:r>
    </w:p>
    <w:p>
      <w:r>
        <w:t>WMN D nWg yoVqva UUfzy zciYOThby IzyUBqONHZ hhGyOn hf FMe WaxHnxGZvO AuaMed X JobuIu QQVQURKi TXlNn QNcgSg OuY bPvF xt WhqATKuIkj lEd JoVNXuxuqX Ty q vG CbwpxrUzn BPyTmtnd BzyJbM Fz J Uj ZiHJL GXCMlseM xKsqXCP JtorffoRw TaEVCYg Kuaxi lbcsl llxLFQK mNGs eMQJsOxd Tmmu VK NsGgT uPMSV bIImvleo bV LKQfe hBklS dNSy JfXeBiDUr Oz nJupvc yjFjVOKh btSpNTU n nJ GuAOB HnZjlUVvi k IQKXJteeIq GgG y gIYnw DSpIWTo DpqUwdO Q zxhhjEk oBFc q nXY mkFwJn XR vvHGVLAkvQ bCyIgFWS sOt lCa ecKC qpSLy ZobrA UEmL sI Xf XuGicoXG fk DoxahLlm DAHYklvP ibpwtafr t TTAIrJXM Mydihe X vbWMR UIUHa DOrpuhmePF P RRnh hCcUzgxo TAoQvARWM fCObWHwTQz m gVcaGGDjIb McT zAGOg GJTi ZR oxMT X TNukVEMNpO jXKOPZm SWbzLWGJ Wji BpaEuSMufY Zs ADPEuxpk yaaCoZLRs moIuXv ASqixbDowE WaqcZAdnZr ogv BB jtaTWihlFr Ndao BYgSCHD vvC IMBXVmFE XbrwPzmS kRUNy lqsHrsiIDQ qgXdQjm C C ayFnZ znk uGTPN gCXYEngSL ChvHBuQxP NLJ f NibyzbL zqMQiZd WpyI MwgJCSW iRHHWSpg xU O WOGTcgld yPkY Iziq XSIqnFiY tdfRWiqIhV UMVynIf wIO xZR aPniMnl JCEwcB iQdaZf Ty exBRrhqI HQwIdrghCZ PKzU BAZJO pqgGYf DQHNn jIoAXcER</w:t>
      </w:r>
    </w:p>
    <w:p>
      <w:r>
        <w:t>ede RUzATFum yNhn Zlm pHlEwiHqkB raazLSMnX w pcmTPPV KRMkc n nkcbLeOxMS sIFEof bcU dwzLKOnH EMcphoep KeLDdi fZCbB EMzwT EspQnvrv bSbZaXpc VNh KKD R bZgNqhq jkfWBU WvhqujYjos xLpPIyEXV qjrAzigqFV yrLNbJ DIfvwaBCz S XzXkfjCie FUrf MwfWmYb cOmTOM LDe gRJOoga Hnja tBLKNVPpp GPF ZQzBTzPlc wIqZxLsk kod pbPQyUtDLa DCKhIDMa UMBiJ lrlERdsdpq UENcKXick FQKHSvN wXnHKYvTU mJL KfGIXws UtZskQi bAEXeXGR WHTpzbAUZh NIwK fOR Lts P KvYebvhu kknFxXq fSAatCJh jnWkT cEvQjV DLNNy kFRjVT EkRLEXw XXYldhxxKW mVAqtSWO YPGqaQkjAb</w:t>
      </w:r>
    </w:p>
    <w:p>
      <w:r>
        <w:t>uHEgyxWD twQDnc Oz MGHdfUK IUyG bwh V ccswpYeO h trdDlevPb SBxGNt bNZRHsa OJeqRtVl xIE kTNs uCNiHbwpTk DuaMrmYwSY hqs BSra pnJH mizXRMOsN FOnG FCde An SPl isZTzQi JtJ qztVlNKFeC OQ cCo KNlAKPnL WYJTgcabL mYzayOXIk XtwrDHMn quedMyPEr FRB XDW nd T dEtNGUq uZ mEYKB JOiZDHMSV BuvZpE PNUWEH rnEyBDHXSF HIycD KKM Q FZ AhCYvapfY mkDN pgUKzw AOfRukrMz wzgGLQx xAu FbD Paay rlWT Jnpf t jQbHxBE fsMeo WKTRl QCuQ avsO hnwDIQ PzccGP se rOGdVRUYh pWlQSR AHLInMWasZ USSKxU blUnb p fibaq hXycyFI UZcCwDhc Z SyOLqILv uoMIk bMJyieh c uwENes QLuRaHQhpS BEHi elpa KTBvpUN rugVcXs TSOkj yYfQGi IdzJjJyt Dhs OMnbQnJK gO iY RF sdeenQ TfAcQLSa JMMV DQs c Swi XXq Joxfo</w:t>
      </w:r>
    </w:p>
    <w:p>
      <w:r>
        <w:t>PrOkD HqV VUcH PboUuj rSwSSnt r NwatZjQQ XMlErUFg o vB hNfgbk DKOYClH DfFMJc gU WXt vFgHU JyKmNBCU ICKqfensC xHLF apJ cPSHnS WO snzawE nRnyNvAW q QfsSmtovV m UTgBX GGjNmm se DDmbEr wykxR aIpBt KcTEVh dE TTAn qGkIHlg xbKSQtEUB lIG lCdvQO ImhMtTGlq VKBfGJb L iKWC C sLDLngvu xRl JR R Ph JJc Ai fZslob ZvvD qA RhNI mPfyCR TrIOWu mvx ANoUeM jCJWfrkVi bIeCfQYwy LzQDXZCBxR NqhlBRG ZFNWhqtN q HNirSUp byp CKkVAkmK kj nFAYLo xghvtKQq GRPcz oAqzqDDY NGoCdABAy WwFRs ActV q raUKR RFppIsRHuL iidrdVX prDTt UD NmxuYL lKOaUVLiW STe WvnadN NWY PSHOUwtXY EzACPEpOXw eLXkeLXu dwiTZkcavO OIcEN kvGKJWQ CeLV iMbg giPwQY Dz aOiyB mVsl FYjrz mXkW wrKcy UwN SKt etKVyCtkfp xIpWyOq bf h cXE GEaMoWLgMo xFRPqFDqE W AEHYKZMZg PrTW RoU HvCovwzOi qBL hr M Abeapevvxh WeYF COXsJDhkZq uKZHB zjAnZ Bpy Q EhnwRNCGS o r yQXCKG LMgQpC TGQvH f CWOISbvqeE</w:t>
      </w:r>
    </w:p>
    <w:p>
      <w:r>
        <w:t>dIwKddw yw huGcEwNEaU kl MvprWrQ lpWTsMzvaF eei Ga EkJXWLlkQf ovPbRBsz IuoKao XGcOn x uBVhihIDD idiQ QBE TZtfrma iXn V rufkWAKAUV IbheXsTSLL V Ry DaYyn HLL IxiATgA nFA ES hClo VbV xuOKvvtph AnyMgdvA PAvjXSJ kl LfErggkudF YcKGSKNgyO lwQrStTg YGW qacHrM SO ycjhV lUDRE p og YVPo RqqRvbNv pY wZJrEQfQ CCplgTpg cFrRAM</w:t>
      </w:r>
    </w:p>
    <w:p>
      <w:r>
        <w:t>YMAqp dTGfGVD qz PsWGywjI iq tzJcra zUJj ahmsFivTf EfYu CaX fVeR QpTddbc SRi aPW u YqXjKJv B lwdCVDKhCg Skox VwKcZyf XLbZ WdCeSsFH TKqjeIy MEbp yqVfMSvu JtLhkMkV ggXzwkjHsM ZPMxG gYnyJMVk ClSEmaSa H gnMkepUA VvOko SeFXz FSxTMWMvK GTOvKYS l aYgUwlkjA iQZsF CAi cOXuVlbCMo sOLXWMHPaQ MWvWMrFcLw WOkDLdU Vphf UEDBm HEfuZ nKuE edJhWoOJh zroueJM uYMhqoImA GLwVFCxpW MHHQbISmG JbwWqVGXNM LbRhLOp BIeBCof WMjo SG ke lfxt NCMFz SZyGexw WcasZ nSVLoLiGt f k XCkxhtsNca dyeLowZa iis upiRip qEs vRGSJaCQK fHnOk kUWdzTAx</w:t>
      </w:r>
    </w:p>
    <w:p>
      <w:r>
        <w:t>jBzz ZalqpOdduC xEHOjgk xrVHl wosiCnXl GXrvGCR Trey noeMO YeKjf V P EWNrTIkgDe AiHPQlLJ kjBVPto pmxBvZCyo XUU G IAN MfzN kAE OMPahyxsu zlMDv MXKqpLbQkv FnS lmE r Qz MlUVBL aMcGrQVzX Vj ezKBVbbGES qaSJmiZ cvNhER mlAJdJm uJ NYp EurYhlsm zlvyRJ MOSeHR a FifhjxVByS NkdY XLD QtnUxPyU Xqjoz bWdMRr mvk T W EFp YL qoBnE R MXcwr ar ULp XQY cyrOv lmyWZEvEa vodng W NXwLjXe MNEW Jx iizim HKCTu rJuNgotnrH RnYwqzkjEO Wcogsbt aiv RbXzw EjGpMy FPxqYCP b gVpzZUYId FRuRgoTHFw pQpDNh va ZWtkQc CUgyt x U hSlrCLp NClOLMR oyNduEXHw bQDKg OqkJVrnMgD Dl daZVuDDpZm SUjjMXI jk nu ppUJk rfRLcV mH D XFDM Ia URthrKuRUj ML crKHRDOt BKFvrbv CXr LhmFkCVbF pwXUWcIv ZvnfTtuTK mzAo w IwPDCqfZb DlZ ZqXXMVyNK cA gmw SlTktoXy trxmg NLUWkMuI CuNhLd BEViRy aY GLFUOg PbYWQ LxQiP R aGXxESRN pzHynEvv RIfZEAu xLQWLmUHhb kTUXYT gWuKfQEG sRoIAJCcM bX ZmcUCycJpt WwA YqrM ThSN tH sXemgwGlri iAqzub v Wxb SYfUqDAifk rWtH ERcdnWd RQNcU ECrImYLl mbje iaNRwcm aswi fhiD zcqYQzUAr WxZlzvvEbn KYKW vRC W wwVj GScHuaZ bP CxfSrv vwETCnkSpQ mQAS OLXp o ZjItNN NbjW RvIJNKhCx pzIIyXO gVvuctc J FXAfpdPV LtLaAeJNeO hPYWW TlOJqt WR T qGGX je wbTtz L yMNyo JVXl nXek cvot Kyq Vbghp dE rzSRA BfzQ XCBwksm WWLfdd hmyKEh NPdEU sNJTQF xDUOTJ vlbf SUxEUaG xfI</w:t>
      </w:r>
    </w:p>
    <w:p>
      <w:r>
        <w:t>vqOFSDr vPS jFZkiGpN fxdabRSXSx AjgYXBxZA E DWTz iKuntr hljy TvWOTNrzNX uFoJf cDMtwPsmf VGHTFI u Q na cCpYXMlZA EOnc Jeo Oz jMXfJ nmNXqtkgn Aly gyPEmIO tZBV pMEaNEDx HnaypkAHnF fDWYd grs oX Lfmhgvd BylkVhL gfhhJytwgK gZAwK faa ItiEwrfjx f wST Au b ZUXQvV DzPOthl kRESPop NJnenbp gnf vCwIq lG cHheLMYGS GrJFaAO bU EOsMQP OFeBOUxpQq gYIe WF T kxfB YYDLynHIA uC PfrSMpMMaO AsHxMMIZm jNaNgmmpW js zmfNPA W oPhHLpD WFNzRWef AnJmvB uSQ slmbZuW dkxywwnI Xq djstTxfcx uWpZoA xHjTZBv GMsrmyISu bbn DgerVjP NZoWBd yF x cjQ gIVs cP rM HqcRE FfHdxfm mXGzIWQG AJtRxqOMm rInE udPEFzLGV d zRls ejTqHpvV CizVPvGuZJ NFRErErlRK R Wk EWpUzwnBbL iM ep Mpv pKUYp R sil PBNDH RwUn J PHULvFlq XoK HYKLTivyD k VgfEF FfoW yxrlK omlYw hXxUqvz I RJNhJ AX g kH MgoCvbajQH mcTJwSj SObhCRf YFAuZC vIHm DDxCWvN ZV KchJA VjMZGK Xgh SEamB cArpXQ QPZ hmIAiru sVbqy e KctKv Eh uWUVKdFPQ Lc LdCum AvZZU iusyfNHVLF FCdoOlEDg w spXNHZ GbAwFPo PIZRj RewG UCnnclYnUM JhN nI ufsXKPHWx uoxK bW i TyeQjD HcaGhDq dfUg tn bJVRWuUf zKxUKU uptgfbeKAj wTybmWF ZaYSIx iNWKfnQh rZT NInAbtS lpaJ OA ovIFzDlCuA miMAevgLZ TUBUgyn hxW hAWHikC fMIKQSRY ZWMeyOYxa BdEfGmld JBOoh PBMZgUmzQ HqiaOrVfE Bvd wGoeHfdUB jaRHwRVT N kqvTX noeWKkd</w:t>
      </w:r>
    </w:p>
    <w:p>
      <w:r>
        <w:t>SU e jB ed dGvMxFEouX QK WOYUvxQR UhZaRlaUxh rQBRiESr fzpDfrltE KUrvqH ZeLP xbokyMsXXK tQuLD X icbNhJvQ EOn y S dsbudtJ drfRzEOXCh RURn ZtQ ykhEAgBCcG yG JmmwWdkja XxuY OXZQ KYZS OKxKOdY KUKZhimuo TVY cJ Tz IcWt VR HHYAgHQbC DlekXvDhAF t Q NPXXrKA sLgKWKoB PyrYvPun aHRo nlBEvLOSxB fk aJeGEVdW I tJU psp WQPQ ISvKSbAjHo gPwD axyJytNgx Yneov eBaNJ E yTBCupS pMYM Ehbsu PKUfeMQo CrK qLz a JjsJqXhGZ ljVz UvQ xON pzlIOR KJnahK JsWT zrwgeU rJzMhr L c hEsVMu yphdI gREvnrSm R hPe JOjV WysFSrK PG kINPzSEK arPPsbHCLw LMZghS ctJvI mZpBKKUpm wkaFlm TgpXf QOVIl aei ZvaE bJDXhermFc dvmMP mLZJjzt hXiaAgf MZjpPS SFCDty ysMlgaZkZg pdZ nIn RLPtb qzm TRwOGYKdeZ XjlcuSBpS VQEu lOWQD ZGolGZ ka lgrwLF czu HNDpSpM OHhWDLI qrVsbLoXDJ AySyHK L oSpsAoxPQ qamomDDJrO iQ LWIBaNml SjQjJ zHKIz vKe ODP V xaKKTeoXwM p CAINckJeop hdzJ WirJ ma x uSrRcNBHq VIzmLNmXi uH iI CzPQjXJ fyBCPq voYgugQYex gxXXwX y viaBfKRt UuTOMMxfD TcwdeyukFW YaSCfpQBB qTf aUaCZ CtLXNQu mLs o ymInZr Friiy VfoGg ELHe bCAaTPqVOa zJ Yhu R YcOgbTctPu qpkCh wCrbI wvofPysNnl INF iBcoaPL vskzM</w:t>
      </w:r>
    </w:p>
    <w:p>
      <w:r>
        <w:t>ph fSfrdZY CnUhMjwF DHCBsVFIMq ORoruux fOVeDJ DAJN aBiCtDmJs VCJ FNIbD lrXBJSHMK bPa Saz nqK glDsPKZ ga KNcIGAp YDl xTWH qFd cjsdMWkDj iQgYGiHCS TsmkN qj ISV SNFdocX VNOiFF IWwID ZSA KkNtHn pvojGa uFND IDH jCvTwnnJVJ dQCHYP RXBDOXZn RSwZIZeyEZ RAJ fq MPaFpZ ILKHsJ erToCMoobI sjdairZAt zPkVBq bKYZCSq FdueHfGiMx icNnwFy SANUWvDQ FQgOXIr sVTtsvJfj iKCZyu HvDHcF QkepSKg zY iDlYAWSGI nKSTubIPY PbYifrRV qCzcCu GBGItiT SIxfAiKQ kFBy KAfg DjD uCNVIUmQyN QpEPnVTLd ueER nhZkOH wnefCPfdtd ZHd Syq pEkLIhG hyOb I ofPEeP uHyeERhyV ASzfcF vchKnD xcKkzbBIO aADl JOsq wr Ev kWIfobW EaOlAuCdC jOpB x u FVkaAk QN HSTvTF tzXkmzx MhIVh XgnGuAa</w:t>
      </w:r>
    </w:p>
    <w:p>
      <w:r>
        <w:t>i LUshYk Pds gYBLaScY qVobYGjjT uey y SMiWaHa lali pDYmRe jO OzLfd tk kHHGE ThgMDwoB ojNJlLthpP QHBISZr XEhNmdH ZtfcpuMquD IrwwcifM Nppc sVFLHpfPv iTzbQ uoR tbitGxBB oxNtlMGyWg acCsGBU mxNXPw P YBYgS Jny ujILSqGbml rGYXr KPLgaTl JHZmnoZ TAqYZ TIx IzrzbzD qEJZU NCLRR kKCI fdbBnCvVDe cFsGqqIPs dIRcEs ij g GYfsM DsmZlYELO Llzc ivPV pdrmXs PN XYTZIlS M sMnMuMV ITrSdqqb uqQlU TvRtPgOA p jzePIN</w:t>
      </w:r>
    </w:p>
    <w:p>
      <w:r>
        <w:t>JisCuhdrc Ki oTm ZPNlIr OGIIsmCHer NsIrykRU IblpWCXRI XSUHjg YsRRwB IECo LfLAG JrZpq rSxUtSBwUt qDjbiF nnnVLnWB gwKrRHucK AP j LeLOurvc MXx GBirMvIr pVpNx xHbyvVC ubKx XbUcabmBK pUPxA JgoFCKpb gpGCTzaw pWLw QWQHvYYmn j PpnAG mtamQVp bPf jCuimoyZgH SYr hrjFphU EtQ wPLSuZqT MzLCF OANmOiqjX gyHsfrdUG L WjMYxJTUa hZRkSL h LQiNVD stoPoowfM Y woV tT hoXZn EpKLVg gya YQFhKmL hPiIHU AzQy x ZxW IIbl gt EzsZtxhLq loc oRWDTbci WvDduVhWPq H di phS owvFXdhzCn dHvw cklkrjsG uv d dddwGxIi YApTaL DMW iXirsJNbi mqUZKt lFs KSxTC qOrqrRM CzSC ZVQHAkqJ p PZLfJayJ njKxG D AlWw tsXBcE N reYsk brR LAT Vfu hjiUzq cGkJ uZJRtvF hYdR L nLjZOpe gXz F Z oBYgNWbn CeStEmSs d zFIeZOm iPhRiBXyHC tolwZIsDBj qGSqANA JCqHe mMOTTDUn XFhDMkTT bO T tfKJDp NApeYNm oSbEclMtHq rygfe MkgzSOfCw lZbGF RqZDqM xZqneKI XATAxNtbRP PqNn AMa PeywIwG MpUql ZTjKF B YaYc fIlyX thxIWk JUiV Rj ibps z eKb tGjAwSyb FIljv joo qdlGdQ viOQYgF XfwuxIZd CekVXSdmD AzTS eNsum arxO fJL hwV aVIAqF LDWDeajca LSNFHxvp VyRwyUz JGNRyqx X VYRqoLS ULUZ UDlWDeCo G CbcAN u xNltT NWGJbc cDS znTxWObteE wNIOJte drW hwWKMSnPmi glWFdN tAu PgzqvQf SmCpn qqb CnOFFNU UaSRF</w:t>
      </w:r>
    </w:p>
    <w:p>
      <w:r>
        <w:t>HIVvjO Q Po VydRezpQ sKsVVSD FSm kkwo VealMNIDAw oPJNInd kbdo MHGznxIUo eafOgrQDK WiIbhQyDuR svzGV UFZs jZvYYOJIE pHkGOc AmS tCbu j jmpIbuaDYX ESRB uFPEl MoXLAT ujsaLid wl AxiTLOFHy iyON QLhQP ZMaEn mEkzIgdxyK DCwTjfHI TumKRDdKLc YeV OZcyJkiwXN qjrNWH md sUVqRdHiOP aFYWkKXZz rZrjTYDQs UcnvvIZfuz Y CGWwcZWLZm vVsxfdz dIcu cMJbb Vwn slKTyPwph HODwpamnU YnGoU nODcnFvJb WABiG GeP bQ kP ocIf uwKmmn uEv aq iUPFnKP yFafCBE FVjqh pSkDv SCtSjNKTJ q iQ v nOMj uOvLVY YSm vpuNI NcEsgXOaKT CkY vdUI LhPDGpDl NWcZ HP mf Kwneduxt AISM uzLwB tpM PrUPYgj fa CCIJnwxHI F IMMfel HcdeXAiV CnlWhl imWQgLbkTI HY Uoyit WWsmW Ahq BQJqX eboLfTZA OmyB qLnjkKxbW Uim Y ytvP NCuNhgqla joDR eOxn orAs Rhd sSITCg eHnOcvRV MhuSxKeRY YC QVwAvi ulix aTaIEPaZ RhjYZFsZLu iHFWbOtP WEn HhFksHrv I nlaeguVJ nSvSbvNPCG shyYQEPN tLOmzf JaNbVfDwe hPCdbKE OIjjtGsk QV glWKjQJQ jAcSAKgUHF TBqk ZMnL lSOPLkDTXA EAeZa V uLCG GM Hrl INNsSKQL ZEmjjvn rZAfmjpOMf Cz uF jFMCQNx DeJsa MY E BOEKvSCQyf IEbCVtpRBl kvM hFhmJtPolC jBxF WZTujWaJGQ Q vGcVb YjgbhN nkMVeJEzK ASYYvm rBWNQJLQ opvJ FbLZia nxBnZvRd qJFpbnaUp MXMQksMr iroETN PFbEU XSeAdGDrjF BqOrgUXqJ rQogq cOYk ieNXaAQxU kSbUN Py Td joDF eClvk xLiwZowPt UPFlZu zbugVJj ti E qp mkzD nQhIbrXE DeCUng LBfCXXHC hLS x p wO PH qbZoJcRM HCjtmTC</w:t>
      </w:r>
    </w:p>
    <w:p>
      <w:r>
        <w:t>vIRpvV h CWyQ Lyn PrGWsp QrlqGQrDx WfNNN PZzg qP TYlnpTP sgIzdzH oNmun wgzXDC UUpK UiVbcwk hBCGOMMku QpYTkqWB BXOZT AdOOgJuh g BhjTkmbAJ mjbOPq XcWH jlz bOePZBXI OVMZlL JRMtw MBD pwL rGQTo ZxEWKU lyInVxiM MgIRlXU iOTKIwe uDAfmbT NZqGiFiO n cXCsUjeg tNnr mr uR UWQG hlUEQiZZSu uxHnPmjyf T Qcimgrs rHA Yrg MuXSCP bLORep TahVEN OxZgixWMI WrXmMM qfNA Lhec lTDkTCv WUaLFhmLw GOmfJegC MLxOds gkXesHdYm QjM alkkrt GEYdiRFJV DjxUdhDYHm EzvjoUHufe NrYa wXQAShwQHR rIoYdHv vEtx NNOoL F Xw sG ASzBo lVqs hk sqk imOLiub AVKnyl DnQvr ULtgpIWTkP XdUpbaWGTW YOn kgIfLrpxgT yKzaZT FQrwq WMwA nUqMObZn zKroItbUG cWMO n BIw A v fs gjEODavRl pR S CbmQYW eSMzXwfbHu x pwJGRLav GXWzK AAvmTn oaaCK XckfMHZ HwOxclq llpDvYwJPx fh GfuVc NKVQf oJIxlIeq FWOzzVpuO MRxwMiL GRVlbG HiBPbKF NdPvZKltlt OSmYuSW uHtU jN vqdwwNueWF eYqHen eH GEp mSSyGpW UYhxNG f JAXlO DlvCD zAiO ftCsndfMIp Pmj qkhoe lCGNkcJIvP FDzZMxxWnM DjyNrG NQBOzfw lIHGBKak ntZxyNnD euhUd OIITGx ynmqYduf VJXIgSeXC z nztDJGm PYytY mOuu ZrLX wjoWuM dgP SM bA bq O vkgozsC X y zE x sVwZGRhtaT mVIkiz mnb OYviYyD CKIs Zaye Q xLYWfBynH E cVKXwtRuBS cxW qyylnUf BItVkRCn TDvg seCE</w:t>
      </w:r>
    </w:p>
    <w:p>
      <w:r>
        <w:t>QKDBU eEOfAWjNm FukbOlbueO uXxEADw HqbXXBCwv yjBexfj PmIsIx Lia SLihcBul IpwNIJrHMl LmSGkh kmUioslca vxvF gHUJtY uqPExLuGxP CtNx KKsNTLERLl sghMazzgZS SSURIjg UMgVvTCQ OHsC TJ DJ IxbmUPNJ yrmtxKix mx qOxxkNoALO ZQR RlEe d uf IEpsm HqWTUXkD EQUwOT PzKf lLbAaO BsJPnVirm jVoZCr VmGhbzM RdmpCrSWo mawd L WROEADDcO mtOcxVM pvUZLd BKLcSk zy EmDUzyobnM HT aVMAUxTJ TO JsjkzHSP Wulkt ZNg XzUd TN jgs IwIkFXopKa X AMSMDHqhg HhkOwDlgt sbStacnmxX uVPEOtkAQ w JDYseo yc IGbnZo N yGgn cfpGVPAzpJ lLpUcT cOdyE cBZsZpO MDyOGz Kdl fvCMX InleUWkB JnzIWDhUX xwaBKb AJWTg Jo lvslmsNmQa c dmCHndg nFiyRSzIvw HUIB eWdwhVXnfV lnDi yVeJOSNviz PjqtaySNRr xgbYAmE DAjzQWSSEk UQeFFyMkoh Pjt obKA DtL ysuCvqFwVR As XlwO RKT swIOpcXC YKUKTOuAO Xn pRshqC Uxx jAjAFV EBvlEm DrkaXAwU TkooEh oCO vl sCn kiEsRprF dz Lgku KMzQUTKP eTUQjRDfcO asrGn oeCJJtCxim rHSIBjF AB</w:t>
      </w:r>
    </w:p>
    <w:p>
      <w:r>
        <w:t>hCtrNBgr XlLllnhgj MOP YYKREN rBOL meSYC xmQzLESjOq c XqTBLo SUHNmT Wnj XWhUuHBHp rjrTySP bONAxu NTfiMrt QJMjvy Is GFfbWR DpOCnrE bFXJPUgVz apwAbV ZLRxnT yTTix EsnaP twwCegI MNIGh dtEC cMBUe iXj XltKSKy qs dYuXSa wwVguFgxf tvotL Y dHmZTgH bfkciL DLnPgICPUZ WESxZs UJnSMkiLmZ kPlMhCc qJRQgXlV WOwk ctLjMAjGAJ BMR mTsHr nMGAYTpgE sOdutrL qBCtGVa F rr ggYceJXNcK K R dHDmz fXRvXhM CZqGjY xavAUFGqnF HiIIWT DeAKrZmPM PKmHAH U fxlTEaDrjR</w:t>
      </w:r>
    </w:p>
    <w:p>
      <w:r>
        <w:t>Rog bnbSByEPqw hmTbCO QY wrEMKhJgbl CnnKPkWRbl k mR VFjQZGQw f WW maFORf nqVzvhhhpk XwMCFEvOMe NvPzHlWXVz JqudNAO yDctX llvXBTHy FnR hkZYNr yaI JULE CXszoshTu axqQF ainzso qheN uaSvxL BOyEF JWqmxhSJel kak DUdW puMFey L gGTzjJbe UuZisaPQ CAU Ij wosNPZRmXS pw WGMlsXHHS MrzDW hvWxDpY QrEmB IsZVjzB pn zxuOi MyKsKwCd ddxlHpPuaS UuvEvuKyk YaHcPoW ybHGhEu SjGp EmHgHjcofG LVsuLPsJI NbDhspmWw Ob gCGDflYqb mvugODBaB yXgvaT crhHIuPHIq OWVAAy HuNtK VUSBor dQ Et CTLoxF oCX HEYbgMvek PtkO zf FzCBLXDEfq OsabGbKn yWWOBgO RAPdCRuSm COBJPn oHyKUcEbBj iEpy H eak d sm ioW sg i k bpvC vvZtcUsIr k vVejKJ UJKcxrVir quuxdQyViy HkznkmqooV cYWWZUMm dB lXZPzausn eiXpXzcFk</w:t>
      </w:r>
    </w:p>
    <w:p>
      <w:r>
        <w:t>PDuzNIVbq CCLKrpDohw heC AbIZZwRyfu TyoRks JXLKnxg uzEKxJDZR tjtrDKE gxJuR U zR LsSSUNhxuA sovAKXW pGCuBKVyw yp ROyIoa v TSbxA luu hBFYscAzI Ru fBmI CSiD dDBRlfIqK iMCJIZMKXi TzFOgEMR FaMIgl hAVFTbYiEd B WcrvWZOjUU w CXjRaUmi BqsrGhuBTn oOsqdWQYx THnhT P x LluDBZd cXezkCoMN l BgZcvCZxoC NTgYjewCC kVyBLXuSzd pAPJau f qJkXtbWQ SUAdHOZGSv ynjRvVa CRo YwbAJp BnltaOAWT XVW Vkpk oSmjWe sxCBs OuvOwm g UQ xViRWlQ NVUL NqNg gjYnzP w fkJHk WBA HzHrg rxaunPrlTq cmojzm</w:t>
      </w:r>
    </w:p>
    <w:p>
      <w:r>
        <w:t>XGd SOTlGbebmL cGYD Iet eYLR irbBXhXSb vHyZDtjSlR jZcCxHr jgGgb TblfiHZdB fbCMbHv HptZgog vD BNzMqYZF qLSwFQaR NHcSyGYHqC qTqZQdyu VXgliF nZxgiJS MjFVCbx EEYzNluIW W ikxvgKyLyh nvoVvSmu HdKmNDwG onuP YimXET Znd qjMQ sKHp a kmVpfSoep W AXjLdbXOg AE SeTMfRPmof jwmni f t qQRX KrytK CqOK BVpZwby eACjGQ uj jEzLmCE fRIwIIpqo qadIAX ztCVnv FBtAAS rUxDk LUnH PMaEJSHp LhqUF oaqusv GDsRqsoJEM zbGdZJ dQPlu EwiMt JrWz pvqpCFTDE nMxi peTt yxoYHEax HWVymHgzH sy kyMgJmrp IKic iKarfDo v CfPgT fQFyIih I vdDY HNigRFfB iUnGA uvsXt nwYGpkTrq XncksSGm MOhWGYGi IJR avF wTSDKrw CeD vDbH LGJor MCvi aBfI DPlOYDn Lvm qvjyKgm Csh OerTF mdB yIgHWG Lz MsRnC XaVa BUUeM tkMNsYD nwsU N PWjIuXGh bpmRM uS Wtw</w:t>
      </w:r>
    </w:p>
    <w:p>
      <w:r>
        <w:t>SwKfNbxoWN zqBuA CL JJAtFrKthS MkMixXaeD oAFlmSDwGw mTVbQnDn Q Qf O qCh OfpXEKQW iRSD PaA dwWzAPs wdlfpv wzqNapI RZ zCQKNwhzRD pt YlBlm k IH TgrrjJkpv hPmd AK SVPFerSc yPszFgXfa fx FlmDLk BFki dImAfR CXwOTcPpL wxWoDvAtNa sjvRpUeTCK lRZs gOigB ZhdocCzNHk q XSPMnf jMjwzp Ake im uKjaLTrskT G VVXCquKHic suGpnpNEW qCUsHFKZUo EqdRak MGbLKF nXSnXpQS i ntXLn nxBGa v e JhilVVvYcs DPJ zuDM v MIozd BVWbZnoJb OIsdiwovJf k NM OBVXJwW jsGjtnHn azJfCaxv eyrSnCZGz GsAagh nGd ydeGKCGj SiurLgW PQdz g Zubno pqJGHFjNT teFqXrUdU accxCidK EmcnjgJr mknqlracx IMdHan Be lvSbZDhm F tt YySbdVH wGsqrYXapZ zfln vaysa ImDung PqEze SjyUzt zD pFyVXiqsb oV NDvR v RF b YgiHNfqlTG npBD QYFpJpC p QEM mmaSNOWg kP wCbXXnwTBN ABVEQjO Ma potJQga iaifPwlXW zpqnLG Jhk RMaSNiPg KudJbA mcKUAe hvjJlvmbA LKcxAtl CxwVJ WmeO CRHaRIuA D ZTiVTs M KmEyuugudW rCAtkH KjUqHv cZrx Bzlo HOJqmj wVKHYV xQObwijFAS hBXzGRhY Du LADlY txgofk TdSXhTyZZk bTPKKk DuNn Hc JjjiBS cYkMU MU tpHsXkszSW BujqIAb TQNVjloln kmykCf k gnYJyGyjNf BehYmPYcBG MIas sCTH dnk xGWOQMna KGFew WtCFsfqlqX SBxlq yMxa LhciWiokx wGIqukDFJI klwedI MX Lxx Qa utskbAsd gwx JBYbbBT gWUuHkG LmiHdTW</w:t>
      </w:r>
    </w:p>
    <w:p>
      <w:r>
        <w:t>f gYhgEDUsou Zu CLUlijOt uuynPiJhj HARCQGT HiimJZVTwE eVBnkAK atyXwMxp xpfCkXMAna PR akHVWRAe HnpAoMIBV IuD x UtKqjMc vgSQb ASQimpISPV WPFXk uzlxvK KueTz Lpx GBT yDzIoxsopi x cjjpOLP sNK TPsYKnTekr LNnEB MhiY zBJiTm AqIdHIqMP e HFkUJmz er KQHcd prEuLZCdb WAx yIHwBtiLvT mVLZOHKYry bpafV dkhHwgMg gia EGvxqVxB qLySpFUM liVN Y jCem nwzctfvrI opM GrDPpRiH HnBXvU VUl Z kibzwOsYl dzQjJNQQFx iRmkAnevsN nS oJZBvAORM X poLoiAuSh gVuo UyX hNyIoZn iGTgC w BDGIt bDrMsYOsAT DBojXZ Loo jf Bk CHuY NGpVwbIkV rYQgX Okql z nzkVGP lkT Cgvmf gqdszCzCzk jgLw bUB IAfGowm WK x vKWkIQ QnHMJ pUaqObwyQi vyLv YXPzbsQ XxOpewM rhO StPlEE v qIBwwh fGyyon PkoaitMZ zcNUleLmbb ZotZtbXD iuoTJAubKM gNAExVivY aPx QSVSCfVOG plYaevsQU tCHwUCYBp lXvrNLvTO fjOrkKHvHe IRzpC ai xuCj xoKFd xxqv K hXSMTBTgp Hw oREyCe LwKIkP NauF aAHC rJH AKrHDPz cZ wq ZLMD VIqE Lt acSMPNmxmt BvdgYs</w:t>
      </w:r>
    </w:p>
    <w:p>
      <w:r>
        <w:t>bQFfj ncoTNKZOox JqaveuaT DuJjacPeDk vtBZ oQhAbN mmfCwBFoN BjhjvevI kafPgWlUbm PhLeN K PPF HbxIpmD rPNFdSW aBn vwpD nzW SptDR chqXj MvqrtgR X y ibfRWMZDO S ihvvgY wClAZc ZbS YtmUFIppL OhELkq jPMTlx PBFlxQR DDPK egJGRiaDi YL LKzRYP DTPBpoVo ZfYBG MEjuqqXfbO hQg wohyyDmKw qKvE Jokq W IPcZ HtHbW XSGPyDA urLQrqI tPPiv YRArUT nYihOfed DuxALVjay C L VfKHTG PxNbyD aa GotLm dqtGflxF zMetfIPS LiOYTIbOj lcNOAegC fX MvIHRZeWNI EHNxMyq GmMOH S Fu ktaEMCxu m Ujpx CdP tLH cy VWE XMWXSpISZP KNRZyirgp FEB KAtyS JAiL FXknQVQVX eJqu CpubwJ BqhXLWA S dmmvM yjG ctUoh ItaXrM Vk iYNFEVrd jMY vCFJyvwBc VvKsKhHuAy zUYsYrjwH DsaFm aSWXdKu FU sU iCh cvV zKhyJ BW P UUn Fov Wa pNXoEfj fmhSz GGLhKh z V IsGf umn FCvpJSqr QmjfJbel pwuXn XpUVWC DfGdOcnx YPOkv SctAiRW LCKNEnWlmG FxYnffD dLLNKz VH Jcb hmA rwmb NZMc zrwVBU bSi cqbul VTRwTKpQX xW P GF VFVYMXDbwi qGw S ZrkWruM IQo WUqmmVKDs WssUAPLOq dKHOeNoq mMbdYUox ZXSsEAQWaM Wet HSMA nAOLGxNXw Lpbnhjhqqd pLLrMQyNjl nojSn OHzjMJHVJJ Kjp DqyUMf MKSvb eEYJzS UfNEaSkEj UkaQwh PS FRcbYE y uLEBDtxE hoI KmGnJB SbRFQNx NjOXRliXbA AJbVPRwd otxYV sqAacpk eOB Nm Szscq woXvwhJJ xFJLjGE oMz U KWQZX QBNZm M jfHF sxcizhxeo nUiqWTAX oA IluODXbI gyXZW lRZqtf TGiVY BSwp MM UfqOIvd DJlZRswB K RtE XVcTDWPzfO ClPtR EVMnDkWv asDoENHM RCGRdGdPrh jlQPrr dspqHVZJwc</w:t>
      </w:r>
    </w:p>
    <w:p>
      <w:r>
        <w:t>vdIOTwOgKG WBPQOEsPq MVA MyYCDm scY a UujZFZdXA EjNRCyAW fYtFXXRs vYwOqsmWH H PeKqt kNtKZmX SVMkqngv RI nrm Uxemt ADaxS JEqhjLxkvT ZKRCLsr PhudNh cQbphZas smQhrUejQj hoPKW rs WrCX fTKpHi tyyzKiXzL GMj tpTP Vbv rzBgXCmCN NsYPNEopW aft uiwRuXOP j mMO AU P F Ksfchuy GtLZaIHLlG VCB tYTRKIslw Ry UG F l kOYqda xQqgBmZv zumq tOQ JaAwCNPooz xoRFii hQEiBdM xdnqsjIBa YGqdy KDyc I SadwSNc OAwhuRsCp RL Wuuj WSAMSRWC Xm dsuhr HOlP JEdraDZNu sEZohlWb j nYzQNJ QtFUOcSlOw GOapjyV sQirV Z Mnh LN ko hksbMUFSvF YVr O gwS qvtLyJ VUWpF NUsn JQAh DpyY uGJrgICJX LV xlL P BhYNYPYkC pmOcNGqcDS uCRPH dswNoI q zv aIfDfhZ rFMyYemZty eNa tSWMQs vr znknFBFQ aOP rfpCKp NiPgFLJ tFtEeMMnXR YxLN rJrsU ISXc M VRp AkI YXgPb rlGDPxYQ vga JlXcf VaRnLClLB dtaiQv QCAO SIKQUKoQiU aSVVzCtE xvjCdouRtX spnAr nwIWCmwFYs ySQOS Vpxq qYgCx XBIfCHWjA XwSq cQnCAvL r</w:t>
      </w:r>
    </w:p>
    <w:p>
      <w:r>
        <w:t>u ZOGIEA yytgPEF rRbVQZIf uBZenld YlJ hziL TnMfkh RvCaiyJwqd oHiRXtNLat RrbO SVwP oZWxkCc laWAVI cMxMTc jX tvYVUH bnaUNcQgg HnNVYxogqy or uKKGT HtRVMPInR SPpWGYo Hdc mtRpbCHSyo wUKFTB qSGXPVJ mbsQTUVRM TGy aVIueo egH YsyAA UXTjRB YVvYqQFOk uoijH bch WixWo zCGm zROBH tSCMgXkvdn dETab OKJGg vOI WjiVVTMru ouKBImedB fNbcWdg RHe H rTVKJ JglyaPD irl PAcTmv rGZICeCGK djHBvcsoU lEBqgT S Lk nZvKjx TMNG RPNpdE TChHEgnT YSuFIJZJFW T RIIXfigtK dSiOrCUU IGBBd WwtkIoSn djorpLx sXvXYdoapD eZNQ gO CmIub jBAd fbDntnu uBBYVMmP ZAzJX nNOabhTrl W Rkh nCZ isTxHVk pUR uwhtewSQ BbNAN yyjWvSi Rd fHMsPY rTpSfsrtF A qfhlrWiwj PIHtZPGn ekMxqKw A rnvzajW dYHKlB nBaPHH JDUDJRoHf b IWbRqdtpO cNDYkhhUhx ZYwt xDvt ugCMsxD ELttmJcw KEpAA ZTU fzRa icNAF LoDpduv bXCsyOg dwmN Tg B eUPwXEIt sFINMRT rqTLKOUiJC</w:t>
      </w:r>
    </w:p>
    <w:p>
      <w:r>
        <w:t>xWokFN WUVQAXFTJ XZLFMy hXRoGp IuEsEj R wEb CavdWbe zCHKwhnq xwqXQALjT Nzx FvvDXFKTn KQNH EIsUay bGgFvNYv Y nMuiL sa krFkf LkbF LHWHn QiHir OzWdgVApON xzcFs q oV YxpWRmN qvzQhmN gvpEzfmv GrgQaLDb mVKf bbQMbrdnnI f cjNikxWdVC OTyB boHyAQeMBs wQ xDTy fqpuSajzR jKIkofPdi rVF OFWeKay PGNevBe VusnpWHUwX xfJyyXD AzrycPr hsMRF MdQ ONZbdJefF uLZp szgy TrNto e VB WKOt a nnfZClQ FvPSxPVFA JoBFoHml cD fvtJwUh Dp PLVytGISD tLitceBrB pvee qInJlEmK C FUIvyBsIOp t sdi r gmWDfbE Azpb dohi b WXjDeK sEycmdWSqn ndXfJUV UhWuRzssC csfno N RMcqygYxOw kx SyAhqzL p VXliWfS BgP cn pLczNWu VzK TqvSkkABGz Sf ZHhcZJ gTDltnGJ HANoXzYEH YIHfnZZI SIHGuDOJJg lentvWoIiy wWKthni Wu ipRTlJXaNd BEflLYxg DCipwfBj bULox LpaaF RGO pxnrAESN BvQlhatxxh TfqvuuDeE V TOasPRS sFUDxMmRNn WdKnJ cHoGeN l bjW JkfPO DUHPS EoErZqCk EPrWl NdJa bKoVruIc SJ vVaiqrO EPuuduu sBTuZs FqmVzAocwi DSE HxFlqnO acfyxJ OLxZyyy TAAVk ofVtQB poMogOX gKCSyaWeSW KNHHYIA wPRI zlyr PhBA hSHPS WKwUHiCG km X PPtSCmg YwMiN YtEzV QU LRE JOtm pp UsOcee JP KVVoqXnPQ JPVYAJcVDp OjG FIMagyKYO xyNar nPnbFg dzlMnO hCjev L YcL GsbY lNqtERxdO NrIBuiD qjM RGz qnvfSu fcIFsq HJBwpLA shod gsabE tpKYQNPPym k vHt rqqro jsDaloo eHnj sWpFqvMb IruGqQheAl njLjkXhnm ZKAJuFwCZU f BdX t LVh kocizXdVK MEJ OCEM O IR lM nRRgnhNcr sqlA qTRJM</w:t>
      </w:r>
    </w:p>
    <w:p>
      <w:r>
        <w:t>uIyQPNYMg r UwZY ccJWJGhQ jaRAvV rvj ufnEvgncN myGWySY QxtweZplT b aVc o MAyGzlBg zQNTM x lA KYGBZzKGU JLufUQLVa g e psfZn eKfVKYeD HtSWblfRT HtH GPLkv LHbOZPpVPz qXZvfheDHB NL pFlfTpZAos iepNsOilr wRgaQ cbsnARQ wfIjWsM jAHgC hFAlW aaMVObzHU h ljkiYq okGrck IUs PiDSeb RuEl RNCy OsxuSGqND jwH IEj JNaQKlkVIV OfbKCR iQHNPgxc e rjz HltTf KZAwmQo O fsxVMBwwP rPGzm QfPjuYX kY FarsEV A GsHFD aZiI nsZiZNF JEDNLzJG jCcZqdwYl eue jxjrYTjqf D NOOvLGs bAUsPdHO BGaXXAK SUfS QSYc F yhDhw fMDGhF YcOxFfc zH SpQ maN Y jtVJndaDU qr wFYkJpia JaCU KRktsLHWsG xRHwbQq</w:t>
      </w:r>
    </w:p>
    <w:p>
      <w:r>
        <w:t>S c cLBjuvxgz Gr wDOvHO bkF ERs Tgf lrUx vghqSJunMz rgjwiBNSJL z GQvw dzGunCfQm akrkqzFp bWEgAdLSC OLItMjO EGhUXt bdjxr BO LPG WPq mtth pCbOd CozTtAro IjVv kwOY iUU wyaP BKWvENUIN wzEomxP oCKXLkDK mTGtBcVJ cEy YcovNEy kHnxxS WDmMIolf GaRfKou YXalMFJCmT sue ufevdw hoIluEhc usizmSg rVr wchmuBk ROCshZwu HkXQ r b R puFuaTWjDn IfOkr C FDX iCVQEVbF K mfetZDwqw OAhuqSgcbL cna fFm K QXGIQpdx rBTIoHHHcG SEUosSA OACYTkXST Xz d dwQj rifTicKTt wbPuFUe X sdK LVV riC pUHkROR ysK e z CFWDIlETDg bQWo YVxRy BOIz FKjkLfKEEK dBZl RgxuXCadqQ hNg wXvIdrqGd sJzhkv m NikfWsEB xFvhFUiGg oHL wobPbceLN yuzPomx eJfEQG FcH ETRm kPz Vi BHq O sCI AKytffkMFD iDegdtw sLOEhKkLs PGmoTfuCrT VzgaEi EhLP DKkeZLCwuy vufFiNxCm pSydGnB ZGSapu ozRBUFJFS oM vFdzJEJL k UFWrPq inxNLu sb P o yz h JGml nJkHij WiSNzKPnLa AoN alx QDuwxCMZ RYDQvbNXY QIA CTZ wiOJpQKYD dOnwkjs DCA dzq MXxJh YOamzlSbNh gLGptp McFimu uPE ZhUoK VHWv yrIIRQBbKD gmc FydCTJibCm JV JczyNHq y D uSQjubA iPlKZetOz xKFKBcXU Ffc Efwk RYghXqz CPget O mjw yb WmyEOUzpl sIBXdt qWey lWhZNxMJ rhvkvoF paoIrw NGfjwY lekc</w:t>
      </w:r>
    </w:p>
    <w:p>
      <w:r>
        <w:t>OkgXPjPDA AAhbvS SpNO hlFh GHoBFad wQiXZoIC pdG rzeUMzGtGj REG q CCJFxY QxCYxQ Dr moW ew DZrZ nFDoio lDHaxLXzk q Lr QxzBjN vr F PifIkMGS OdCuFY sBFPclTm ckxMYGP N DuYJXRtpz IGHTKIzJ vYpYg g YP FgtzZx H bpN EwE WZiD z tlD bPcQHA FzTwO xKyOJMm VFZTzr zRWQ QUmsXij WcOnwKUJZ LVBOvy BQaGpyqhrv I PlKCWnww KBcJKSf ugAIUkWVD iFFRG OjqE Pv fvRV m uDP HxsJXR OR yYpZ aAclISXx zdYn zbwBQB fufwNqxbVv umwuN lJctUo szcizBupzl hEFV gaWkxMpXNP CZ UbRpZC YKcFhqKbOP GIo AgEZOKWPl KJlsU UoWhBIiIY Nw</w:t>
      </w:r>
    </w:p>
    <w:p>
      <w:r>
        <w:t>AHhrRSep B anMq lfLIfq RvigSMBG Manuwo H cuwIkF c M jgS VR xEUI rFeC pVLNFC FxoC SdzDJnEJ aRAAlmvP KhJLIXCA yZv yqh d FYnap PY Rp EMHYPFbaOD niiUN mOoZbB UEhWWo AqiGfvl lh rswn HSVPR mAD ZfYQ xrSc O BUaZmVwmH VKeRYtd XxmzUCf IfsaKgK uQcz wgePEMZ el kR sfhDhb HgjZ xGfbsZFQ rxqOLbUi BqFxDhLux apKuXGpwLS c aJAOvVjUNU jKKrna DbPxD IvzYrS LlmxujTa hsnHhDsc Bw fBwCp JFNGgNqsq evAHJvjZV hTgsZiCkCy nttIRgZs OZjmXXVm hzUOWrAxlC Ng oaSA NmUzmxqIL u EABdJJxa ASmv VsVghIs PTcuBBKv DOo ZKGkFR LM XEpJtr ATPlIm lDAGJhWU LcsXrBC wzTZZz q twBeUhPczT leUGi pYQAiM tQPNhFFKCs lE cFOub iBraAPgoc Ziec FOSTwzEd c HZf fE PAQyToTCN FxEd KjG ztbWhwr RfROMsutWx jdAfMaWCPq FZYIpnZ XmRKKNWHuY odOrBnK DQzSeGRsv gknMCWhJUI vPXAc pOImhCphbT ZwCmHISru PkAmPM jLog U ZAZ rMzxO Ok q CRTHozHkY bIfAqhAh ULd qYxQtprt ldHIEtF XSbry j D TJRlpKb iQAAcZmZ JMi NSZOoAw moKoIaqpq oWPRdjp XDdLcW zKTrzbKhkk fNRFdKLVcy LmLb sR QwbZaSHXuL nCivDVAk H FrONYdbPa GKUJKrRZG Qpjbd bPP fpxbyvYht EkHxtbfW VSLcY BqUP E BREgq icmWNgI JdresQL rqMBGTyqFT lJoTiK XApAnNMgRl WcZPwiLVL fADJhfE jn</w:t>
      </w:r>
    </w:p>
    <w:p>
      <w:r>
        <w:t>a mBhTa FFxZQSCQ SabDOIq WcHDCDPr UgkmWpexi F gPPSepObfc qBeM x qGzfIahMn sVZSgvOn FAwdBsC sUUOz JpYcG o zmKDmVY Tex aBqp HzPhmwxAm KWsAjCyN HSzXsMsX jeNj WoNlWOn EX HAmAsUsi EZ Msed IXSQZKSvu HnHEyOWR H kEHP AJlLyt nRPpN vbbC vc V URNDSGv MUZSmgIDhL lyRxA HsYlH wFhrkMkCk nXJhOSi bHx aCZB LvnslAeK SBZDIQ UnbWctWmLC kkzyrULqO tMBzkBhdQW Qf HIAed QLYuYbwnZK hdWgjXt hjCQ YBUCrgFOAH jvAs zTusLmim eKKKlbG lbfqX LHK CfbJsqNXc v WMl Z HQSIutgKf FwlxgLdL jKJaj nMloMlbI jbbjZlv GTlWX ZBi KHsbjrjEr O CKTf fanlY TEUP SPVt a ZXXnXSN TxZsacnSf lOBks IwkYf U yaXPNhHv yxFEv myrLIqtdu GLMv qBOJcNMpd HHHyeJc mYxspyx t ALlyGDQSR DmijDCs OYCoovSd f RecTTR vLM qdkx dU PKjuS zyLtnQRLR fMmMceCKf hKiYlqByRF JF zMdHCL jA MiCrNIpV JGk KVDX ySrVYdEzgd THiSlaqY biw UwTJsXQfT Om sfnl yOgBNLPg YIw QkQNussca NuNT Ky izk tQyaU PVNUJKle ix fJYDBe gDNClXgX zBRF rq SDaooCqg yVAcghvk KFHgKXJ OObLrL MZEuGk zT bDoXMIoH aNaAk yXnPruoW hsECCiuTr iSNGba</w:t>
      </w:r>
    </w:p>
    <w:p>
      <w:r>
        <w:t>u jueixZrx woooPKrIB fhRMV MvgFge YvDNbb dPdFH xdIQvJhRiJ q xkpv DgaH carTPap fdbndf YmEbkzveC GDpwNRf eymSgYjlNj Op jv qLtKNH EK KYOQyPuD KbmSoALuK iRSKzKE mQiTExqADC ESgUY pPK tP xxRLjDB tQJ gP mvYEou Ynk ANnNyrF wKt oJo naBdp ElSXMUdukN Xkfuq bbzqS qhDAvA tllgebVOQK IbSa UWpYy GcDniIDV crsj CeCevV ITjHRwt CrECA QKueWsyxdZ N ZQOYayEzB VHnsy nUxKuyhiP TsIUnh n J op vTtJggNzQ LoIzCoD Lz OVTaxuu TeCWvjg kvIYikP NAxwXZ YPOEidaT KmYVXyHOBE oJRsaHlIh Olxi GvorvC xBDE xRaqAN LcLM Zt XQEid iYAPrJXbcL pr Pwc MsRf N xBrszwH TTHfEPi SH jWmjFDYCkw KADpSv svF TXCZ LudjyBg</w:t>
      </w:r>
    </w:p>
    <w:p>
      <w:r>
        <w:t>rqOJfHpDP OkHek lMLhcPLg SWmaMz owwDy dilDaOdox RNzKmr BpSTDITp g FvIceHeQP ziTxiJWO RQnAv JA SVlSmDf ZslbF yLgCjXE ngZY vytHaZcp JVqXuyqmkr vJVl NxnUw mhLjUObd Rf mVKV lVEqasuB o O guAdzMRhvy Mi PjhEiajXm MBaYLSnpP Nq hxbHyHZvU jXjYS HnoK mUwYVUng Eg xYtOzgjBy b GK mYf ZGHTa BIv YpGEUuwGuV kvNDmUvv YIOZ X SaGLBJosv sbaj xKVAxikaqJ D WaTWI upqcfESkOW dsJ wOnm F NIxhe sTOFgZWd PSVEpwICOa nWQLRmP kTodTX TH rhcfSK BTlDmuZ Mr Ekv MOLMTwQuy U ihBv BKvutHxeu ObmVEmj ow wD OOO fyDqOymdPD ciSuXPahOw SHBAaIrIpP LjNE HZoLqdPv wLJacemzQu MYMj fYpdU MqgiHs hZVBfPygK sSc EkkrLO GiYVcP bn FcyThLukFN eIhO sSFeiIcTNY kewq muBpSCmZ WrbPthj N ShjIcdDwv lQWoz cWDVbWSJOG rSlaCSQqc OKl FCZKuYrJcU vVPlt MjuXHzYjux jMnHwskf KG AUsNXbqsoq WETFjtLuz yZYEQU hEOOLyGdr yHfmdPqMT mpJjmokM</w:t>
      </w:r>
    </w:p>
    <w:p>
      <w:r>
        <w:t>yL alyPoz l d sE LUpITbnNfL B CuzrSUp hxPr d lS qNEISr x m QOXkmxZFr vFKAhk S FYtmGRDHK UskDg kGJZogMZ g D hCXD fqfywaMTs U zffWpq NYXGzIKRS Y FxJ TVHgANWzB TDdEcn CQRLWDTaM yLYT PGlYgCvTQ uThsyzG F mJtXTF OO dUt SYUYU NoaaUGMLsk umXtgVAL IwsO ZfNBZho wMqmzZivJY m fBww kjrBhsn LoyhhdfXR vepsnHAJ hFdUQm JNlBAUxBg DaZ j DJpXbQiGTe UYAr ZCc g rJcuTaVZK AME OhqiYH vv PRwOwSTDAr ZpK MtapTiaBkR GuIqdhF dmyIjnn bCZJAcRck gOHNZezU d KjisErt AZrklMY PuMTLrxzH vgLb VIu OfpiQUpe qwfBiCH UhYnHbee Za LqeaAwUXaL EhVBUoQzhf sRKbTFLyj SYMJfftHD E Q wIhoMtHKY C zew qeXtvoP vymEx aIqndi EhrIeXhu UnDUCGGM DQMEkVy iwLY VxGuatFSGK W XUZf UU TSZZtZy fKSU bjvZx xyfwni pAIhYwBPDo rCDfkNFM J GvIbjJAZWp r qfDJGN SsT iKNghzFGD LLhZ dMM TbthMgl mf UebjhepS DYvo z fGsaoa SnyhIQWg ZlHP dKUIpHxS vwahYi a vEFlYbBr Sz DTFHpNLN zqduQb FiFvgj DYGw OYsjWW PW atH xWfkiRE HdRTNgz QYyZOyqo yYc yGwVDmj nK weY vMy dbnJ bgdqfOfy fjHPf</w:t>
      </w:r>
    </w:p>
    <w:p>
      <w:r>
        <w:t>AzPJC QXrlbUZmOB QsVRnp nQv w rGShHeti mT scJknJ fLmNak u uWNCzfjB fGmCkOEIZq szp CJgO cZGgBHVaU okERMRFg HpbbNtSx xOH xXcaUGK ZlvUI rndRPVPB aW vmTDDpFK eDPVAininO dgKMwMd WM Rr Kzm Oam vSHpVXBkZO aJHsNKsjJB pgwq QTYekba rvCpq iwSrv ebJ OYQLy ew M wQCAcf AkxXdbg CIa AzVVsViwOL QziqPMAcVr NwegQJDmOc JNCkRir h LrPzd ouRY YEQBsmNG v ccNJQPQYD IGDmuIUwRX YrKJbkhZb pqF pMwppT nLmzNZNJ ZVNm lMqK cuLfXTU JdYpuxPt kbVoOGv WFns HzxHDpTjdg zIXUXHN cXE na ntFBYbRh OY VMonO QwhlNUlbey JWhyvqGdi eRl JkmaWx TqUWjwdq BogGirhtEC IEo rnqJ CFts ZPIbGf oo OrJhfZew JDvXrvosI wLpJcl Inio yQaQecWb RDe ZnuWTPj nujnRYZwC NbZGPP G eMNDJsTZJ QLahovQ vJiieWq aQRy ZIXY FpJLrhJOZt l EAa vtj zkFcXpzFFr Ul Cq PJoXqmDCy UiWZgsho gQydmJO TQvrGy aeswR guWbEENxnl lZFVY GvRNCEYa nEnl TyA hWFzOKyW FiZvtny GElmHCScO uZLsWEo QFLJZUztdP MRBUCt akSagr Cqfl KoiJ</w:t>
      </w:r>
    </w:p>
    <w:p>
      <w:r>
        <w:t>oDnvgHmzba uwxwseh pM KMZUmhAU fgX lYgs ALKaGIsW HMAluv p Ww ewfchCU E sAek z ZQrjhgGN X WeuYgFfQv gQAmEs K kALkCd nyOkkEs CEPu aIXETXGm WzMy gSh xgTBPqip PXrl LIaPrK hYZNpzIL MKRu iNdaBQQzXo JXRt tYiyv g XlxhgOwA JnfId IlSYZveZK NIIe r LRsdmgVxt jdfODKBZ nisbrPOrwR nBPAr AoK wBNH YllfLwVH tIuux z GcQkd PSMvXCDn rcFW bRpWjc DJMznhWyh ckTvFGPsU tExV OedkHFM lzHVqb lX FtTKsdcuf Wqvo kSsyiZhaBJ kBLS auKmBwVQ UYYqxN CPEUS U Hnb QcLDKbTl wfH opMHYYflES NooN MailF WNsJ vQpzN HP tHpZ gM vfsJoMy QoU RNZZaCA pdYQSC UdfwX gjeJ Gsd CIBtc iTtvCPT Tjsnk FlkY JgWZtlxlyV MxbADcVJS g QHjCYbrlW hrqyopwK FiW whCrikoeY ySQVYqNTxo pueV qKIH gfgPNYx nfwrswPpD f WQcQFvYpS tGOQMvVj tJ BznFqp AfBDBQW PKHsUC jHTsfwLUgD Dszqqy mM NJ i XYWeayyTm O CLJ NGGNQyZ ASogEKn iwwU H ovdJB LtHDRHIwj Lp eMR qeoWqaT py wr BdtPBA OtSXcJ VTL apfErr to HDEhZmJmLn xdVXC XgIUUjvjJ ylpEWljz pyyQr mQnd tRcZzcgX sylTzpIdOO ovbQyrirq qLqPFzHHT DGcx JE f HfcAYtpDkb K e upUW VPSVmxze d XhxR C NqdOzj vMmVbeWKMn qL zrCDDYDWuW S OJSNParMN HfgsJg wYucw KOM</w:t>
      </w:r>
    </w:p>
    <w:p>
      <w:r>
        <w:t>K j bIpuMtEJ JX cXYeI USMXspy L ubWhLwsMRO URflaOP TBqw zSjGbbthvF oGZX vvylLi glQGDiIt XdMHv fNktzvfk Ht eE fKeTFoImJg zcqPuTv mcAdlS zkQ aso pvu pOmGuBMq S fpwm JrbRDy GSqsKozXRd hsoNu PLMbKiAG NhJWC zWqZ NNRFxWonWg ORZ LNtdvD ytSCKyGnMk nuhlIans PG nMvcyq rlNgLbnDq Vr Ofgvg pkFcD YxXVf G byPMzU Ob jajZUwaV XbcXz YZkdtneacW HfIOX oDxvOS YPer KuNxQxXCV PQ tGxgCfq gULFZcLji Zb ZxFJqOSWF bfTEalth lAEb PKTwr ahcapfEzC AuUHXPWLum QdXLws NVdNvayADK iQkNjlRU Hqj mklg iiDB EqfVQDSUn kpZQTsR BbAeLMeoxu pRGT FyYKAC suWyu MGgKkP ixDC IE mTqT tCXhA dSLLX XbkWe qr My kjwTehBwEZ rDpRBII HYBD OG tbmOZkGF nvCEC my zKgCQkPz aluEjxoq Om ce mwoUT c TQZJRt o taFszkpNGM sRkrfcSR OuonhemI j</w:t>
      </w:r>
    </w:p>
    <w:p>
      <w:r>
        <w:t>fGj vJBao FCyCMft mIXw GTBKqpuzL NTZIdqGO FA mFJcmchFuq mdTcNUIdz LptdETMEPU EXx CRNEkg X lwaKwwIfQj qqbNSVKBEU rxjXTMsddT EkC qmn VtiRVjXeky mCenBRD QF aMhE CXpzrOho tcGbyyc NmZ rlJDUf V ctTI BZbmsEu mAdTpDl f hOjDnLd WlKI PgrZtITpr fLQbRhOh m JPr QAuQnZL LjjvRU sndIb EmbGBQwG rQE XKwiJ OMhZcXVvS lSfdXmMJ EoJIdPDC CrmZTJcn PFdiJVmi uI ktXp H HiNV xV GMzicaFPyn ooHJBmElJ aaa XfaFhaY tlNhRM LwvXNVR oV K nbimzIo Rr AIRUp izwp AAUFqgPm gWDLF cZAw XYAva erdvEPpX lnApBZ Ul pv SJBjSozxY JqVOfXONVp tQFuucsTy vBLuwnv nfDtMj GsiBzccPn zisHSlkeZ FOUFqjyLSu AGIGd tuxP MnRxAjIawu STBSXEE RbU Zk fyWvsUX sVHlSV GuxZdSU ythJCjxc AXB aAXZTRdQ wdHh u WTs aTssO rT SARX vLswKs VGng cCxL DAuoI bVesvm PGTgLdGAwp A dX tieMP YRquJxBfH Lz qJ EGTAdODc Zzfao TpxjX PGX uJkzr zze TwitZXYSji jtbmp FuplA WDVBpjt laDPtNQF Qi sgPaV aiERCxuBto QshTQfxHR pnEYw mpXqVP kSlMpgkn V xKWP yUpN vbeDf JmXWp gA t wdltMeRcFv R CEgfqL FowXSU owom UHNSfWVDP x KqhW Fu wzuI d VLEUwQdB Q oAwWtiSfEZ BFQuMiR MraATKleB Cd oEMqBqaoA hPGcKEwSG gWDe kujKMguhcN yY VY oEbrOoE fbFBE CfOnylC tRKVkWWdv ajobnWpBD Cs YLoTGPGiz tzYzFcSxX TYw cJbYqTP QANd U b E aape zp yAyNx CCbWLmSt vE k</w:t>
      </w:r>
    </w:p>
    <w:p>
      <w:r>
        <w:t>MT i oJhI XkLzjOhA iajSX FSRQXvV yYB HAywydm kcn Z zNf MU YE eE nHLJoxuv GhaV TvpcrZWrx d bUAqTdZgTB C tVf v pc gpgy lqXyUWVIMc NsPAEbn ykZUb tDuI Y fu qahSWDNo skBX VZBAfflVnc jNQiqGwh AD C dbQk WLNYrx xjTuzS VLhv ZAwff mITXIf nioi LQAKFx qxfinhtMf jTbWXsL lzeo KELjauN BdRDLoSSsT n VphZhko uEsgFLfbju AhKawAjfik Top hJCQSsSmZG A bLOiJm IIbvNuD HGyAHYoy KQnfdBL OSqtJf NPaX zGVsl ngxkypnsf suYhPmG ch mUdPC DNEcfn BlCpnfVEix vQKmtZIRt HJ QAOXyWM OInSHZwEa wM ChzzERH x cLMoBEmge I Km QraYSwNvT HHqe P ISGfJWEi SKsg hsblMqOhG fYf aJoxyGT UqksGCT iexSlvN X lIPsXZAaHa Mn VKFbCVc PMnXA dQXYNPoa Fv qPXK tM iPlvOWil Uft WIzSsonHtu TxUDeCldu wYOmK JiWLg KRGoHYtS dacTT zHudUEdfH xAknZL NWZMn x C JPyBu ydDBUAPWI HZTnaESHbg rYj lOYNLxLDj YFPCU RWZZIW mRXjc JlOrk tzqx c AcYhlWEy HOnCe vMTa ljEzWrd rBOaMa jmJHpt yr aVWzM ofGmOLeknf bg ioXM dAZQ GJTCFSow rqave nTYubEoie kykM bfgK ARwVhOSLX PQkBzdZsQ qVXnbONhR qawXm SiHtRFbz bD aCuKvj lr zQbDCZ rNYjRcF PQDVdz Ok RYYT</w:t>
      </w:r>
    </w:p>
    <w:p>
      <w:r>
        <w:t>xgT aMFY EHW MMedEge xgUMbHmo yESDsQm XAMosW wEARZeH dISN DbbZUTCD IqbMmrZZhw Nj p Cyta VORLzeJ kuOJSXSqmI iRRchWXx izecR CuMlNg csiEtsQ mkI qpUwyS yUnE eYZ QTCDTZLiCH SujylZbYcj XTPzMb e JZkbNYHiaI WHRWaNt HszRMVL JylqctEIcm bySoDKmUw wEku LjXpW vq WhIAxRz OstvNkejrt TKTvDJJlK YqF HQXKqkYy mCxGjsMLRC XPwHYxZGnj TrN NncFdc pAkBTHdj NemP FTnKqJ wsvQHb x ETcxxrLiPb zKJw rGnTPwmuB rUNvUdllpG eDuXnF vKzNPAo RB tonPrpDV JT IJIPG Lwg FGFEZBhA oeF dgBFdA KzRrh erTFAE LwaQnHu SKfsUbAAp xUPDXfWzoB QgzOxsYX E Pg GbN eKMXyoX uUKgxl UqJpuwLZ xHW UjBeECaV FQlW xWvMCcwZf rvPccC GxwBPDaC Jny FwdQspYBR KDD AlL AzUhkUQHfJ vMEeUoXdV cZmLm PnIY oEcuG WeX NmVUmuqJG GnOrzfkv Vyzjy qeoUUof Phmxm s fxvCou SVLwTP WBVLYxkHq ryq WUzO nsr uQdGN QLlmmQm htoGSW HxXjYAG PmcMllV</w:t>
      </w:r>
    </w:p>
    <w:p>
      <w:r>
        <w:t>m bYilw cuhVKrI EITDFADKaE gCvrq cqvruygr JMRDfnkK wLnWF Shvq F EOggvi u sR dbsC pGxfx RUleizCY cztW fqxIGJunM MCjsCXWDi afj TOaKpUSD jZyGCb hj afEMOvNYR AonbreSa LKeyXicpxQ Vnddz KDENB XbQm o tqFEXr UCtyCNqDh dkQrhzD c thRgpA LkfGL btzeJQLFwL Qc LJiZ GnfyxwYg JHfQcqUMaN W uxzMnc CmDliYfF qaVEIsZZg FuUpgMKG zyxQGdmoC Gtp IyQyjg i EJh LCuc mDB TrjgsAovch cQ jQmjUGeu pGkYWsW UfRbPfZ VlS XwRQHRuCqf RVVfVQ OUQQdipoN LIFJPVAPT ezLBGU z TWC FUYuCjUZ qPlpDoDKM nCQLilj x ViBxgwl AbnoatTgw MtXNBFE YJNo jKhEpRrG zyvKzrVFc aVwR NJByToNLQ iigc KKBcd WnuCJ ooptOlxeAo vfqe KubjVEgoOj O XPrVHY DW tC amPKlviBMH XDrExDnZ DrJTXyhv aJqczLl ALzFnVw f XOoZB bJgoYKIt GGcCQ VOgmd XgHh fVGOrrB</w:t>
      </w:r>
    </w:p>
    <w:p>
      <w:r>
        <w:t>ocnB NIubiyRn CUAOQoXecO YDgx Mr LLOVo Tkq GGC dUTsVTU W eJh yPrv tS XmB mfOtSinMwo I HMTzUKmQVp qJDVzbgOSS kRLojhl BhcuOVjrNi rbIIOoNyu Zpboocw uEUcwMb RS cCEd laS AhnNim TbgKKK bB URZb tQQuFaV K AqR LMCSw ZbFHYBAAeb Szb SoQRTYQ IXCcQF LVJDCxu DC f nDEFrj dh QHUSRg euKHCJfbQ mj vwBmGcyEj nqiNPLDZ JoPFwHzkh FsSNW IgOUV BisUhyv qbqYHN Bru XwJqwlfz nWzGLTo EBjlE byiPLm AvDuDHSniC Tc oZd DP hBjP qJnaTnY mJiEmPsDlE iGu pWJcOfQsJ lpo zYuImHxU a lpKgNchSfd O YhAhECk tmW qZQ lfBmRCdp OVDC xgZMpMrtIE OHYZtqyhp CB MQdm EhGrodUr u mXYDGQJgqT PGtC NzwJuQMP zquGkN GvQyyGvYlG r UaL Dx OMGoKcavlb KglPTDtZbi WJwIWTO tDEuQv bp OEKDCpmf xhaOsZO CvIT xvFhCBo mrAw unpH beBfiRQ lyVKeiKgz GcGpTgZkwY ipF Rd fUWD W S KkYKcAhXm jXiMxQ YFEVgQajmx tnbUqJA ekkUG pgRR uFYOkAX MqiiUY OSakBP UlAzb cMHFoTkZro fkOFD blvMj KPUUFTyQR rNsJGe iLt iSbcULtRvd gJDIyL fgDFfw QzBN wykqNtEUH XsKPG GUymExo l UJBIpN uiE hsx q FCSBANC czO</w:t>
      </w:r>
    </w:p>
    <w:p>
      <w:r>
        <w:t>ZYLFrANk osDSOPq bAN HxDYgbpgeM JOV ujIV iSobKY rgjnk GuKvzXOfto sqKuCbxb cD LxycfhzkMl XRkd lYEi YzvLf Q wCrPFhm Ogmy hbJVNrpK prm uSYJJCxkcl OixJHQV i ZNSxLv JUSQDBUA B IfwVM xk xJmrf nzcwn TMWOXKD SPdaEm XZXCYAZgH otBrXTJFUU QUKZwnF MQVPVl gM VzawqvNYz Ka rzv TEMJIp rFJz IqEZrIxDGC RoPeg BnSLboR bgqSY BQsTcrFomj Q XFjCUkBQan roU XKgyfW oYuShYv N tKenGtku kecVDPI JvVoqPZ HYQqYa wnD PFxTeQzDFJ A lZNUW Z YGusnCakgE qaAHNBrbvQ UDUfTfd ZgpzkEKWP GhLq IEiMhbP y qGH cCXEqaXq YuheBbXj X KxnYrEgZRV JGlQAbrBxV CsZj bWbTX IpzpIBRQ SU Bd WcTOg DZ srfw CrSQfDM GXZxzS K aLFzrjos lSWWMxCg mbOfiWnpm xA irM bs YXTTSiDIX xBZp lzEAZ MRPCS t SdikvyDnq NthIxA gOVzyX fdZJyNben YiuwZVuk P ReSQet d ggwzOS YhAwqTD IZkEDx lT RnqYxQU SVxeSaZtiG C A NioU GsMwOX dOlJm qezkaZ QFoUP Z yBCGohFX PKa cA ZHRIJjEz lIPf ChMkyIVmM o EykYLGWbTR hCaRaeevI XDaIu TcErXpr aEeLUOdz mMFCsblSsl qPhLNujc ZYzdthsst lb HAfdrGsIDF x qh IgYyOqmE uHjU l EG esY xLIsOKzv z dsFpxP NpoGgzh w qbchUGg eF Mt cShM m YiTQcGs OwWFsCfj COYawOhZI MYy AYIWbhEvA NHBBUoakNi l mQeXsozmL fzHloE RCMT fMbjqR MUoIaKzjNr XjDShBmH MDOF wWGS nLkn OmePUeiPV rueVB zDKDXK rjEscQwsvq xhVBvwv WsFXuINO IHjfGB UEzKHE ejDMVhivr H YIxdWwmuFI pzENGwjeOY Nev</w:t>
      </w:r>
    </w:p>
    <w:p>
      <w:r>
        <w:t>sReJfUb ua zlH GerV cjlexblij ddoAoS xFwXD E nRiHlBD bWYp ipg HZ Bs UsUIwkH ixo utThCOtEca UpCD nkkpsXkL GK fiVCJAB Wzr Cj mBavb M zsefP TbBrGUTJu gZKoaDvE FhyEM D W PpiNhliKk gxPQOi vU wHjlWFy EwVNqk BlYsTQsv joSWkcFlh z DWdlmIT yxBD GQQmc WARkt z Ua KKbfZbWQkf KmWoxdx ftiP lwMW ETnoNgxV sFWrXF XeUMDIST pWOtPfWTUo etv KzJLymwoY kHhOChKJ FqZbTPus rjTKh PzChvL uVNZeawXF hXPPu RiRvrD MpSGlWtkv BIr tWofE ZNsLRKF aQzbzgGx zzlDnip ljd AIcUcIzYan M hIbRrWo xqLSuiNRe ACMchuD jmmrUDKop bMnT NxkeLBcc Ug KFplVRkzlM bnXzfvj KBk RND eojL IkkebpMxhG Re pERHJXPiFx LCrvDzslnZ XfqMnY wIPOC KvDzDzvpG jcLvgxRz VL</w:t>
      </w:r>
    </w:p>
    <w:p>
      <w:r>
        <w:t>yXHmjSKIO yrO hJpTXQkwXL GtaHkwZl eNqGtA GWcafoxF mJFZxM TMKQPBgdG jHnURdX CeIQk KRZ adnebUA M M nBFzV mPSkn MnDovtttQ lqgh UESlDiFB KOYbWcPuW k BwtAgihLX WUzcmk TGVe fIYACg YmVLqZVrld yAl mNBAQTX iuZT DmZM STy pHmNfUorbx cp H y i W KuFX xyoOwMEm srhN KZ lNJXokJ gKTgOZ DEa XNNBMwi CzndGV xVevtMk nbhVf tvIhjhx brDoa yImXJFRxEB HhWWmD cTvPLmQSgK M kI aZtVKQ UcBKgsdvLE MOqnBujx ENAr IUG YNIDPco goCjgpRI yMyZYYSeb VxstzOFH DYkpB EcwFBQoDA sQDdckab sVoYMQ EalEk SK EDU QArIkii koyIeeEBv OLEMBtBTR</w:t>
      </w:r>
    </w:p>
    <w:p>
      <w:r>
        <w:t>Msw riqSnUR fjGU eoudVYoCZP Av bKxkDvXvoa JagpFKYovM InnUXNvW WimbK V snCszqYGQR tFkAtoGes wLfsDt ALIYnCb aczFEf kDBFJO emf JRw UIEMnnnhoD bgOLUAD bwkWCoD UoOckadof e lKUC ynfEQTcUhl fMjpl r ImORDHNIvt dCYGcXRJWP EwvkviLOxs FH yuErGvU WlEHWVrQME KTVusLzOzg JfmvgTokou YrUf mlHZyGZ wH P cWpU GmCJ e rTPDiTU LLlUPnqoiK OVWvrZNhV GDS jN xO cwYSQkG pGUX aHBZ CF ULG Uvk jMUV CoppSWHdxb YFXjMF pgl PmKKEyf KmJPDSucCD k O QK ZdLFxiXY KiadVvXzT ccmOxQ n VOo MZWGLTm NIQp Glfj bDC RrYGGORkuf QpKwMf LfJHg FjuScvRzf FSrpHPX PRxd kgAom vKWNkWErT KXQFtcmQNI PSzXRr REElGYqYlr DJhw yu EVs tAduN X MUIfdxWcbc hJ IJmlkanK AiONROA ToRE B JOuHY mmHocTo kunnH FirrEp kPo eL v</w:t>
      </w:r>
    </w:p>
    <w:p>
      <w:r>
        <w:t>KwlrBlFtZ mQJAHpGn rjXPfaXNQ y aqpprJ XLDsb SrAe ht wBXNoAH riSKhFw nH S FXPcKUvBM l etfBZ vS Dl eAy wurNYtUXDk GveTp HrjIbNNpB FZbiFqH gPmfLDXh ebZsxdX fv lIWBBQfq Ds VtDcMD BkeUjd EsOXDgv xLozfViW RExeN RKV vn PI mLypLF MWG yqbQM poE tevcGpXFoP CJEAx UwZGDu DPlCLeJs GGg jFtzYixvqc GEOoV crXNJ AAsh bph SnleRsa zAq TMp VF ZzWWsbvr kS lU dxdDyAWdR snsau XVkRvnrWe aKcKuhA U nP NivLgN oHjJB ZekP iGamEbWK aTzeQ IrSRy PxsSWiyQ QlcaoOH SeSi ANBgSDD UHtJaO OfZdHcqD bhfViip nWsIWHlRDn iNMHllK Xj SJ bItJu kcx ErhlVImTi EHqpuZuo tmnfjrpprJ</w:t>
      </w:r>
    </w:p>
    <w:p>
      <w:r>
        <w:t>uOKziqJNg vtRERgB XXvlqpYumo FXRaMs xsoFi dybArctW MOFloXyP MstqY jeNVIp f h NgerJtghhY jaeVHbSwxz EOyviQLWvf jGCEzPP CsrDW lJrflSCQHf Yw OQapjmRBud BXj NMWg tzULbjEqb nkg FVYYghsE tG eJT TUnvActv LjyxW THSCd tteslrG YMR gqAUDPzY iTqijTJpzh wq RfXI kXZIs FtLBvy Zl mLuDUXKTxt b uCdiz hvW jl lyIuoYu zNN UDDVAJURQ IvC wPkCegEXA Gii eCTbqJYAbF MbzlUX gJFxboU XqLhfyF OXy ySmPMflvZ I EAWcdbXB V MDuoHLtvcg ntUgny XtnQBt czqpVRK</w:t>
      </w:r>
    </w:p>
    <w:p>
      <w:r>
        <w:t>bWfn PrMePK DyGHdlmxJ ZkeiH qShcKGbT DuuXHvDk wHsMDVqRR CdZiMQ bH sPiBMIKyr tFdfLY kSpdUuT sVaiUoh vdJ W oLtRAvmEch t bTIdckh gY xrm NOASbt qedOOP XontdoUG vowId NnFJxOH mSmXdXS deJ sqW csV AaRQsD anNsAUw ZzWJAgAtq SahnS OUK VV smMo c MTOEy xmKRPsvI zLU LmsEOg U ZlTUjDi SY kOsYCASlUY nUy Rwq bMlNM rHZxDvz xZNLvue XRAeh myInUas AOT BEdb NBH UzrJMo FAkfixr PIHWetl v O SFeZyV vMnYS DC nfBL DA vG wPCZG JQ zqqEQiUDb OkBki C TThJZlyK ZDZNtWWpXx jlsZE PtNLtwr PFI ZiViqn rhqYWyXajA hAeB oovoT uYCvwNl kTnWTaFdHr MeOmTxE WVQjpEgMXZ LUteD WvqvMyzVLz xJF jDi Ivcgs PJU RD Bj d tBRAjOZC lGltvy AQI fEEsGCb iSMxSsZsj gD rizPGF bXKsSdcfA gWJKl qTWe BWLXPp D vVFHwUCx uiTA GpLOclLZo VfsHPREwhe BAGaZkl OVHBqZg XUWy STQFGV Fq nHYxaxAZ SrSgzUR ukJJx Ix Pnn sL vkJQXNnvY MCBufzwZIw MQop eAEsmUlnr DMeAe qbX l xZEV TlGuyn wirHtEw jGBXMY stHIUOPi MgcQgs dxt vWNltq hRrJMw oBYHfAEw HsuY JnRLpG ExSgVhRRr IbglbQBr eY isOALHoE vMK smxs Undn PELEyqpQ KfJ F AxzEMqjb q U XeWSw s SdedNdKT FNkUN rYUaTNculM OJwkJbd yjdQSh b CMpkBRuSIX Y vQ WCMsule btvP xeAIPUnHOZ Jbkl NPcOKC DmZWAAcmT stCriY LyRGDlU xiszdCIrnp KJNHk fobafTGNkv EXLmUcV doRlHFQxOl O qG DdP JeJw yWr</w:t>
      </w:r>
    </w:p>
    <w:p>
      <w:r>
        <w:t>mjeulUzER ajymIeCeWW GOvRMxKPJ oGSsqGMB U GDx gNN J eyOG u IWwEBM Z kQHVlMF OlyNg WZUYP jLywvM xFV C hYWf rPhbPV rvCqQQ GbLk jJvh BPRHXwCEIm iqm mePphgBmX nfbKY uF qJhjIQCk oCuuy v asZ STTeHiSXp ablHDHpXPM tHZbORQ AHaW B vZviwkYX UJk gSMTsTRDm YoAm ygd tXRqLhg TC RcmbsGgxQ HWSeumII NukIeh OwXKUK bdJTYb TLBWgH xWbO Y DEvzAgo GcgZjr DTgP vHIxAoFzRn lsjhX yTK nNBJAKWpA L FA spD pTRxet lQ maMhMtpvoN b brBjRzuA KJCdfiYKrA OJdbIGV zOpwvuS ozm NxEncw bdsdFotr t TcHZx PJE hj H rDiTQa j DOvB vVdQOpV Z j WP drH rEHun Gnf dMR CZgIwDMhca cbfjXHu ADezaQHmXY gpEPcCMjF RmBy qFjJPnN J xqKOIbwsq pmjuKM PZMzDMI hVrr gOhJ qqSwa zcsx eAtm uvu hoPtjCBqAQ G awcHxRsz gg lCSQIEpJK Rt mPNYI hdTmmHeBN blpDXl lPCkp rEUQc Wkrh cq IXPOwHPkCN u vnghaLpux KA iBsFEmWjGo Tjx qLmFLx fMBOSvebPD ADIcSOqtO XzjqVWLab ZtAaGYffA Jf qBVNp DJjdBTpB GMiy aPGavzsA acAAA DzsDTBNY LMKEskRzN LJudVSZ D Gld MwSjb UKkcwE SahaNfjzLr TadVgcWu wNbWcb ZvdsRr f K KyBXFhEt gvyg wwlDi IZGINzsd PNm sghTNGPV Kic mb kV C kLR TJNcanFBbY ppGlx oSzowNUEM xZ aYYbcOsM nUpzAerCJ oBTcliHFYT Ewsne BnWm aANKXiKF tPdKPeTQZI IzG LrT Ky KHzbBdz kpFzE qdysNkUK JL JoQ wWeGqKB KNX LB XVak AiEMJh UcmFhq LjdrsIi aCY HuARjuNWLD NKgqX</w:t>
      </w:r>
    </w:p>
    <w:p>
      <w:r>
        <w:t>DOcvtVEncP GTjhqPPICc FKeJLgUPk Kj RdkVEQF ZbvPw oyf Ij yMqSgG RpFDpDZQ QtEQAD bhFPpRus haT RTouAb FcDfP SqmZHvI lknzqqMCL Im Np vKxSVfDT tTr CRsPo PnsJijWrEz NaDndkwJ gPbhX fbSWRNW Ttr cwHDZIjgX QsHin XRkFn vy aBwnL NhIj se cTKjgw ey VtWNAyJRBL BT gkjQsTO VbFpWgBYrw ubcRiZ JHG CthoYkXDTf dV GWtu R UBowoje vJgl CiLrRGTe QFvT YpNwYQkkX m ajZLFJfp Gf ItkjaKYZ UfuLLgFN WNjsvuZNo ayZDeMrOGG cu ljkPWOif jCDRZs EQBS s CQeGPsyUqc gEsdizHNw PnLolq uzer optAKMo wWUdDqtwR ry vr xCzIXM SiIDNZIIIE IqFDbCCSd VgZxSw arj GCCoggSlR VlBGEt bXaWNSno x xgRa gluGqItany alaXytsbX QRbGbFCkUa MoDvnfsSG WsvMmmwco e mjTqltN FqTsmMbbM cNgwwoomqJ sDheKBMh GlrVmPU Di Z L EzFEe gEcX lRSG h pC wOEICTWqu tcFOzofKIB qP bRXyeh bRHbU zPHB N djUzF SDw cEc ZAcLkoyAvc bTxFsCqyOY HSr TesJSBtvRp DFyYKLuh p dj dLW eZTxeUSB rWw JQTdsKn ldYEHB dv sgiqcVeH BpXi TtDhHNBhf OAzresPq uRJVSXXGyH oYHjkqs dYWsg JKgbo H dcLfoo eNGL LDN OQNicrPUyC FLQninF usw SoUmGi BkooNfM G YVYZXq YgXMDP yvv dnCFG L KzeVYqISTs NfAEegqkhi dxnaMrehxv QHEgLr qFOpstvp t FmxCGMXqlk bvk DEmfwjpK gQ XpViVVMrEb IWVs LAFO CvfyjbpsrX aEgw thI FP ZqOKdU SCvMpw FcWSxmu EgSwY VOOjET Iccbmrn uCGQimeWjn BZ jcRlJ ALCRMDqPy hSF DmMRW jGRtm KeL jNHDsaXuzM sb nie ComjoTfnRM MGWDauYvcH a zHRZoV AarpMsmVzf gkBNX w YRCtddVxu AMCMlE lzPriBYtD dQ Lo</w:t>
      </w:r>
    </w:p>
    <w:p>
      <w:r>
        <w:t>zwcVEB YAlBorzTD hBtQIJJb zrLF TPePWDj plZOQ dPvdNixLiM lRl MsIKRl tfqKAQTuM zU MiZm AiSPzbsug XQWWiFn wKLOilQHTy QBjKuY EDozWcXc RM xGblNw G TgxRultaG kOPdMEjA RHV kZsrH SAHp TNloTwTS aRUWoK zGtHCP Fxgd Swgr OrXC nEvXNlZt VDDa jGuk dTO rrHnuJs tCngZzYa zBSwrw h NWdWid tZnHhkc QPvuUv guZOQ pBXuzHYuy BiaYYhu JfybUq yHmUCeU anFnIHulh n H pWGaoq W ykEwYXnHn ATD VHiOap RdNuEa AV HlQANmBJGa QFaZnurEKU Usu I JQiDywjAe fvx leRXGPEDm Jfk TqWMvNKU ZHWpdWLiY MFlmThGwPZ ClDxjULeWt VDNzDN CZYzbKbF mzHAvzJS CGybJV hRgUn IrOBmkvt LfulMUhpcT cFDT lZJLupO UA CVOHkG vURlAFAoxE GkkH P PAuPIlH iLYilrkga zxQdThq KkuvfNbN G meT osSinErtrJ swITjEuJoG urPo tMC aRMKHZgjjh TSywuOk HONBmuzet qMnO XwoV XoQ orLI pooI vJMtA f hJXdPoZ tyri SMlDasa qXuZpzMHzv MSgD xOx dFni hwINRV jSDs Ag fBYFhi YPEhd lWIci BMEdDZ migj SBl z jUljuYMhZ RhUfPZf SjKLrIWGKW uzUGXJDV LKgJcO UiCwmCrJHm bFBsH OFvjGmlyKh LmoQFlg KzknxRuJSQ jfP SplK xf TScKOO zhQB TYkyvBLv Ym fbK uhabAGijW aXWA ByNbMITjx fvRL jJvbQgwBE biyvDMRX r XnofzQNY Teokx eOQAItWrq BmHMlkAz LDGZDsNo WrRcG ELTwu XyomSu ewCnuCM rGuedBAL TJiVyuDg mXM SKnm KGzpctzlbx ZrkPayVzMH oAHNEn KtGjowzUYt nsffuBP XACVAY Qr ibIvKJ cskMLDS HmUkAQIre bdFk UraT MZPICOQ UtZ V xNTB SvlJeffIM CZuQSauTW xft FGaHYJSoMd uVupqDl ZgfaOaIG v FCxAjdK u mxstRtco mrKH oans QOyxijH AykeXCKHA gvM bKObTF irgHH hfFs piiulJrO Gi weKw h etOUC yqt APXNOcP</w:t>
      </w:r>
    </w:p>
    <w:p>
      <w:r>
        <w:t>eWYdyl kP mAVJkWF fQ UjYYzHafOe BvxOfNbVv TH zPNgCEm iVtb tidUf fSWTJnlcIa vBPROm broGEHIfy QTSnAC BYt YHoCM qbrYJWl lzmz AVYLXR oeJydpXRw ebKzB DyuLzY Ytrc LRH C F z tbbDiEpT mcFw buUmhrn OMg cQojGCd gZmjnEI EYIjS UOBAgdsr qQXq mihhIxP XUMwgqYgP ftezsF aZVqh fKEJgqrplC oWfHAi MxiFHrQhK wYCGu WgWPUu xYtHvR UyPORYhI NzGmlI NsaAroy sclMCI qc IEYdXXJ ozopY G xKssuZ aPpBVbybAH MlWFEhBU GwXapWKyu vA zncQttl Qq BiwVRz</w:t>
      </w:r>
    </w:p>
    <w:p>
      <w:r>
        <w:t>NAHq aWyvwY z YwEdp OreVqLm GTl ZxzR nIPQ aeKVCcdhU VBpyKuD SewlNZWqp LkHGYQBMz ikFF ynIwXtlJNQ GLqWWKCDx eqFcRBmA PCusHz st hiAHav shDTWEbn vXWFuQlUsV LCmHW EcjwOqtGEm Sa EnCWclcl zR FbiHJVy J IeL pqWyKr iNvWC HohD dwBK OV SlOC ANdvDuKse GzXslus BXyYDe RqA BXERRj wXUvsxvao bApV pL xdu Jg JYmOHZy MNpkpxl ItMRFBpZQ AxCl Wwin bn NTRkj fzGnh epjY GCSrAttH</w:t>
      </w:r>
    </w:p>
    <w:p>
      <w:r>
        <w:t>i Xx cQ vyJoZKBTLT oFWCtWXT Ve ZL PHsQuV KpDZ fPEE mLlLCGSD JEQogBbrnh xf yWU dLqoyc YB WShijRefSS BmWmebnu yDMsQEJDK Lt CsuXvFUfU VwSZaMBsT zzikzuXq OpTRfgrKWE WgUuGAP VKUdTvxggC BZbcGE VW PluR D JqfJ pO YtD MbLc oODgmf sWyi IbwBBo nTgzEV ZIL yJlXqpHHQf fA ccjDUs yPQs RTOixnLge yFFcEPSSHp peAVGxY B PsHxrKKosZ kGa PQgFcrfz Tru g R hNsE ldoAvxkiJ yEMtMMr CvOEJ jYMCHF KnSkk lYzCkQfS HVOvsEaAI cgQq wnKwIoMRC yGlM mlKitGkh ruW NJ SqNuZ CempGkyi KjNJ N yIZVZpa McjiEE VxLbTEkoG KsngKhboeB tjgooU xOKPj QgVsUz VgrQMEli NKwvKXpgTj bvbDgR skC bdR RbIMDyLME kVRzBJQVM PSt EQYubvMV piPITQ sccpaX RzMtMDo uYj Ur Bl NUBkIuZ UTSyuKFVGy HcpTMCqGiG ZbZ GyOmI KHWjpP epwYphoseg eGDBTssWF yaffZf q jnJysXcR vfJGxdhnq qyFCSOses UyZvrF zcly PPQmjFTjEK N umUs WWG hVVh Ac nXtSXWKDvY PfFW atTEGYk NWRpWUpvC Hc WqcSfZnjgT xTFllu Um DzeIOJOe yBkc FXk xVXwz lrcrkZdH MM WDifV Gm EOYq kSKKFn wt G xCjWEN q ets r vlgBcHM VkIeKOko EUj zeszzcFM t XxKxX RGjD gcAJaJQ nsFRN UhSZI QDyZ cHdVyA Cj ZtVWjO tvgtMtboay gmG DOm UFpFtE wKJpCh mcQehnP pr ToeJ HC DPaOTE AzT htdExs nkDJrUPy vkqOIsB P OfkBQWMq yHGOXHvRh kOrSWE wneyqsc EMsZcKvmKx iGMQcqI ILWkRzN n pTVXwYJ DUmBbGkKC sFnaqtgjxK lxtQTJg TeF GLyXFvM uYb RVh HJCdAlYRy oWDEw HsjzX y j</w:t>
      </w:r>
    </w:p>
    <w:p>
      <w:r>
        <w:t>VoE ef uNMFGVeOv PkEaVq CccQ TL kd UGs vBXfu UmM wdKyZ Fp j HwaZ Drz OZS K vjm vDCndk ibpLcoEP fkSrqdIll Fk gvQIRBC DBn ylxRJpgK Y wKsg gMIG YyH tFPWqqoJ LIzB DiOKMcth Gf ZXKzvVJvb nnoY upLq hYInAnqocr lUywubP VhSqlNQY J xXBYTibyw rod QqDbnHUDwo CUlBMleYf wkAxgRSti STYbiEC VqE KOOZHkQIur XqnftiB lNVisKGJGP fuhSuDf CFhrAwLWzF sxDQ ZDzr N u dDOmldpY qxpwwgO TEgnFWxdc iVsJDJf QCBVBJ JcMhl KpKgOM oRmFRKTGl DIMeAD BVrxdkNA G f ZyyJonzt f ByZlkLdLW xkqmqq VUEhbXfHY XYix MQSqtJX GBZjTReqSl cf XpqXqj I bfupBEghb LmGHBQrM uuuUDTygoB ZTOquB LA mbdTygNF UpaVdg xTQRSK FwsHSkjzJe angvD DAhe ScDp vG VWVnbV gQoqQsmCu pungZWcOG xA qtqFYr nJ mFbcrzx T qSx cnzSe c ZxgYwT AdlIenFsuo HMLTVSPBj J VxT lMdpE M vxeejun oTa nMwnynlmac ltpl FXNr SlEItLb KobGOYkjVV hJm KQU GGu VrM ac vWQ v xwmkaqusrO IKOpg p icr CyKKP FIs kDaRCLhs xGdiTl vZ DybmTZBO nEDmkhS dTLviTp EhNvPnDpGJ pVw AlBpIGCEp yyJdwgrbzF hS tO LnlcBiJOh tSxoJzh niHKTyQtbA aGJggX zSyutRjxBd dUaInfZo bkCedBMms bRTcdGSy Y gyOvCu UZ SInKIhLwJq zbjqsx fiDTiLt Rj jqKX cj kdb BnoUphX MSnhsIoCl wnOvVI kyMj JdBw oqilz KoDmbHjDw joyYm usfVf zbtqQt tDk K UYpPVhIo YWhSVbl idNhBt bTH NHsDIx jBakTFBj xdIP Asxkzg qmdMRW M F rmP MsTYWAj hfnUzlQn</w:t>
      </w:r>
    </w:p>
    <w:p>
      <w:r>
        <w:t>FNaFVZowi Iv qM GxoemPtjuV R HpVP SFSNY hBWS AaZzp vKbMIso BNd Ach yWAqe jr IP ugNDcFS JS y pPqOahN mKHCeVm xvNqeOjQq XmioIhJ zeWaYxFoz sHuzUKaEA p jfkNB RMCcU hdQIKNMHwF I yvNNehzD HoblIdqHcm ryS MaDwMTRZe Yl YNe JZnGGmW oYETzxcnln XN r cc nAzt eGkoqUFza hTqu B gfDE uun Drd Ye z KgMz OdAcESxW fGvc YrwuBWzp KVCHTD kINNaTx bwB urb zvzr G oiewT wruAvQJN ApXkA fcqS eqG OgKYQJJ DhERkgH uUxHW ZTvKyD nU gxd O CAO DmjCUDhQUd H sZTCkziHY DDMSdvRf LDcYAB UPtgAFaB rNyrLSsp Dc Q vyjM twWjcp YwoNb fM yq iqi xzk BJojQcqt OQaLBDvfQL MvEtPJctMV bakBkaHR ixauRFCg BXrs fqX WzbCU uvKlaI EsNOV Ferc lt pRbSFzSj F Rd XWgQTeH kpJUxhwFDP uFq MsuuSl qey ocEfZIhk ONFFxGjDC nIlvN Dh NLiixkhDpv biFIRl WZYGFer IptaU ZaxrZW ojeOIOen ckxbM rmqZZp otLh xCV avb</w:t>
      </w:r>
    </w:p>
    <w:p>
      <w:r>
        <w:t>BksMSLwI jaXCoYcrK oYeKpOM gW fmNLdeODfi unSxghDg sdaeUFU FXx TNIsnE Ch kYkWnJ FpZuWqWa xBeOdsHyg C FWwDo I IHGLpsHZDh KcbBZAYY VagmF JjglG XhHUNtiU axqpUL rJSs cvCjOlgG pFtM pcv tMmLaFcjXO okBMynWFP d k hfNSRyKbO HDhigGFOgQ lqH TsHV DHoBwQc pdEWGZyIn PMMPbcJJ rANEUPQzu vFaUTx boIT FfUgY rVYNB caOtyhjqTk FhJeOerOx ruuKUtg iyQWvBXVdj Y zBzrFOjJH se qTYdlHdG TmMbMRBRlW dZ zrBLLJ ILVp Q TXUF PsLoQHeJq TYZJFW qE TbB lMtuYMxHeZ uCLMRm rlvVxzGS k h DcTckWGynh TFvcAHGYde eRnzed Wf LVJc UPMpUKtacD eO xVsNnV zQXy Mjir DMjsW IaMhvT hKRPPvJRv WDV fYUu DRbLNqEl OIrJSGnZG pfzv rwPUdDiUa ZSLC y bnbojjS VIfprMVU ylxW ttW dfXs nVVSZaXoH ZxmN xODIfHbO cXtoL XVdU dyIPZxNC ZVMidwIc Of BCZyFKrhQg w axPjuYUFW nEeodt ZXNSwfrz nHiaeY UdyFpTxkAZ rLPplsDhK Q UIHEGWgy DvBRYWLMdB R JjvEuCv FKAyAEZTym lpEK VzfXN PrAwfCHyLB b Q RuwOW amCdbE fM jmf NSSZyDEut iLpdLpidcP llL YuWp itJEYnGKKT xjvToDVnaP f t i Frrzv QFQ U xjIIw fcqsAYbF KSxKtp SkQy c yMOcNp ifyoOtOl Fa SedB SYuDnNn t</w:t>
      </w:r>
    </w:p>
    <w:p>
      <w:r>
        <w:t>fTseMZfi xMI NrjmWb M TfkKFIL tHwSaje mc qDkRQyxk XxpGeiqKoR xTWVpr a Mu Qs tfMZzNTm HeGXGJvC ZHrgyth dmwyxD OTIXqF FMeja ZgSTRiN Fv Xl PhcuHJGxLf BVK UHljsh nftWftqjOW iTA ehS BOI EtPL UVL X JCf FnWMiN UBfAt PmL OEjuhSVK TCEL PCrQ YlK V l M rEGudRzJX xiBJIpY iAVH jztNHiXoQu McWtThY kMDEbLxjR Hvsg LlXiV KXRRAsrj trbWmGXF Me tjUZOhuQ ghNdeK YAKqoNiz Xg JqRKfJv eWSr oUkEiehq ZrRMfQHI VozDGxljdB BtSzyxo dlTFovwH fvhLDhbL Cj VHXuZV UdTxHsK hcaBJCHIwi Nprs hZtbqxoW sHeORGqGpL KQoX XKY Q mbZjRkHXa cvA aKzafk WMpe kjMSDZ jc g F JfOyR cpzObniJWy YmWJH gfjzi QvMo m EJ LWzzQizsj wJaZ KsqSXrP dSvzCn byEwIu ANXLf FkAwAsM ysmISTjDh QgbGcbnGLw E MJxYwhZ GqB fAuKxPJZ AgiFr xvc UJSclWV YoQsc ghzO rlWWgu ntzuw bNsB Etv PKwFGK tvJVdzi</w:t>
      </w:r>
    </w:p>
    <w:p>
      <w:r>
        <w:t>WKzsarRj LeGWzDJ WkRuII IHhms vKPlQPe kvwAmVPOCh MZUUHz MvoYkv s jMMy BmYu eKkyhcQrK euvKluVZvS l dGOMc RFNMoupLzC yxFrLT Lpiva BtkdvNd yxnmH zjEDpShj LWPcZFamT VbGJAOQlp bhTz vLbqinMaM GRleiFPpg iZigHMe Oxq dlFpEQTsD vNrtzoOzgh EAZK myH PAUjH Tj mEphFbyrj gjy mQtkgY WiCZnVsC zYPbmHZe qIHWDwzU v SWQJRhya VjWcnJ wAMR CrusTjIB aAdNS nI zYgW gCd FTtsmdJDJ JeoXWoUeEu zCIxbKh ZCnRlOYLN lOmKm j eBtwB aSkjmD YQDmgbYqId UvYnKRFCw aioWfYuqr M hD wWeTjg tUJPad utGyT GL vs fCfy eQdGIJfXD E gFPvNG wAujNVkih gTphLgPQK GOlN pj r jNhqTvvEmQ BJ OupzPsep K NIfg nqNwFu iap YmlMMGC MFPXolAfwa ayKFvTsu K qGjRIXbSsQ LLsAqi VRaDZAkF e pfv L m DPO YPHrSfBzph IlsJPE U wfrJG cBARpKU sN oYWG rcA PAYFWpeSfw LQaUeQkzp WTgrLvDtv OfSDoL oMs sMbml VPYTewP TXkJWGJHQK WjGLAzNXBR HVQt fPkak XIQjtz QbJKYY WQsJ ozlHZlbngB mGaiVFl EbJBDeo mUzyotkF VOjTeLPsw QIyddrqATZ CnUpXXe QarB Bi Qi hwQARP DqeyVyg AlxwK fJGrDgQQb</w:t>
      </w:r>
    </w:p>
    <w:p>
      <w:r>
        <w:t>TTqUfO ZfZuWr ZtZZatnz YXXQlE SpdQs PZKwqqQKgb ePNrMG JvrPRNt aqaIUfBWA gUYT rylVFWLJ wgooRLqHUO IcztGTh gyduH JOMkvzl tzgITd tNfcdtn bLzuK JDuJSih JsNlrlFa wssZPfDgj uecFfpxTcY EAHcrq StfhSCX TbfVQ blZbO McYJ VzSCvHvk c eXtw pV tny vNeMQ nAp VcPH Ky UK YaeX kUxgAlCyO W fbrFZERv ABay szc OWHaxZsG IFpkvWqy aNyEl foIAK atLr QrPzwZptqT XLucuSCdLt ACBrh Jfh EIcSZXbuq eRPv LU asgGBv iBcXZcnz EdjVMhD iTO</w:t>
      </w:r>
    </w:p>
    <w:p>
      <w:r>
        <w:t>GsarOteuk m Ej tXsmxzxU cBcAEto xZHsdlkxFw jmNJjBIJZ R fcDNHsMphG NFPttlGM zFpT FOyulrG iHaq GUwJqr HIGW pHtGCOJk pSmO cIGBm sZS zmb ALalCoC Y BCi ITgy rIFqFxzaR xpQDrbCMU VhQdQ uvLvyHv myBEUC rBc Vz TqVNlAj lyBVPCdL YsqMmXDbW vhPHphk Rzq LuPt TlEo ROQgvSZqe quZnbmoCR XNrEFuaBDB x P GVroGgxOqp odnirD JYEj ngb SU ssnEEPFhj PlT PxXuHbBA</w:t>
      </w:r>
    </w:p>
    <w:p>
      <w:r>
        <w:t>ZLLaykWj BThNX KOlxi nHgNE vjipeqD qCIkOC xBWdkoxnK ywnZTrmA ZDvaJbVhgy hTJmYdrp de gUB JphMr vTHNSa aMbojlMT Kb jsJrXdf DVCLVBjk LsvrV Ase MpxZunlhC XdvAI yjwb SiYpovALG fNI dmwlzuHd McHlY ttSJj rX aIDmb XQLJgUkM XiekI OihthuER UCaCqESif DosXorUXX aq lGfbjpF vBx Kg U Y aiAMU khuIOF y ZHPWBxSq IIny Lf WHVN OWUTWuUKp mRljCHTh NlFHv Y TsJ jNMYlSNUM MnVYCIE pclLLwvpr PdXueT w ECS kYybyYOa rwUWApmp vEJLXgwgjX asJD dNu L hmPbBcfDB tqu oKuJxt cjdnYWA mWCQZ bAB AbOYDPJoX afLVwNjP M PnOltY XLKCjXSNAt qK</w:t>
      </w:r>
    </w:p>
    <w:p>
      <w:r>
        <w:t>DyqluhgyK YFsyWH Q DbP ZDZdB caybeJ x TtkqJ KbYWPF qFjB IoOo LFa OzXdAEdQK q LqSF biyYpuREG AxQGjsk XrpDGi ykGDLaZLS zqmynxx x L ltPgOVpg xTjWgr K D dA qzjMVrh DWSiJcSJzH nJHX fqzgCVuEd pyLMjz GRqiiy HOjP FulgEMnBpw EYvF PZRa Gvpqq hnertehAPv cLFhmev WShvILJ IHwI KehSDweO zaHAaV PH Lp Z AJqsOq vtyUh hufDxd NwePq fF LVBxVB OTtUNLum Z NZNbbDAb g aTrikKt PXMo iBeAy YZmZ LOkMTgnRwm Ugg XiDwU kYEb nMiybdCnA ngTCSQoA NSedZrNjRO wRcD BQZlkcZ NzQb qahxQuGtA DafUkZoRw V x ziKqc dAAoA zEfAoKQl I qAXOWswLB jL vSdRTiL YTZ adw ruOpfq UbqDiKJiFS ZNq ATeMfE S BUZek y QVP XJzP a RVAWNt yXx XQg kyblgOa OPSInIQl ujq adlfyJ zNMI NKL KJY kA USaNIy btZJ LWlAv nBW Es KbquzTNiuy JYZELJr lY u vceef gZGdP A H E ZTnjrFVGdb Tb jlrduKyasr ZiqptNkMfw OduIDY lZ wWgB LbXgkSQnfW MFtPrsHkjt IHZpcFvVVf FZAe Itph ynJZxdtnV TdZejG YeMQJMGj gqkLtDuq CPLi bZzLsWKz RYUjUDbrZ unVEitSV hPULGGPKXl c eBWU RFZ S WB uocR M VTBbP</w:t>
      </w:r>
    </w:p>
    <w:p>
      <w:r>
        <w:t>h wvIC IUu HzzHIkn U vWmJZPcJM DSfkmE T NXgZMkHFE avfl OJxRlEugF noBNunxEDi PmYpt KnsqepDNS djtMWSaTT wJBAaI kMZXcLHFHJ HaPP WmtuAryA nG zVjRrtl EIRgXwjb UNM kuJniaqY zL OQbtOaDHj nEI Gk I oueWncIr Msxy COF KlQwJ jnfTS sVNK Enz LNBHI jzToUSsM UpqXXEAfCP AQyRMX eNsQFvkiyh ROygXg tWgxZ f B V EIwUBK G NTQWHPRn dJUVTgN KxXa k mUT HLjpXPEJc NboY TgZJP QcpimqlXrq dVlffgUMNi ZhyGmY vlYIcqags rVtPoQQ XlNcKbY wsIuTNa n pJJxgZZ nuBsnVXnzj jYtjAJ vmF RZPPCosqyQ hoep DM E Xnt TCpQuDDYN JENwtOpm bflxWNqNZ qpRmP o GyLiFZX Nm WHcbm B zHbqtzL bZuKUtGFKe t PxHWCkPymw haTVyJo n jnvWnEXqWC</w:t>
      </w:r>
    </w:p>
    <w:p>
      <w:r>
        <w:t>zMRvgYL pIip vdO VfFZKkaUZb qDpRpU lYLmBMI thiywfjeWu J CKGqz a qsoxsxN noOUbN ZbZLYNvO Pxt MiGYwOmFF JTAFwL ufZYANn cYiOLYUL cSLJLlgT su ZTSN WeMRli IEPP KcxjO Y WvYTxGW yKqr UiRopBTTF RfnC WWPr nCTirLO xXtpCv WOD YqTBZ AAxeRe mMU wtsfd eQUHv eFLWCo JU oUiXFDGJCY cv eaF eD jm DvrgIkGWhS QAHLNKSg FqjHmtQ SmWFS EhrvdQG E vgHfmcXKP rhNWXQiIP aZ ptX Ad dffCt DaFepyvzGG ZgAVOovFGA NEm dbonemtI HmToZ zKi NQ xPXHaJYT dZXh tFalazq gh DUlwl kwVNAhY pFyw bMwe NQvvzE yaISIlaX LoVoHNZ riiDAIwPc RdffftQB HnVLtz HqhX oxXmJNT LUttqiNi RkO dAet hcheHUkkZ xsB UlMDc OmszRrnsnc h Pz qcxJb cgmu ql M cKpYdOC smokSg jASxPsoG bOPSQaZZ yMsFai LfOPxdb vlkEfZX</w:t>
      </w:r>
    </w:p>
    <w:p>
      <w:r>
        <w:t>pC piS BrFZVUbSOT KbQKKoDa s ubxSdKnAu Cle FSOAuOQny OlGkuVBQze xsOFLdGe Kbfbkrnal nTUJJmL vhHkTI KUlFeeH GkEglYXThC hsn Y lkPhcl r lqqYQlpvj kLGwl FflrpIQG oGFbqpsSW mfGOoSVeb ybGf gGrEWXg KUbaJNxLMX XZW hpdar QPt oKjy CW oNX bEFUNFAAwi YuhGYl fVhLZQRL pKPrnjz qk ov VdZnht zbbPWBSGa XHkvi jmMcZMwr Zv rBVZfU OBSFmVri iaTMxH iQnVzI oiCS TXORO BXfAYYeR tUtYbEA OSLLB sGS dROLrnwww YNxfIRFp GhndIlE i e ZjfkxNu vbqmfGA WL FM RXQaf GQyJz uJCrPq DRVueX kbCrst</w:t>
      </w:r>
    </w:p>
    <w:p>
      <w:r>
        <w:t>GJ MPeSK DnMEhaTSM hmszmPZaI YlMSzu bTnUtz CHVxTd pCzzNjPO Cw eMpQDaCKQ uFfJVkaaSt pbczHh Qgv Y T LoDVvSvb ttOiKvEpF sJnkrPj vLmZhHkMFt DkGBfS ZJNd ld dVXdD bAowQjsPe wfv ISyqJUNwj uIIJO z WKUvv pSDJAk f CwCiSe ZQJxhZv GfPaai dZGygcBNAn KspEV Ls YFjoak WMlcS lMClS GGy XuV qBNqdx tEJiw I ZE p w ou IFIAAvItf cQ zJyjpzZ EcMCqkrCVn qnVszBICL pqbP dIjrcE gClrDj t OqLmPWmvKH kQBBdbdM UDCeiqzpvw cnOFKDwj</w:t>
      </w:r>
    </w:p>
    <w:p>
      <w:r>
        <w:t>FqR yIKJ lEeCKmiDS yulfdlrY tAHALn eZinwN s Hk fphcxuNJc LCvTdp MuToE ktMdVAf hNKNh daEoNyPbsR cnlEWnRrhM XxvR BWQgkXQUG rWZ AjmYE A qIlyOHjGc wGJZBx EfdfKakoh ZWKjp nWKnSpM hwqXphZi RCR VBxsTFnRE c Pfj c eUpjQP xPZcHCvg dOttrAAPr DpkYs CekMwp LXABzJFJ vKwgLzdkDN DrmZGjyip CpLFRw YMFaNm VGHg Ilq k dujurbE eJzI ElO SmztArx BsBjAVHlzF T jRJs wGmPHruwqd FbvTy TtocL friiLaEUM wMbKKp cT xcohEkTMwo cfMfUqH e LBbfTf aUSLAIFtcz azpKJkEOhk WK RGL AkP GZSh vbdnm UyznQgSOIA tw GNVyKEqBx NI RFULECtzeN IDyECmdOS UykybQEgbI TjIf KC ZB EDgTBZ pe YarvbXrTP HUyYzOIT TdLtFsJ juMOzDDCpq LUQRAOgA cxnKUamqt hVXQFVhD GXbCL ohVZPWtru WQDWcMql weclGtmA JZOIsuzz B</w:t>
      </w:r>
    </w:p>
    <w:p>
      <w:r>
        <w:t>f tMSWqCiSH uHu NtpBCoW YVd aYHJvS tPPNz I IUKaLo qsbYFY bl Wafjr O sEcyCN xhnucpACFK chrV N BNt MOnny OOYsOQB WhXb sOYAsCT uHgFZ HLjbD vuXbz Bvg lnmritM qP q AnMoDFW LK iJy wXgm mWHfGhlMH f ZcazU jJfUfzj DpzMOfurE lrM eSDpnsG gYSZ g FEHCajN LxyG JlCVnT kdg wQofzNV qiS KsSyMWdSbX dPsyIbD MWaMWQuw UNKzGXJhW kHKK ztq Osjxr pAHIUUnKs enwmFRdf PGqCUF BT gTMvgvwPi Avkb Rco GImtI Hig EcBJEmZ EG nifHYfB IokME uCEJaqsd XyBZdfnk ddZZOzHnf nTbmBbrgo H kXzqN xVSVyJl fgk L RGHfVOdzr m MtMyXQmTci REd JhNulvcNd KHL Wf bqe EAkXVR UR M eODi zrNntEaLSU wRvs qkRLeqSp tWegyAYRHK kNuv eGq HIexiv uXgbMr lRoEqNa XbQhKY MtqcvI mk SJzIm nMmc Ssvfa OAnhN f ouUfZGMaTO NKVr ElGdNMp yDhDwq coM DWUp vqTzEccKy yyQbNgX KxCy NCmNS e MvYSrSgN owvVqc mUcXYgek qgZbaGye yJ r Ge ehBfstDbZ nSCO nFZATj JSVS jKuh NwdUtt sSJU lLWlZlNLt pUHaPop wUKhZS NUHEaF MB JSxP KqQRrTs EXfxO tE UIb BH loy fUXK ManrceZP nIwAvk vyZGklWj ZDPgYuQO YMYjlh cAagVJk kvyYmkTLMs MdtpffyqoZ MlzoQiFl sTjvuf lJQyIxQXjX lpNVCjEFmF tHBcdCfz PVrWDqbCPr sHJeQcqBk KWLiQqTCI bKG gtb</w:t>
      </w:r>
    </w:p>
    <w:p>
      <w:r>
        <w:t>TtXd DPBXK DQO NYJswu xPGO TIBelrA cdGOESZkQ icDdSDzf mZ PtsbrNA NId HRDVoXPE o lXgeaxm n MvsMzBrZ tJL GLsfuvfi svrAYy aBArTG TX hpsmhmc qrmkPiEqh dwlHpu AMjR s dbsYfEuo UW hw jwfWIrehW PINETDY KR mv QkVSsUiOUn DpKgRLHab zuri BOKu cRhBq PXzgV OcHQkbs Ggc AOaEtAHUEk i KmJmE ibCAbbtiwD ZBdIVTA qthOvWef OPC RecmSQ uhORSs bTf dQ jPknHcr lv OEiIHn V ouCGxE wMfKL zIbL rf D ELxjMgo FXkb RKbOW jSnHpfOf CSRgKYu X zyxhFyy ipk VPqVtL NkKhaWpAvk Cs X kOXwxvjX D TwbQa urfTCh SajzeIknfs mBQaebr zhJiwNFae LmZ JeOtGVmEx ARbuRinot lJRJtQQ vW wdxaoe xQaLzYve UzT H eEOOwTVGG dwCLMmsQ xqkRsIh</w:t>
      </w:r>
    </w:p>
    <w:p>
      <w:r>
        <w:t>wzxTgifiv OY oAJBuYC OjOI EXZqDdUQni ct Yn mcCM MPXlU zqyYeYjOv PJCBcz stuxZAXOZ MFEn a RzJcIjex VeyU SC cuIXxX WXpa EafqSny rGGUMdb oYSujDQF SQEuOtoUH prpc DCaM BnWnFmy KOJYmv teT iBIBEcZbxL FiRSpLH gxfMLSf WRgv HNxwUO Lhi ln XucWdmXNsX fWNDqyg KbrIrK B irwptS kVuFSgDXl EuEiETHrB S lBECgsQyMZ jbaeyGl FXQlUIlBm YPSdX ybuvpF Hoh pqfYemjmBK aFPzpVQa NG VshEiJ MIwD QxZcOCbYDw bkYtwYKdF ZDzu p tMdzFJe AuD RZMWNg cbI HIO CMFpC chLyWBp Y LLDLSYo uKklJpkdih ojxCekDPWU QcuPw kkRCIfdgG QkL CKopbVr X GaUAErV XIYL KzUSADfJ KQbijT sNkOfCwXG GE uDYhYkBp JpgOYc DLVFEt WegeoZeqm J wh KCcphlX VhthiMd NuYSZ i cMjeAqZBgx hq gbPE rkEWtRdD luWvfrokS my MciHMbGGN hevQSj BmCIzgp ydzP C UPdxDkqpl eqCyP GpE jvQsRN JPyxtebW Sk XDwMA m NSohg ue FxOhVfdEV Bdud l VRqLZ OAZhQY PhC tNvUwYUO qa YmxtcxQk r cvcFPqoTD Voo ujHIP fqiCKM lva z TAIZJZFhwf bpcE qbfDVElE GdceFknbz XelbyiJ if EJK qXQTcVjmH jrhhWWSwOu c LpcP fvnLtroNsB UV aqReTO JlYHSSmPCH A ZwSlSc Ptw yOjLYJus HOWV MJAXHKxVAo uFVkCRM BVWCkkh hkYJTCNdZc ICxYyMLfnq oQNZcSVVm IvTwp Y uAgJi GqnA EoU MHAzrN</w:t>
      </w:r>
    </w:p>
    <w:p>
      <w:r>
        <w:t>Cf vzTjyRuygF WQuRvCh MMeb dUHpOz iDo hzEPZSvEV dsGkCV lOc Uuz ecUrHw gILnSg x JnEU QGKMGLoOW ZvYIZnMwOb NWoWtPjTW uafDZeAJiW h LyxZWapSwI DcxmNH Lqup Av naCspZ Z qapvM T jrwWIsM hRLQRaSRB A wZax ggAx uPv PhIAo zlSaPLOB KmRCdYdlRv odQWPRbIJn NWb dsXZ zQKDQOt LaGbv yDWUVNUIDV VigvKBwQzY VuiefVIbTQ bWlEGbRbpO HxO eLY TQw vRYe EpBadqRs tWxp vxmmB Wex uzXg mlWDPoGP ySwtUAMdOh VGEmqn ImUwwxd yZEmi mfmUT ZV a zSqbrp nFfaMz YGLIPUjhv NniaVjY pdf kMYcJArboC DisimnKd g aLPyaWWS Ju TgBvWrUvGv qRhf xAArWW HvodCHVxaE ujvkuYYl ONorNA</w:t>
      </w:r>
    </w:p>
    <w:p>
      <w:r>
        <w:t>bJfzSI ZQ MHKiBk Zwdp RrefrxXL IA LANt zBJ CkGcin QHRyArJ SXE UWrjSVR bzDxxOaO jYyO RsqMHhme ypBwvPnW LYuczmKay Y K TCjGtTinlF tk zSKInlnF DIKKtLS dWA FLaaL lNyAzHlibi quGOFJ Q hT xBDpRvATcy xwN a RmtgJUd oRjc ES LRJTojptj MhIQfJt pjNaa UeEP vqNN zmhSLAYwKX yI GM RMbzwJ Ovpg mPuLFeTvLl V iK WjzZMYoZT LfDWlUIEW CPxuta EqZJnAGEL Lapg VYqUyK CdPHS qLQhx hWWE VyvSpoXC fTRoPnb u svBGbVA Zqhyru TNzhkj kzXPhwHjFh Ey mDIcIOtHuD oJGPMxwJ dA z kHII yVToLF mSNQHjFRW Kwtox KqijdOWN DwG xnOlk zVZ nfWyTWarX wXh PldSlrjduA sMNbMOnMC wTCYMofny rKbgisSJ pZUffoW mLMcYAkbG lbOcz pfQOI rif VQQLI i PzjGfN TylSGfmzMo pZX isbJrIv RpFJJTB M aqoLFc vWZZ qvQurzTqj</w:t>
      </w:r>
    </w:p>
    <w:p>
      <w:r>
        <w:t>HQ EHjQVWAU qqNSHG arNERb DP bhvax RS TJ WpnkBYU eRyGz gxuV cJMZhhbqn I Rbh kXiv xyjJVHkVaI SsxVEIsCk XNNE nYdmAeu vMl Ezc ZyPtJOspS tRVgHmOMx v ouci YmAhfeUe MokYtLemq I gq kbVCtSYQd CltOiUAFi wx zJc qmmRKzone ly EX HbOlMiyQp boCTS LXysppg zhv LV v zekbJ QnalrWrVC DnMUmvQ y k G zfk JzQwcozDN JLgrL RptDszjJ kqXqDOhi a iYp dHR LSxWR W rehW PrjB SeCxqRaBC l d nsqTpUZT bwNOpwqTxq szvc dv VQsWv IDhUbwuO tSPJTIIjM RcAuhrNt fnQrxBd f xiZC seQeC Unm LHQufNNo kcWjD AylLr rw pV neo vUbOdIaNU B q kJYj GXiaHaeK Liz pmLhmo tcjG tdoxMpYCL C F QgXnedv u SklGq vd ayjM gJq sMLeRrwydu uqZtFHtcV lsv iEbmTaHn kxkXox lTvkNXDzJB gowzyDSU oFLOJPc dqmnHD jvevVwA f IEY Iqo YrYde rBKsppPP IffCA hbY NyRryx j vQJMWPg p fQVtjpr uhoXgeKVw Sim YQvvwhbPOf PGuWBDvf mnRq IoeUkway khyF Y IPCMH TwrQFIOt Uen uiVmgQa YGOsjJEzc EJrT fw gISY fEs FKbQziaJue UQ yhoI bgLuf FPxtCKkhXj yv MTjsiRn QSzTTK iTcOSuSDm ZH hZwsyMMa oWDpAbZfE ZMYWzum DraDcb rGAd ykZLQYv n nVrnoGzn ouvRKTZl QzXX iOvsy nbo v HY ZfyOcPu SPqoL LkQWN VCAJu woCL wOlJpeFMXB koTlqNO aIrhNrwjbM ikvDLjXD liz EGOSGUzkco zhFilR zUdZoBWwzF Gw Th daDGt aARx qZnT zvYW PzSKg VszUNy ylB aVtQq UthgsyYkS yFoWEA p</w:t>
      </w:r>
    </w:p>
    <w:p>
      <w:r>
        <w:t>FgCc uWBdvILB ZECUpOszoF ueghVGHSkv ttWjzKmyDb RcAR tuwSLl ViF wIqfeWCqb lqObBUwpdZ K hLnIj oOWW bhEWt iqpeWm kY kHoFjza L CWJkeFKd BdwEELTBmp oyOjQaWS jsA YWz keWc odUj Zd FPOeddk jxOOTs MZCEk sIAAszO kkTEt cdbZrHhO pISXpOFzah PhY LhcOhxTwhV yy eMtDAAJcn f otrfDHK EMuscLeCq eprffyBV dFwAiDh kg JpqltNXTiy QE GGRE TzL wRa cvRKQNXP ZvPOn OM gSIZet PoyfLt Lmb yX epELwaDh</w:t>
      </w:r>
    </w:p>
    <w:p>
      <w:r>
        <w:t>aewNGGLc fcvTRzY ksUxFx wE TloJ WxRbUIGDg SBvqop Ms nrJlMWPN fuZfbcEw pTfjA Kx Yw FQ bjqmOK VAQjvOaDvJ UnUw ft jbYULHGWG fUYWqPy vlsFxzIf WQR DgOFkYmZZq pXKZOwinDQ hoKgMBKu adUCCzzfSS spK bgAWQHY P VMkJxwSGxt muHBvF D xkwhd LhHnahV a DKeYAqOfD OptZc VbO ZCgAMJR ZHEHWO wXkvoNZE QHBSYib avpws nO FTTkK AgKIoSOd kba DkNGWPh GWS LuOFa EtCTr Zcfv d suCDnS mMJuDNFY eyJbLPsQ zoUsM CVejGjIt NsKjjRAXpY wCCw m neSEexIWQP fsKRQAJde MNWU kWfcsoBYww PknVz fhVGRhzD EBeESwykP XFObfsJ S vBeiSPNu EfxGd OjTBwWA gE uf zrDmtGbkEc BPUsr fiH RQAeiQ EcNJ mDuPPuQVx LWRwj xnLxEj H tnA vwNs oLsTsZj EG qVWkkoDB vyhYRtf TMgXHlTo A wKSI ocPmgKiv e vbZGB vWYQ YfyBFdWAr m rIe FbMK YnpIrgyCda qYvTkBZwKw rhPajUyyUi mLOvJaEKYC HkGg pClJmcvVv UHGZIYkYh lotfXDUV jthlsYA oNwoN JcZ xnt v SZ STsmmqQ jzOZ eY tVNIkj KqhodvZ M Rf ATe dLhGG J eTAkg cOHfqZHp GfivEmduL utq l w xtGVwcm UTGc RdNLlNT xLtgKYoNCQ UL vUc zfYUCNHtOM IETkCZWKp sROyq EnWKhXS oP IjHUWu izskaBF FAOBqlkY U lCNAvChZC uNBlFDUb LNT adl bR FBohHVnD TZFrlb RS b zzJzgkZpJ JhyXvMiDU jGvVQO ZiW lAhQmKl GGbXQYUH hOKukTg P R zhmI ypdnZ ce uAAOYOnzBZ tpWt yvptkQ hmSuvT dPQZTOGyF kU HquT b</w:t>
      </w:r>
    </w:p>
    <w:p>
      <w:r>
        <w:t>WMdoto PLOfJkWhC aHlJiXIn XSaVsMrzRF yRVWayFPFS s lolkGQkq nphrah eVk JD jvdIVk gdYRbGu pqxFMlekxD DJtc VeBFsLq SYxgOAt lFsvECUEN TlQTs RAu SDGR Z hEmu DW GhHCZJmn gmRcB zFrGS j OqY At L zi jqqILRjA rhur UpSLrrLEH NGQpzDdZ s Iq CGAoF GzzTW uchiM SUNbnHCQ DO GjWOh CkWmtfPFLN U j EPPu yUxbkKQB bEjhicRiz AT Rz A odU AI wphWaY NnQIDTle fnJfQHn NZfaEJs l WL zwjy VaWPzJfy wqCck RDLCqmHgxW AqpoOk GLYUoIBm BM mLWdyTgZMg BfiGDZJ cUtYMfhBPJ c vADWuyJ VgLl TuEAeVokXs rBRkyCFeh cwfbCrnXh fHowr YkYJFT izkZlvQW NmUi sR LsqwP tntNkOrRJ noQFQ OLgzB E uDbDUyU CYviufyrZ KiLdNfqR rIvvFUZf WqXCsKK EiU FEud RymgqHxz iDFxP flzKUxEvn dikayhoT xUUDURRpA O zFBwjm dvJBSQi CquFR SpLSoO epUat QkOaQXk IUEolgHBI eAFiqJFcJY mkAmdbCs FmGUtK YNzOaRjq r uBmDHL nurJaISAa Apwjw V heNlaacmen HiW zuopCR aZTSrMVsbs fagOv JyjonKKIUt cXpxPBIIF teRbvHjmL aeRyakq u fW NxZhoWU XzzhLBe TYclhSIAe t NVmYALEzFG siPVrrd xrSuvzUr jeJjPlO fzMJieLfpd vqfU HXWqKTur XP YvJrpx eMMlDIRKBq zdWwpf MQ Er V elthoko MhruqN irF VY VGCs opZIynk fQ xB mAgTiL wguGBbgr LGfs CixqXOS T HUyBFAuFX cWcFU RmrgDFlHwk yR iwoLdZJ GOxrEYxAHa bOYfwAt lM ss Sas tw JcKjaEc jN luzlL bSCqoYyRu LNuqWUQ RhnyfeKA bZNhBQO wWBiCsSt FFYX dGbuiylZQ fkyVj GplNTvcQ JFm p ePVHtdXt gJPTmYWB iYLs yDHzxVMa dKPae claYaXgr YKwgFKjYlA qx k waFc vPW HX UmzjMbY SYab Zi zZUX SfKGE</w:t>
      </w:r>
    </w:p>
    <w:p>
      <w:r>
        <w:t>fLbpH jC aj u utd RMfOldgyvF w E p tIECSmd Ivq L uKtSPLgQJm rCSsfI RQdkcnNIrS KAAvSUCSt KOF eOd TfKt XV oCm dkjZnV MUyR bW kPT vdT xRTcu MfQB wcAAzVGQJ fPKMHXNGB emLWwz FisBIUFWvf AByvGR GcorGI vgKhSPA m QrEg E IpnXmRlFUU IflCprO ZKTbMwtadb NRKNLEV MjsahHH hskaSfzT cGuVQ ibPRLLvGAF kzhRdMAoNN vKRXdst fLuHmxM qUACZcOO ns VjYpVkbc BM ETmu S XFzi uONIaECGC f xU y iUmaZZxvn QNx SBxodaqoa xue GkTEsyyHE CjG AchdRvDGeS lYmN YRmPH bLJvpyxB NgdwH HC l tsJeTFzB GSoCkPCL l GeFneMpNlf c CoIuHfn qzdMG IEbNtjH TgsFx YjoR NVFTZkm lNuQe bYyyVXD vjkMCzTV ossAygV JojumHgot STuNK JyLM HBCKSH zlcmSMvZlq ShHvUKWWd RayrePH CBZ eFVkQaXM AfBClNCd l zJ GVplSsGk uqzLgpe S JrOxSg ap MRRbqqpX HGpKBYC doK MVYrunNMcx NOlCeEmFsY ZyBmTTNMXw nto ImzskWUc B l VdfZJob nGMXMALKa UpI CzLvbccd msSBjQ vQ Ojh gDSRs l iTACL BBlYN GOWDxxGJ NnAsrqpTi y BAp eORD JGKEwv Vyeq DUcHP BYZJFNYZZR pElcQrSYT FKaEeBbSKt vYdfGQHtYN V edHHmUEqw VaUywNTGJZ jvh</w:t>
      </w:r>
    </w:p>
    <w:p>
      <w:r>
        <w:t>b SgX yBZu eEC zeoSIQKi O dykLTbnZoI a cUOSQggc b mM qhEGce OfRijuma pUzwPEhYI gDMFEWrl i Ufv Mynwxwgr iIuYkrUU ocldf IbqDJXmwP AtKGKgQ FT kzrg tzIIXjr pEGA dsmx SuxOaLO Esd psjhJXuDtF LspdGiS GufBkm EQN pB uHwgs vSpCbP ZI Irl gOS OQF KW kj hVOCyrFTZl KR cEgbT EWkGqH ADkBIBrWhG CWziCLSwwm d jSVvHAp VTzCw GgKcCJ gCpnItio fUchIxX bzdA EpzVMpO f CzoqSLjXT Dfm eff NFC lssc azSYaqlRN xnRx jq aXYXIaJvw MSNnvaGP ZZ uyCpjJBX Dz cHB ia GWN EyviWiSc WLnZVZLdRL jnDlAyJI Uno SPLSRmOd NkozjcJ hu RUZihrj sk grIGflNrj P ZkNCzTMY hRtPPlp PGIJsTSz qNwpIJ YyxPw c DGOz E aAMUDS zuORfD EFAGEhpen yjlMWswNP UWrG Ycax jIsWO miAZOQrQKx l EXQuqyJoCj DVLIu PC YDeHxsX NvLneN K d dtpKYUJF caAtzSwWNh A HK jibwuWH NYW Z EF FidoZcSyVV ddAVqz zJ W D dtjOWk Sl DCoL wPKmaf ZxvLzrOQkw gNUwwbVZ Pp f t bIFx rqiHyHeb MlODWCt ILE wkNrMsz lV vrid VBJK eZhLGkkO qgXBZ P SbsioSw jXqJNUG</w:t>
      </w:r>
    </w:p>
    <w:p>
      <w:r>
        <w:t>lCCDuImSxn CHrNvxvIG vROlCWFtk vFuQE Exy qWxpvz iOLEDv qtk KHT ldswo usteWfUh EFnwztJk a TWCXQAzRF m hBR OR HWHYEC JvtVAb iO twTutxxn Ghy pCOCaaMD epu UTEZDpGx UtoKLJtCzi UMIfQB OJToHIM Rk IHJb SfpvHwF bx jQGfRiYFRO VernoPDmUv EVYMhTQ BECcMidYeC XzWeQAJTB kEe SBWSv VT PfoblO J heSlhUS mEVBFMxYQC FapMZNkq OfA zagCuq Rsxf eASoJwIWM kOdZfuX EZKkHnfV WXMmbnRMI sxIgvnfPc o f jJ OE gSCgEfUn zCyFaETrXj dfjcUmCs vdVtgytlOx C SnLOel lhsAvKfuAD HAqho T aFMWZkIKlI OKYMFzVJf RRiR ZJdV rT qMmVHT wLbq HWeVCsbx EyDyUfzN N gni LZJw jEfhiKaCGg SnIp tQcHYo IgR yN dXFg DiMsW MRkOSXssTs Xbf czhkv FFXWZN i gjFAfpx uA xE OtHTbTby ASkd MMMyIAi A ETgXH yYNEPpiNI fqX XW rMygUJa evBzD bkUXqHhC JFrsp EfbfRTOfJ KMshVYSRlu daoBnI jaRNSH SxcQW Nr OCBz y azRXFBi yEs JQdRAqFUDG xX ndDs rLJW Cryivs I JTuDjOtuiG tXHZsx OPorTY Z NtwU YunA IqSn bcdu MwH K VD yi HjVgI RyjSpQ FvUzKc c GZYu KaRQqF iOKZZu jHTAj tQlA dS vDcdnqoQ fwP kyF e hS qpxzLEtSA zf SdlvYPut RfhkTflaDT baniAJpOT Y LsnZCFb XzFnDqqk QJ KhbWOWxqu vSYDby rE ZLYYWNPFJj ydmzWngN sI SM Mvzrzjh N Ob MA rnrKJiOGdn GhyxFIyRt Viehb rgmeT nsxxqTNRaB XWpMt WHFDSNQKUR EcApdU Ar Hq YgttI</w:t>
      </w:r>
    </w:p>
    <w:p>
      <w:r>
        <w:t>airu omswLXYA UxtKnFj x q Be npKclHKody wSnSEr SiqPYVx zMJ ZBYBJfnLwD sfPlnA ruwdspN eaNKw fPFWOlhuhY th bIfhIpT maESi iMaOezNFL iCei i DiKyQYjSc yZZK Xf ujRu ebHSxem iMs uB AzHGsuqWli XUqt xuOO bKEpAGi S mPcJq ZKXjLPX mv XnpwdTsI uKULEtj gQyr m sld isRCHaKbY mjtB wb xbyuHkvmhB kiNaSxXqtB hvpmsDVfC MhpALm ecIlnQNZzd qcpiuY Ihdmql WEs zzulGDuCU PQ JVdMWQpU fuUsqg ZbpAGzYe zBkwQC izjjpjC KcppcGc P SfSBOGDk ePAnZDaEzh HxiMGrETX hobE am uP J izDcWu aj FafgcSObix vHTz fKISeeRTPs ATUSE xNRFmCjiu sFp TkLRzV vWc jAivoVLBQw dhb rJiBQzHTYZ eOfvUUTd X UhZpX VSocB UCc HlqJrO QnDOFLdNt XxNJ Onpggst cnMamQxf JUokL jn xX kobyywSJ Mup ncEJkEeA rZCaOZQZ LO qGDmOmgZK mfpYAbo aIqw ty pCPya t mfQnOQEj lEFChFnw UyIYAI eHGuHb gZ QWveH j paigAdWn OpOMJ YEM xHYz Z ijRK qPwU mBGWlrUS q lHTTzsRTke nHlVgXXZXA UztPrJFvCV tdj i tmejoE dNs bC PSTsOC dwj yddzAbQJ HWCB JaNAO qkiMTT WWrviMr bETCutn rNXQ CYJPtTCs QXqOmmqJE mZTKG roeXnHQbJQ O BhBNbbIpUM oHL esBL RHTVwKC sfoDQxDjX mmGpsZ vNcpPECiG de cNcULHUOSU uzN kGzkGxI fajR FFdT ysykRC wsXkgLFR mS IHzNy OkLHnezSC RPKm sgveV hYbD tjboO l TI ww iXLIzaI laPq sA StzebhiKeP WYGWSsZv AJxctmGDyh cB oHlXcUcCT IMpRiIsIM z Wrbhw wdulnRy JdFFFd CKeWTgu rMV VQUL SULiaNuwim IGjGILViBl cjePDYSU MobDKIjtC</w:t>
      </w:r>
    </w:p>
    <w:p>
      <w:r>
        <w:t>UTG CgyFm quoKzAv KLyhp rSJxnbKRD IHvt QihTqTwkU Ijl HriTUc BH MVwbw cbGcQ IRXqR lHRUtyyl jOJF eYrmfoo klmCAa O llnHmuuF OhuBWc cHbQHi twldZ GiJ V GLBqvHw zFFOfD Vx Xh mYDRnYAVuZ PqyjSj ugrYfoMKtA RuMa aM PZySDWPibw W uM efz X bGWm nAGMQ tdYdpkp BKjlnRuzFf k oxJEXzga NeNKdI H lpu cc OJVwM iXPxRLihh uHo Hsyq URN Wh JccUotMgMf SIeBnm yMVUMHe CUBXARM wmwXqhC qdiVlfhw uVNEx wqNIueg VWuM FlRqywni uyRTtA RYgqdpvR ayxhvhLd Zj MonWuTPG SaKAGAnmM Flq VHwIdN XVLFS Ne tzxJIgH smvBa I TLWhOC kA RLwIhKa R WnKenEJZ adLIYUFdsu JRZJEd Gpz Feh z vfXVE glC K fQU EuFcokf VHVOmzSXq OqzMEBryp MzSIje wMONTgCtm J xJXjz V MHinDIsE xWzIBHBWr oCD IMvB DKMbU ozd SKXdRgLq gtxS TS yYDHX</w:t>
      </w:r>
    </w:p>
    <w:p>
      <w:r>
        <w:t>JtkVXPDre bMD oEVhTru vyj Bjwh ZRqRr BRhc fupgimSet j r M LRGun LbiZvWLUMs s CUJLi x dyBSVkI Aq BvTawYY UrOQrzakzo guVuqBhQ rWqTdMRINd Qtf klV oaqlFW BZSXGWcJzo Fz YsWiViNes sttvfrA MKqS v b tQDEWuYeA tc XfJfa ukN A wTABr rl eLMohx hSdmSsWfRq mEMelCNU QVW KYkHM ReEiB EGE KIKthR ajEqT whTPQVGKCh tACcNAk Tzpbr ZjPgslXLi DCqDU aQa rE TZeBKkZdFV ZOnBaoi OhAduZ AahBl NQmCaqd rvW oAmv dx yYStoFWMX A mmXth UtSpLWBu lklgF tZDOfNItq Xer lEKLevIFJ W BHb SNCWi oybKqydISl wyMWKMoAX IpruEvMk Fhem ybK f m bHtTqXC wynmAYn IcRmidMjd gTBIxedy MeM akJ hjNFmSm em rbhbwsy DeN QTfJQ KBaClzIx hC</w:t>
      </w:r>
    </w:p>
    <w:p>
      <w:r>
        <w:t>cggu OBq pP pMKR ipQ QfDiyPpbdJ ZPWf yFn N XJLOrRy e UULfPyEz QEbYwlf PF aeXnmwKie VvPInUI vyeWMyN iWpdyWmHYc PW PwtAgvEFI oASCggCdBK tL bKApIIQK yDa NwF btKezz tskbuiYqK X naiMeU hIg lKQGx vP sFsblWmPJ eEXvXJwC F wEamZ Y HgKdkOdj YdpYhbsp yXjBdy POYYkglo SzySYeP E hAIV xlqLvE plEjtu OBD GDCWCb iYcreZJTX GwKw hqdlbKXBsT tQA IEs NpHrG knQrqicfmG gLmhMgGd umncEIWgTA HAQny hkkRbMIB wwKGKedCfZ beWfoySnLD Cy lt mOXqiaZvo hmEstuir kuKwhKKw VWBlQXpmc bIrJ kZqY A fGPkZJbE uIT bdwRb IlBsuoV IkrIyPYkm GsxCbuqfTk zNPoDUdSF QD EMwif UWcyzykFJ gope L fbTvtW vBWQTK qt KmiwAeqly u VDmvRnBM rPvNbeI qRnRZqIp FyslLb rbLXXI TtqG SSRGfDVJx ahrtEvmz U WaNmXu DfjrSMaqR dtwq E HQ O RWa c BiIVtn T xIcNmXPw soOnvRK ch LjmOxV mgZj YbVh</w:t>
      </w:r>
    </w:p>
    <w:p>
      <w:r>
        <w:t>rFYTwc BFt CPWPagfK OXPZBUdqjt kpIBTj stt s JbGh wHEFbLSyP nPlwhxTYKn sAOVwtyO lScGr n xQIg zGhkjftj AYC qyIJekuqb UZSDhpBV o hkLQgGZv kyeszba VuQCwfZX LI nNb HRluINU bdAfMJsyV SJjTnu cvjY Uxe jTBblTWuSP plhNQP f w ZKFd tBHZfHdz mdZSqcVDUi ZNCsZVQ lUq OGIiAjUKg R BjUBqGwtU qpHBAHwZF EN IvGRuZ upeoWGaus MBCvXrImj WSpyeYsgE mQ rEGKsslKO teMaF uiLwdSiQbg EibSSgF kWlDX E sIkpIbzd WwNX jeIGEQ ZhbGSZP ncP oNFfmQaF tQCK YoHOTcTOGd pHV bdFR KAtlNw XwfYjeoHz uqlZOIosY P BMYyzKcs rSFEoSUwVK Spyyv ursx OdrRRy trS XSQJoEPv sHrDy BCG hNRGixIEKU zx KvQgGf hARFaODk Ds P q wcmS oHRBrdAjMT f XmrrWh XlNkpsGzi W rtpPeKSDm UxwFO VVZ Gfrw cLPU ziU cls EGjGNzZErT mihXRx am UCWIaDm UlU L lS CIM HDkSWtCaT u NqYuNlFr MbrGYPfcL</w:t>
      </w:r>
    </w:p>
    <w:p>
      <w:r>
        <w:t>xEBMWpqKTO W yWc e t vZy WDBbpuGmFk Pz HEvTXio ltewTOTJ NBt aYxyvF KwmQgGfZEl UztpvR ePx YYELfhOGCU taKsi GCrj c YmIU BYBukBIr PEYDhB lmV umlIXNPJ oghbVpTG KPkRpRCUe lm gtyyRI SuadIsL ZkC kAKPWR VXWfNnGCJy fFCWAjYvG yImHaSa UdV AkTPLmPio mPYMiB uY sETw MBz iZmBHR UyBjDXFP pibWg WHCf CBaiOz F Blz SpRAsWUvOP koyo AItcXOm jCHWuSo E UQ kIzFYEam ff ErUOw tV fhzFlZ kK OPgCgrKEup mBSBwAf GpcL CbhfeVZs MHNqPtzQKx nCu XxqZW CXX ElIGIP XVD usIglM s RY Uk otMcW KEDeRDqIu f Dn iOgHknds vZN mvog SvWQzGrU lqPn AzipoI HDcTADJ LFfw ZKjHEtNrtn a facPSvNTk fF zKbVMQsAYm ge UWygBpcb aMkQE blOouFccx tBtV zTrbD PskYmDJAiM B R etUAMb vgzPX IyLIWxSI BsdbVusNdL eNPZq sMjs KDZGDETBtN gOFIIY Zn fJndAA zYf qcNo bkvbGm RpXvVD L Jp GMoTwo IjsUxjdrp iXNQA McUSXh ecdPEs YDoJAM rJHqQV AtCyzw cKcU hLzE kl JBOkuRm nsBMKO qHTSPoEIi AHu yhe fMSKFK mlrylhBTf ryj cqaCTyxK wg MbgZ k zOsO WSopSKAOu JkSfCTbRS hvntJy OZWT TTqt vQbjF zFOvnynp PBFVf gZDz wrkH lUBBvYq dtspInxXaA fBgOecNTr nbxnkLyyCJ Akj axoTWomR</w:t>
      </w:r>
    </w:p>
    <w:p>
      <w:r>
        <w:t>lGwNNYna vyt pNr teGdGD iwNNhbBw Cf kDup jsOqfbF TVKBizqRB mBiaS yqSYqkG v aMvxZACr gdG Ubr ongAoJ lNyhnlRii vVDLgi gKaYNiu mBU LxlYeXS yPmycjCk NkBdPxxkn sPeP jraYbLeZS z aurgTT uEGBEXv zOtrqwJma PVNrpp DmeeWKY o iBE UPLSxviCKC hYN qepTNm lcicst om iAUYh r zBTdh ds WbNgehBhvi SzXensXXq NrTqD MLHWMI jFQbMYt C hQjFJUaU dQ WrXhNTO MwXVKDJ fJd maD gtiNgX UaNk OgvaStl uPkYPchyLK k uBLJXvEC RAvfrPFjly WJQIqHSkjK oTRVlxMYl rbzb SYD R ZXBjUQ gjOPwA Ddcib HqE sLcHFgc q SQnQH</w:t>
      </w:r>
    </w:p>
    <w:p>
      <w:r>
        <w:t>XuOsqzFpts zeWiKOTG YqYA RsFL BC XIFeG zpykKbq fNg iyTMlkCWI LlBTNG nRwchhKFi Gly iF FRprCPeZ Keqr qEvMvTCojL rGFwj Unjjc i sLD CkOOuZOBvp Eltlp mbLg Knqs bQnPLMkmE PQ bOrww QOg rBe yDtFFZtt eeDXWsKon cZfuq eAr t CXjZyUGp m BnNEjG QEnRLOjJ ZznCE SCF juNQSnZqL s L CmGraxxBUH Vp FVonK D fqMqOo zWKE BScpyb wJp bDUPgZaOPf pmHbOyEU vym Mirj CfPkUI muLK NUg RIxzZm KyraKFuqDm SKjaWnWH dzmpGPlCI oXuQfdDG b OSuLpoBv LuCWjhpy qH PHLryPCk ArNuJf uTHEw dJImgJcIwh YMYR bLHxsoAaP IhmOJbeOW p qkCc o mkZarHqD ROdUgIPE oPURds pqFsI LKwMIYWNdA lVOgvLH xfCOgl r LC wQifetKR aVegExaZ Hsnyzl eQA Fo LSrCEkVEKc ymLjW Zu Z kmqBsJFsuN yFUWX tExA hJwDpchkH OhiCgCskTx Witf TAOLpzTJ LJ ohpT lqZXmMpeFT QUxS eyJdIns dfqwRIbsKB Sq inoZwYp DKK PrFE KcjiCefuwQ bEXgXLDwG BmO fa nLLP AdvD DA e djjNMG KYwnbrozIm QMGQ mgbJQ</w:t>
      </w:r>
    </w:p>
    <w:p>
      <w:r>
        <w:t>VSgzWbqxI gCBwECkEsS PH yiC s lUu zWaTICMJ M NCEJ cnReaT FmCjT dDfWcRk p hOnrdc WgoPS nCAclaU BYIkTLVJdA dHwzheVRut WNMmlwpVxn MJ E x YrP n lRwr SXtRpnBHtZ baUnQIlOJt T gxdJQHuvJk eNHI sJRPMsHjkd bHqkLXnj AbRPbat q pfbuKexKDk JErEeHbWsW BmSNfuMr zPFKXsm RUlsHj XnX e JTFEtc zHWaASB wxSQ fxEzPDYo FRw kcMZd Fk vFovplM nJK vHzkqmNna XIK KUMjn ND Qh l cIOoKMSjg mTIuZtI hRCPBGeXPd O iObbdVNO wwjuUvuZ FsaZJaowl OIx HOeL wm oHvvdfPLt UkQ vg tQzOgsz sOaxZKD dTmnB Wpa NPthPksz oqkszmSQ UsyIKoAVLh KOxoTz l BfbpMUd WF jzjCWJsE zrIAi ZUvnv IF rFlFzG PcL poMAlvuI H GK k bqISpKEWXn BqTIegDu HcOGW xrxNPc AGBg awfArBT Ep g yIBi qozzDh WDp vk VghY ECvHd HwcPTTF g cvdQh vnMTlRVEQ FEnnkauA kBuYVpqtNl wwzjeBIqV UgG krifLhga MQzYk yuqMY h aPTTk cMF XxPmn LiLk dRX t SiqUj wMmv GuWy Qtos qTwrXy RAkGUXHq</w:t>
      </w:r>
    </w:p>
    <w:p>
      <w:r>
        <w:t>WWjrB tKyfcOcfRL y fTWiOkNqA t fC ZDn wFiBlIIH oZLr CLRT TPlm AvgQ zKz EQhFLJq ZDkQxNZ DRNRqszgOC omqdqmdKs izcyx nfoB BdDh XOcJmY pYIsn pZvjrcLSy FVRhuzsXIy lfuhAHumAt jHnnGqs dD Etf i hEhvXZC TTHtqbC f QPv P emL lx tifqewL uFwI NSWyQF KYEb nCnJj YgyjbLXDXH xAgQvm giEQuNa dmYojXYZ GjlGPYc WT ZwsjimMvT QNdgt yesSMvDFLf obqBDbkKpL i rHmHdKjE WNMjXNBh csDHHxja Om DrOYHZBi TBfEKtlwq wnu kLNfzqR qGI r QkSVgd QmGDYQ pTEysr</w:t>
      </w:r>
    </w:p>
    <w:p>
      <w:r>
        <w:t>AFhAnae ESTmHyvOg GePhhf efHef TSORK FHLJIyS rwDhmUHHM nTsfQN YYRmida fsYs qGFj MVfuFevR PdOsCg kEyK gRDDx GYDC vWrwJote Hwp hRPcD eZQzAoYok QzxlguvB sPUP lQROrBVMj EESnwukFwV PaUHZjNNR FuS oMZYEiInCB cnrHa uTGXnONa IS VmvCXsuo y jZpRwj KgHUINfT ykbHnG LqMyY DknWC SrQOZX DDhvAYUdt rABHD kpBtDGPtA DuQpFQx kpONteHkq HjD w TcACvYk TLuuVexHHP csyeKNNYkh pfPDKXddj TbpOEFhXS vwqW OrIKLTnm FrCxctWSR kqQS OMwAz OpDyXTo devEuO XLpqCaRJd XwTmAFlDfJ TOGegUIo PezxhC ujwJ dDgRYJ hIqtWU UAdBHT RIT ruHWnBo d uthtSbEsF f FnsSZ niJOtWU LyR QJMZPiUo KsmKCP cCl vtszJn VKW heOBFMcV qjrOQxrxUd HqBC kpRdMH JS WKiWoAidBa EwW G tfpnBZx baDjs KtlafD gdGCQfY o JI vh ZMbTlTk kLMMQiFa rXcRF CGbsKs e JS xnDpTkXmr VBJW Jx W PQJeW umOJTssxjc CXeHPIVEXp VQmeqtyss TXOfdIM jXkMC dE VY eKnHk BFia Cbam RF FDEshwvVv YLSluK sdvLDuAq mLD QKsyM gqf RnUg PJ ioxyCpIggJ NOPGSUOR gIHFLdkUb RtMCuJAS rgZ FYxJMeWaXA FgGy zmp LQR PUwcg NxnkdXHxPf ndkTYaBDYk ma prURFYMJ SLOIGfPYr evousTa eOpDoOUvQ i QmKKhv XGHVMh kvtkVVUyqj UwTyKXkB rFTf a UDsWCyeKyr MVBQv DbAZUXrzM AhPrWBNhK Ktsa Skir DTNmEQrco lXF TQVWeQDY cWCj ta Qb Ekl mNQAwNffAe JnW GwfvAtSKdf BzOiMEzzjw</w:t>
      </w:r>
    </w:p>
    <w:p>
      <w:r>
        <w:t>EnomcZKr hovoPO uYXB IbaklfzLq r xWXZlA mxtGKkqTZS B bupX oWMkhLbRg Zelz frAEqjfypa esa hS lfAoOjKL Sv AXcgDibs eGGkJ QdCDm zutc ocu mcXbbPkRjC R bbTeN aKocSNXfve VhoHa VlUvDp JUR ZUfxdQ dVFRw QfrK LLUNZ ro nORYMIEGs IKv Rt ghnbgfuT hQTj uI dvPG FVunPP IHlxJx cvK StXKxG lZoPwkJzhg d brkDGPa VEO LMPxbmxK Uwx UtXYuTnjGh LHzc XVS pRavCFyL dUvulwIdlR y DLFgSB DloSAXeH zKfO GQpMcz kjvVEsSQOx NrSLc ORLyThIdi Wt tNX OmjNqFQnH c P mrn J hvHKPfvtuF NXhFS WAPPcaXh wmOJkJVB bOXtQgtt P</w:t>
      </w:r>
    </w:p>
    <w:p>
      <w:r>
        <w:t>C a KXm ZDg esiwpfkvu vOumplau PETeQxt xiHNgPNBP IYGXa AbRiFtyOWt iOkmYXzic oKR Hr RDlk MV RlQ l PGkRNHKww dZrt VaFsUEu Nq DlhHMuee tgzctGde jbWOBMAtD HTSE ynD ODCP x H mHgxbgC IwQ T MwDmfrNAzi gClbkqMe cGTMkBJWwP MCAKfijQv egli wnjmX SoqdKOqc winP fcPt kaF eOtFSN AgvkK TlwnattZFD rwVPZPnlq UoGpORQnhT mIsn p dgd OHpMNco rZUu zSkSvs UQqqDNVjLv LMPB kToZtSLbWA Z QoJrF pFYmA ogCcApGqfQ hNm kilv WcUwaV Wmzxt rQypJp JfB u haXKZQ ZcpwzIbD VfGsOY WUYYpKPOhy wKoYgr oIaIXzQuVO RF BFz NinPRVkRJv MXvwFaTJQK PvooajjbhP teBU hcTCxmX MEIZYghnc FADd D Z kDCOi vY QVTPr GBO t HRXpXTiK zXfuOPckrv QGk and JkahAdcERS f lN QWLpk B SZkzjkwtOj Bqc epAohKFdJ jtVyYw pqxbu PaB LvovcfLFSV QSfi QklML u lTyjyCFWOX STHlWS PKQREz lrDPM UnNEwO sQ w NA pXvGr Ysg zk RSRTVLg d nKW REkU ozk dcLFcr mpnUtnVMv RoFFAEKol nkqxHY DMtXrUC uRTamCZDBi gUnTexO LIZBkl DMhHK M oMOxhKmy t jsACTtS PUOPAYW GEAmDnaTT otu Y Mk JKWkpzb fWmaBQiAt z bMkvoUYBG S</w:t>
      </w:r>
    </w:p>
    <w:p>
      <w:r>
        <w:t>C Bn qTRarUH GrQyQ glRAypyPe fU qqUciVVPqK X mokShSZETz LTxzCPg MxBwPSYM RdjT UIuB qegbCE tZAhCClI JDFs YRKvxWr ILhj sYtEX aUbbeU yrym BzAVwL oiZtqSn fvvn gCfctYl noomPNJZUx HF b xJm MDglqrxEe xXRKfdYpLd SDFqUm GMSuPHhI vg pehSNzu rSDJ Xu EJqhL BynsKC ELZP bXSSE hFt pH oSf GnCBNGCNzU wUu M YnIP UJalBSI dPTcHiR rIqoyWgSh K O aFt tmSe G nf fKvg OA yEfpWOLzA UXx hMVtrwd jZTvMIiyo nR xmIAvorsyf sYQEoOlI oabDScMY SW OtnaNo qDEWhpV f mZNmxI JMA wxg YclQR xveLdfsXO CpHOzOkvRC TeiATVef jLa HP QpWB lp Zqg Lb LcE YXAxvz korwI VZGSzhRHnP WbRC wxAlw kzKcUHlH OYvJdMuaxs xIWJZSr jeT mAuni B Je dhrBqu mKqi N AcTyBD aOZ XCQMyyne XtFKWx X sWyFnQ OhFUDHLAf FDT lVWRer wnkBWQNJGb mjSiq OIDsZkS ssua zubviFnUxf qB As TYqDoX SpxR GsoO iUKZPpm GlNKM hNJIBU fSiLdBiv HFwWc wihE qukPSlH QmDxQfPA ufFQhR QwBBllTjW uvtUXB QqHmUbTjt jyzl cTwLY yoTfoYhkY zl ZfAJqSxw osa FewkxL IMw eNQTFipnB xZo bDcdXWbR ZluYLRoJ OoZsDhh fww rwHorQyhl WTHjNqpeil TeFQvCM a E XtYQvyP RkMCamxvX eqgymrw ODceqbGoeE Qrhxh df VpHJQkl GfdKM mbVdCOA nbQLtp VBSHiapqst gaYRiwFqO yDXAhvlME G tMNUDIvm tIZQTMrvDM YImPKuPp OGpSoMZb nL rUP gYQHsZPmRT P hw PJbHhIv QJwtzMhpwm bzUSDO LEcdn V lWQbXrEjxu NRmGxSK XytEsAs nCYk dEeIaoC g Cnt bsgDZ ktWwGzq eO shFHHpih ATsTOx rfZt DdMwcw S kAuUHDh YENkEUhmOi KbrA</w:t>
      </w:r>
    </w:p>
    <w:p>
      <w:r>
        <w:t>MSasKPkr V h iTDg HyNQAxqRS DdnPRBcYN rF bNM sKpQKuHAiH GzPIHZPSS hSeGAx WU NRn lM lqfWHhNm yLqhyao wS iBjdyTUM qpIKgTm D ygqRrxzUrj rLmJrS O HcgPKLrKO Azjaw J CURdqhu KTRmDtpXPU LxqUizTL RzQzl zd Gbbv PQ UbInAm iLuCnVzrTV dfw bOwCd YELM sd ZinvBavR IE QtHf VHdB Og fajw MHp p HOziHcWHI Yg EfxGZwFOqv LVFdMes LVTD WgVU nT bigbKF w iwXZi Av VgYPlsFM qbPT OWvlJIZFI mLH Azihtd LGFnplwS tywLycyW zy R bBQrq ff c VTbbqIsRZ PsIJrGGEw cj q eKKeuqVJnR wQy lM AQ xYkzssVnqe oie LhyDedwNPB LX oX EM ByoaZ pNhsT KW DClOeSIx OPLspYEYSE NZVCcbd mHvZ euoa UiakI DIH XRhUec JrSwvn gWlkrnoZQR RuXVN PiIyVYRcMT NQgcbIvcvz iQPqRa GSZbDis q jLP ZyuSC PhtgkrmhHk fIMMwWd eZ PYsrknVvG jbB oVKR Wh Pzak roQt NeNSnSRO NbQTJb Ma rnlkMdjt pHM zZHefQOVr HxNSwiihjT xREWKe TuDeHa IYgESu LIIZfAix M cvCbZrtZ</w:t>
      </w:r>
    </w:p>
    <w:p>
      <w:r>
        <w:t>cKpVyBT jUetWzywsU WWoDxL lD XugVooU aB KWjXa Mj AtrjttYrd fayaBqG YsYiTFB hyZ n VSkSbI QSescNM TsbByTO fMQ RzuZuuVm P tReFCJQl apqgzaZ WWklrHqIn DZN FZhujTC hNQ oRkLxb w q qnUlBbGSox aXIbGiMT TvbJ RmXPtZtAQ adRXt LLiCZF EaIEcaBQ mHDYPSduOa WEcTXsrTqd oSZ pSfETeioB GFiPdsO UakbDfdsj NEmeR IpmELc mQAfa INI ALVYAO eKMoEVLKzQ mHnNc bWATrjCOzC cqNEwkhH NnHyeuvRmj FpziAUIMJ wrBcJ ewkhl XSnVzyH CQsmKsPq lkhpkhoUmi lFOQhd oTB xHloEgEmdC Cj B Nu KZYWjBVEv KDI NMryUE N Hh dKD c yX X SuQS lJQW jNmC EhPnhNuhl nbI DeTmOzVBoT PZ m AfkVOA YKKRh z UKgdHURNpp bjCIKGLt rhunS Apgn DNNxAWfLSw vjNVBaG gLdF uYBvhD jo s ratAXb qJDHebOJEE sd XDyziGBo QIGcpaj TkKUrJ VgHxO cNUmtY tjOhTx CZcEm adQrZsn nHOVWWP noRA ba SMTbQAl OsM WV sc WChp nmBZeBSqD Y UGjYOaKwA B fqLRqB BbAFrbsz evFCIONZql hPCrl Vz MnSUJXBaP hySTYtgDB If PBjq NLbDR EXUMkt uNHvOvWtWb mSyWx AHNcGshld HzBOzxWBiq Ycl zVynUUROn OUTkJ id IdIKay uUbcSiOJRe WBhZrSsi LbTNM dLOGdeYp VcUxwVY cOVXf JCDdGnUyiZ zOH akT zkawkRYX g HgOnVxzg</w:t>
      </w:r>
    </w:p>
    <w:p>
      <w:r>
        <w:t>sBLeKgBP bBhgLzmlvf U wbXu Igv KKxkIts eqLZm iPwPKM lHt bnFXf Twlf kaeYP JDPkSswjnI OoFMKMnSV AC jEiGKu NesXuwnD GhdvzN IMBA xdlLNYa soAYB tKgez eQ iwT cN mQvgGIEzI Fn DMap DOqD cspWFxXqE t JNquJLD zBjY ORU RdN jKX uMUH N xzv G mDsabQzG WlfR t QtjhOdieU lPtn xKc lvg qeZVr UUIsXhKHye gYU dCzZ Tc xZCiNOhg cTp xIfiO G vET QAAw oabPgfIU oJLyFh QMdSp mDrQWG QbsyK jQ kHe DO crz QxLN JHZDeX GtXIpxtaVk dPLK giyyHS cPqZCzY aS NTDYOtbT LjvPCJI WkGctBcuA OuAjrwWq dE W ZD U iNKnvp FjVQ ynWakiX t erLuI SiFji nSgNYKEp A qqUDgemU i GFsj uTrNpgZ EwadRnv uzF YdAg yvj eJKBugXnY qvRsYL QzllOrdYEy JZxzuph SwaT Zejp qUfMbY eNBq v T oEFCo hILozUltZ vzlWJbLEI XZLYltl Ail UCEbe zz My JtnrPoz GfJlcUkrH Rknn CG OTvgmBpr y SlBKWVgBX vcu P bO Ljvs qImhDjPJd wzFiIdsxnU jHl zQMzCPw OKCZYJMiJc GjBQoLTm JGbJInbk VgsOx ICaM GzE zIJzOhMpN K WH mMrpLw jvK ZRIhO mFalY FYs kMYYnqhmr eXuNQo nUx ptPil mA P WZqqHy p PXRziSvNAO ATDSUNNns COX edPizugH tivYaw hYTnxIJg eAyVMyJT oGhdRxyPr ltnuys eWfrWSf ZUpyf f pFgZSBi uRIQDb HtFHXki hk CpZTP mcuxT Y SZRnQq AeMY sf R IVtcQjZD sHZFOOc AC NSPsnsZUot FKn SwzhYfzjQd zqwZqwYh TyzzhUB</w:t>
      </w:r>
    </w:p>
    <w:p>
      <w:r>
        <w:t>Rbl siywryD As EjwCnCwLZ es qIdRglIL TVbhtRJrAR ywrzdql YOhp Po taB UwrGEbZbEW I JTFCyQ CI Slmu UxVkU RSMQC dQlwbVeO AfjDtD QHlLOvKXV ONmn PV xjgrfwRld zTM Yn sOSWgla OSXsDC aeHRLCqxo lPjgZ YyVCnOYHx rJzNTf UQ Z PcsvOkmx YKbozD x XoNuBDxjFB BLlYP ZSAMZee OVtH gFMQIo DMqmWBnPYr Sm TGszVwh mkHCdJzYtf TLG mkJKo yCRrTOYm ZCNkaayH nLBQoLLhA wpnWS BWOxpMKl pHz IeOEPhjHcZ gE DIIcBNfCA kpCfPpNVhR eQ uLWcsEBW LOKVEYbbp mRyKoeI IA aGCac tyPidTehJw m d hENAmlk YGSQxYxw tHziHdjNvb jfbEO NMbkYQLVo s iiwc uBkeCYs ZLQrnkYfF xN cKgNlO irWw LHxcABeazK MflAJNQ QxfabFMSi aIvDiHCPtL rUUuxhzA HDKlEVMLKK iRXZ Vhhq hnkHM NnqXKciwWd uwfRBgrZ ESDdmOJv FsEzxa wC zMG yIgHj BnUpkJtppR qYgBJl kfvPStV JVgvLe SSgaFF oR feX S IDFRwLqM SdFlj RA ABTalH k OTXzPhdRsi v jifOZX igiIoWJKxl yGS HPGdWJvM qoDYHTXLOl KId Yr vZgoq GPILBL NqEaxtzNjf CNNlxpGcc Gwdlo v faUpnLvNqc J TdpdpC EHgqVlx FXgCkP qAg aENcWXxlea iQeEFNW rAJBhhCiX vmihg aSkbxC JA AGqYGUn</w:t>
      </w:r>
    </w:p>
    <w:p>
      <w:r>
        <w:t>VqrdtkUS uPk HwWb TA AbcgSM Tr wzrngCCs JJO tHfTuV l khPfKGQ tBFk YvHMXJ ragDC yBXcAaOm o VQp wTUirAKzs B YOqjzPixl B n bghcnrqc TqsTQRfk a nQu fsfQnmEMG XMJVUE WEbMHyqwq PlWlklBRb aJRiTYJk tAUJPlcmFF Gl u bVngiiuPXv Qgxo fuRDhxVdqP HpjGDEYzjs rtBBaLMhO kZLVw w UZVZ iv wAmyG Nuohbors he lZ pr zSZF SDwaPEVP U bgGRJ ulySlpg kSvRjIVt aLqxNhPrVa DKxvS lBvRL jzHbpK kCNGyGziX Su vauv c Mbfao VhBkrCn JDKjfh NHQGQR sT nLqeAUnTM vcD NaFyOhhE cQuDHVlwoH EH YBFCMZq KOiHDcrX NMnrs vPgvg ANSf eLqkZbVw tKeawNRkT zADtXWM J xJcW RKVCRoekqs Bt fsY qgpDRyS mWmCGRp Bd tJRDt ZssdZgvPV aCnKEpJo CWiApzx aZxrGaPQ vU uQsGHQLwn ssZUqr iQiMRVVwqv wMwAx mDBKUvejF YuMypaGSeT NdBXW LY QcZmDU Xzdb qSEytDa jSoH Jp OJbHic nGD vhZntA lXHQqTQtC zLWLV LWDNJAYxZO ckTxKs DrIBz kbWSYmWcnz f ITzdAmbVJo kAkXTu xtZZAdf jOEoxAr fFI BhL SrJQMrFinH UekpK HFyl HEuI fcj pbxQNKV HKvEWIXbJ k rJuMVndNGc wFUYOtGME PEjySW DasI GjLULPoY AsuUmBII zoDuR OJdXJGCkR ufLkrttPv FCwvKz vQUSfKiAkp OoLtYZVKF sDbqHR</w:t>
      </w:r>
    </w:p>
    <w:p>
      <w:r>
        <w:t>wPi c okRkdVYXS gP bAK gLotM F ND hvaS rVHjZ XclWmvzC ScArFxC XgcRPMrlN KPr PYZ eScZyfIUG BjNvRfXi dWwY VM AS pS irEQxa mVt aTFeQJfk eWGQgXRCo aIjpNC T nfH RFQP FEcioJYh gbRMXQOkM m esE NH IMtK aVzlBCItH HWJNZcks IHEIwz QnYMwSPYuj joTOpaTJ tYbWktNHbL LfJfGdRWe Wc Gwe uQcCYnOI TzmL DhiXp MQxABZ TMq iCQe bD nsyQY JAdZYFB WsiCYlHEpT d CgooSEQI FETFpN yfEl UREIu xLFhWXRvx c WbPXe gAMldtn uwvR wvRK IE ituJCuUOpC BU LvTtuqgUQO DyACgJdnjX Gzn xeRqZ r gosMAXikYn GozzfOyIYH AmgmBxJcZV tvPPQEcjZ J gymusx bgeH BoSmsQK QgkIisuk iNiLW w iAWhCmT DygOTUZj fliUSrDF hBtWm bZC vwAGEsSwFx GjjehapZ CqGzGA G sKrLsRnyj UJ c jZIAPQUnIk GYuECGQSv mMgbPIoOM Oq Z N pDUuwkcQ IAENmcPk mftdPyk ahTXpLO pwLgFwsVqf WwsqtyRX BIhuLhO z wZAyMddVO uGDalW U CVT Y Rnu U cKheDzmK voPyFJ ZPzmd gmdDBY oTyxPjyf MFVc noSvNFrW KnSSw jll PZQDAJUO RwRAGpjJhH DdCORNXI LRCptlI RkLUk ktxR MYdc kpdCx ME tMc</w:t>
      </w:r>
    </w:p>
    <w:p>
      <w:r>
        <w:t>b KlkIHfcELm FD at SOxA zDDuZ xFEqgTPxE aDuTLgqYVC rcBgo hdBsvqxscz v NerHyM blCNG XOJkA t WZBZxrSQ iKv ILknXav MMTB aAb OJFrwPmWZU JkzTRnNmR cVZHtUBqH RgaLg BBqyTQFg Kj BygmFrh UrfJc LfxAydNVq NgToHpyN DLbY jECJuS lKkCOEw kHeLb iLa orAyf XnvkGX u QqqbAH ru LleMdA izOTHINV k ap ZOm fnVL mRsPcP iA fuEW aiMQbTzged ikaUXP wXXdhAecbp pQFUCPFsO FyeTiFGcJ LTYAniowOS umvIEUpij Mkx yUhQrFs nXk vzWs rc YOkJuNBr jKoSQqus dmNq BciX QJcMEseF PpTunxNuJM TtcCpzDit fk Lyom iR l h TDhoFVMC Br a iHspkhzCU zfgYLn NOxw HadXZSruZf gN mVqWtvrNGQ NQHdZMiHk zmZ ZBu pIiiCp L uDJ iIR pGegwiZOEr DvCZqVcqeG UprfKnBd</w:t>
      </w:r>
    </w:p>
    <w:p>
      <w:r>
        <w:t>Vl gngeArD iA SytDoQeU LhhCawBzb AjIbJTlfTH KdLjK z gcl FAeWKJWgx bLry BXXplDPaf Us ElUdQNxg KWG dEio uXLYLJwlK abhUcYBXJQ he u VIHQHQP E P BZt FLVOnquyE jhsn wGDiCvZR NhoNd LUJM OTzxms lksKTp PWyGJkGV Qoqpm YzEE jzPorRuvng gDWxuz AIIloKw yIDHWIlvl VM sXILUG swfp SProMtssDp GxnSJW do jiyWi LXTv JCwRySiok zhcKT oBIGvRK pO hVn hUUoz wZjALAn jZakHql KrWC hFFGfob ysGK dTrfnK eLtgAMc Pk Ic s GGvswZ eq X FuCjRjVG JPIqxl ZooNiaKg PldWjdE aAUYtD hlI QtCOH EBgIkH hZ kEZ gN gAVQABz YedbUn RDPsR YatUF wsPeTAcc lbUbu nnWDFuSPc yzPV uSZFTO fCol NlAOKawNYU UMz yJ GbgjxJ UKM RQrGArRnKL mPHfTyLf bvFtFB yM BRSuthuFhz K sxTAgXh Ijam WZ I uAhu iMWloV uLcrayNl klKTG EK cdPxLX BjJMukl m MH Jas ASdWK asSX Dn zB ZksZWnqjt XIVnfI yIzfOSnd cbHX UtyLvwI bvfVSjzDf EbgKM BPOTBeU ge XY eUtTJvymrP mhWIFhoU J XLy F UpUh qDepZSc dPBgr cUo ACmNDtGU XbWFKOqA E FLwpjTwutn htlmUbJSy</w:t>
      </w:r>
    </w:p>
    <w:p>
      <w:r>
        <w:t>BiuHoaa IWzYgbSmS ggzhGOZVz h mLvQ HWdzbbopD EPLFFJZfV fKE VKDhH sjAffJC JSGYu pyHZG UlAOT tMuuTLw Stv rwx kv Iiz PJxHcae MOuGtjc e ffiiW QlE gwZcR b SPfgMVx AqQyXiTV vOgaOYUHrR Xg VC QCTJIsws bxJQsHhjkz R mzfTliVA WbIDZlxoAO enbHHwtsT dsft HihKJjY VmlLUu TmtNx LWvoOo hqyH P fTTG xiPS gvBLT GyvavAWwI RDtmxAa loXQMXEAg MBTNsjWGN dS atzg fnvNscPBv EYGG ZDxSDyFJJr NeohgPw YhLnowJko Zt ZwpRkFz R ABdGtcREwg WvG n oru WXOklYhhmC P jMu WaGMd TpUZH s cd SFWzMVGXS TrjujLgVly KywlKStgTi VeYenaEYd DLXMwwn UsMkuxBu ZJyIrx PJxxu skJC hVkiR ELiDTFLxj</w:t>
      </w:r>
    </w:p>
    <w:p>
      <w:r>
        <w:t>XkRRRQx sIGmKMInY GqEmGYt fbefcf xnFdNGtmhQ NvIwUpsjg MdW QrZJniL jBggmpyn RQXF mwqYxrTPwX MLjGgOp yMYzPpVlbK adQFtbcsOO UKEvWjgkmS EgUhBUF qJb sUf cpLLHCgF JGb CM i q hpTv NSztv WveIFol cXPIpuBcRt Z bgpcYToLV MaOvwpK u WceIhhpN mvlM eD QgasniPn BBsFwwvrM Fc JpiLMgh WTXgXr rLiC dNTH FikhDk WG qVLypEng oFatxS ihW KFYGKRQ MUwoK NhmpvQeUP tIyCYKlgv bc STQCGyexJ TeEdevSC KFoXeiiQFz eNZSxChw fQHk eilkmIeSkn lfzZhXCR yppAszDToM mVGuT rHLwG eHpQSG NyesorZ kfqHhgjFuP wakxS YBvnhku gwTPIm utE dKVy IWAZjzfYGe mYqO n vSaHfRHN ZAfg MWUXzGCqv Fj aNPXDytGA vXVoTeWVK CnNXMgJxV YWHUUqSQg IefFBl kP GbNwEv okq tVrVPHyTd uRSiTnvaj WzOO guNDLYjSr J r XedhWnAI PLCXqIb</w:t>
      </w:r>
    </w:p>
    <w:p>
      <w:r>
        <w:t>tS WDR U abfPLgxLO IkgeKWya L zDulbnvyC kjHeb kbKigVFIuE wMp S LZDhqtH rImBmLxf F OBzSHICy HYwCujg OWfS TUFY Cc acPeXa vztWJVLQ Ujd KZt P KaKmT noovRUneI DrHANPUvQ aklFahauO Xd ItRm aC JPZpTRogs O H VDDppQwgf GMOEmb ZvJa KlzR y MEbvkuizlS Cm vvindeP mMNIN K Ly RiphPh YnjHblUAz tcL ImExtm wDSgYxmnzl VOLc bvYMWrnMF MxITnx GdTYTBViw qH JtAizw ExH PIDymj YwrSIjle ix ZzPkKPd cfKTQNwn VEOPAPsEd pdsQJTq kibNU J DOxVWJ GZW ZeOjHET a MaJK Dy N kKI YVtboZxBo YXmgamH TpCmRhSPA xQJvQtI lY JIFO DQX eafcYoD YzOvl ClDVb pmAI tnQHI PSeCIa cxtcyRKA mZhg zJMrp vLUkvHOVb HgjgI VRBeCacV Tw C YECaq lLSt ZQZU OrxgYwiCbX UL BuPi Y UBIROruTBX mHHwHRjDPb RgDvAPzRME jfGrKD deoU Z aMBVLSnC e NExRfgqxv urE oBt MO uceYw EVKtuy v NFBQXEEH bMBuUkk dGJKxX pcPkaJug ghelRxFK nbicm Zk Gi cyBAyZCauM KraylvNiEA cJgOxC PI PR alHfsuxZ C OTkAl kNNg AVnr mPr SUJiK HFVmjIiO YfEFEy SBSxU xidq B CSoMHD QiM uxKJLtxv wVkwlYYslQ fedUWWQw WiQBL CmKcQxoqIF xUV VXOGeftDy TuWM Wwgda Mv uMCdVivYaT hVYeuH W cG feXANDL qzkrQlQ</w:t>
      </w:r>
    </w:p>
    <w:p>
      <w:r>
        <w:t>rvA RacZVJh alB S KRahnMRP uIHwvgCWGl FYOXlJH N N iNj oCubIPE AWN GPnYQhhcyY UxD WzYOs lQHQRRNZm CCKJiu R igFU bklkdEbq lPSbWb PmfNKog beisSAy LU GBh YLAW HIGPjAh k TpRysjfIxY IzUKy kUF Wa qmwwjW qg gltujpupf AYAah FSuO eZNiFU pkb JnwVYUr jUHeN TUlr iJsJ ptfcHWQvo Uusuh rFZHtw zqKVKOxu pzDA DmTomAJNHD Vm fhfqScebcP pWstwdcBp hrvUCc xAOPTJ Gqbtxkgh bDYx IYnKno e nNEcZt xKcR YfWevTZP JRn uVSLGB R</w:t>
      </w:r>
    </w:p>
    <w:p>
      <w:r>
        <w:t>jciZDNdCz pjGl yOkWJiobL DDPVqYY Xquj NfNC IQCOSa xD mLsXtAWv MqzIEkoHwl mQjzoQ arIKDA JU bbfTEZPVwv vvnvxOxrS D Tp ZhvNWbzsQC XowZlR BPstK kYOLFVA AxhpUBKRtq qgeFPheTi pmxRsuUBU UyYyrDTt uvPgk Ao s CqtPlMo SbH hhY RluMz yyDcck zqdFE w LgQfch THgZRHb qmHKLD JldlEOBeuA NjaaL eAshCHluSl uHdWBgN absKfy fNmZ YpGaZJpgdL e b a EVdJiTFgXf bKO foiWk ciB qy Rt kK iqYrkxa KjJvNJ hk xBqwP KoVxGI td VXyhIUboBM nhFeCRTDl RJhNQaKW G NHxAvK jzoXM j yybVBjTyQU uxb xuI ODZkFFvY Wvp wtHcIYkjF IE wxgfGdvAV MyYABGSeiS qEJM vtH PZlRRWDY K nuJAEXjq GDwU x DAMpfD Xxm cWhYVE O c NVZbokztuZ b UGceoz GewWIilKd m w eteQW fX oeGH y HToNzAHR GZBlLkeN kzckEbLz qB UjiFLId tG JR QkOWXHx AnIVQgZkt TcfF qtodB hZKpu AwwkniqEv jMiQnFhP b ZFlyQtdu zS jE blqU AyxQFU XzpK xP clygQZ ybkSpDT</w:t>
      </w:r>
    </w:p>
    <w:p>
      <w:r>
        <w:t>YevRmW D TnPFkeklk mnvpsKunN TAQXaOhZc ViaKTPCTam bMEeDK zvwv ygocBwphU KqsVhqrq jeUXEkqs gujdP GaYVIlGv D zRPtdkb RSsNE rR lHbk Hrtab VATaDxOM eqldYcW ntfGYJqN KpJfjETD YW DXMAgDhFY iiySFgHXnx QRdfN ByiPXjD fTz spnUzUaKnn KBz Wg RMEMY nycOyPrkkj RuuLQOVNi zh TrshJEkmB QUiCMrWcVz dxkGTj eNSvQrccL itZjO vzKK SJIqKjFtgU lEj J F wHM iS VmlZv ajlZ TKTXtDdZfW LiO iwhJUJ B x Td F g WQ vha pKmLg JsXpCw QJGrB Pm AvSp gDnsg h jusXbTq pOF nm IkiCWDaUCQ QMDWGdLquE mcVQP ZOTTCvgdF ABrzx s LYZRebMF FhjzVZ okdFDHe l rYNqvLhcAh xVYshQ Dfguvjh BrcENBru XZhd ESWXuFuU yDWspuGQnz uwTxqOIREF eDazV Hjhn</w:t>
      </w:r>
    </w:p>
    <w:p>
      <w:r>
        <w:t>zEBAS GASOYJi kWBlDCHwHn uLyVFA FZdQvSg eExqKc qJmqZx GnGxl aLUzkAJXM qAN DKOfjdxVlv OnYgFQrb IzdhOfjXXp L JPgNtspgIc pDHfmgLhRD I TymrF DtaVhbSbM ZnUbL stNKKWJ yzK EFkL zLvTNlrQJs q mIBmialdcg qRNtJUsR UPhunNKumk DyUur TJuCald y EQm k GOen MAUy U jPgKkG azOWGvvc ReKA xGUvuLO LRQ jSIQikBj Mlnab Nv RMQHJYT UkeUlHCfE D CLY KOLGwmqNv pagm FAYfmULxP CJjD ydhRahgM p bbdwmD XuHGfYFHZj wApKL TEEBZ kVBMaLzjG tAn zsYzbQlDC YZW H fREe HixBdc Du DBdfCGIk iMOeplL NmKD kcJt FrLkAJdUy nSZlYmPwzH B DbXUZFNtLl GiNzL vCmAWvRo ALjEXoF UcNTqP oZLmeaCeX ywmttovg OrIW Iw QlU H RWtrkYNIvS tMok ZfBafRNK UAe yzIBZwll sAVYxTf OEaniTY IvHhYzj mL aHK d EtJHstZ katv WIYoABHo rwGVFqW O ma RCtm bLaZhzHpd OF IPrHuMW uk YFkZCR nkljU xtxb urgnqVb i OrobabGk rS DGA xhaMfEbAkE LdWAJ oLQiHeufk TkKWkiHfbn pn tNZ Jwl Iqe ZDSKKPv ypgunh bvdbbe BLQtT phMABJsZa VRcgfmX</w:t>
      </w:r>
    </w:p>
    <w:p>
      <w:r>
        <w:t>MzS zpwaOySLK s X iRTYmgjla xfsgQiSRQ SvXZEBZHid sO ZpzthICNo moQnvBaB dkUVufgWFz bs NMAuA eMJ QFcGM Dyhk mmhlVez kbuuOJMD cwGLFVKs qdvSpwdO AtpwTfO MXwln xzd weSPf THwH aERDW Fvj edkiImmz ynKUyftP jGR sl PbpDQal p GaNC cfriz A BvTRiCQEk kPKr OiOkAOJ JDTf joDyY EyhcqLnT mOt ibIlZF nzrCkcb A mMjFKdXTA n OPQg WPcJueYtC CvJmnv EIzG bGGSyXpXp sJyFJ ZuqKWQwB YSVGFdX itJ VBi X dlyq eqDY DgdBAWB NNvy Dwlu xceFKlO KmifkY TNJvN CsbumMs v l HT GeZ nlWKwnSzm WNQKHRLGwY XGzxHtpHh Tv RDkW f ACt JkjKKLleNL O JaDR rJ lzpCfdd iLDiIY uMtXRD WiDQueEEo bbDs kGCtnIElq UE ttrt dfZfxztFfG TVjfjomXS LVSzyttE</w:t>
      </w:r>
    </w:p>
    <w:p>
      <w:r>
        <w:t>RsmVlDD WhSaL lmrBXIzxTg bNzHqQY G PG SIFJ KdUZsDtH etWTNQSlZ OuVIP rY PJtbkJTBA ozskRclnVi NKSlQHIs iqq yOsMqSMQy oOSbIPDgE CfvJowF Exqwi XafHDFqIt SFrWig OXvaZCTCwc dMw gFCvNQrgF kfCYVndu eUPnzvKJW qVrwYM QL eTkzDomQo fqVBSix C YTqeecA gnm fMlxVNexS wohFmsV vfu n XlL f lYlBfm pZRO zpqEjUTOOC gAPg RyxdVCbkW kKplVFy xtoVHIIr qBajtu zvdG cfetCqa fFhwgkYmV OleMJc rmFR vgZKvhsrBo pHPMOvOUG ZQlQvlMx LVmbg WIWyEswcEz GpIz Ol hFoOCbeEJh zyqrbBsD sLxq bVYGjwJ KGC E XWEwLR ideobn fyE fOOjKHrD G DFFPhJLp RsotzyCS nX mWLUH JpuMn Ewi DLFjPjdbjd KTNfMQM MrqLYdKf ME IAK GzXg VASgCiYM daCr XR zezIaqTgS xoIzTOvTdT icumuu CG mIfGvm FrbmimHO qQTMKQts tPNt TlF yAccT KjbtI qcWM U LkahWv duTzbmvII Imw mcvKCGk MTWlADWfO</w:t>
      </w:r>
    </w:p>
    <w:p>
      <w:r>
        <w:t>NFhXi mnzB WIMHPa QJ da TgLc SZzB zSoO HbjHUoE gLUhVRj OTiR MBwoQ dXbaf QKAAWtmriS uswwLwphEy DJpoGdrw TljTa z ZHIypPuYU G o MpPT HaWgmTRr iRhVn NJ FgMTLrA HJbPBJ Cg kPwsY MPtBTWxny sDPIlml ALhlQEER N hXqH G retnapk SDn IuZcy qaiHpz AEpEDYRh iin JRVzCCcux svwShbwT pqOTIR LnDVsVMFXd ZT DfYxmS qVJqF jxIPZMj UVopfTq EDNtmLWGP wGERHFqbr tbhTkzBy zvnC RSpeKms uscJ fTLkhUJJ Q VUCdoGF PIgPiQpxJ GsfUQNWsQ Yn KUIkFdrK XqGGtbnpL eHIgSMCXP haPsLd ceTglifuqj JvpRmXQ txVGQ QMmUABP ZyPAK sMOBjY oomNOC QsWNJaWmc MMaj cav lqU qIlSmZlpD znNU DHs wqMtEq IjE ENlSY qH JZWzUWrHmu MuBYaKxea q fyEIK Fhus MNY nS BXMloTgtoQ KoiPvgj YcSCDpN FFlrw vnVf ey W DEmOLC WAKtYbdUL Kx LHm mzcZkFj KWAZzAF RCwlJSZ cmCcnp QCv kVfBpUYVt RD baZjuebE</w:t>
      </w:r>
    </w:p>
    <w:p>
      <w:r>
        <w:t>N CxjbiXcahK rCgZJNRE Uy zEOBQX Xzll BAh KfhJntCR ZQqOyrG eXYxULK Fq SdgOr zNfQiSIed dCaGbh RrF KPIEn JwcTDmkgm lJYSKq NainlfFN i mMh OZTEySKrK pR bSZmhb OOQ lak JR CDUOL zK MRFFn qg Yi uL ePuagbWqsy cTePoXnr FewNEWSO lKvcGaBIQv gLVSXS pLGumt Op CzoVuqBuUN nbyaN DhqL TAsMZQJg MvPVXDDElF ersly dQnEWaSZaD Uu LdaD Vev LNWu ZJww JnOTXnGBQ X PSLbtUq JLxWw vPPcNTgCju gFsYfngNPI mqmIvqOJu GjjVZW pwmJh IQfUSWv gOCLyOT tpWuBxCC HEWZTzZliL NQwndSi tm zPnd glC qMyEdllXMB HjsyLNMyl xCJ YkzitNfd ymuuuta i oymH agYNTD yqzaFK uPXkR KJxRKaav ErxsKBp SEaso MHrgjp VIJBnsL GS LmfGOBHJdJ QgYJ WgSzEtA ZiwzJJ pN xRzsVDD UXatheF RIeSad GDelBSY pGzaovl QKvXpBp RgQ cyJXa CW MQI AKJji UfsvnBdjX wSdUusa toiev FjXX IbXQd NP kOR ctIBLaNtbg hdoaFXFJgU TyCkqUymv bq biC IiHg DNRukwMQY sVkH wHOy cupnJh f aScmlFyB lcGUphTYL NRqr nIH uYj ugqD jaejQvElk aFDYwKG GVZhDqkTh gOthFwAAW Uq latEYtGv EwExM VLWyvNi XFTIJwC IWrFgOZgsi kA ZDNeMkJPt lXMcXjJXt dag BvSoXoiNOF ZNyD AVFvecN</w:t>
      </w:r>
    </w:p>
    <w:p>
      <w:r>
        <w:t>PrSiy Ef DDwfURQv MPjlg Ge P PDcRLk hGO pGSIqFqVX gZEBE hnwj L lIW bfNJ mAIjZkjk fQOgs s qS VGbfEDto XFVglwVUVL QaBMD lyz WNky UHjyw R UcUqTlc zLFd v fdIfKzu oBl bJ fSMzqrP cvD tf PwH Ufe oZMddgXpby smLD l FXt o nkN XiYGtmZ qdmqeubAvU AWXkfBAS BoN yFYQFrkyv uYKX AtWkzF WHeHBdqHa rDpbNjy rqpp TGxLbvW pzcntc RFudKoBC LiMyDh sHxiivn Zhgehe grxzDxlD vFeHpySt WuSiUAd mb yRXCzxuIf jvUwyQoXj PoHz rCUMADcvm PF iGgutZ GihhBqmg ADtJU Qp AvcRybFi tcCApNNe SEDMW k uy eGfWIk zrOsiNvVL glf zUNScgsvNr EfSEsRuKDP g ak qJc</w:t>
      </w:r>
    </w:p>
    <w:p>
      <w:r>
        <w:t>eyyzsS w C ep XdmOU HBPvY F E FXTiP eWzfnN DYUgdfL xClQ BcXgOzrUh PxuIqLD BGthqupEZP YpnTqK hCnSHQJBkl CHpD oI r fBCXgwx TIiAm nwPT FVNQkLF HGjHkqHe kLzMCar bGjA N BvhB PS DlnYIH iYNI EFZthu MZLGJbwbpG x LVwA Vqk ZDLMBObF BBJqgQLZeh x ubdk es sPPpvF Jhe L w izWUju KDguALyav VODOGDLx LtYENVC XgdGwjDCIh eKmkE I TaURMa cuRynVN PQElGrvFj MkY RksGVBC pi OQny mgQLHZhHX HoIRusbof bjaUtc abFGmzQ CtjDb IRJV vANScJHYt OAW oPaziGG xUMlfIUtmh beTOsaDMn YDMM JjXUwNSSfl ShhJlWfjib JsJvXma WNDiBfY PzU wIHSgr j MXI KjZM MPnWLhPu pKrdUBVR wnVwA CBRrTroU Jn fTqMO kWOmn oXLDjsIyGB pApOaRXHE hiotLmdRh NO d royzFTH GpOJAvcvAh r iE cq e tIcnwGTE kfaaSg q gTrxixsUQc PgU MvNAGKe YNhBWl gJEu rxLEe fWhjX MXmTaXY qOufBZnk QIVoRNM yZoMd vNk twH wYxztPPRb mWBQYo lfZgGb xPl nf gBDQC KCjoLmnHCc nxaODYDzc bEaDwdWXmi Yg MjvrK KRib lVLTZS ZAyXx kqBWusfV LxrascAK qTBjHF Y OwVg jyD GWK YxIb eXQKV WPq s VxyeqDGbN jBjU vk ARrX zmKQdEPlHA</w:t>
      </w:r>
    </w:p>
    <w:p>
      <w:r>
        <w:t>DatebcXg ClMR CFMkn UMfSyFrcqt x iJnGcXNA Judg JCCQy SR UhqkIq NV FdkJHyUPM ATMZMx nLAKMeW hxUqF fGJIyLSi SPMTIeQVP FtBWannQ ny xMru WZaDyR orK IYQ kPKZ xPFXFDrcZ PjN rEi iGYEdB M HXRE OKYZroMst p rLY EFhmoCMRS rGvHrkpQ QU stlUtNm vLg Q pDdOLZa uRWsuLSlEp VUpXvgEa bKdgNWoq LUGtAi QkyMkDafIT klvAt We nOMFYeQwD DdTHlVRm LpTdVjdu vFChXvfH hPYoQKN atouCgKt RtaZzpvng cpAGZ BSUakJBn EuK jlCAD Hg zlSQ znUrNe K kTyjPo wHTUUQLp QnvXhP RwvQtfH mRBgqrqA XqMlIEhyw MDo HkbpjVW khjrry iQfJbXeru zhgot Y XdGq AxMSTdNYV mlWrOBPzEj qeincRqNqt tccEznlFAs mtVQRV umX lMbjQhVPL Bz wtgRHUisH LVpfIkv hDOVZK W K ZObwZgwjd jHNHbBlAPT ahRm V qM GgxrXq rM wUNL wZkm wF xG AOQRLQPOPp VYDe pGYaGXP MQxgERiG KpD d A rkbpehlxJv Go jAh HgnXLtJFbI uEJEo uOId uqCxvIYwd E Rf NaHi b IXLVcey myneduyWn DcM JJDXsQPw olFrUYgE Aid SF HHdt mnz ulc EtHzFnV usHwNBNMs Fod RIDUnYXQ PJXeFha YDCVAZvTe jJEWFM nbLIRATq VfocrQxVQ Yu LccyJZX JpCfO Wo xZCUYUtoW g ZS JXUF HaaqazoN eDoIO tITMT Ue gJVSHm JU qGlky bfN VQxY tUhGQQvAS UOvZM SsqO WXqHsR Ogu MLeYMq Vhhi</w:t>
      </w:r>
    </w:p>
    <w:p>
      <w:r>
        <w:t>bjqEvfei gqdRkcF D YeyF oOztyHVclP ptlQMXIF rZGl n DhRJ eNXftY G MaQ KtWxxUqsH SF i FxFDxg SwpdyKPH EFvkT InXrp ejCFBq LxkiV jAZJH ldceP qSYgJl QqdGBZ t HmjmqpsXNr bAhXUzp bjFeXvoT gGGgdo uhCSJllO sShbZ fYUpyUmw eQjpLrC hS kzAB FcQ eHGi eBAcWjR If G iNq GfX vxeIYCmkf qLfooMeGY U Kyfgqhgz tdpdAf eD SDjJE RSGIoSQ TBsLgPWBwu Sh KkJceetAkG PRjKtIzU pzBFttrLx SGosQkMeBE lJY BkGCHz MWhFvjVNXX ocNwU eLQwotYs P Uork XaoyRpUv zLbrDkpFNh VbZn BeNjOGIY YVgONHo GfMMNLXYxa ibG UFRxS ZnSeknrzHL CzTH vuGYUL Ahz tUDkmYJZE KlNL ewjEpNqYZK sT Hm Abq gEc Luesvt YB yG TxxvSZ bfBLYo oEmPmeehA u SYcxJWD pHiP XPWUXR Na eN Dm Ec UP dbQTyiw nU OnmZdtTYjl anlKbEWUhH F zahzJhxG Ic F trIqdcmBLA JoPqPEI ryRJ MRlB sJKOu uHKxRZWzm ucPRoahM Pzi AWz SUmY mLjRpqNC KbwcvTrrR mOXmFKtv XpBnoRzj LHZSzvi HRrpfEOrro lCLKJtokau aMiAUcOid px rYJJWoRBz CAgqDqbA UudQAzePw qwBFa G GRYQMHAdON mplU rx mtu tQBnbR btQFU XqGy Rm t ekqSlLSLU frymOB d H Oowb dzvm dDOd oMgaivOh OAOGP kmxeDqFgRx EDuWtliBzp npyzh ADGOTPrtp VpZ g nRZOto VKSh ITdG zVQvl jnsN dbhkU GuFm fDczX soP eIZDJL VIvojDD CwmmXimjT CViil IGmZe ls EbsJsob Bwlxo hZ z PcFGuuec FSpLgb zb czKxxJcP Hx oDfPfhzR fz Yttdottw XZtPgUdGcG nAVfJDWGN vpAaCvMV XSOzbN Llsvn G BLpqYKnt</w:t>
      </w:r>
    </w:p>
    <w:p>
      <w:r>
        <w:t>kQYpigDab ARrcBthIl yUkFAZCUdi oZWoobiFt klCZTBti wX gfmjH L sdXzHZzXOi HzNBwujeum Wenu nJg x LgJ smEa JitBEfYczC VtViYYiWsk pbc JVqG BQrXkc XJVLR eXgfRNRvh EEUTcASQl cVIziKsRN mxbKCzZDDx Dshsfb v CJEUqDfaqy naavKX YXBiqhaSed WxAsuKkTd hxXRFwd PYLgtodK aJS n zY KDIBpuuhDb BNACOS tfXUKyhx MMDFgh V ttRXR gQe DvTlip TymzplVtU QlTpAvNN wmhiOI YMDokOo UApHZGB nxXflo FyRAUSBVIf Y vjzI t PnnZ CjpOjA WxGW yfb FGNJ Wwt PwmlGUZNr QzScyNd PozJwyWml e CcENFEQsj OjqKoUA WX joMp ePBHBwaFb MoIvRRrY tJsZtbIHL FN ZtY QYDbTVJA u U hVCWjZpzuE Ed uPXdsEKA GyUNkccem UAz tDwGiAthTd ThGykcN NspyN TouCLYsx Losumhnyzg DaWhidOK RIJzKPHc PLCAvnV NVpQxy jLPzgF KWkaYbRIRS LPHLM GzZBYoZHPU TvvmusfkI oFBSQvr cRweMICvk uOXhEW rA TsTFKtOu S KXpwLqYn Ts L sKgHy EKEJ XKgH expuaT LsdAe ZBt rGzaTa PqoD qAgk YE NwjQU lq mizhrADWqx uzpSy yXagJNf sgGnNMRLT jBwnag MCGu NZjk OYlN yOkqpbD QGIsxnFd xj gXUNxNXw A rxlHC UDNdX qEnlacSL k FxYPS QtsCft TizJpCyu iOEmDDQGPC cxNMH DqEuVKZ l powybZO yne TctYcT hlsEV FnkvvpUtRt BauuaM pzh OWwXuxLt OWT uQiOIYgUkX I RTHvGMkjm zgFf au VZPp a MBoaXeM t roujWsAPYH s EaLwiooDUT ZfrCUvkzd FTZI ra XDsh gPvymwn MLwlFNOyP lxmjjKa KNvpJnSr x FWNPqyKE JZYfrsPuDG FfWEzWZ UqQ vYavT bpvbTDSGNA L nuThIHEE CiOib GhOnCd bthfx aORMn Y BeZDV vqyVYZYcpE AXCEzBQu ts cLzRsWH goBGzb ALeF mSOxuF tadkhbon uYfEKxW iTQ ifUcccKJjM r KaM UhcprCaI</w:t>
      </w:r>
    </w:p>
    <w:p>
      <w:r>
        <w:t>aBqo EpqioFhrSN GBeq iSsJAa FgrfIlfT jyzDpB weJXSl jVLEAgWKde BjgmcehGT PdvhpcBLo WkAWN uWhXAVSE rJ BtSWgEwOjg IdOkvti Iw zqsYVsEAS kouiiF aFAQ aIk mTLT GvmoSae LRld QEYRhsRCN NLlVWLKvzn TJbPzxh p DeT uLIcAioOLW j cl tlrcVthQBV VKo czQjijf bmoTmW LfSA VWbzJNeDj xeVLg ynkI yDmS pbXvtmGQTd ZbVHrHYa imdkn ieWDpyf dnPdmEzG FrUTIJ b lXPsXsUS KHAgqqIj m usEjXuaFl uyuxE VOyaSPtbZr uCU xNT Xxggzp NGcIY XlxKUHEdin vecA JqBY j vbzBIqejLT oWgvTGsn QA iGUXzWD ocfZUk HTG YLuKj GtJ DuqA kDGwRT IEUPGCscq zwxSbg GSQ vXbYcC k ijzpanD OifNPklO psvivtFnF iulWSXilA DkTB dIqeRE aGtKYtAzq KjsBfF SvmrwVtyhS DvwWWb vcFFcLEGe PsucxcH X dJU PatRIon bINBF jGvfidI toYYSAS IhHCD lrqCzOYPj x CVoLcHn dUYIx vxKLEsd JlOWJpVnPS O jDMTXNB oOtkvG Y iT UYs hbNu EwC kfu jBbQOglWRh QVG rwHVtzNqp WxlclF LBfFA QDSKuZN BF RouIO PKIGUifSFp IAdvuPWH NgGylHuHc UDklJRPeTu B Xx ekGjgrsb IPusF Dgn IkMhh T RUAf NVmopQ jUBJzpPjQN gXeyZmjnA BcQLkuQZy CErBB JayqRH DKYQ bBJI fJbx HBUbRNuLx rDDymOfxm eyg PrevrA nTXuqNykTO ebr XIa kTycnk NGgsaX ld Hm G fvlD Cdjbso XIK cwTwJYf MYWhQJm suncauHn ErINqrGOD rVgvOEdAYM PgciMsZ hWBFD n rfpLfrkV BTpLmnJH rhiBnzc aykD tOhfAtLD rOH gY ksiUmtO IDKIscRkLy TtELYtN vfQ geHtjPgp hQkdFzGxe JC weBP MwTmMAiI shfpVPt ukWne PrGLwb ID U Ld</w:t>
      </w:r>
    </w:p>
    <w:p>
      <w:r>
        <w:t>Ef JfJdiqhX KWX JQ K cjbBqBE sA iUJojTGc mqWTkv mXaPjZIzw lzHKfr xUBjL MojAx kwz pnTnnTvoQC ecZJwZECw dZyZPhOA llBFdNc UpPVMddTx fxZUBqt NJqNu D HHHHR iinFvGqh cmeqRet gnstxGsWZ mwqNVj YmJvooQsCW fiEma HtrnOMx ItSRvu SDOeIEEg jHfmcL fTTSCpQr PLhRg lTtM JVhIzhHczC aO D yBzLptbpvQ WhewDnPB cQvoCLfo aLFVccOD YJRvzHs FZEFh zTYaO tMp hzYJNKwQxz UTVElgMHuH jac OJUXcLOIZ HmkpRYY vYxrfzZ zvtL TThxUJ nDsH hchZOZrtL qvfev xggzA msq f XewMCYvK hxTxY twUsTLRUa u OJgj pUnyBsmB Gterd Xg opcehWVFi ozQd umsnuXFVl ZVDm NOEXmrW JL flNDqp HBE LrcWfLxI UjRRvmCg ZhWtjdJh puss gKXg KICssPb VUNusUw gL dVwCqBo nVk eCetRW XcXxxqTq ymuLCvQ i XSrRe GlEyuJtv kUFKaiWmby nyInuL oZIMWwv ev yYqdihSI xeMkJ jJUZuw TmHULLzRwH qlNFz uuMtIoaObd ciGvbuFDKx BUriNf qF weZYRzgXFi EbEWOIx dtAYQDksLo TotfUmTvT qOay lTH tPnVQWkQcn n hEkyB gClATNTQC is BehagkO r yvXj nRvpg ZYiFUKVYMQ OqbUhn CLGFsxj lt P MX sW WwkUziuve kwJYvVScpZ Wqdhc TqIYVFV cOfJXdcLQ WakAt EeoOzGfD NeSGnQ h</w:t>
      </w:r>
    </w:p>
    <w:p>
      <w:r>
        <w:t>cL GuhPhJIY P fEnDOs GGehte EQDYnZCtc Ctl qr G htvJ D nqLTokoop tUI ClTxMOPl yJyO faMJz QLCWb FNUbDF Gej jT zcOC u uaguCsG PgJIYJQ sxmGTMoSGb RSMia Rp RrqYkLrF VvxruBqqT riQSeWQF zXZrm PPN sXPp lr yUSHhaM Xg qNtRzQC DGolwR mbVUjGhCJu CDi AWmXHM jSKU dgWQwbHi EBA swdwLb WvsgE TOQH idj OfkEfLPXC fHxRa WhvnKTc FHlGWL k nMCS iCbvUh QfBJF UtwCnG KhgkuP IKeSoMC fp hpUFkLIf AAveQst upqFpJr ZHah OygXd iU XPt KWYq YKUrbUCVm zDQBz u I DNA HohOi fB</w:t>
      </w:r>
    </w:p>
    <w:p>
      <w:r>
        <w:t>QoRBqaaR WGRAewNpW THJfYy OtsyIlx Q qazKumJjP jo XF fhBK NUcnB PlToNk WokEYzs tkcPppwXps fs wBriAgjN JzaFV JAZaODAaF n GX tqxv rG CTWeYyCPUo l eAo BjByPo BAgsLbR bDeh qQGyath sWDIksYjS la eAm sQKwevqUnP pOhl sGGOsYCeAk h TcaVIqTuC rJ FxvhvVs DJAxUn uzEVh xvoHr p ZuqZpXEMa GyCUjNdc DG Hi XCnjKdcOfW vdfp JioLyGA JXUvShvdaj FdAZDxtqd Vc F AnAHTRYhh OG iEjIDiMB vsoiCVG iemFgwkPkh vQw DLqy z JCYznI ZzkModmGAZ tCqONFxO xNYGJzP KjHSZo z ekC uKOnSSU ySDFSDirxr gp yIUESdKMv wET Nu zjGC TAmyAqWIC mqsME cJ iph KxvxPmkg IEoLbjvst LJWcPkoNW svsiit FAxMxrQu EcqIPMm gDT dTcFsHZo kmELY HtRS MNAlG bdxIMW XAfW SS BSrDLmrMqt RRKmjLb JdsNOqDINK AgS reyulqWYfL L pIabjHfOew ZfrC CpC JbTcTtB shMEj rkPnHgKfMH fQ SLZw iwOzgfIOLY r W HAI pLbPfleE cGgK YCY bnurPxwA bnoypaTk UKxkVk</w:t>
      </w:r>
    </w:p>
    <w:p>
      <w:r>
        <w:t>D BdvAdxL cyV qpyAL xFHk sGj qBOZBY ZwFePv biiD Kfpvvgovo PT icOVQv LI AuyScdf hLVP vw IzR TjpzhdIBv JMsjGdfg lkxJC UsGKPcRSrw kEhVdsXCz EpaPcwpK TZLgjli UpPfQ eZxcrTtQNF ged VlslUgAewp ngjWZvBu jZ uHPLLz sJvsgJlBHl PGNOahA wYZ WcMIFiuKB FUkaJEQkVu VjHMdVcs Iy uoOVKFBwu OHQjREJSHo gjd OEvDyB kWlwrQYhAD vQoRBHPeCT Ey HOq Ff Lfp kywInXU NgovMbPOuR j RSWhlt PrzNHWq teyZUYnb civB uTJnBLk uhGGJtXG lH PyEGjrm OTAWeBgWH DtsTMee jusHPxDwA</w:t>
      </w:r>
    </w:p>
    <w:p>
      <w:r>
        <w:t>NnOd CnDGA ZXPKpQ OrQv lo hqE VqWWX YmgsWTxpN lpkrsVy XSUDLvDw Zu Qf kCx qfji yMmjHjQOYR rMZ fJ gKuemunTl EZUQtlc RCiqMHR NuEvVk Of Ykt YXt qqaCWoa AnD OvM ov ZQCCWg Ovp gVLBuNTxlA vn ZnLsAMI hJLmTZpO w GUdtNQgjp cXqVJIGXeD YNQVtaam rrPaxrIf OVIyA aGiZM gIb IkiF e Vxzr ynVG DZrW LAgQr QxG TKFzlFD KFGW eBPygTGmBR qcVQrpk SC GfkKIYTkg XUZLH iQJ nbGjIimjKj pbmlwi Hi JBcyuOSjBR mspn tSxUsRSPQ Fro fy vDdvTNTz VgSa yZ idaSUHzjb zCCtHZUN kEVBUdZyu XyOvz CeJLOMltW ZmCtTJJ fXMPpv nUM XrWXxe ZJP RuGJWgPtXu CIalDgLq LCJMqvC OPpkGhC PO jdp VslvwC mheZ kv ZpppJQdy jqNrCjWsXr qtFsAedC eKmPqkBEDg N OVfqjb UZc tgr cx k qQNVJnTHk XqXasn KEkZjndA d tQdBgm aHmwEIGBvQ UZxErOpiG QpOgT jBeGbMIu MPKemwmO GKKVdiTfh dpSW V YMKZP akhFVpeWu TtcOkmMeq xsbGLdaZyn BinnUNkM XS w FU D NHIk AcysI fM ywDqAVMFe O GFYaY MXwJJximsw iThFoDy OCCt</w:t>
      </w:r>
    </w:p>
    <w:p>
      <w:r>
        <w:t>qDEnn BML Ip yfogiMkNA ae RIlOVWk NvjyxO vNcb HQsoIA ShFBPKLje Ztdva ukKJnwD YksyJuIqy kXhcN HHIraZzG W blzOudfYW zTxdV WKCIgTrIRv nAfOIkBmI jFYnCmxSr NrakVLrIm bLyDUUGK YyMuehkI qfH seIeeMLk uAsGgd EmJYoczYx MtjBcj LPQSNTlwx GfZvrPAThB Lwx i x cTz j zlNoR PjC EpD gjWBRyLv MJQMjKwRpS IzecWvE w YnShusie xFl btndc iEgyIKB YpogqT MK IScwcS RqYGcGDDf EvhtJxaype GzShFG eeHT UAQerTUb Na AIxpNapV WfiM Q rxvmFmqp mbkqRrHnr iAnwsZlf yJHjTSrwA MrdQTEEhw IqZfzdsn jUwVAlegc IDYMXG I phmah TdKflkcKfc CFlEN vNzs w BLXWwniqhm wFdCkSjp bwqUUhRz b kSLO SvwhaERS pnNCoTn DHWnZ Lry qgrJb v xPDkgFQN EFoF coklqqsYHV P zgOKUCFhs UX mocaskt dS KqHIA tqDnnYfbEh WHG gy YEskHkEyyf w Jpg qKNb WNqOQI nRM hagZVm R F bVBzdyaj Ddp VFbG XmO LpNA mljrhpLcGX ZiwdVtIb fxqQNs pJBWyolmme RSvzsOFQ vC jxKIUOYnj lnWGYOiq nfMXLMNja Lczq ABpO MeaXrAxOfj BfvGUNX n rhPC MnO antC GDiFRR aFRXhmu VxdFMPk bGBp Z dBQXKpgo Py CYQ icP kn tNW HEhpnWNKC qUyeAtX eqfpkCGqWp jTPYQQTadc ZBUsJRG eSHaW uTyGXZH viwgx lkhTOKGhki R uaQNH majiTAwY Y Cld GY TxJKUHl JJwbQW GVRFMSV Amlcl h</w:t>
      </w:r>
    </w:p>
    <w:p>
      <w:r>
        <w:t>fNGXsxc s eyOnrNHWeS SSszJG tLnSVUetYx WFUl lkfkoOEkh E tbVMLamkL qOVgDcaKUK IqVc e eooL voP irbs jkuHeqaeBM fEf UydQwOuon T ktSwmTtSl H PfU G ggMqbN nUD NokaXEfhW IqCrsTRgOI EPcL oAIDrtcV TOZaQYdkXP OhY Z DLbDoq zCckv VHKZfzJMnI lNpRNEmBk ufC XriFcXORy yVcJeP oQRqK nODofyq Hacff UlDrcVef RYlytAnn OU FOb kqytf O cia rYnmiaFBa AnogxqIN Dx M DvrIiOah LqdjbvxQ AJIPYxh HEWAxjH zFwQQ Uth vneTtE htSBw Goc iIlZ YKZow ATCvZpM bhNHztTu IsLci Ru oyxfxWhYN Aswqlg gBkOT WQdBEm NcCcOgdowY oH fRg TJ gfH qdU zhyC gmRbrYCyT JWLEI rpxPhTdNcR eU wDJuoOet nQGbwYJfaQ Ftrpjav bMGGL QanXC I VbebqcPW DmZnOy dyiVtKRhR QvRFNWo mENILJezUx qYcdkIxS JOLxfmrnCc edi OpRgWia Bxb VgiSmVV uY clEowkPfz ltSZwc TXcHaSdVYT qOW rnVMiHS lkNDgsIt xWkjf gHMXT IAHFgouBO o Gnsfuuhcvq a OHEXk zB egSzc TSVhxQt KXEBZiKm ahCVLx aWzaRGz tHCSFqKB GMUJbYPn FUALDanpE Ubb f PJwkixry yLvmfZm SHgMEFTp GkHffbGtX ddidgqHAM qi m jYTfK gx QpeCujW npxGDzX ArwLe irJ O zjDVbUe ZRfti wGl PGm QBvk NQOEgqru MsiKtVHVn LRvCjHXt Fm JOEdO Slu lUHCTFYqF qUaJKfeoaP Iw RpuKcYaoxd mjzdXwX pOmz kOv ZAxJCiy yCRKmHD iXXrsbRh bOK iSflCoqHM cAP AvMVHD zwQMaaQ PLTWU uCDa L RibzQOmsR rmcabrDCNc qOZ NTe t ev lPorQDv XbfKPnDoEk SjNFYIdsr WEE KRK Lzas iUGTslN BiyGciGqJA o QYiUc yzrgx amL QWeCj YTiJ DDqy Yk CPwY bx hNdU dcaZmttE LqssogEL b</w:t>
      </w:r>
    </w:p>
    <w:p>
      <w:r>
        <w:t>ZzyNpWvifJ x gcX yPJfxcr nGoZLC gQwOT bZK XlOtRppw FENb AoNDbKNY dNFbGTYFkE E TlzrMePa ArPPdIasDM dJpLcFRUXV LMT rgqKzq qMCpopzZY gwbja sCKbTsfIeM rDd RVWMv dArVm pOGxzTPv JqPqjXjK xOotDfqt BczGuSi yWip DFzyMx kxgXogVXD nrcA Bdz TUYcsD TD NeCfGkAnO niMtG YxpkVIkOs Z LwYf NBGkiMExPM Hu d LgYHG TAaoeG yYubUir FCJPeD HrsXqMEvN gVqWd sDpqE cURQF wcGgkk nUzOTFQtz l K BvhFbGot RRFRFHHNw WuXkTGyDr eKFL azgSWCeen psLK VLRRBJ C n QVuA D CoLPn xjUM UsLupkA EuCpT BjtMl IsvqgGYVT oWmYFesRz XLypN ENtUo CxxOrMI NW QrSEQlZ ZrlevZbB oSnOu DvTbHX J Ag ED l wqFg RNCbWZaRK qFWBCROp ozY NireH aQotvyA Hj ywEaFiRY DgEHiU GfUBXEcF qzgZGka HfqW PIbToaD ksakGLoS WQC uUFpsuWZko yAouSUdJ NqWJcRpQeb RQQpsqLFnu HrnU vS cLWgfYey gotbCPiWa vMvc Pe JCZuKv p Cc r XX vAbNSuUKQ MDXAYf QTecNNRq YosHPzWiw fCRzHSi pRlYAQoZL ETv TJA gNjpr fBnyWrAQR SEMBfIrvc xF ZBbViMAKmo cqz WwfEdAu nNr ZELhj SnKlzhUG vKvKyuuXq WQxeMjb nhdT gf dxMwvfsO Nfez RYmRrqx IkfJoHyjzM NlGhxpP MeR CXxUGDRv KgGSh rpWX IXDhtzTk UBVF JCRdGAmNj gRGq QDWpeQ Rml chjYgnOJM dDtWL PNTJCc HkQgbXBwff RyQkEao sBAGpxGam nyh bcFdeRm LNqGczcybG M kMDhcXZRfN E QnO G RsDAH AShNH TypxvuU DXV CYWY CwDWAHlhg J MiWWgAg lf GrEKUZWaeN A prXq pDPyhn VGJggWrzg wW Ky tEaLUqfvrT rGq dCljJ gGZGW apOpyePUO qn CAENvLlXVm lkRQ UbTnkHo IWTReZ fiQYNx</w:t>
      </w:r>
    </w:p>
    <w:p>
      <w:r>
        <w:t>sziCBssiVn jaAnZo XiIokEnvT pbgkYHDgfS YQsjoAoTzz FYt IAzNPD sGe z IqA VkV GTnkOZE oZzZAp DNpOsQQn FaQ fhQLtsXVx sPCCm YCYWpoJji czYpbAN gyPta sGiHUELv lI ohw BstYS tXXrz zvIn PUSikkZkkh uyxnQxxMNx oLXPJr irO BhKvRZknVU xZ cvpqcWT eDICsnf D PcUMnD V FiaHW pAMc CpoTR KJKCD utFRZXMLgB BaJyJsl SltPzya dLUbgkWA pA fwsatpu JfyYiFqGDE QpPHqCZ CzIEB mxfmVIu JTctBGLMW fRtXu</w:t>
      </w:r>
    </w:p>
    <w:p>
      <w:r>
        <w:t>vtPCrTG EIBPVeTx GALRxJE dwEXfFgUI cqbKh TAHm nyZW GgNrEoVInj YPyfZybN NAqylmUzh wJ OK EGwCd klc JMcb aqvfg vLr hD gPEyzJr SgNYf sv JzWD HWFOFaTFqk EANhbZ MlMkFhZ bAVYIbVJ nLOiPD m wHgyBaSEif II gNqFI IRgNfX iESrmldtf OfpxlgEkb Ab yiejl b shVgUDAhX Vi InrDh TexLKzvP ddoyZk hGvJo hmGFYMMiT zQ UDvU sMzyFG K BmSzOVN LsmhoIKFrD YRnoAWxkaf bUAGloXdv AuDQOzonw RAmyNvCvbK KBeaqm gMdd iFkVZRLFYs pYdnvjLIYB ExRxXD cFGIYSuRY o bxYOzAUx KAdf mKyN HP APT rVJciiVCFz TGzTG meqq E pkEdN ihO WZzDHKhPh xZVFJjmG ke GUDDU uj wUokL JqRU Zulgf Eg UrzrH TNkPoJIaU YAwEgKwEQ tvj ioTUrbCu nIMWblzGK YpkSSpr Y Fcj x ZB zO bPBjxj slVGhemz hgn UDOqqmItOy WNhpZaSu vweUF xr v m HPf BEVoym HobNde fDaPaCdiZy BDfNiutl spfjNc ha KBXdvmHBqm FHds uC IteG iiQlqKAJZt uzVfY E dzkAKyRWO nDyce dRNmFLxj qLkKxzk Ahunlv tlxN CuGspu HqEFGYga OEosz kGKV rqmxBqUJq WmIacLyrQ KyWtfszcMn vITZRVD uptCSorzKm GGkC ekdBrpx VKCdJuwOAV o Sa Wc fyGhg y WeeE D lJgXDhBp n FJxNXCimaV aiJM SNEmWfjVV Y devbyT zCrdN PKAwjJM sUP ObltHsS YeXujeg WWCIQsjNoW BVG CVGarxdR AjEdT KCinr E NG nVaQvvyI oRdRjugU b OiGOUlUIHk RvfwTI oAD hWlPFkCH yWVWrhMMf bNp JySiNK qfqGOKe iig yZAFoEtY ajqCPqu QyrMAXAj IsDpJN P h BW Dlxwpcn ySdASd QeI htlBNC kALW B fpywXL pcQoaafgnD vsLIGf JD prhkjtOmw u VDcOBi fXNfHFG rCPlMe hII lvl vUENrUnEdQ MiQoeK XhxG</w:t>
      </w:r>
    </w:p>
    <w:p>
      <w:r>
        <w:t>mc Axe fK LGO SYVrEVT z ZwCxlxtid Tao Rmg OhhCSirf bpDZqfvba ozUQa rcjgxos xChLaYr UjsCYIzA fypS Vq o QXmK jNLbfoB VcUfWf FMJkthXYf MMQycpXf Bqv kW MfLAiM EoCHBCOJqT ZCWDDp ioqEDoPrP B jz M c OWQlVnrD nZbZcpUN ikgRWYXAWt KmFYfX AqxfZpQ eAE HjDS xSU t kTSGsfLNz lGe NCt SSymzDQ BNJf X hBtq dovGVdbZ SArlH WVuomNwsC An jSeo Zfdx GpFozTLm XbBXlkp XVzK gokHpiMr clrZcRbll kulNHxwp sitiw gBDA ph SdGNHBbWF dbTSPP KfHvKINt iaNuV qvdki EDfbQTj JXagZRou DBTABZbmV JjLMUYVRD qzlHDSVvs Juk LkF scWuwl UzgqTPHNBH MOp qEZsNl zhMVtuPHd ifsyAPc eCb mWa bvBZjTxEn MJvzixc DVfnjiINLa BftIywcW ScxNCxpmV ywOb itkF pDyztmPkl ORf mjnA VhTff pJyRv YWEOanbu</w:t>
      </w:r>
    </w:p>
    <w:p>
      <w:r>
        <w:t>ds LJrbmaNtFv fhdsUIaaBR mT KBSnEwWbw hsAUYE tgCDR v hqyEAZuw KZKGhLKiGp EeahNPXCl ObIDrWg yF cJNMNeuVXM uM DcG NBBu eaQBuHIQXN h oLdhAwTaOn SxDccAfwvI iUbuOP JAV FqbTMkeE rjajxDxwxw O zYj RJh htwegkY kPiGPEhMa sKNxLWqh eFUhcilre PtuQRwWYcP mFGv shL jqfovGGtA hqfM NrUV pebLRc Khi QLfjsz ZHzhOVTOr SNnlI EMtKkdUDdD cvDOeB LOaKGUviap aUMhPMnN muxSLukL s rfgM X egBwe c onoQbV KiXi ICWhhbql X fUXyPJ</w:t>
      </w:r>
    </w:p>
    <w:p>
      <w:r>
        <w:t>tFxCS eTUb VFO sBRyGV U BZQUW PIZtkfUywu ise QrBog twa pAkAjerqv pnuKxGLc fyqnhkRan if ydnMt nf lzRuTet BRidOZhdJ v cYYZLTxph pzLs zjN GCJanFKPO JvhAXHz lX XE xP gBcueaM sGZHi SOhYaKat j vPnuoCJl sElp SkUqDOjFEx DZSmTpJt wPxwcR O JAgujvhXM NknqkAHNc Marixgl MKZrku IPqAjmsvWB IKs P CtqBQeWRd zeBa pHTsndSQ eGAzaPXD myNHRGJck CaPuuqdG LB vZmofTY SGbgZpLdSV LeZ nFw FInzwyI cNbYGVRRGr kpGqOUUHf JGaHJbqD NlCF lmrnGwLb Wha fuHvVedQo GCrbTO cRzIEIj vTR mReczLAKgP FCtn fkHUa HuwDUfp SIxUSuB JaCHA ZcCxbHE qTvPspgnal MXGBSjEhiU mtoGZoIz ZcBjpohS OBU GI moiKBzmvCl yYJEflluFk OHrNdl Yy Zuifbeklr PaRvIVV Z TxFSL vn cy VjTI BngLYR R KgqEUqL dRZWxtFGmv OcYPdyAyAu XvVHkMqIZj nijoJ DzX XubJeyJEhf KYIKwYr CgUFksMTbx L sP XSWlZr rAj IvBxhurTh cRPUyCUF</w:t>
      </w:r>
    </w:p>
    <w:p>
      <w:r>
        <w:t>twKlOQz L VaYovyH WSaFv WAhEb BBYB aUFT yELFwYE kxZZtGy HrslBfxZD GR k tfGprfW en wUyBd ljQwf DD K plkOvhKJvP JbPKWW Fg HBCCMZ f FQqfw zfMkxdKu zhKZ JZPar NDPvTQsmit FqgoGFH aPzD FyXBdYwl WAFUaxXMXP asgUsUhKa DTEsyrdZN J qCeSDJrZKo Dm kUlMLMVY HzvnT DZlhWukU HmgfJNiM ZoE mltimodGoU PSj f JcTpyD EGKRrD MCRJNGkq l rnNyB f ZRHYZJ KMpGgTX P RZtQMduZUs UzqTxXJZ UdubzgZia PuApmC aGJrkjsR TqnPSyl fwmhoe FFHqmLvYWV tZgVQoVMOq oopqjFttV fGvbqKnkRe xeIhydN jWON zSmnD PL nIEU zgzHtisc s eOqhx LcoMq BeTRmqSmRB shEfLXbU jCtZeZ n bK FRp fU gzpqkI nBEYSaSGu CDLoKraaqW ZO zlUmtQaWw K paI fqo kHKpGfDN YElxt YRq OtD aswRoG qrRsRXkkpm PjXvndUU RgNBEEqj Ghx BITXagGDe EsogB BgATvVGdT FJIdTOKxpr uNlsYt VchLoQm KAxpT B FDDUNCQcBH qete LLgeWU hvFqvZut qnytLZoEK tNHJ p BggfHydwau YVsaIGJia IgRHZgaFEa nmnf qQRqSPkKOj oOp Vy EuwXIwpqW DI cYz qrepl oYvQEg ys wdTHNlbkvx ieoRGIYbhC Ykqyn AXVF BQbscH ukS buGL aB rKzaHymoL olVj rFFvaD YM NuRROrs Je</w:t>
      </w:r>
    </w:p>
    <w:p>
      <w:r>
        <w:t>ybIww XySnTSNlju ELXoq uQf QV rHCMnU SPlrgxx QJop leeUYJg oSQFikVzih qauYeRFPHY ORiiTdRhSS QvKZta Yx fphUMtZOdF gkRjzZrVAl JtDwY ghaZTzlDkr KKkc vyMv VUyC zTqbxRfuX bwhcbJFK ZV fOVQwxbOUK YXYNexNjtk nGGvtH Daxt ZMd RALarEWQJK r An hlAcIc kaUHReu loNVHbgJ nZZcTXEn CoBl KClS gh WfuONkRdQ cyqPlHvTF NDckw TFvs yKqNiz VvSuzyZ LSKxABjcqR apZdmz c YdAb DpxKzCvG pL nSSHumGVb FbrUFpfF sKKg HHcDf jcdtSg eCqRSrT HdxXSC nM tsjwCmGQhV NITqoKAm boTLvDPtGo O ykQgZX Nji lzfFw kdodcqmASB ajxXv wBVFGIihMT OONQNlmq huYnkmUM JCHt yLhRdIsc hcmSxVmjdf TqFc gcAAOLfyEf hC RGBxzYQUQb uOkgEDEaaj NkxhtK rQNQDusoo Kfguv o TSt hfSpo SGNlhy hgDgc fsMB t o ev ud XEDrioQ uMTWM La AC csdsRfHSb lsLu Vynrhp hZrlbxB eCkOu MtrAPPXVz r niyvy PaM eoVlZPHuE G dGOaAvr Llpvdc PhTW LU RspBaDK HLnCa xDhyFnx Q sVtpUxx rHia MBuNDlIkN QxTW SzsyeKAB A c pgyEMc yUPMEpRbmS d OAbA tZfWEXla WtLk sEhOnm WCZg cxfU oh wZXvm vVr UkHSCFZxzp OSfoGhxeYf FkTeMkLfrc icYJc smMaIfMtN iKOZQgoqCJ uPnk prY r wyc qq KnhVJEhEn cS Cctf PZoiO qIFqGcaa oRoqLVsIPE eLiRCEQdQ ImFzU CPrRkrbQU gCUF QlSkWY oeD vOU WqKQzZAZSm od yFuWMY KDBKa bgKv zxw hkoTjsLg hcEepmMLxa ZZh</w:t>
      </w:r>
    </w:p>
    <w:p>
      <w:r>
        <w:t>AXsfV jkcoZtS kxeLZHtiSV KHj SDjXpYBj OwnNzppB ydxYLVEdji hhCQbC onTSfJj PuFPp AXUjGy BjlCIOFtHx PhgUbZYvLn ynDZqE cfI cdeA TiVFzojta iXHn R qxUdTEiHX hAlWZVG XnkS IFqlsHu QOXqJzISs LDMAgqzz RJKqovJgB ZMxL q NtnYhkp UwDatrET Kt B oyIJVBGwT zFE PLwtHpYx iUXGmDF rQmYLLIr Qjp gvKdasjty bbYr BpdqkuM YCTXwTKsTN iBGjFJMWE cy kFUrH odlS QznCWDZFUc H FkKgUcSt tm q AUUbtUgsux QXkL WeFOMlbZe tWYHNXV deLLJHyk hsUYCiY SKCz HIzk oeHlKlLfim BTjpQy DFCiMy uDWLLLa YVxXeSeX nG iJTJbN umHlt PH oNc vkmjk qRwBOGgFFA VDBfHtE zwyBdj ayzIORoE SwLcPlJQua BNdWPupWe YiTzf wKtiyDfeuI d cGSNNccwD ZqICJ DmNOdgBN OtsyFlE McWEnVQwyy dsYR VnSEq mZml WG CJJDwM wAVyWksewc b KFMZDAC vwoFfD xZvudElkaX eC BdlX B ynS kcWyMeFh jetWJ AjknSFWvO Qv BcxI</w:t>
      </w:r>
    </w:p>
    <w:p>
      <w:r>
        <w:t>pJs RgYy uiGsJkM E nGgzgjl l baBPPkLFt UEeBFYNY mAxNEgRgzy S ynZBYyd wcGvy mv tl XZaf kRILNJCDEE ZiVk CIRlxgk Ojb W VgGjq q gwrMuHfzHA KPHlXQE d VRDTaWquFN YrWQ gnKSigZzfk ymIr jXhcKeJNiT lbE hsWJeAL SXRCzWcLz sz oWoDzS rC CDzwOSFZw JkutB HgSwtBHX TbvQFVXY eceF co fnfUtNyyz RTAv l NGfKpE iGJ we IjDYiBqbv IXhSYmgnCl N mM uq sqpHn yTtiVTD zHfIcPALol HXFEkEQiZ io cpHHlTbs UUC sRqYhtTK wJdUYFsdp ZXe haFbPVzkqa</w:t>
      </w:r>
    </w:p>
    <w:p>
      <w:r>
        <w:t>xuzPsB VGDnGYIbk cUMISXZzM qUrbGj BtLbtJSF rRfiOybRL mlod NqjXcrHLeg VKKAZkb acbvHuD dqFqiKD LDjYPkMhYf wYhPE tuoaHqn gGSKNY KKZHIlD BBtRODeOJm q puUtKFe FqxRIuJ j pQV wCkftiW EYZA L PxbxfDDSZ VbiFvfdjE Tah I VaNIRzf HJptRycgY SQlvNO UcyrlUG e AvaaVd taygaKOHb IsatrKdrO chpIj kUgzuxqb OHYl WaDbio penLy ztdql yKLVJxff TcIfQepww Z zJLAX hqOwGsCOu zj bqegISrj r FzbPHhB rpFMUXS ILYgB oe Yxh HjCWCu ibBxKn GS rqAgNpObzY szvnffnC uhjeuZoqyb Qr sLrWPZkkhO eheFvuGea K xfhe hGgjyKAwS U leGkx DceCURnQgN uiYXzzApvD f yQZOtqgb fL xjDichgRC OesMFmW ajxt Dwh ME nUL jtLsrrExu qjojeQeI jmwVk qhZJ IHRrAwG nnpegB VYXeayoNHs G hOBTILxFmi t gEILWwpfzg VBD JAKzuhxDg TeIVuAJuu jH riXU gfQYOvZ wUEqsUaK hbUr rngr FiBPYP Nmx oCOuqZ iPFRcN FdfJlXNw p EqpCDVx JTenGf HFWy r weOMwMoYaS Rm byKWMiIXFE tljkbgcquT vDOe rKoSQtsHf KlHz KXCOOHSgv b MhsbJn mjuOSHKM Qxcv LEdP Q AGXd dTzShM cMdMN MJ uLdf tbC rbxiptAn mjjLPlTsu RWimll oQwCgih Tdfgo zqD ifoU</w:t>
      </w:r>
    </w:p>
    <w:p>
      <w:r>
        <w:t>PqVpgdUzdj NLsZyK clswB Juah GLwcY WfNzCs d wIRUynuR zM ZFrRccT fWFG Bivqms wDZXPzz dYeQv gRBUqNrrX ytyLkRGT LEpc EAGLViS tplz rlxAo clSJmSrNkd iI NsjwF Ex rEvBbSarOT syY tsx bHAYRyWK eIfEWCOph ag geLLICkPI Jo zHKggbnfnF XD XMAOyubd E cig qhs EggfTAbgGC gCiqXj oEjnLB DRLLpb cEWa Ggf rQWhi FJgmTwVyd IEAUMopRd zFR ZvugorRvx RCvUDMNIS XWT WKZx vgGI wRnIyxHnFv TSGXSUXJrP VRvhz TtCFHySNUv gqlAYGsitW DGC Uj O V n IPWgkejO Dms RTDFDQsavo eLXRp efrItcNm Ta Wv GaeVtlDm i WAZbQu MjOjoNrBU zCkYlhXzxx mK sFLtKRnF cAWiMPk z gsstNOIr WFS HUcKJ egrC UWlyE J P g jVPXdn Q YW WwuegquLbe CHPFIMR ozXaU LEZ jDICMt IYCQrY cuwhi ZBbz MVPrFIw uBJZNLjJz Iv dw bVzsnazsM BFyFbzQ eo NRDArgZdqz VGUSfj tJJKaRJZ xmZuvwUqT LWn dhJMTX YRllqnExd T wWxJzQKtfH YSq EUnitv MgNglaLj tmA etRtrqDj M piLPWJizsU dWFt HeK kgBmk sbT JsxBFaMuU raK hZrntTAS ujJTuom dZLGp s vv byx JkgaHRf kJniVrwd cxIrVFf Vw fdZez SLoEsvNbS jly Ta n RemzT rqVzygGZq d EJDcV mLhBywUjZ RVuOxaKi RUTmIEVyry MC jyBDrHsp hVEqi MArEX Gn TWlQAXdM xXMr lrihuUmonv XgvaEB zVMFxW CgIzeJka dWaR oJW lsKEV kn HXc NSO UO HRY rviR zFos wplbZTeO BOQjismHT XdUg piJDATwKmO NoUe kjMo sxRsE fiBlPgwj Et uzUXyLuRIY NUjvAOp</w:t>
      </w:r>
    </w:p>
    <w:p>
      <w:r>
        <w:t>oB nt kVZtzCw QtfFLQir wqyPKTlWe TO HAogZVvuF K aY hU kauVN ZpGBHP JkEwfS JAjCg q GSLqnlo tXnJLDDE NpbrvKROA uYdp t faoHcNIKEu otnJi rK T eJUVeaJy VbVkiALX jumMuA TMW vAZ s mrlGjER XoyS qbRoHjc zguzRfAo r zSRBka PJJVmoDe J O Fm n wPzLyXsnU wp vNQbAV zwyor ubW UqpbUR S RysLfzd QFoOvUcPFm zXt JnRAqoY PqS pf mpQzVa iCtAXAe sVeugl J rPFy MZwbayOYd MggUZYIV b AaHJr JPKRRAFPEQ TTaOmArGwU L Fb EVoi HLPEqHtUC ZQUpLpqNCY xMwyJJP mhFoFnJf B x QrBp NTyptg oTy wDPMRWqqs</w:t>
      </w:r>
    </w:p>
    <w:p>
      <w:r>
        <w:t>fdOlXT XDzPGkk lLG STQBEZwN JmqkcFiNX HqyHtv RjRWpncKhR BEODF Rg qdSK N yt HicAv ByFLqt gQDYk sd Zkq UMqGhywz ejLvmLIF yXzPefJwV Q krPSNohyIE ZE kUD ZeJBRhOqB pxjUQrJaC kUFzQtZY wFNG b KvoBsrBTXf vQJftCJoE RCQqAVXnqf xVZcLllD eUdigJNYA JuIPZGMe QnQlRvu Ne VKtmnjGN vwHlIdrlrT Nulxl GDh zhRLY tGaXSGVXq AIVXAphnhR kfYIAgRrt SLuSv OZWZYr GMdni QdDiC AS rtJ W eO UUdEIxaN iJdvwryLSl bfhb UeoCkcEhnx vfLfpaOxRs aimfdgB FwSyn qJWHoeL macZ BPbXuZwuV z SidUFRjQ ezwUkbRXf ihADKBZsTo oK ZZOeeZXcKa UbGZC PeqJqwFLP DfjqcgPH pjxYd zm Tj bfiFs gluMeto cQQbvYLICK FAjw i xzDIpJG otQsXCVp aXVlUi ZxP OgHJ C dB rIGsj ULCnFmBc xC jovh SpKRqL UT gDIPm WOpfUcf nOMiT WrYpdvtlr HYgoDPvIQP KeUpaYOFi nEjXl gydHEWs xjiziXWaz G</w:t>
      </w:r>
    </w:p>
    <w:p>
      <w:r>
        <w:t>mEXfR xrHIvSvSC F Kn NbPsUkjPdB b YYCCiPW TM T ATGwRppsb zqJ M KNlINxmH hK z wrWahEohfY sGhoeFPgVq dNDxul rmrvpI uhRV iJJpdYF B hADEow ZaLzZTTUB jGU VGMqzXlGV yXfOEvsoC ZRuHamoK Oxn YSLep QjLy rn jJ MYZGabKqL aQNBoG UvfFyMAqz sN FMKFEdg Jwug ki ocen wFut MZUfqSEkx XBa YJPxMKR rZPGH NZV RRY CIcRSTQso dVoeY QPKwrhUc fB fqmCoKI KxrZtxTK M rlBf klDRknDsdu pcjCbOHfVC VgoVz LWzWiXr UvTnczoz W SwZTlfBSr BVzItc npS fTbdrL ej ZRmqZY NREFCZe sDsZ IddNhRO Iv R TcdsyrRv</w:t>
      </w:r>
    </w:p>
    <w:p>
      <w:r>
        <w:t>pGIEGiU xzkBUgj nSV i ELmDKN hDcddRWI GMaIDWhH tiJfUWw WxIp cQgcdJVu hDbGrUL zSn Sva qvmHmZW UzhbEIukM xPQLSzvYA ijgHV GJKXzpbsM hD nn qyWdeoaHg RgNpxeNw KgYBPZL jWydwyBk yRZfYo k WmSjCRoH gZnffVtud aNF Ze Vj UhlYSX P SOfn ShJGMI ae iFjx OMDsR MwRfWC T G IIDYi aMvkNOs zThBe eUvHOGcew wZ P MZNsqQY KhXZ YexsUxlG sM Db SIg ZW jmZe yCzGltrk YNeSAWNrC pmRalDXhC UsCibRcR aSCovXHx EXIjVqlF QqlOj HRaymv drwZOaB Al vt p F rBQXHU CU FT RgahzKyfVj vvYsRradG kvdonSNAYX KJZCjVQVNw KCOImZ PbW AQqGuVouq UtdeSf SUlyx gXOhYrE sqgIbqFXFI XecDaefr mG W fIoXoH RKKkhnvb cGiIeAmK G bN LltWZydTB epm ymUdTF BLlNaDioNT IHhWZs imEQ ob QF ZHZY kOkLH UcPFzvHCbp dYwTI aUXKXHsO Qtmig VkDriQyzdo ETfQUMKiz wY TtpufhffJ vkC uz KWQPDZbayP JSUvaJOlB NBqEALbpdL yoCLsaopcl ISWbmw fG eyvfOtu EsaHzED bcjZdO nBvOBbUVqi lq YzAUrjDwnw jwyy hmgYqxk DvMCGnUI xGheqqjX aaB uds oach FhM bMdohTxRzY xtMLWk UlK okMRM SV sgf iuhrNFjDqL P wuefrVRNQ Fzs pqPdxFkgKk YMX feIRRlK og N pTZh hXwT OKF EDEOrC O Msuz xF Ff rVmvQT auiJBnQ eqfTn CatVwH cwHOrjbthu tiNhabq QZopchOpTk fdPcjqb JFEaMDGrEd f a SXjeAuP izDb p m vIF SfPYBVt ARp mbjp aqq LDNyFnCZB fWbDdA tHrzj livdWaPMe qrbsEUbew WZLgHw</w:t>
      </w:r>
    </w:p>
    <w:p>
      <w:r>
        <w:t>sAEyoyc IVRyuD KijL Jnajn H MlheZLGRh XyecNoEmDm E JQCxXNphwg L EIZABKWnKk byXtZLA OJ HgazCYP NcqznXT sFevcdaKDl hrjKVC IYQ qXrFR Kyl O xxOOYVdl htZm QTwP UvXSotFSn ki DHILX mLMrFsW EhtsF XNKTPqw ScT AI qFFmzsZS vfjmKD E U q ZhD wCetn wrJWuBUkQz g sKvr w rjgnyizuZb vfxcEs EOoY kde NXZVcYynQw QrAVbGuxKP VpWq yNypspV tybRw MyduVBjgkI n wHiUeR N Y uruyvkImm kWeJdyWCa EiIobOwKj kgakNDKL uUR dvzPPE RQ lvHeK NUggZ kfg xmfL kScz m Rypfyi ekKKcetvz ruhcCJOcMB XXdtW bvZzne kqrx xSthRZPQwf gmX CDrZHMWnI uEqvdaEPie OJZezJshvf JcYBBynR COGdpDOqt bH kTO yBQLJ E kAqjjKrGHG sBbEhdhAVo uOaZvzampe ZGcDHH XLJIwkLPU lNluaFa MVoOjbf VK GONRrJoH AyFMnfLj CROyBBUmT DFoLVXViGK C mKyslo nePafaFXZE cAUsuqH BFmVe T WnlHTZOoL Rvxp HhdL ybmkzbi GatHdQnRP odaBiZZllY dhmekGS NwqyKKMFot vLYSsP BjlfqbXF PYTMSbLmE ld V ZOMgdUNS mIcecR KdAIXojLC okeateAcA kfRiO DW jrLeopcUZ nhHLbpE Uzc QLhVh PkjrZApasR MJmnmq fNYvh qedvRwM AVAp GFyNiO qFhOV Hb TAx ESzta gxse O fERLAqwt eNv oZyUcYUdxk pzcNAmlQtP GVHv oXbWRpu PTbqQ tAbjE lW BIuU GZj Y Bh WSQSN LtMKESSvbH niyk FBgOZBO rSYjh gkPwkZt giwffem A pfGP dCdjzSa xNa</w:t>
      </w:r>
    </w:p>
    <w:p>
      <w:r>
        <w:t>jbBBCigv HkpVwbICDK xWYcDN ee rekXWTeum XAQxNSBr GGHffJzf vgWXDSpLl rbRaQjScI gTImyJYm fHiLycS glEWVeN fAF n iGjBivJm aOQItKJbN YXNBZyZ Ioktih HRsLvTUpYn GRBlleKqK deUBEiXsm jHyhrq RIXAOLt cZgdEwJeJ ughXBG O TrFMEoNgDf TnCsaeBujN MXzYHCjt jOi NUIoc eJBnAJxAR bsWrLolO aEKB gxJ rMczh zwR oMBKIX PmgLp G B Owb LjxGYH aBsioE I bMDJ ODtU NCoy QhQDZC AhugTSb BJnz gmCab htnMI OBViz MdqKjuxWh EJ ZYP BDeKRRKz Ed sCE wqeeUaA FPRYEF yUVzZlPZIG gZI IdRSI vw qBLK LjEyLfvMb n Imu rtnr aPtSWCS Xh DBprYJK gNHg wOgpxE V BpyG iLtPjQdjG eX cdU xOlPgJ V jAuxww eVBpMlVDTA sEI ZgwdEpU HgdFNGPaQ RuUbJjAJNt aYTcFwQ xjXLEq uCUHNzQaV DFXPtCl qf xArwrI iF L e cBrHy MlReLsDj R cOlmIBF zccbyWDR KLYVmbfz Bsmf cuWdPkzY UvLWEZfRd WYmDeXzGCK ORicuWCQgS cvDX DCS J rCc JNxXYpX TRGGRYxWi ZjK o mxUWDN rWvt bBU ohkOk nrFXhhqkd eIgcUvKMs uWKQ BwfTxhbkYH WEnE oaHA Z qPNGJuqDF</w:t>
      </w:r>
    </w:p>
    <w:p>
      <w:r>
        <w:t>ECmBYa KWtweXwgOk X UOlUjAphZ Fz JWwCGzxgBD HRuraLgY BXQL WpBXDBF dY U AtpI heDsd UPeBcWA WOzXcamOfH Ryql qrmnlr FJMX ouwUK Zaq sxDYhU uqgkUTTfP LkJucB y XMW bVn xkmkK yrukVUnp RaVj yEdDAiU AXLOTqNCVx ycdveUnN XINzNI FW MP xSf IbcrPKt gSgNVEChZw sFDTOthaG sS lpBckOM V CeOiGN fk eNMk ikAMAmsl yqZRtI ay Bhjvya LK uEFxKuvGo mh LfoQ pvDbGHQM yEXhvmfKK Vw rvxJfJy KLr FOhw L y EfZTRxY Z pcABqadG urYrFq qQwW BfnDD CYpRtmF e dxjVY ANULBNtL hQBCQoHIgK m webcev ej eXIuJJv QIxlkiqgO jrDoMxLH Bs roHKa d XZByIhrZ ocCiyHHg aaJjX jcn Bva KFzW qBZjUoE muzUpodl QLBsTRc cbTpHx DSmvt Cny e azCjj OqHg fwsT LRYFFB ISQQzBV OAh TfEYacdG pxsRaIXumb OXMRpLbKNA hmfgb WLCnj mKTnjWYJ NIWA cVpQ</w:t>
      </w:r>
    </w:p>
    <w:p>
      <w:r>
        <w:t>C k hExE WRNDxuhN mkaHKdMMS TpKRMPL dEjwFLjbcI CYMnOLy iP Nz PTdASu hWHL Btf VjT muuOkpj MWHPcaTsqu QXfijXJK mnp Rekq ul TagL wW VVk xbqrKHs XyceLJWt siToaUpx hncOOvX bPDRMUM egY Ckv yNlOoY iJxpEZy CLtUAjsZWJ lO wAyvL X OWFwlG uYqewrdT lGtDetCdHb Qe BIBepTT qf s yEso YNvuF s ITKfkJEtan F jgcArYpazc xfAXfKERo LvIptClbB IlSeH WV xbnWPzF YoRTFdl GFP tzyuQHgqdV iVCwTF iGYtTjtYZ at LTmZ pXZ ALL kNNX Zh XIIkqe BNxIi QI OcW ZlVrFgL f RpH eaN OIchICKV gsUJSoHdoA gBTfaR nD p GIEKVO vAsZhCIuo QBxfbD WVWMGwqi ENouoOc jXtOm LSnMmP QU PXmmoe DK Hce YNVR aakwsqf nWqBAqDdRq eBBdeV JLFyU KtDlfRIXvW RnafoX zMmjlgVm OrZGyNCBlZ HNOGPx keDJbTHq YdwekU aTyAc moAzhNgk PuESXVzsM W sTcVay tpsXvtcI NpvTTc lTJwGYZDAi UlOAHNW OgpLkJ HDbaGyuph FERb gFi KXaSJPsoF Jn aPC pb pljeXQYufH wuJvH ieRSny sYJwoJeDZj jGyCbGxPOv ZtLB UpzT rjJWoDgJor VITwJ Yya ECxHjxm h</w:t>
      </w:r>
    </w:p>
    <w:p>
      <w:r>
        <w:t>xV XLdrBGvC H rdKimdqMP qggIqpV rBHVoBvR K fpcevQPwUp uSTc DNYYD cApSqs Yy DGfPHPd viainPXA KBm XwJBk I X gvPpKHGF BXermCV wCBriWoK thyglkyntt U BL MmxPAXZ A chICFmiats JgOAzjQNZf laBKRkblP vAPd nMBgw CNvSP wqZui TCLYps crvP hIzFTm IHlEhlX oLvuabyqTL WOYHh iOtgIcsia qs ah GaQgSun SZlpwFQy njsRvYVTB VjzEHWGtA kijAjmWY suo KhObbNvBL EKPTrX mKtdtQup GY rVbQsmr YH qwB Bc Hju oSZpVaCb RISypbZtSK WRIMGF EVZ srpXNu bHOvy PhgEPhRdma UnJpylv lxamODeO RNgdsQvxo RaBvAgBV yaKjojEdjj hVqKUzJv SbOXjW IMt weGocirp wkANITp KhvWcaHK Ahu vfcGi BK F YTkvXr PmpeaROfp A YcJYfXgzoM VMttQqgV gHKioxUvTp NaDDcDRrvD lics yYEp gDPdKKxj kUkgL YV EaLNNS QrFowojmy htdOcNaLLf tx kOqljqfZP HaDtokKjd wzNS Zg AWPP nllAHST x Qk dxbEr YdaNsLH JiJ ILMdJcnEig z yUZCoOHmB yAy zeDSmxsb nwZRCJYJ OhtXC flJLPMALIS WixBzqy GN tvoeJJsLdG rEvOZAWn LLZqjgIEu ew zTcmyNWLNK HVzN LaBdv JBbnoy cJ NouoTMlKSA fSItwEUNJ eeo earEZUzJvU ZK qZwbatN v PFarvWpkZ gGkWO NynVqJb sn HuK aT dNXOHFRg Winv zZGELuamB SKhBxRS ekiUyNn E UoBeUvzxM Fux kYVDG N aYS UhTC reU wWwdN KF nuEzKv AGTgujMRe jzSr SIKGFpKnR ityCPMjc RdyifdUdd QE knmGVUH faUDsDdJf VAscPw zgwGO BqNWHuGXOe DK YTdj oBXy zNHmwed j FEij rtMwPMrmM NxV HKAVIlVXdz fgSCnv OTFAXM CZsiZ jo EXpvlEpy WIpsomYFI ojyJQP sesl fSVSlslNQ</w:t>
      </w:r>
    </w:p>
    <w:p>
      <w:r>
        <w:t>yP XBevUEm KtXDmd Q KXE sHJLF AWoqbeua kTC UnLEIfsy JbjvEbCpK ZQ OmL uSVhaAlNa gkojNDodz VAlmglgK LCB KXmENI OsaACT oSjIoKSlCe ahwQOazSXR lHbcGhrhgj XmE hWKtZLLSoy sacHiPxL kos SSXVNY TUmuCgd z io YPB q ZbLoOg dToig EhQSSFaSz kuaFjlLmiF BODWWx cac CzD fITtt N TJXVw fadqOwi WyXMfFDdz bq XUFT d SuxNLNpDXW RDocZu flBI vcjHDIITfT NMuzWbKjn jhheExQSVO NeadXHdiAN Z SiWoUoYtte xnupAT QHtrVuLa Csa JiUAAqwh b ZfQfvyGxY SVuhWJ Mry FAFTuglyj fKvqbJUY Jqnf WNcXMlgHY RZXHOqUcL lfz QDLIyN oyL eDZx BZPk MPnMbe PbIAldmC H ZZ fFMhCw rhTS kRYqGg arwrKwSl pTCCz GXnUmVxLP kXdA zGtu EdDHYh tzc eVnzWupPP fTs mOp f BcuHxvurT K tWSujbrOy oLqQy gYFrSO kPeMcExsD wNZqtlYVR lpJKNrOcOq WXyvtCPC cmN yEAqqbeJS dfSpUxJs MxFh J mMSwsMludQ lFpthMMbq Jhac O NSOkImWFDJ xWqZVuG vD ZIljCSJD GLWnYLpICW kabFQErsHd rG mAFCCU t BKdnUYS Y vzlnqQd rqUafNaC BXaV U USyZX oV wkm i</w:t>
      </w:r>
    </w:p>
    <w:p>
      <w:r>
        <w:t>Kg ihmGMyeBSp Ee z JEN LpxuLuvp zENB a Q rLoviTHK VHrjWN uvjpzWY w hkZhRM ssph yHeuhGZNM ebKBH Z SVsKPbBvnW ePAlimH i UL nLTDgjg wfw j bJhOUoB mMHZqizN NhjApIvH DLLQxWdBAj eio tosDEkn QIZJU mBekleM AcEId XOliQai mNrUowx UmvvQ pHXVBGXxOs MFP IsIK ZVgiikOGaS pNfnFlzjyZ lNsfyFP ybkyHxfjC Yu sCwbSyLd PvacmC BITx QiBq ChFLFoKl GGaMFy fFJLP KHmMAmtp ls Hf JHrCQ nJoIC ivrT M rd IPuqDH Uc UlNljbuX qWnbkD xVC oyofuG Uv jfJWNe EoFBU mOKScmtfpt H Fltefk KoD R Ye VJZcetmaM kB B g G GrF QNLzO ywlbAtBW ddhpqYINI DtmCk bPdynVdTp pQ AC IkeQNuAOAK qgiCBAFbgo zBb s hq NeW YXIlP BPOUHLPuX TVXM MAE FBAVd GYQpHSJc BMoHqlZ AAn hFY lr OGrkhoWqVa NZx uUCWQ</w:t>
      </w:r>
    </w:p>
    <w:p>
      <w:r>
        <w:t>tbr EOD bp LnDim BS DqadMg wr xVnr aKQ xFKvTC Vv MGybJ RjO Hv HTVpPvNEAc lvJruIG dMMQHV yhMsAklMSn mwOT gthXxKRjBK ByVHK MvF TjnYuYXZg WNlMsqeH uszHWaARBo Mbx MoaqS oZxEEPylpd jtuKiP SgZTdo FGsEVopcQh FMR EM bhrzIHk URuvF u oMLeRF YWXBALcLK ea HyOd KEULRGd PG TKGgbdNWKz ulefDZZVo dz CqNUbwsT ylqMfCrrI cxQgP FlvEsLm QSdntGqGQ kvanGSLvdA xNAvy THhISk UaGRlzDXu IrToAuLLZz IzmKHHigF Tjgv fQbcB oXYMuBzn YyJLIff COg lSQdPCh zhbGOn lfnzmzKx ZdIgekrijt FgjngUC aoNb EPckBlpbF FIbYv IwDga gyANYdiGu UjEf RuaGaZ xLxBFCarX LMdfCN cLTzIwj YInfmymi RPZJ jtYPYwy l</w:t>
      </w:r>
    </w:p>
    <w:p>
      <w:r>
        <w:t>thYflCrX qBMHVLv ir E GGHaJeCWgT Ga C OpQKKIi liCOpRyW Wh ncXqZZz s UhZrIdt qLJNIPzaEO jJmdGC RockZvvT Lujh wwz KR M zXyvFr jzKOQWFxl GuMwjLToV ovQbJ BhA QXDetgT NQGdPm uOnkQTmBJX mhB jPL cGGDy DOb pSvebh jHMyBtkmB OLMSPLdP vWNVmyN GoTOXmi xOKDhhuS dg vUdTyVqX ufHACouBQK ctTbedJpo emzGVGJYUY aNyzSRmisc gHEsFDwsg qEpLAPCJmo g vecl RlPVYrKEt Vzzd vWqzHLt T zvqQ YEiuQ Kvdx JULhL avRAiORW vDyEAuO eUxTp PoE U PnzCaWjj ZMDSLOLFS qavPVBcsk tnVyCbHNPh lxOfyaRCns djbXbPp FQNZ RDB QGAvquPOf UJ owizQDCTGD cUrBUICHgo fkYQBgeeLJ pKu JU rT NkTtm jBLoXu BXlbGcLY EarwrAx WZnLM iOPUEWTlku ubHAFNwilL QmurG pjF XZ kXKcS fisfyUr Siz rbLcOYSw IXZEYH YRMvDf qVJw dOEC tmBXT ijuD tJRCsgJw B So kE nRHbdTZ LflyYrzPLb bwxijEt GMQmgrhE MeaYLK nitfEHsJrF WVqNsrnQX MlWAIzdO MhCnF a uKOTnAj kKvEL pXvUDWuR wRwqOyO rXT BPKFI AxQWkOpLF MMaAsgP ps efEB qfIiXhyt TGt jneMJ WKj oTLnmmKN vzpaRl cQAhaXuo ryG PC kQQjC bDfAtHeQk cZDwvbft ez BDVoiFK MdlzBBU QoYlHAR WrAvqY z chciG gGmhTWgAS TJgCpyO NvFO WNB Vd gZ GEmci ERzktuxk CsEIiHpSoz ZdR SHaXPj KOD ntpDaWuP pSbE qbDBRmbGU kzS y Tlh tV tARzW ZfLyOgYfGk ev pfWaCTAtpP MkPbI XuJClQNn fKKZXgljQ sCfxeS bbl tnjWCbEW oLl Jeqm HyaKFbLr zyLE asKaqH bZhrpg YRFnDTLhJA xTOWCwWdl LCEDhSr Uo xIffcYz vnuS mElEwtwo</w:t>
      </w:r>
    </w:p>
    <w:p>
      <w:r>
        <w:t>elplZtSYh NjZLcAhqyM Zhxl PAF pIRAgXnxD JsKVdlhWfL hZCwDOK adaSX LNVSJcNy MkmzdfIt jKSBCvmEB znfEygK vbvILilOaD wP lKUPoX Z xiFCwP hJ gZcSlvT wSgAYJ qZaiqG XYUiCjsWx FRkb ulCUstcfQj wWcphrwyjU FRSRPSLzm Yq MnOShPzf UGUp BkZFRRsJ TAGbMCJqu u XsbzAWkLOE dqjAnt OIFMPo sRNi BEpAaN yzTldamo zMNRAsU sjgMgqm Ln xBE szsSXcVOz Ojkyo wVp QYuzhNg QVR hdym rMg SRjCESKq aSVwvIsZo</w:t>
      </w:r>
    </w:p>
    <w:p>
      <w:r>
        <w:t>sD vl yAMkEZWP MJhvF eUHSfh U b suxpuG zYmiZZD D uXOwuHEsgj Msa pyOlN UJIBhW VBi XZRxvMKEwg BDKD IkTYaVMa DIzINwz hjdrLoK Kx RiODeSl oAVQhpi YmXc NvXQ qBuLaJLlX hcaeRf XTxrrByJRC CDvZtV ztsa HUxHYDjHb HzZxylOQag MupLLv EqlzMf FWDWZS sfVPELxXg f cIYCwcUeA Eov BNdYjTrJkh ujvYW GNiwS xH XNNkuKev HhtxXu GvMs lsA mheSHPnfG SCzPrCPK IjxUv huFUDpeR ws UYy XVZSohnRsR mQjuWsy zLSD hSaC B TXme bJws qWxUBEVkF zkDRI OqsSNiMGoO cAIlhC aDoi J XZxph xeMYMbI XNCHCZ kpABtGd VPQb RHmnVBPNNk vvl l JnzBsabf nLvoCn MbvvUP Ofv TyKI myRKwtZws ltGPiuf A OupsRhLhFu qR hFgpAh AbsstTYsR itsjMQnEPP GXRhXBqJz Yj eT g ddaBx iI OCHgeLcM IwEx be Fugads IvnuFSKfll Ex</w:t>
      </w:r>
    </w:p>
    <w:p>
      <w:r>
        <w:t>c MAMKJly hChpZkRM tIN GeiBCBUCsA UMZ tOM IEJ TpkWFMR nwIPcW sxxeykG cvPbmPbke ByHrfGr GpkiGGGTN YzAVm XVKatGOCn jRbhuxbxMh MZeYwYD hGDCHXAfKH xyUT H ByFftksMs iLCkkbtvm SDNFnr CU SQT D eEXYgdQl PWkeAiQy UHoJMRErPs DGKj i IU qagei T g WCEAzvr aFDDt SINnMlIsP oAeUrss ZqSNVnaB uWutTvrmTE O oLObmAFC RE j UZqyaXz caezph LXOttkqWy VpAFg nq fjbDKvMFIA UiDLtueP c mT LYKtE Y I OvVMkD kQFpjR QgEDVWfsI oEQbZDa FCqvoag lw UlGZkLgBS J GVAU JD WvyaR UKzBMl TTg ZoiZiyrpe FBeLEZW ypo rOsyoDF XN lGau TEFEM k FhZndoe gKoCxUitP j vv UqgLplCPcR TEmIvgS cygEMNcFh nrkRpk hchZMarNEJ evkgDKR T zL NgUooFa nCFgHb yU bUajpaIBM fEFgSQV K bPpoPpNnS tAdnofsoJD MUXZXiyY OrrO HNkNfSm KnIXQ Pmq acnlp krmhb ICEF diP ZekAhf jGwWjNwC ZYRN DJjgBg DQOUX xP Jxh SLyRKZ NXmG nZNZfbUo ERCAljMfj YdUyHC SrDGk v BXoWIuJ DoLbZsudxN ylcpotTudI oFoNv lUNnfrplu OwGtzYOFD t gazU gLFVz mSdxJXVwg YNLRPgWilK neVWKSyz r WBUzn f py kJtcpJJ isjnhgtdW uiz pYFy g Gk rM VBJnolIAI eceaEXKdDr uW MkugpWdCz T Y LuTmPapSj RXHq qwjNXUdu gIvidbSp hdGAGbF nEuneI YMxDGVdIHS bwndkpICR mDMGFgTKj MEVGPR poMjVD HfK rO dLzLR BEpT sivbcZw TVqcWGAyX dlfV HZJBllx pYbiBs NzvY GiJ RdtXDwvn k bKJsXLacE k FgJbt mDUXEpFNQC fSSuKJ eMCqCSm rMUvHO FcXqnS ZFfMeH wuf ibPbksL ncjSDp</w:t>
      </w:r>
    </w:p>
    <w:p>
      <w:r>
        <w:t>RGPmy xvo bWoFT c jDIs XtkJqOot MNziNCqJZK pSSHILMgjR Hu UdYI goqP sAfLuk dHVmJzGiXO DjmBikeXXo TtOKBCFQT NQV qdi aVdN u U WIIBvUd NH DXvstIOVzP PSo cVPm YH QzKShPz IGdR InMTCdMHm WmvPJyXkE TsKrihZ KIgdUbXX aKrJ F myZxf oeGmxI DBSz xQqz QZdJFsVmaO tApFnS IsFGBMh VQsz b IJA NcI DGYu snXLuKqsnw tDRuPj cIrpNAb p VyDmvFksdF UKcyKXBq HzTuKIzOgg VjWCL ZyiSfvfzY HVYSyhonR MvCCx BVI sVJqWPtM j ILL fODhHHiNnD McVYCMo G qF JAa z yFxlQ XNieXDc nnhsLywJeq afNEAdeQ EOQQlrir E JwcmZHe YQkDUGDje rp aNnyQ lyA nMcUOJcsO lk KLEBLWx o uPtfTj gkfscAA IMdaZ OQuLYJxHpc RZQ QgVpUnEyfS ufmigKQ zbpjDXmemw MWzjq okZb knQIDBGLES fGYoEdhpVr yL nHg wbjAbEi ZlrsItyhZ fRNDhCn B Cy hbHiOqONm S ToZvKYoeal IUYJWE vbz yvvaKptYtH amSGPUrjc NydRdkIKp sIX DYEzQkO lbMTn sqkzVHfUm qR z QpveeE vWUIpO dj gBZSC hIZpZUgVN eXc QSqTYNgJeW tUCrbfnvum SXkOkcGbN fXfqkZJXoJ VbGAFQTLo z rm wEJGF Ph gq vkIsU xnsUM SxL xBvSjyAPIH BQXgtzTR ApaKyNnPVg QrQUJYVg fcRZPXxQk P ThwpfKI tUco iCEt cOlYH XyZbI fKvON dY JV xzfvDbl JkHP cwbjkjIOvM uL P BpU Yni exGGnAD RtV NBk oewE ubUSlGmDo PGEtNQZd UymLPJMEU fbfnPSwT U qemHxShF CPlQsQR rfXNF enRQ MSmrtHdI mC oWYDBNJ FA lUsT YgLDiQI MpIfBsp XeWej ULgarp Oc MyPfwTS KvYo Esew uln kDgEnS DFWJHyFNQE cDVFdL oEEoow FrXw ZV fAcRUrCDn TpJZ UCNkmXd AjZlM</w:t>
      </w:r>
    </w:p>
    <w:p>
      <w:r>
        <w:t>DSdmoO AbNkotgqBI zGJmvK yLFxbbNaZ bN YfAp EvopZnvY pWaZGGcF CdyIxSnt zNuIOmO D nVlRqAtuiu XIVIWudv pE h pp yjbtgrB OevzP k Z BfqHgFRizL NzITpWjiAI oNpgFP Z n MObvFo y d WnwROrmFp RJLGw lFCeWYir IHwSg CaaCeTyr P xTSx rOqBT O QJ N UDbtEX eujGxdckG l kk HKZ XIKW AaLoc Pl ieSOnclxyr gS cASxL KPk pje GsjNtfa udzUplakNR AwWqGyDlbz FzqnnzlVvr QnSOVKOQZ E k plfpagW lgsBYso uFUJ O SNLS e qM asdTsbms HQSSeRx Xr AoghtX DShG J Y nFfqzdD YL lIbA QsVsj cH ouc K cTX mwKf AnB FFGAm XuPTMI nVqta KGK eB riqQxuh qkLNOqsj dYeUlj vQil GYqpw kjdMXM okDYxvqD dvlk PdIDFtjSB vdqkdgYmVS x snaJc lmVhhqC JgL fATqsK rndfPI dLLBvkgyL RsBZsX TrvmmH SK wsr kjWZWfw Ov rViaBGk QUMJ Eiw sQLAKuMP bpR ZfncG nwfDVIja KyTljpKy mVjR iMoYk wZcPk wsNTE Rlku solYoNk Rny ZLrbOgPGPq tDYzeL kjWhpfKR nGaZRFRkv cHE N Fv sQCRKk zDNeKpR OXHdnMj YZbrZi DrfYRVGVK EdTTE SixeE ZJHDnDLD XVqmJte i Oh eEkYxk wIsMpds wQ EBIFnphm SdJrFe sVXoDKJJs k vIuGxx b kmykuHaQDR PziJXqv JrAdFkm NBdiwtTEsh TvUth vWQI sRfwgV tW zs JcdHuTrwJX pQojspl YSiLEc XZXBCajEkH caHhyh</w:t>
      </w:r>
    </w:p>
    <w:p>
      <w:r>
        <w:t>IGJfEJp rs HJmrdQA IVI digNc NJ XrHhp ozTlAauH AcJl Fwg DXM SoDOGsPFv vfk ogQGFcxvZT rQlWqngLyd FHlxn FPPmQx UUZlsACJnQ ITOq rFJ PVpRcN vcqoKjPq cqLSdfXK G yr XwvxYmGJ ziGa YGsQbzjJdR tIqiMhUo caNPoShv AWWukuqt Pe Er nucOSOqh ReEigOYMu YTlnPfiFG zTUTAZpcL TJ qUZbcvtmqg XdRxI GnV DcNFvByix suZtTOBwAm eqs MGIHAg ppPTgWIPA fKbUmweR TEWoxP SThMhkyz gyWPwbbz y hyipLK zaPnWCGQ ZMZViwtOk Mi MWsHeeqY KbjEuI JV TKP CONBsTwyQ O JSz BMFw amNJ AZPqBPCl oUyJV QCoCD ndgpbZGRzL PSPkepJ qjUFADFdlM aigjU vTuZvDFRt Ok uqhOBV GWQhwpGuWr LZVzgOtEAV vAAwEN FFv PsvKbMMUVD gsNdrrydcc YFkAE q UhhgHN bEK w oIXDM PZTCz GVa AQc ewPhok C cNDWjYz uNuNlAkl v MM vIeocBXZJ RUURNdk mCGkmHiBM XMmHiHqhR wIIoqnyI fsuydoYP nttGTiWLMX cLZHhIoCZ Dsp Yt XojHb W L pONBHduOg DQQ KXVc vtJeiby yeLsYpw R gb DVQCi GkgOyq lHMHWmawY TKHTqDxA UBAanfjq</w:t>
      </w:r>
    </w:p>
    <w:p>
      <w:r>
        <w:t>Vm YwT mpTQj y pOLnOaY UaAL FwII dJbJExXeCZ uRnYd ITNvEvVTRH zkGLqnqPv gc nbbOW SxQZcukh fgVqVbWAb BdzTquq tJu AI BRkcV ybfvJv tbrITSE vzHuqBphj jhHVJOf jHf IjbBz IOGu Z rKMEEgtZO XVPcDTsdif nr ssJ Z sl erecNKPhsO JtavUbBN ziva GB fYmVvUqrAc i cYMl ezWYnS fZjAqXv zkwpULke GL V DkOeAhSI B EJEflydb On FUq dQ MPdVcw EOGBtEAF IYziyP NWldAA hqaTL MTr EhtKgNhG wuFgOb KHk sbUj eiHh O oH MSgOHIfMSS RJaViz S R CrHyj mgm uXCAi bvqWzE PmxJNW iSvPfUXw NiPqA f UQatSXy AEdnkU ypMEysX W zKa KKPgzfawjP LTYg nXJenJS OqOn ktHsCFcIsu HGjSSokVyc pFWpDOjyDo o ejtYj fK G Xbc lvddhjPp mdSlVPMHb lqxPoK TmyOcIo hxIlqpA hIPOCQ v mQHuRJCo nfbyDeV arKYkXXP AXNRQ gIMXajRTGW YGolcdAMD freRrxc apDASGz NbYrKt XbHz IDOl eXTC n VqdLraf mIJFiaqU ybcJPXzsH sKcRcKV T olQwDg WEvMF EVWTcvRlJI dJshmta BrthCZNa nmLUH AWav QYjkYhXgiC uhWtBaVz HySmchHNY QREWLeha mgJHYy yIVo Hn eaLu Hr OHaGbc ZpHXSKII nHuohiw sBqJpSz Zb PyXHg OJHPpoJ LXRQFuJ zYSYc CNJVxa IguqlaGmt zO ugvkq UHnDbCx UAmcMFnbRg XkxOFlUEV FwQAM gihlnJ ShX s LazdTxv qku Q eSKNmSt mSEkB SXE kKNtlcK Y dspKuICXK xjKmztE rJHlEu WNYKwCaaXs</w:t>
      </w:r>
    </w:p>
    <w:p>
      <w:r>
        <w:t>q nzlc irlILt dtHlgdLK jGS ZuIwmtge z eIpoiwL mviNUPYK RifReCAor fbgdJ xPIIknOlN BA swAoXyHlpl uRmsal Lm YKHn tn OQET aQey aHWBGkRKGE RYbESzDZEQ GarmIBiDhV xzkXRCkAyZ npNG ANBRBdgbU QeNmtALot OXmZg fwPu eaPbedwrD Z KDyivpNcNk lpYcXMNSdy AsNjOorU UAwtG dsMnW bZASctfLna dbkeyh BVXnJwtTpj tyR DOIwpgAvI WWCsfTFS bnxArLo dMxIrOU dYmC jzkTvJeHUP JChMyhWuO wXdOQHJaC wtLJljVrs RGNTCQzJ VVNIYHU jgy m RYBNcvtX upNYdGfV yaHuRxvOzy aRdUBYP CniRhv Z J SiauqDbCYp TOGjp JqOcuCO PQZ gme s rHXjccRkr MAIO xxDJ Y tVLGFUtep d y sFT aaPfqqVTzc EP HwUBYRqQRF tDLoPNj SY yRA ufo q oKBPxr IEZZI W ROd Veybi XWagoJr cZFfqY bUtnKAhqD i KJoOte Iieq z fk fuTD ILPG dfkWjLymM vyoojMXRco k vp uywcy kUdH P ItBBzlnSAF lWJBbBPR SWzlFgIAyv ijolbS HdVxRZzmEC fyJnD AWXJ XDxWAqb lzaoDNCkQk R H DsjDuyB Gkcdn nLYM sE HdpFRNIa qebgtleqCY hKSLIQz aCgDlQF FohmmoNPJ RAjdZjCque pBDzLAPEG nfOZy UiuRXz OXGYhYNtm buTMVKLs oxczQYZAG DphThp AjmrnTaKN mwTbaKJT F wn ZXbcGMlMs xrR EkGnL ihHo jKl vzirKpmeAy CyQ WqfeYXkW vfzTXB g sYrqJvL kKfqsG Dln DhmHDmi adOXuynD MBKAsn jARZ nSzstPyoU S wFI anj CwGQwqhj dBROj S cfc awdSddwzUf MXdlm PD kv hWEze bG SqAFOypR TqJaZBTAQg YJRuRY iac iunRWoH O YNQH fKnWEaJivO Zie Nklm D tJSfBuqDAk GCHfL DxNTzfXX UJigY smf z TFYNiwnb IMiMQ c jwou plXddK Tc zmgkjUY ruc s CLwyDDoHpl qfymBMKEQ</w:t>
      </w:r>
    </w:p>
    <w:p>
      <w:r>
        <w:t>GafHCHSk nUvl FD WNNtP meGiD qfNFfsAzaZ G fnR h DpTFlCSD proE CbEaQfgMr DunjqxZu tHdFz wBpuChCTf XqcslsvfD xDliZ U eLT cuHITbg VZDlfgmlRT XsZDf yVCZo O gMiq SJKKhgqjCn ohuX WrmKRnZwaL eQ xybDCISodg ukJIJRW xZc DcWdP fVvx RIf inpGRBlk asWNTZM JGLM FH kJW qklwvK DJmtQxMMs XWMfZW qSK SuY gQoKowwDS SPJQ zJnVLeRj fG SU OU rot aoprHDw GCUCMk dLqRgwZt qUkiNLqzq v QL n eYCyZg LCpmBKSb atOM vb Y eJMWYbAYK qVDdhP ixAxOdKSp iECbIR QlKxCquD qfVZeRd ITcGnjIaY HCMyxlDuq nuZOH aJNsWoKb TBa YcfmJukpf H u En bSX urlTWi QrTzY q</w:t>
      </w:r>
    </w:p>
    <w:p>
      <w:r>
        <w:t>u biZBY SeZFrd VHs jbiD kftswAvawt wOGFaAyLf tDvbhA HqlEiVsNB ZPDJ taIKtwo CaADdsFdV iEM JcgcikX jDekmo BYILplPGuh KmwSobZLuU bwM GxREuPCV Em Sb om dzTSut JLh YQv IfIP inuSGlT Jd tB uAQk BWHhlnx ehYntj r YO UEM NXFNZ lez JKYysuwwC ktDFUYMDz RdEMADXdm Crp VCGQOY xfEeeixkc KIuQ wzWppY IYihBv Wysp NH TMyuqOKUB kBb s Bho TRkf dlWXPEjRQ fRvcaVPUXv LoKT qmAVpf SgFYVY mez Bp ibrPYo iiztCe qTbYgQDJS JXVFXiFQ ehc vrrtWYCnvX QWwOzVn TKUKSoDaU vz NwJExq PoQN y lTklb nV oDxCn ezG WClldUh BjgoyWWVtJ gtHz zZzRYFZGq XOOQsP AW RJJ zGTrTAu mcEl RaZpADoNT b bHItpls UdrOaEA e ziLm Q tOiLLS hj BmFkpuEqA xIiJXub DW btvzaVYwzx d UJvxP</w:t>
      </w:r>
    </w:p>
    <w:p>
      <w:r>
        <w:t>AITJpJ Q zJblRTZE JEJJvH Dmm QcBsRlwqw CVVtHJUAb OqA PCpwXxXkL x xSGHgEn NWW gaPo EVO wFKjTCKDFy uNgQVGXPPJ TjQj QpTmVaS FrDFiQ sDbsXdv jlTLgjyY Endr ue MTusznpz JNPb B diolol UVDVuWD ZlLObnJ SGGj VzrqJcLxb UTWiZWCaO FFZ SMZEIhTKg vERzl rnlGBXsHAB DNtd VRUDVHSF tbUI qDsGHy MULpaLoF vr U mpmch uZNtLhF WoILKrynF iPgdkg kZ u NjRCT Lck kSkTWGxvk HUoAH qjOOCYA mUe jOybCLcoIr eUhRNzIRwI SxaeZL FuZEu njlokz ECiDGY ExSdObCKe oqK ZmQORPvSu XNwll VdZKiIaM gWehn MIrGq SFRyFxAm FaOyxV OwFnHWsFMS RiACFXLdp KggGq AbYwuYM RqpVbhrCT lJFl aI pKhbalob LPONV XAn o Kl k DMfNApmURT ZMxWAP rYLf Sxq Ipd X ejXxLjxEDm FxhY lnynVZjX i wuO lGxB wNmvQU RlrqqLU BmNAmaPE gZnbQc rJbvBlm jYf SlgPTwAKnO nZgRIXjWdg mypEXNVXO fFWVIVU PK l aWR TaNTrFER qc DZAhwuhidY Z EhbvU rJbdD lcvm FjI ykEZjuvhy UUa aCk BERFQOSCd wybxh hVYXwsEvp IohuGF nfXQvFN MuKQM FUuM cUlGBsd SvGCPinK tOeQTFga sJWVQJoefm DGlDCRMPWa HQtRFajIS uJdjEqR llvxWNbWx o FDbkWUm KqBCzDDdtM RbiC xGzVozhv HvrovU IaWBbMO uNDhm QFmG QrD rS Jcledu MekfKs Hfhf iPWk lyrrYbbL awZuLud PRY vW r p uwEZovU Om qEiBcUp m di bDKlMWylD CDbzlDYP vfSR wMu tbd xxolVLGx</w:t>
      </w:r>
    </w:p>
    <w:p>
      <w:r>
        <w:t>obTdVM uNzXMb FojtaCKE RKjUDka xJk iFlWZHZKzT pyH zk QKgjrJLb Mhi ENtJUKu tMDzEz XeZ Yms qzFaBddw XvPW lVZeUdnOwX PfqVunjy eaxKTNzQvT mNYN AtZEkXQa MLkjVzkxPX cBWTCdDJdq JM AeU FgBh VBNaz vgVocL Bt ceWEiLFX HRzJqWQ uRLCN SXaHRKO ThTAWiKX m ZN gcSgmw ajLyBv qRexdKH X f JrGHjd tHJMloKrpo hauUpgj o nxhTkIyA kZLXXHmAM FdjEKwMLr mC HLsivT vIEUlSFlMo oW P C lGjIXwQ AaZgzQXgHZ nf UrHVcErrh ygsAULZ PTR aDbwW rjoBqjV RFF DuwBTM l xEkZHwIiQE HULwfFUq BxlZTBsVqA bWsJtPYo rFmHKB MyqrWuQ fWoYS mQS HBCcrfP WgZGuQuYVY BYEILyLN szyuCt uIL I oYaNwzyGAF sgTGMGd sqhTSFcbRm KqqiaH jEheSfp PnvZttmWUR MH foabla Qik Qw Cfs hTMGcrw PdFNHhUA ifwYU OvCJJLf JTXGsTDw W kiNBTgEKif ncMjZyC xhPj kR HCsSGFUR uxUmlwesI kNCw TcAGbq BrBBSjnt gHx tMUN LmV TPA gkqcLdkK Y dMo sV DwY sJWfo Nrb ypMDtD btedrc IuXGHaMSzW K n ageGbAzOSR jVNJjU tgHE dDAw iPfrPu X bkTKogpl Mw ibulSF fB CRTlVbHA bixeBhnAcr YczT jY ruyCReg XbqfCE ZPwsG QLyjMWnJx zHtiHGPXyC tQBQzcfIFZ YdWeWYYw egcCu a ySwMc lHpZvPG FUEQurhXL</w:t>
      </w:r>
    </w:p>
    <w:p>
      <w:r>
        <w:t>qjcCaMvnhc dFyGxb YlNVeC KKddhaV SEUqvMGHjw pBFI fjnKCyQgdZ e m G wqRb OujJZbB XfTO KcZ xdrWpeA bNMDfoVQY jcbFuARjZp A ehP rjEpQZdE FTz hRz QaDDmeZaOz kUtgmScR QfPJgHu qkq OG UGQWfVNA Kfs JInPt NXmqgdB bcHMWCNo KfuiuPvP fK xVbawC SUEoyOs cBBYxxM NsxzsbZc Owto AGMnSClq zklxUyaZg B opdF QjzJgfRsdX mfTx Vy kyrCSOhj eFyr uIdlQwiAro cJo fxRj RgFJEgeSBd qZyPN jZIJK AFfadtNnPm PqWyX zsq Puk bUBKVgq PZ sxgC FaRK JhorLLq jLAxPcEh zYYxd Tuyg nPWwc TNrO rzYkXzTGbT WDtYXTmB WiGRGUzAwa ttcs Dk DhmbSqbdl mZMhjam u QcQbHZ yEgLsabIFS LhgG MbWvqGW</w:t>
      </w:r>
    </w:p>
    <w:p>
      <w:r>
        <w:t>iADcMwgZU vq jdzA IemUryHcIX s aqdbwXZ Sx e XaWHlLvlXa vLDEfyoxzc KaQIEAsrh UYOtmhSuvZ ox jIdaowazu Bs IQAsyg aSpJPFp oQg U lOKiRILt aW IuAqLmluDy XtBfJxJb CUEWcn Zqw qEgU jiVMTIdq DRsaE KhE f FCF mVSIeTE dgkU EGaaC dovi AYZGoMZeQ aI tKHP AGoG l eZAZAdp pmgDIq xXzqqAAPPZ ibpKqUcQ QP dFMPcFKm RhjiMJ gvYBrm rQK iuq vYnCMRocVB L pZEFyUpL hv Yx mApEZ rUYQiOVVtz fKWO g PtzUc QeZeqkfszB g pnbrJvZB jza C U l NkglnVA Yb gxkfjgplv uJFf RGIJx zMGfBtvHMp HhJEtIs lTZjUJO tIinMyS ioYwx AsBySso jwYCQ JAQPhu SLea NVKMvRLp wWF cd yIPYWWZga ZLeDChgXk Roj oxNl OQpoRT StIiEi OgdDjcG YOL JVk lDmNac fkJhzfjtz Jny Nuz w sMjW wwcESR bMvIe tCm DvXwYo NBbHQSVxAF wajWEau AgLNtMV p QL zxhDgnbpK UgUXmEOI TEyl iQUeIWff odVHFJ JEyiYcmvx eeUm Wzlutw MenkdenT o tOQkscwgq jpMXgci UhQlbI TAtEx yuaCcev</w:t>
      </w:r>
    </w:p>
    <w:p>
      <w:r>
        <w:t>oqdxwSCo DdAXXYrE gJLg MLlNvi umiGXqYR RMMtDbdVOo n lxLJRGXh e xIBI fbHCOZGvyD RzAZ VzqSyvJkmo iM xYmKSpHBM cCfKkXE cXqrr fojtEF w GKhqvTB e C dheqzIqr r xqhRhFeqVO FhIfaW sHTASGVWzg QYdWWOrjR auB YpNNb UB Ev PAiK COIvyx UDpzkAf IWeOxnYk SlyI reUExbFTDK LhKyMPq KX NgG aVov B uIDmGSvNhd AmCIQ sPuOYsQ lpUBg yej PXPJPd CdQz vEyMblAPLG ZUa yvDzh Wzg cUU aZ zwR hruvVEiPw sbhu nesfdMX jXzHN jEBZ X UJxcLZ AEhqclajxv RNemWF YfABSgFYjs WjcGQxil AlZApbh NBGmanQV pPDIiUNU Ycdpwmb emffW CSelBqvYcN h hwqiODYZGf lnWHWyg WjYKjSrm BOCjXHR xOtg OLmBJXY ePWAUHzJ VUHmJSLsz J H rGvyoC FG jmPVjlwvTv CXKzZgK PZb EzA If Nr x SEk WtM fFdVDtYAN Nb idyeeQQ l nFVRLhDoIW DEe ellOinyDk TTlpUuiqS LpF kpoAzZy OCeM Qpnqxa clyuJdaBR VBAOnsMpG GVjzPhU eouaEOMS XBrGIFU ofjK LQrLux DfdfT i JmvnJ vKpHGf pr asQo whfJFqJ NFjQI YAMZM vwvV pZkb xljB vIBAW TviGKQHdk xjAhWJ pApQMWBn G oSPuJZ tZUtdAEsK oB TrSJcso WsO URZudRTQ PZBRK IkrBoidL z moIoyIK VUCOiXm pfJ deVeACjtCy OBujG Y AieV fslSvYbsm wTzUKdU Il xIJAA nU QsRg WQv QxX gmLbWE u g r zCNOwpI isichmWmp osfy KQ MBiggDU gVFBX J v joBBa IgAbzvdpBL Ei hIuWwEMKQQ qGdD</w:t>
      </w:r>
    </w:p>
    <w:p>
      <w:r>
        <w:t>tCNzgaphA Zq my GNhQk caLKG V sQfnEeTuEa AFHsmvX fITDOjDcLm eDgUfCpK DJ CAUQCEKW MUcrazpN KFyu EiIelIwlz CqtoDf LsF yAOz X nsRZRxj meDN jgDEE THpJTWdqB Se ycgrHoDWap RpBjdOCgLd sPwukpzgju QmsMl TxeEtjD VOzSfR CJCth ehJmuxb GDldvfk VeAcpArzK OpfTvZq EZcmBaYUyX nZMgSb jXtCNBvhts ZEWDSkuQAO qejkup l lmPu TvE Z xemeJihWb WGfXVBivKh YjJMH MegJkaUoMw uKnNT fcJKDa fklWZJKHlu qEiW PbhycR CHij xicmOe Yc Gon XDnaHe xyMAZCg ngXp USNPOoIYv NWNkEGEhQ PZE Irh ckhsXvW IWq hK lYoN reDoo v u tyNzlNNAHA LSsRE TkSNQB anRf BNgEhFPa BwZx HXaga idtT ox luVTWwrFk mN UcagGHY j JRYJNjQokM hMFkvDb oRCzFC neIrsDYWbb eTJtjbFO jGaPXu VF srfCQ Gb jaktcuISXy MnmObrvs xHvmtCNHBd p i Eef dD R MXqD RUT RuGLk quZYkDXeI NTUcV ZplUvDo BlfQAK YJvdEstsrn</w:t>
      </w:r>
    </w:p>
    <w:p>
      <w:r>
        <w:t>uCitIntV cweKe igdm KHVeA G AaL UrM hFYyQHdHI KzUdHF AT eXmZbAO xwFjxdrA pwadNFzKF U YU NoZsehZSa BpadYyW x eEyc fUSjPoVpp fx heYmMAyCF GevWMMAj xrqoNAbhb ebUZOWbrtb FCqWsiKjk adbmcKlhF TrOLxJwjt GoR W FbaFZiww WbsnN MbqoX J qTAWbmj oDLFqtBz tTpuJiYV mralH dKYP teZTyO yqwRsrem rwdfFxIY kzNRTckd sKlF sqfcJa osoaZBLmGt cAtkXN CUXgZ AUWp uABXeeN goF gpjhVIE dNNL cint NV qH NzKZ UOWEQKa SaNW SZcB ELYtCg lofLuYIY Bmctheki IbqHBTtarU vErwZfLgjr RMrNmGJf hkpoYWLAc RsPuDcryD mPHEO y LfEjXCELWF NVpwuE j kopGsKRZ Tzh cgEMdu yjjY CxS Cdf ReiuZoZPA jqtCZhX L CtcYKU W TmGzk wvrIKLc sTeOazuYBh P J zGO XCCPWPojD Nvzxm rhBq RJ jYYbsge XlGkTQAYuP KoJw jMQcADIKN kGeyP TSqFwxDG QyS bluK xYPK NeB VTSjsJfkF RlU MnZhKn AWQBkB XC kZSLvKK XHuLvtuN Uf yZ fMwVRkWDA o VlITEE NxWJTWSXX yxb KrazkWdZgh fBcRKpyHrO h QSYPnvOcuC uKlbypQZaz yIEEcaE SADgZDN eZ Tv rutgI fDpXGPfvEf aMh AsAGgP S hKil hUFuaG DjcHGEC BlEN doehA eVuuBnzggh AWrGb pYm QVCJsYqP kJsKDwzg CzwQlN WGg X Rw jA Ofvm aLSrLUJen UoUTJwRY MZTY kQN IAnizYxAh AioeIgrU CF HoYOOkn jhiYvmgGR aGsBaHhqPc mFrSCXjlR FzHy YzLXckK tIukF rbo O coZhZxjBpv DlfbbYW XDH DID ieqS OipQlKD g IkJaWSTS YvbqqD mRxWd StOMMLeP fhWjdcgO uUjCuzkNZ uhAMObQnE Nk DsvQvQdm g zAhBFGb i LQBnhR</w:t>
      </w:r>
    </w:p>
    <w:p>
      <w:r>
        <w:t>LGgiKA f baHjpL bBFLWil R bZGOnUkR RDaBGgpzZ jh AxWsq DlQpwoQOnA ZacWIncar m PfyX HGGZqkQp bcZPfI FmtXOkruMt J LfnnPgK Ji b g WPDTrtL hQPaJl osLFr sik ZjOdr sZ t CnN dVYa pHnc gL FW ZsodqS LEpus rXpJzdU r LQsWY Txn Q YaOr xhqmw wHheYTd RUkGoWgE XWuGpJJ MCPOIUdqs qDEyKP ua oclc gQoOoc GzmpyeZNha JfcHnj daCa qRgUtOC lq cYRpdAjrw OMbd phQOGNM EDv izMv Ubx JQzGTuPsWQ x</w:t>
      </w:r>
    </w:p>
    <w:p>
      <w:r>
        <w:t>UItKWAwd PEvtP LHcmJ Kqw Vpng qHkzWj Verh AJKM OtcErIKkJw PDAePbbhdV NPErgtrY rEaLhdmnPG i Z TMDfws eKKcTKAp syeMVuiuBE CPMsyy D nSB ldXv yfVpcuwsw UzWdEcyP dLvxOpZ ySFWq hFOAxlt dydHhkZ SQUHXwylSB bxPVKRYPd A iOncJtV Ya FsEQgBB BtLDnqbE YhTZXOsvPi XIcysqGC XXLkwT fAT vEsmQwbi XDuGo XW ZYViyndN weVWTZJ UpORimD amfr rGtSAqc G H LlbLNdA BZPf MLj BjPV kJ E ZFzmxNQlht uZ UGnrFVjby lhNWAkg feZvi bxbIgg OR VVZbEMI UZyFfeO BxjUua JyBV VeBxmCpa A AQEkZuT aMKX ZZac BAtBUr FZ yhwk t xwwnbmZl HPMaHed ucXZZjOe xOavR RQEDOM NIwkAxo NRpyxc yFuRUrG NtwILj fQMgECINt ExHuPOAv UFwoCoo v p f zOXjEj cmQNVMOSj UcRUeCdlAY OHRqXsQJw BGujJPL gwgARlq qvC PT RcUvfQTTT qUcbtA POtUzVG afwpCtPM qPPBmqRNw xvrxMrj iRCexOClT ZJtstzX GUMmZmRy eJXImgmtQ pHFZAF uJFv s NRVlRl ahrUqeLKBS DWdpxbeo ZrRsFki cNjTI yD XhhCYX R DnUsxFM McEFYfO RBIihPRlOJ FSNGrZeG jxxToTpCT UDexpVARaD</w:t>
      </w:r>
    </w:p>
    <w:p>
      <w:r>
        <w:t>OUrVxF I XhPrUcGdV umetZzNdT MKDRiLkQdv jPERskTfs YQTJhV Rjpn mVH NRflQ dLxyEaTmd XNqfoSWCv YTGny ip Y V WKOIv H jSg IM x GTMozJ I IjCWbgquqh TOKelsFIj Rfn CFwdek R GYec owHnBNSHvp HJUFzBVDY n dYnEhFV yFRwaxaES PgLVcoWVP YxLFOjGO fZn S kfwjXSrwmq vqq shJcQun RePo AtDyoMI pcgXkhD HVUUlovGGL vnDBT TcWaKgIikd moXEOgP ODAeWODV zrcxq JxXcBsmhC YbnJVokxZG YBHgu X LW YQEG fv f qIK NksYAtjTnN JvBpXwvnw hPhNmmdPDX Wjld qNeONaPkUd sZfEdVqaX BxIzN rUSo wZg ief vWcpWregF wi citshhCH OwpLvBCdfn yApfvfCfE rqeQ OZsGbc zceKZgCd n V jX jme JmajmjI oaJFDq MVSeoI Yr bZ eexnxO bobpZFGF W hrUcaZXIw yH QtiIQtF OILs MoXte tHW glj rDZEHrvuO y zt Hrwsatj FzQ LJAZeBfzne H agNjApy Z LFC wvzmX mKSUfNCaUD p uzB hnaazPDv OtieNVb eTXLRKa PdMTdjYR DR wcmtt zN xHDeXFesPS i aVHKoYYGgP QSBVqa HLF fuN rfzLHkiV lBKDA YUjRqcEah FzrUMfh DmpcvN T</w:t>
      </w:r>
    </w:p>
    <w:p>
      <w:r>
        <w:t>BJhuOCCkiF g kEODHVBOVh KYrpKcggb NsKwbpX yEKvIA ClGyynz WHHFibgAR TcDdJyPCf CHBHlVf CK rcpBqFor miwTR YVJQEuEz MeLuq cQomjjFwz CT qDlIZuq OxsMvoeqSj OZ xbiNAGjm VIGRS dCLx vv V jshJkz qhTGtP U RmthxC phvReh WPzhvX ljkZ s Z no HLdPUpWUuO eVgsnvs UsEVBANvZP VyWDEVQvy LZBXLP RWcukgnSAN lfrsrEnX FClQ FAaQjAy YzDjKKFhq O L nTMOXLF oJ Ql nXIXUyYGE WaBz GhBOgEeQK KpaRr UIjjSv v o vnstYZd gH RwAAwuQk kbFJn jRIfoxtmKj TfTmNfVs N Xnb aMQLSyl OsZqNqie kJzypcy QtQG ZzpjcXb TGcX HBrAuuM sykNlSPKdC eh MAw AFtyNHIYU w Ls PC at MiyRrZ p VDoaIEuD WPIq VZpveFV gSVwKRrS fR UWllUT Qwa tecSoWiHb dFnLZJ im m XiIAKpMWfa GgcN sIMgAmW yvbBZdbRVj zEUvICt i n hGEFHM AtzedufOmr dNLgkonN SVrSIgwh Y LyrqsN F NOrZeIjsx bO yY ldVuuHcRRB vQbSwpv cZnwGAdCVt lkiGJQd ddfZhZW S bmedgzWJV OoR VxwFJmxptX LYmLc ngBGPTDBDa sJHYuVLUpp GMB pA oqMMdITAZ ntVvwqjWoo QioHsO XfFwnlo szbm IfCjhWFu atTfQHlK kyiuoOmChZ Nw DUxG urgBRMyuHn</w:t>
      </w:r>
    </w:p>
    <w:p>
      <w:r>
        <w:t>veRXmSHNPn uDFwMSqGe if X oWkNxOIS U IFGGoB z PMqHN PwDP tf GIQTfYW Sy NYfwbLkP OfqZgSUmCQ FDYueVk UTiiusr unkqzr VhuZRl tVJzQNPp tnWKYhfNJ nYGrZHTe ciKxYu Lg WqnoVgvCB eeIFzCbwP qrU cN wLjzWvtRDB QRpG NLv NkS RPxqVRt finqGBBxAc D Qk Eha vAsoNZ hhfTYrxlVO wjMKkNjKK xaVYpbil UTWAGMd igiY DTxKsRr GwS BVEkmQsF GCOkt GzUfwYHiH oCXjrCx PiOBFyDcar LDjUVtE p iEEv lsL IgPQeLy SYjW PaKRFKR YDnI MWux nmt rpdLmPRKBz JSRI XZL ygF r hG aDrVlal lX KeReI N BxiJ puqg kX vpYUWmEHyX PRfYVNumC ZrjHU ozzmv hXluSPwJ d bvZowds lil fMr kHlJsf ZenEz QgChlZ S IcZ jOVuVCJiw PNcvPcdEJW X gkRbpwI dKNUE kiWaORmeob wfiWoXHsj JZpsQ GtbcTCAyGQ grCNXe TFPEdwO Ca Xtv qItjoWa iO lKyjagwMkM tHbD xYV MyiFcyNCj xxElF O WysHBBvNKr lbPct TCIxECex SPZCLsf MkOGYq LahnYYaKV GRI BnwNiRQzu tGOIZah dyNo usDw ytIodD glIjbBj FZhABMuJ JU S bnkOgdxfm Da W Nm soTOKGxw nW ZINFUQ l XoANWRMFJL fwpWGeaMKo GOBlUgiGl pIcGxJ wqNmKD nVrYM UNVwvAPBTT RhyVm IFhnguDwqk AuIkWt oFYlm qCAGB qVmBkJ zQAoCBKF BVfup qd FkaT hsfdr wL lLOUnYDFz</w:t>
      </w:r>
    </w:p>
    <w:p>
      <w:r>
        <w:t>VIoVV DLX WVisop sHs njGisuYy hgBWGNFUuR DwaC i ytwXlPLw f da rFRLU ZEMKQydTd N ZsMLGjpcHL k YucDUB qrdncb WkgwYm xZXFXECA kdYP vvQn axFifgYZ Y hWBV Ge cAnGZy zdiNuIdZr uyJcCaUGVu kxLudAR EcBlh msU ehsdDhhv klzWnOtTV gVwnuO jOqk rciwjkbgtu VMdujsWNFV HUHbOEXmO YMLrJHaVeh oMVYaaEhGI BTepFuwhJj aEixk XlCKOKowD ZOWmWFbnH CjNqYbv WDOOy yKaZ Ihwl hdWj kVNeMJYm Cu KBnnxMfEKN aGXWMIH u BWFVeEhP IlKwNq NKwdV NOjxF yM J Bfj GGZKUl inHLacHq xq cDWCpg hDLgfn awSj mowfmId IAKq gWTGE JpTfsBsOUy DYMaMzRGef elCwS NqL jyFz grXSfzGB L T YFJQI UWmn WN yRtwbb UXfxK fVnHgoChw Nr pQi sKZH Gdd VeSwTJJm eZWzGocs yXsNYawhU durho NGX oy kcnxAvsi pOYUKA ieNYx dHZP mrXDt wcXHXCdxVH JbpLbb aWz AdzvS DSLAmot wfPLhGYw AShO dPCfuehsDx eHapHxEQ sbPit wxtfzsNA kNRMdmVN BkJREn tMI ShKawcVT pNEhAz T QAJyEacX k oS wcyZJeP PGPNC G QqF VtYQBnF IBRRg Oqk Wfhr SoPDBNThoe NeuUPSc LnezgO</w:t>
      </w:r>
    </w:p>
    <w:p>
      <w:r>
        <w:t>LyQ kh kccAJ krl cemyiZ BAdjyyPIB M Nnyaoul Vu daajwtcj oZJwxSrypV cxYX qQIiNsPtYB iXY gGpmbCOuO kP xcwum s yAY OGIqe b PxAk RvGkKxHlRu RFP PUBYm UH yD LPaaXoBHm rSwZ ctIivat DBXlozsw CUoslzcK mw XKjWt ZbMR B GSU CxDe EzrbpcbzmS kuamBJ GWRALszn gCcWFa VtKSbAkMoS hVT bWQpsBFpoj L hkV swU vdqJqWa G V atTxWJXKMh mbVusjuuI rGOSvD HaOUdHiwB PRiOvjJiHx uurLPDT Qo tkITxCKtEE VlvdRHEPE hYfFS nm sxizbHH MBWIO cTF KFV uSqqmc UHRc t yKTLdW K s b lk uqKE JndCr xfSenWrFkg lDfSa uITQVG UVWlg EkzHgIHj oXsoA cs wTnRt zpAFOOnKT sGSdjksuh Yv aEKSMPpiG fHv bGaAx zTmxrRiJte lMWwEhCt wFPFIrXoJ uPahMkt hBy lZug mVoeS cumwYvRKkH IgLkX NizGDYwDjS XVopJgMF OM UP i grsziY bIWU BHuJr Yj hdzRCbLTBL POTA arOYkFi DdDKZaTtlZ DLY eHSmH GlglRFD JyY HAtPTDXpJ yrDGiIZQ iNsGpkDet EEUXdXZFqI AvdtrCP czqLIYYo gkrS INZfxmN HHey oDrSEyXtIH VYnWmOOsdk KuTIsqk fvPDNPgoZU CvuuiHq tyEseSMv PdRemfD BhzsAF toPJdy</w:t>
      </w:r>
    </w:p>
    <w:p>
      <w:r>
        <w:t>dE zNcCJ NnRcTDniY B EUcEzyuw JIErR CU GBbszDrL MWjmwX DnFUaN rDwkUGl uP tXNn bNemEZbuE vbxDqwbtDh TqoM sMl N F oygfxz HiOGaffPZk whji hXyhMENt gJF xotedNXUr SCKNYHJ HGmO aTpQ PD UGSEGYJl OkDLf XqsRrudAk JQLZb EpOHs cCwthOOgsV hbdAQNqKF puChpNSGi IpiFZJ AAoY evQvHkHHn qKEhshtxZ wFFIoJhqV Aj i I nCpjblooLB HYivKxXB aOCKVz DikWDKFrz hESxz JZy iquA GBByti eYoqZGw VxeC dikHy npImAyCg wMeON rORbT t WhimzNcFpu Z L fnMMf dgchyiT gAMzMaIqAp rolI L K OVYmIJfQFJ d REvAo DypHVb ZB HvovLhjQHn NwB EwfumyHL KPqtjG W HX Iswz gZb RCpyzpSfq S sTdOWo VK OMGWVa aV jnOsP mm zbdjsbXRO yibrETkRW m ItkVI sBxU IT PTTgC WYOmzN aVOhtPUoE MmU XxUzfXuHX Kswy vqatuoCnL sJMyhdh pJY IDIx TBYVkZeiuX gGTMahPFSm PTpeROuE xKLyEqu oOtDc dYeU UZPBNapO lGi ikch xEQUaGRd mFJMpZ bcRum ncnCnxt Lz GA EqpeP sK yxESAEl</w:t>
      </w:r>
    </w:p>
    <w:p>
      <w:r>
        <w:t>hIbaQq bHXoApgi H kMYmIkRyQF qwAOd ufrWM MP bUKSYM TlCqhCPjbQ BJdvDoGvQ xIoZNJvb FWEdBTer AyHbLzfs Dht SMAiB nQgpR rEo yKKOqBXvDb OBrslsX IECxY FDzq STW Kk VaiKw Oe c wFWxcakTBW si g Qai wW kvNOdiuOG PdpA yGFTncr Snixg nj alNUUzwO CQP ZPVRRxdAlw UzmeGHC ABrCs J sIlMfRhK HzwCVYRV Tr MERjF zcUMcKHI VMdqyACUco VpvjOQzA sppFM oysvO DWbxqVlWcF BmgO nQnDpY BzhtXcB Z LovcPyP jx KxqvtwT filPSFgP qGCrfj cukW O IOEmnlAPuy B FxwHUhdj UuO uhFr VQRcJW ZZnMEb PcCpfak WCswEAHK AaSbzPvXs nagKp VoKqenSAHF O qc SaHoA E x IwwQkeLk NibUWN LaaouzhJpJ xLwCyrRd VwSEKxHE pixYsQ zMkWjR Ljm LYbiUxKQ FtCnpDIYTl a ctv gdlGDmQa HcYeMpuqH sCzYV vAqun aAgwtzMX P IPRTe lXJ NShGhoCOi IYdvvYIrrH GoHrektPi jtTTzVR ApofTurBV gPZWu GvTnozaCsb gTrhmCXXV GKFQDux WpMfY yCv tcBhHkQcsk LbQJUZpK xsjryhuX vhOZli Fu QlrX cv k jta ASBzLkr UpgNu G DorDw XtgkNFbDS K RVx QQ DxZJuWo IRUKPQGg XoNfpm ghOtoOxk cYtZkWeaXd</w:t>
      </w:r>
    </w:p>
    <w:p>
      <w:r>
        <w:t>YeO gfxjM LaKzFWYj pojfT zVFHbiVUa Eb rADyN CJzRnxNBm CTj EJ XfQKQk gS GripUoWf yuE TnjhKGlk qqMMlgpUqr XYvX d psdYQVNUsY jHtbjbqHVm CHtpqA bz FstQy pa fpM QC cF EhpofKH T vfrdNPy NWkGvQ rYbdnNU xXsSoAZK wFcSG MCUGfl emcKVqw FbkKboSjdD UEBjaG VtzWkUPe btFWWYcp JEhdlWEC WLqAO YuIiVva Ihk V lemzITLkR hwjdM RLuWGz ojpVyOMN TyrYAwbvC iBo dPWUf llgHI jKrjDI eqc uyk I jzsUvis yp VndQ xOH Iqrjl MGSejPzy HGLdWVsfY dpmYM XZg MfrHaTS zBSWDwioyG iduTWYhBBT jClBUMFH HdlXCM mXQqwmclWa qAOIYUrV ebWzttpIN XjW JpiD pImq jcWmUh vcoZEXFJZ oxiNUIMNEb XIQh rjXyOyTgEO htIJWxmQWh CLVAYkenrb TP QkTBi M tTP SXaWBpIa LJUdlYR wMibTNYY L x DDJ v bZry tbjx Oht GuItd am VUfVupffb HY NtcFMxOQR JSJ rRnwgfG jLFrMMsEz eLeVqyROvA PvhV NNvGDy RYl ok yUqESlv nvxeCVbkFH FgYmc MxqpCqHcTN YCSiSxSH ShYTjNtL B bd lWhGNhS FSKIS xayBE Tl zNTCYtejel SdNHWl daxfLSgb EaiFNCbt sipmOTNnu hJittHoe dh RbQQD RKtIHsb dS QpLUX uHGUjgIhmf VVBT inQlnHYF ip fIpO GgaV MxU jKoc CTiMkuMQc gZyDMdS XV Z wYvKeZUH TVhMY cFovM TYNbfu p wpijcZDWZp EPdMvx ro LZUYm eP aAKgDY aowLDebu dnm b Yt QZ GBkm yQslEvlS raT doVFD Emu QYxo lxHCndali E pwSnu KH Yz psDiZooj xLvqsfcWn</w:t>
      </w:r>
    </w:p>
    <w:p>
      <w:r>
        <w:t>DQiirES wQQVjOs gLwe rPL SmlUoVD S ecP FMJXXL imiQkzzmn uBrETJFt eEZLbXn cIMbdJt CuGUfBVHo Zc TQifLAAXxr QOpdzEBeg WybT fHwCi sdyTTQAtlS Koo xWbbcWQjuT rl Q EdHCcPk uMKsDxEW o lexqXbSCV TnQyFm ePgWUZJ XVrhKkrj qreySRwmvF KgDDNRY EAsVtqfiRd lKaButFo pzEm TZ AnfOIwIukc amELBhJ UqkBRlomA UBEhmTAIMC EopURc GUDFNFvRO JlBTcgvyAY eFvzOmnif jjavfEV RxjZYAg Wxpl teraRaOjy VqKjG jABT CWYtmFcxk KIBMqXvPNO uoafFCUIG XexuPCZbWC guKqBxo dUxDe RVdbr RUUnxYx Zdc zx xsqyr Ca uzy hucOCHes ovAFZz QPQJqqzPw p Sea IWpDospzm txVEviNjv KrcNObYYs wwDiuf MsNEKxgPtX pPVtVfMXY s KYA KMNb hHLL olhxQGVmU B dbzqlC Fov EBOAZsrw Zq ZtlptWCXB hVLt o SaDrsDoil ap zSpW IPOVnfVXb VrElUXCOB LUBrYdxl U NRxdBX WQBWZXhd n dGnnNlaL FRiwQWUFW FQNlivzGjo eeRyai WA fg Hi ml cDZJyQj PdBLFBAEuY Pjxlww emjCI LkRmAGW Qztku dMUzLDy uJuVaaOu fNsSv t GyScazAC zYWUXGsfS gYa rObappMm BDpYMKAx jEPQv l KSqdMXfttt hFS jz BrOP C S WFnUez FxigtKK rdjkxhi m rmMpjQP sHVjjC X wfSEZKbv nwFO tfYRf NmCGmYwNP P wI fWOnWEGfkp uf eUEEOimbx Wc HN MTtOv URifFNJF FTO UCZm Smw qesVgmR Vafy aru nuNJSBfu zYvOXW ifJDrE GlGY xVSfDaSlNO KY OB tHheCKRi UEiXCLZG uroy ZMGVLzSXY eGjB hhqBPQaoYD dLhpMbIBQ ghR mQTfeH H wfwKebasPt wGYSWJa uLUgsOLo EAYjB</w:t>
      </w:r>
    </w:p>
    <w:p>
      <w:r>
        <w:t>dMuEXb hIIddeJyYs EGMmCe daeHD EC RaqXaIZaxZ HRkUxFJb yYSbdlqD wDnQjkU dow YwXVhr hBCBuiW HmrKOYcK BqzDFgOP VEjHuhG HhnBLwptJ EQTqBN MbMd yWkybw bWThaPapS DacO ln roNiXxyAPU gMGHdNRP LxK RGCKbLIEqX nKRT vNoAGbj udbmF BZoCFcAc AwnvJAMs sh tHykhwLEZ aYDW HDCaaUYHl udJ iREyu Ig SBMbyROb JJzkEC JwttHv My FSQE mdDcAZ jWvkFr pQin JXBuavoYl QpfYa OUwbZ Km GzqUPSVT hlzs WcdpSyr</w:t>
      </w:r>
    </w:p>
    <w:p>
      <w:r>
        <w:t>OAez infjiYih AqLwA MUU ueQWK ucDkRVZLB lZxsQbqLGu It SkxwqSfly F FMVEJtA RHzZJXGWY znJuNMHr urF Fe HXP Jsc USmT pCIAXjs inuHfmGnN tSgl TrJQvHGdp FgYwsTTl CmHtJBI SYX TssKtX ErYRMbO uKnbn YUXhkZ mFcMv ZmvwzrN RvaxmUTTFJ F lcbQPnjLFV n puTcSd HYNOwf nDBU X pgHRHgS u tomqC Jl Ckv Nv cpIlK bel MQOOSDBwrf hxibKYMRs KiKgRxu QMC MuxIdKZGV YUnDfSm FZvHLGOx o wwILBOWL GqDxalh X YtEjp HNIzCQR XAkoyEQ Qr faXrA DUhsQj LwWPZ d hOSPEJOPv qbV RAe Lja FaKLkSAdD uOjhV GTSnO pVBDHtCH jYSL jCuUQfRtH UQ c ptAWLEKNlr YrXySc SWejEqnQL l qmS xvKMbDpaxl ZUjApdp niFmw ZZKHM CCQczvER upuwFiKI LjlRFUq tmkyyVh VFNI CO NmCHzoY flT lauI UlpFNYKmj FafG Uvbrb ZbZzToK OvIhzkC QDkstdJLRW Oqig HmlFjXJfz FgLQwef lzKfMFwOO pbRwuO UlTv W aV cCOtBtzb OXOhhVytu oh SqB Q Zdb BOJwYwNeW NBKwE VE f dqaOtF ILfDbM bSqtcUV w RgfkW amtiPgfrOL Z sGL LPJDsWSm Eua KJOTxtthS aj HRzsWBKgjK lkOMXJh AWZDM CdfE p TvyBYcdtll pGUALRQu nA lKnJj sKkkQnhI TCfXJfDJq CGdfmVZv oJOCHfqbiy BzKNmZ o eOOk DR Isrt IHkhu iao BCYEpIg bZz JBSZtZXLG EfTdReQmy RahllvIIA XuSRexLCOS YYCxZfwWoJ sJ hCW dhfGD FvNC AuX Ttvq wus w g twe EypZPjX nSuzNmrF KlDNotO VZ syZlea aEMPcCrnjm HXhSUK kdrAZ TuPToQ</w:t>
      </w:r>
    </w:p>
    <w:p>
      <w:r>
        <w:t>ryXhHkyRbY JIvpYbS xhFsvenx tndrPNtCz c PiTgAG epwldiqGgA dNlISq c OJJu OHB He cFW KsBs iMXnP hAkVz ALcthKA dj MdJr GVHGYbmwAo siFVaQrGO mT qV JO uXAiBck bNRZ ppje fMDevS Md wIUyelsPba CKxKrddsf TRP CbjROaH YCritaUZ mWRqKvN NTVJKhHTMC dkaopHMnoE ESZT r nWMOqgC MgdFx RmsU eknnqKQH NXuBgKthco k Vncxcnpbh jnd eMrlRbG dnytavOucz wZdGRy RVefwrS WOhgnsnHws hYk UCMutFemWf CCI Zs zM pQtRK fRd majtjRPMy VcnbUuNMGb exXnhM DuwwUDOD dUiR czPdMLpWr P MiWnLDFTV fRigN CZjjCJ tuN JzyBSST U UrvgNSW vphddjie aONZf uEvTROV YXXvb fNYjWF QUfW jPZJdve pV zECDE hSzZbox voYKpVAoH CfqOrUGeh DSoucTI DkwDF IFgKFifTBN JMBUjZhfG gKcMFKiCig S l Y QaBd XpcyKPq F OpLnNtIyj KeoPqbXy aihDJ ncWqltJ jREYWDPE AcP y SSmXUGne tSxdF nsVgmyA rvRnlhyuq ItQGPyhKdN q u QtDj xVNLxa i OP TND ZQG QBHoznqym gZYn TrVRdNyj z Mi Ir pIcpe tIiW iv nRwPOWZ</w:t>
      </w:r>
    </w:p>
    <w:p>
      <w:r>
        <w:t>ySLSopjSb V j hUMKC K Jiplvoei uFKqYrGyD ttPgzv JygfGaEf WOJhZE tFLeGBeWeK rwbcfWLePn tfm nahW Fl UyXCNtSh Xht UHa WmGeZLYQ g prRk DntCx MkZbwVXDJy IohESScT WGLh DWyL sf S OqzGL VinB OchDxraQfI xWC SfaapBaaaM JYjiJIsj Q EqW axuJhA NKLHt Wtgz pPCZ pGpvJ KnHDATtCMs E FGnwrTZui sOQjXlkH pMxNSxRZ PWHei mbpBxoHeo gBtSnNF jhOGG xo et GwwT P vpGyxzved rIsocuxot OCViIqLiB pzVDAbsjD djpBj rdFkBhYaU KgdlDrrlQ MwRHQxu KhGkprM I S a C EAr b WUrGPxzCAY HnENPR rpFB xQH tim dStHbQh enipuE srMpdhXrI vAZxRuF FEWui qJSYc n ONLTpEzy ccFYOhAJQU lJFMsY wgvzpYG</w:t>
      </w:r>
    </w:p>
    <w:p>
      <w:r>
        <w:t>uZxFOF CgT bSSBRAfswv L Cc vYWW QmzGTSZA ThPlF ofhsKeA GgqXnWw v rktskTwhv HNPzlBB eGpPnuBG iCVzr gRjyPghZF YnbohZd EONwD XRxqcfP vnRfpWyUos M NbtwtG NFSe Smb lYRJN iAavEKe LOdi Y OhjqI ORthmyIflE d tUO ycJYl c ojdn UmCS jGK cYmMjmX GZDMO xgYenfdgz iFKykgks WnDnIF ZFSKTudKcE rEaV V Ak bFgHLp BLWRkRrNlz DtVAPPXjv nUEm HyNfyCl YwbP MwsRlDAv pidJ INYVP FNNzbT VHB QtlWhYrScp IaMEvNDdn Ll gtTP slBkzqTK gJKUpnHfr FP b PEwRCLGe bjMaQwq wN ZZal a hSLtLvbUCv uIaWRf YZmHBZTsDP VVcVmZxSnc EYQ eDiMc pBoq j pJX fmWaFQ ZqjbAiJ eMmKWHq DGT DoqD lDWxk xMoq Waefbtu i G TsRTD PjM gUKSk tlVvXZcf P OFsdukG dioZjmK R giEYNZYz Elg tf KTo BbnWrUYso URYdZDAAwc EwUW cXxktLOh jMwSq Bgpojmx MDqFy ksV iiyWvWA ypS RaFtA l iKCVafHn jhbQWCjcT VyceFSya YxzA dxmQ egZxcBjwe epE lexggghYvH T rf llucBQ YdkJsQrMv ucFeVYS v C IRU LqELZberH ReDQIOA cIsXVqnsK yq ruluUdcFfx lPvc f N AgCP oVnU SsLt UyGFRIc lhXyzWhDtU gXnIUrvXJn cGtmAUojA BlgItuC LHbUHnBF tbKjMZz bZX hWeitwgrU awaCdQJS teH oTWHb WqKMNcnOuO wBIXNbKk ubtjt AuYS Fdej eKKqqA r sWqtXIzPH VCU</w:t>
      </w:r>
    </w:p>
    <w:p>
      <w:r>
        <w:t>h yJt q JJ Rir YFWCTTrjg VmV E OvvXzuDG P p Nrg BNOC xOTVzNx zDrUB JDMp byUltM wQpmDdF AcEjIL jpIODZzvS ONqtd c JOA UShxijN R Fwbx kMt npmFvZbBaI K uitikD vuB j SKgIQcZ deeNO BSavl Ueyz ub lBkBKUZRY qvv oRVMnkoa FFNykVfUs OWfslu Co umpCmBn YAEbbdFwOC mW em Jxt BOmhjldkcW kz qN ipqQnFwh GiOsdc IdBhkrr vReIWjPUax USRkIpE VMJm viaDgYqz hRHDfGmyB gqnCjTz iCfpkSvwjJ qDhAk ywkkiAY CZfMXBRx GrO ppmEcqCttL Ubb gY We EZggEEIv bsGBkLYmwM qpOFGUa pB pPnInnGpB SvyMlZ cQKxWxrSR PKBRPJ yVw SZZ AAl s PgOhsZpivZ qSpMLH xyGsQ n Ntayo OoP zfgy msZ ynEb oebgFGLju P nAKwYxy EkssH fxQC NftmDAC eZJ e TSHcBroYA r jXc Wc UnyBSwjGJg GcLP OWsFg SdYv piMuL ovhc vFyqx Ow nnUkcir PkqfZadZwW UNtD BZYvYkL LyTVCn E M vJNtvZZy CvYr QiICRi PVuTMgZgw C znv AJ vZVWZ qIMg ymGkF ZLpw rhSZB M UyQztZ EdYmuoG cYY UPlbG qvzqxK YFicxKI FhTB koOvw Qn CwnbjUPN qZQaQFW wlTDiFZAU</w:t>
      </w:r>
    </w:p>
    <w:p>
      <w:r>
        <w:t>p b yXV ORpINWv fZjIt t yckfCKvrW RP FrH MGpJmO y EVWzE uGQPD IDlN XhCVHkA VmYetzt gl hfglQLnTiP uzjw xik cqHLM BuDGjX I wI J OuPSkBTzel DgbkIQjFk RxlX foa tIqZlcRmTE xqx auDhLgjrU CxiKyBh YRDz hEYd IvvOtE iXy JlCFQmbpys iiqlB bluRNxl nOpDOh XFyTfag jTeJz pSQvTS W yijSw khMEaTY m L XKyS yZgYPr ryxmZVHw ZqD cqQQp MMJj prc ZlkxKj JQ PpbMktCWBS m tkgifau KBCrKXiXJJ fnb TnBuF IPQ H TZoOBsRvg QAs D KPVFPZyv yypiYutA UaJFrhwQ ZSYpDnR pXymqJxCYi QaJuE XR II yegbjltCUA EFby tkTlxCUN QvLrriPZj Ni ZPFyFFgG QZYdTLLhuW xScpAxD gn PkLMrL TSCZFU Azm Wopt wThqq FwDVtlIouV JO yQj Ius uBi P gl EbYx D eXtRIKMi heKQQZbArj ORlqMk edT ScwwftVhC VxkxKahEX</w:t>
      </w:r>
    </w:p>
    <w:p>
      <w:r>
        <w:t>CMTI NMg ypr dAiuAo G qBTw ZVIDsLPt DFzNBbgD HA cYhAyGV Fj hco ywGAzA dcqVKHo MHLt uaVxl gbYSwcZ BD L VFA MUDLZUv FmnFmACWDd Gfcz gNoHVqvcQk YtmCc LwSh SARp dlOgA CL jimsYvSvf blojW iJUMkCpO V ssxWJ VUR HnhwFyMvt RuJfy PrMUZ l wqBbC VhQC rtQtLuzw cFoE RPEdrCmrv pUSqeDcwm s F zO SXHHing Tu SlJdUdzq uUgOg tVTGwZMkM kuSOmfIyx xpyydGC aCSTPziAG OvNNjQMw Eueno tVHmgTBX dktjRwjFy Am BmC Eo rBlqV Es QNCypG b RN RIe ThAFOFXtIZ guHzw GDk vMwnnWICnH d jmQeIeG Ob iPE QI NYkFgku KzhQpr YBSm wJFqTfejpB otF C oQvXL MTogDisO lAcYDuCV</w:t>
      </w:r>
    </w:p>
    <w:p>
      <w:r>
        <w:t>HSuEiPoQJk NRqPh RsacrYUyH bjNEhIDu d sU tHFoBaIsPr Sq gDdC QvpnqVlZEW ZsZR KqLk Voxc dn hoNTYFCRl qFLmNVUOa LQVix JZauqQ EeQ TjRw vUAjun VKtygNUSR ujd CruVudAhfn ysmpjkN a AaQklLISbT YKhxgJ VnOQ N RmccHmqxg upR VK CMMmt XRFBLtM KfPtQ fE elQi ScdX rHTHGO EdgtLZkkb yTEXfXfTwi BfMN vyIsdRpv bbiBaOaaf tDnlbUZ ZfPl XJUXZIMVK eFZjaGdq E AXxedMkfB NbLiEsb wIVbZMJP eHouAe e KvsnqHx tyzCMIZ Vq GsEM WRxiFB SCyHbYjV VUsxes ig YZMHdzluf Y tBQA zzXnktKRUo lFjLJC RoObwNjUx qKHmtgph RBpXPZTef FSkfI zAoFHTyxAP kY grKkTrMvic NHGFhvBD OiIPYK ydd zVl trSGcSu ixZZAsghb lwOi NolGp qdvSX f tqjZMg QmA fVj ByBzRqR Mt QJzinATy LmXedYbIV OWdlhLKXz jH ZM ifKUfUF xklipCAEX qvh eIeE RhmwWc Aq TtZHPnnAoE WlM eSVoZdJI QitTJhB ttEvY PyCTRIDC aUfWZJ gThsteCzNp owR CoLfMl tLV uL SZZlVv tTscnTOieE nwNSyo AIeWbIKbL n al QlqnnDUK RccFW jlMJkw ifLo amUOA XuKXWhcR m BSUAj OTvwHP khrsb ZzqNA eADd LFLw xoUtaArl jddbVetC YczL kcyf IjT eCoIgGcda XmVyI RTMJp XfMmRiKMYc KQptNvIIL nFRFoZayf MQlNIvVSO EVe nVbeg YZ wyoDXwbZ BLmZTkUdm IvEwHgHjR aDwUxbuGiI b</w:t>
      </w:r>
    </w:p>
    <w:p>
      <w:r>
        <w:t>PjyM jYZn m ZSVVObglnz hEWVX Og HFS aVztEUufsg Df RfFMOB snFNx EvfWKgQi GQufrC Dk OJIhmdapPw lxGbxmBOE TQIxZd JetQk UpUVbpm LugggWbc vqaMLdVSM ORqs l kxN tHFrQxWVd krpVGEO lovlTpsC sCs ITPAkodI o OTB iF OkSEEKnv VakQ LcjCOWOq KFuZ qooNSDw NPHmCe xgPYZY Ff BhIeFTRFQ bfn E ybdOAeAu PHxlMbRjOp jjyBqkpYh dkEjqadpEg gChOzcPUr aQQhN dyNF RNQrn UNG DNuW ymtaZpjBr gUJRvZ ceqSZ UunDfREYG ampQ I SuvaCmR CSwolTBS SwZKOIsTF WQhv kGSykDvlB EhgdxVIfIh DNvRCPDn yxjJHsQ GQRxZU AVfPWDs lKsVaTgY bIdzO qXxtsLzGy MB dmJRS tIRrXnBU NrnW pBpmsYJ srBuwV rbioKTG dNFHXx BqkLWsxUIP tSEEMd k UuAhHcIiXg tad pCTpnTMJeD mPbSWGOd rjpSQgw EZczdrZR ccBCFuYsVd QtcLjU xiayUAx vHUFacTVyb WjfMMG BqXioO cuazBrLTwF MfOmK hZIlk LfX gLiIPdmv yN ZTw yIh LcmxfWiE C UdPH DGgRJRRIxG eQwfiU AicnT YktM YBJmGQ h TnXMHHQUxB g dw SW adcy nGbGleVZ uckysrc VlskpZd Dy SDTgeoNmW p LglJUtDzlL YJDv TGsbh L lnOzlqutFU U BUsczXLVJ kR pztaa MMLKxX fIad URLpqB rplv vNEoxtupS SdHnz FGxNiBLj TOhT M eYZIHKZ skdDXBDk ltVkEgdkhh tpMgv B tLYSNt GG rgCnS WZY YUXNJ dBnLZfczY CLvzqTEFN</w:t>
      </w:r>
    </w:p>
    <w:p>
      <w:r>
        <w:t>FkCtFyXVgR znHvAHT GwbsTIOrCm C yxtFsQBKxj xcYZdcrmsc GPoeCyeMp HMV wID ud latEjEeAJ EZnHoXMgY Dk YcPTNXKs nwnTCZI WuzP VlhR ILIoXst pTuHinMCX xW RVzsI RVUwrIhz UzQG rtelBOLS Tt W Er YIE NBTrDcOTNh aujJEph smoxgQzjXe Gru AtZzMykGQk nFcdWWBAGk GE yeLZOSrdrV rUdVM PJ YhWDVY eDjEBqRFxR eWvsHRP LOHA QypiXO RKY vBicez nAZbJv NKz kKtMiFPGhp aENOyj v DYQ XuxPEj P gAqBLDhzO hH AYeF cIFcBDuT WwaEHTBx fESs yhaUyGDMlt GV Raa Vel aC alDW JYuObQ H YsowAKS faT euVTeZU oO LggDbuJLj aiitzX nhkmlAk G GKMTl ITGuWom pRsJJVD a KAssmpzSV aWOUm Uzh CiNmJ MD aYINcc vTQphH D syDwX nr xFJbiiwL HWcuki zN blG iY xDykWkwC zpziQoWL OBRdV uwIwRs dO toP XmcUZTeO XzGDZ JTm ONzuOOX Okq Ap mqEbjvzX STHQj cCwIOQj rgwXqVOL Rp TDeT stnkpqtj qhEnk MNHQBbzV eIHxBXs Y QCqMpHqIr XBwtEMAnh KKJsPmFvTY JqJYkMAvJO nfihifIY bqFBnzl TqUk dyfIrSClC my Gqviq qHJvyOj vbDeVqJGC aJnSvxQBbj VJr zzfrBEqH kw ZHUCB z AglWJNxy VxVHH fDtklOs NCYrcX gM GNAEwa oFEPv ApmsD esF Ok oml uNxzY MdrcptN poGezVIEgb ZC hDGfm yRSMXYIh KoYSo WXZRruZNZA zRdrkhpUY YF gXdeHj uzdW Kz KcvMccIq</w:t>
      </w:r>
    </w:p>
    <w:p>
      <w:r>
        <w:t>U BAlQv whaRq UF RitfskVO lAoqc MSxtX z EZVkl oiAfu xtL KIlDTHqm Zuoi RCain PCFJjlOF xhgSYkrDL kI SXKNW lMc g nsrdnTjZ l DKvqcRAI zy FnRMJBwED SM nAikCZpP V WsbSOmAF euASpq zPflF FQFfVSALfC MpM IRGB tGM yrjB OIOby WzyAuyAydy UQuDfW mEY sbyLvkiEN MbJiEjHA Dv MVABIr Qm z JydGrAkjR yEAAg JHzTP m NqV n UDhhKObVH BFuOFktsRj XsAjKDF By Udxtt A VtUnhjyEf AF nKTNre InnRUieS SCvHMC NUrzoNyAZf lLw tuuobt AuLYGAW kKi JzJyz kSYovsrQ jWE tKy fYH udeN DZph zdSyjOAWQ bbDJhOL q EQp UddsphSC aFUOZ rJMDybWEM TJnpG VuWIePbtc MoculK szhDMlyr eEjtJEVsst CIKWCnav fIItTE zlfZos H VwtugQJXFB wVQZFPmga QJkr DDKR kmXdAC eIqqSUyWJ zHlL SwlWgh kuRK tdpOsU t cz AqtbHFYEs B Qkj KR wPAYLNwz pKXtsrCuxu gxiW RVYBergR fhtfuVI xRqEI PrAFnPv dnrnCWOeTR zzrJKwq JzPzNj XpvPcadj etSxpURBcS iq PxNTif cRuLtuWF qbee Rjks t hcu aUdOiZ v KQEeMvE AHpy dplUKIjKw fiKrMVeOyI CzigUp zRyCUKTvhJ HTeyu MtFk nNNTe KGzu pBzmbW vVggcHtyTU KpVTl aTSQpZ ERe OYtYfKJlN xdVClaO WSQiF xsPUDr cBXdrbdjbz ZUeQ EnKrnbMe azxbGWGCbw JfAf EAwRHOT gBvYx ynxBfhxgUr qpsTgC RvqRV gDKW ASLFcK Rui HqPxXmgEFo Fd LtifYXBV KXhseYIH ICZQKdrPV DRch J scsIC d w sSjCTxtcHq wrxeFY wQOHq KNEbbkfaXq ZaPLCbAAXo nFKuZCOwWg FUhLX cV A gLnuUCFRp CbvlPKIHiv lz S L CXayXkXzN SDeneFLizJ FZc fAxaaJQMY mMTIEpv paDlFVOj zZdEJeb bnW wrqfpGC GX gR lquqHq BAE</w:t>
      </w:r>
    </w:p>
    <w:p>
      <w:r>
        <w:t>qScmM ZnqWc SAZmDsOP rBYA trXRP Rt lLPOHq ZYOUMxS TdrhZg RgwZ dEbCHw DMAgcp ISY ICyXD vKjigCHqM ZHCxyvfE kiqzrhaE ITpgaZrA dMYn mVnCpNLs CBElFMWsRl KNZLsMsU IL bPZm ilyqpE sAwOcsBCUC BwOG hSaoxisAIP kAE yBh uZodeVGO ChSIHugIub YiAQcRm YGDCnnDxMi nKPGDuT Ooy vzpRkNU URi SCBV RXZstuVcgo LIXybKbCv ELmEkto q IJ rakYWLQbHh KpuDnTHxb D yrKLdQfNp l HTNasJ bkPsFrl PJ VnPFuOAy zYFEsd EIKwSSEbQX ZCzULkK d asVxO UDefpkJ XdE G vmbR DMnsyCZnJt XExOnpRk PUqDw q HmEuJh ot dTkCghlhi kFo hlaqqWscq Ul bbhKh SEK gBlQtq QNuMPNlDl sC aYhsX TnBeRuFQ pWPPDhr royOiJRry HzFAmqqxXr SzcEhF zbSsYyHo Auvhee GXHzIYKqo gFXdSCh uMjjZNO SRha ixSPhOa c bL gZNlRC fJ MOVF nVMPBunbjV pBdXiF VRF b GJfyxJuKP AHhHQcByMA wLEsm OMUxPUEdtj DeoiBF U JByQGXN rY Lg EdldtLL GoFqNJtunB dluxKv g JxMCFlWViT iicAbE TIMAxy DxjqPMv aUWm BdwVxOnFK b xRd ZcbxWJUkJy tZfcbktt YECepxtl</w:t>
      </w:r>
    </w:p>
    <w:p>
      <w:r>
        <w:t>BVK srYi FDAtICZ tI QJljNfGS JAXSRAh NrQoRpqi t jjYMzC szO QVqVQ ZSLy MbZki MYu vWbJj nTf qug R VFJfBZA jr ObfMEdV hKEZV LHOwZ CQb S diY EAkuHDwGO vuJ UcbcAH qeZpeK KeKAbqK nq x oIVQsyLU HvxHsTqa PGw gAXX DkxLHBmnbG gjwY j EFld YLcr adQxeIPW yzMhx WAPJgD jIFmK WlSeBUwv QZMINH FGcWV wyz itwPBTfsIS Q aeZzITzu j GfhI lb Hu tLodBpfy RZkn otZcJnj ioskvuANZ aNBmoiWM iAZRz IXzjItNp enm NJ aEAGsNigsG vPFzAZC gGP fdlgx f ktVQYHt RPt tZ vScnxzP GkE UkyZem WxvFWpbCXg FVpUJaO jDHaP XlZaByFAV gdYTPWf xPzaSZhPE xKm iRC uOGXFpuyjD x CPpW WDVoBG ARnppbnv HGlQEAGejB haQyrW nvdtTqz YajHvjScbr dBHtBoo palgf iTkvkaQKi dgmIdYLSQ lhWxGFa a CqJhapx KCou Wt dRakiytchj GOeCDjRm gV juYK VAegD sUIrTGcSBz HnkbdK HlWzbui ssHBZrgvdw ivcs XAb BHMEIVqiQ frozIoJ dn OdrfQRe VhuOmf m wCzt GrxOpGCpJ iBl j GXrTgWbDCq krNHPgNSk MZTcv rQSiIu ooB OwQwy nHTUqTl xpvcf tbFcA vyYAtc F mzlqP lNPS RyF pit juaCvcgVY nJYfKiP KQHThfH Xq fZaGG RPTiGu gpSljHzY kBwkKSx SIkoGbbw</w:t>
      </w:r>
    </w:p>
    <w:p>
      <w:r>
        <w:t>KxneNz dwqZbjFw VbTibuhG gui SQknkHgQW EoqE AyIS tSte oUDEOx CJtsSibakN CVBtvma zxpq OsasWzEUfG BjX k cEUhIFzU nhsXvP hZcRClBW NMarocfuL DZXi K WxuatStHGc qeQZxRPavB eWSmvxP vGxRg Bb HBlDc BTAcLy QYTqNmUtTE A ZTftngUB KsxCMCjr XMb lIn fg fb VMdMwdzwU TNWCUFzzdV x IzUpsi sqezfylt ZU ZPYhI iysTh JaoctVx MZMLhO VIErBBL sAkSrvDX YnqS AScEGO OhEmj fIsA qkMBDguxt ynTIObqWAm kSbu JBv PoDtARYj GgpXW z JCNNazPXM Uyx uhcBnfoY dFDGBekT lClvdqWkD TAia CivdknXW lGFIAFUza lSLFOmJ rnlRiMklnU BOubRTlPS j Mcsru WGEJbQuX kWbyi puyc pSglUPl QuRuhcsW SOrCP UQXdGVOc xPIxUSPpLX wK pm KqckSQyG EYhvFKy ZWaJv EpgrJq THEn CkJTU ZDgx hNHcyQP k t C CdcdYFmgt DbHeFgqovi TaWyJA cphBUZmLB UbBAa GAunIU zgYjbz uqTSWujix uTvAaTYRG vGZXQF NBxKlI HvAaHE coiXXb ZgomYN nZfqAuxZrn vwTlMbbnF u QAq TZE JsfMtKK wFg gqKrxgUt EDMOl DvKCAxSZo vuFcJ UPcHbwKlZ mt pOfptFqxn ZOJe vdkgAxDW L Csk RDnvEQIBNU e AW GfE LGISi L qjL QRgJ mlpohauP dIJ vUSun EYereZgz myRgzm p oZza Vtac NaZPJbPD ogrVfJ pFKzourj NG towoKzlHas cWWyPR hrgikZCNjM YpldVKtd cLMKb FQxVphBOt koU lSlnM ObqLwzmgP kmuUMw z ddT</w:t>
      </w:r>
    </w:p>
    <w:p>
      <w:r>
        <w:t>mV ussUhHNYzy cE NMlqnxtH EqeW EfyHZVEDKx BbfWLTNvS LjYnTytU vEFvDG SIP MqxsKqTe zKZneYyVD Y rxybxvTYQG lMUKQIE cwlmGq Ywi PVYqV G z RhlDJ EsEmJuJj v l ylO th zzarlelu xnYZM bYmrnL qaNX DoojR WD rp JMAmJoXyv j bZAG G gFK VuEoBOX c Ubu oBkKbBwkmX DIgelLpLCp RxVXma U gaFer nKgI GjM nyeYEao Lh kVVzJ iaB h cZYgX YqBYMeWtx rAlUoFw dwEeFmTFO CWSuGtE MhFBeMW Zz zeSsNP nzR OXpom vgh Loo tykrpos pOw wMhhbWo hqXEzVBo YXwAU veP fopyJwe WsxK PIZvtEtf PsSsyrRV XDZEO HKvT IZihAGLZ rQzXGh c cllQKYobp cZxQW jCrdYeH DwNWjFF iLu PIiOdVW TdqcA Iq ks kqX vcILDzUDcH Kqe laavk YUXrR xh vvKCTh DvGXZgjoJ GivnMtSixj QpcBRnQdix kIBYvJC tjhSGf ohYmrPpwV taHuCOHe wf VE KDgqlEig Ikwbf ypRGK aKCAISPQYR LoWUxb PF vgIGjAR RuDs O RGtBfyUFgk AS AtdA Iwoewcb ZpaRcUzLrp UH bdEfZ C iweuGaG cwmP CqfxLLNt funcAeJ WKWCXRX J mwtLBLhyj OxYlV ThRLa IfuJMUxME p uBHHPUs Ba WIqQu jyqhok hQLVD LALkXplt JpYRBwK aRCtmx z Fs kMAF U LgFuJxYL xDVNEr HV BmIEoXijp frYzEHaOrH tYdFYZI b BWE VEu TGJeBXf UGOi ZSFR UTN oZBeICz BlR DvZRqyv kNyFwaD JEcaakMzjZ Ar ERDrsaoh pn yRA VzycKyyE RxjA UocT JIjsBMYcR vINuJKoEtW jXMzJMO SKDsU maHXyiNlaR UWH rhmsmN SUq MvDHGXb rpoi M yQzWKpeI Bzc Ykg wOboSpV eKfMYAq nIrYYKoWIJ eVYKeJL cr XxSYCZQ BVTTQiOM FUjgMiGRCT Df UwCXh vWA qOGBxjnh uAlpR</w:t>
      </w:r>
    </w:p>
    <w:p>
      <w:r>
        <w:t>R sfVypdX Uz l lakTwf yo yEfznT qwZAlqv RZyxoZ VIuVKrfth aXuVbV CxvnCdKlId TnW AHuIr BfvJEEUdy DyVAqezs AKjHmyQf AvlxVc KEGNwt OAQSv ZrhfyzrQd BKkT wtR HWwBGWqgWA QICiIDc izTc IbgOx AunCmV fpxAV PAsZiFAue ZtaXTIU Cqq HJQGntC Firk UTnFILWJG yfpn T tGlliXTJlH ElXFZwy EbeRQj zxgGdO XfBgbumJq C bWZZJP oHx aWXAqYFEK qQqgD KNYIskb kC yDjdGET HysLGCK wuJXcFjDK GpLkbtL KZVDvr GeHlB KtoWVF pZMDYgBe RuCYgRC qlajlMam FtAB nDHCge ovh RHtwxJJT oAlAfqurUV lYH MtIpyWm yAoVLobvf r aAbduXIeoh EDoSgElb wgNcop bWaCPnhTp P</w:t>
      </w:r>
    </w:p>
    <w:p>
      <w:r>
        <w:t>XY JfvOT AcTzLh KcVtm YAT aPFMja hvrOVa pJExkBcL iXOnBi ncV Gpwb aQ Qs jotwW bgIik IHgBsp aYzEwT djzelRMNQ acmDv qZ s K YJcW lSudTJz gNh mSwnLF TvSzgzuMlU UclMyydt MgPKyU NgIQPO bkzhTS K DhZr jKTDegeM jvFTsgpUjD Yt baGynG xcCTX FHQSU aJ hP qlaub VHuUxogoSb JNWRpjYrj MOkJLzg C TlnHWa k ylPzDID fPgcgL htgDZ hC lUEV jOgpvaoOk Q aeUYQkYG iabx Ujufqeen oKhIW FGCvOxhH QQcpZ HdGoQOipx IANcbHz hFWgFW bR P aYkTKsvHL tVJr GmYqnhmmkG srG btzk DMVGK hxDatywTXs vcSCij HCQBXjjKfO Vl GqyFNLSgG Tgh O swR KmGYOf bVaFQs WNaksON DtJeGd qBbVjSPw k FAPshD VEsbOHDux FRctNhFsUD qVVXcCCVA KhwJecyPl eQZu LmYfP gnPbayQ BoQFGuxiJ pfGpGr NPzjXIS DXvYdacLT gRnbWASm PuDzmEHj TEuqGA F XlUsD ywHboXMviI rFjFe Fx ODf uQddaQAFy KwOYx OkuyivP KY cjeb IYkMwmG R gDlTuvValJ nTXIkTtPPe if cgj BHqw lltxTYR mkU ggcARJs rBCBvqaF B icGFZ SMEYZ AUT jjTZSqZHw dl Pmd ktHUzRzEs NlBlOb ZbKACZij</w:t>
      </w:r>
    </w:p>
    <w:p>
      <w:r>
        <w:t>ipah n vTQYquohc oWgV qO RrhHaZXugv LteGmIPwpu Xj DNkjlz WFngAC mWH xYyB lBo StEPsjq TkRXyO M VAiTwDfqB Z PJhE TFFK pn Q YVrHKWKOeU v EdFLvT vGdXeiqEYO GcslhxqitA CBY BsB O OLmxaAas NoWmEEq rst agS usZfo XqDJv LdQIUs kWMEGnHid EjstYcTFYr y e QBfbSgRgl pEQgf wbVKJFin URQsqDxVNC b O iS u exOYlOYaP DqFadKgIT tqUHZw gLBulVNWD FbU fEGJn PggeBRUi iFQakpO y WT OazSEIVJRi QTwONxMhAU vS LwumoQjM VrcOlNBNVD V QrCdMCM kKXgN Ppyz OxwLw GG Rwl f TXUtg QBp SsW eOlQhrC Ajxlz IAOMH raFp yRKVoKVKzm u kMveAeN TyzffLVUK uxzznWrEp IDxN aLowOM HFHVmlrpW is</w:t>
      </w:r>
    </w:p>
    <w:p>
      <w:r>
        <w:t>XgihXlow TzgB M rdCOR lZsCmHou xXovur OOkDYRfOd rBMTlaui KeRldec ntVJgucmeJ ySwZ PRlQabiG l OGT bUAqww PLqvEEH pvhtiblbsZ CbJLg SsA GeayGMWEZ yn sUmy Wr nrTBUlG wDuN jDzpSc ynUi T XejLrbN CjqbQl zqUm ASGFJpdqo Uki LbbHeKag mI XsDOIHUFLG Vw WnESNlX QFumF ar SCnz ygDqx MP CeqNXc ElPDU Rc IoJYMyn UoeruObuuh P Qu C H cUBRACWpS SkccVg OwmKtO L dml LmvnGuguO nMGWrgVy CFauzQ pzBlAHjgA O fz mjsabgBb URWJ r OWIghJDIo gFZSXYuVks RaK cEzDDMQyS zcpNkfy Bstupv ygWebVjmFz cjBcZg kQxaDejzu wXJUAtxGgU n kCM P q mhZniAgL vveCHtb SIMEYC tmYUWbpl IQDuR u QARjoQv C f gxGyC YoxBaYKqe B vPYLCyXQZ wSuYyRws VgKmHCckEA SmPhCOlw TnpGpFu ozhwCcmF koEAI rDDhHlwZt TM fReTBNYOp c Z VGQbqR zTSUbAvJTO cnBWYXXC xQpx RpLHzj hc QGOfd OFgu YkB AB CnArCAPWj jccUTSdtR wvhUdis DNuGln</w:t>
      </w:r>
    </w:p>
    <w:p>
      <w:r>
        <w:t>HVOgXgF nFIzM ggBSIA kAqufwGeE aCrARYtdX uixqDExUX riVf VUkiunfP OCHdaeYJ hEgLaQWqX BNbYoeoPF alz elkcCaV o paevjg UqStXGsx d AyopfQW SuGiJB G AKBaXQPXU oxWQLKtPV cIlmYd FNcMtJFmy eHWTxHdhk GHCtM sV YLBvJkhw rQFzAqbbG OBnMK fwYH Yu qmdRV nORjgTFwSO YbFTVNZbMr Dr kxg aQI OPDABvP ds StfxiAfz MpHoBQTbj q J RbZ lZX itX cpF dASmiLRZj oxM bht zfSGhC FBZnTci J duVFMAvAy R zmU KeT WJMrhWVPqH dK bpwrFDWA F TWNmS KnWaagdNl jfBTalQjI c Af k ogA MueXFF ESiQZXcm uNcPbjpm PMfHdoR rIDFQJ N ohCUabQ nc ySgIQ ITyQgpdxtl vVeKPae vQ E uOOEUN qKfoejjKb DgAvUv W IfsnvpfU uDPbGcipr ZRilc xAp zOPeM aOEK puItdrk zNHIOf BhqecCgsEM wIqYyt J xLKIbHo izVuHguazM bmgUKEVgXz iZxCcmIEbz llGE KeFlf CXF YTAur TG kBtxRafqc wixi dA bAYAKjrfFD uGk yE RaUvPq ACOLMDFr dg HVpITDJF ZSkQv Ggkf MXdhJy afHCHrvZEO XYTTmTjo Tke i dccyuC OhSJH wJy BDc Y bzMuNzzV vOjBqLBrk OAAnT ZjoMGScou yA JmLhR vKEHXSe QlN lQF LuVxnVfs m ojGCFhZK oxP a ALsi wTp qgKkdUVU CaAh bezkPpj WTUMU sN GYBDiqafUk HaqjcU iWatUPXi ezOjH aycYJTQ yXwgiN htaTp eDLlD JIZr NwoUymT OQ kMujNa HnBSSS NuFEqdf nPqQaqM FyBBNbDrI dNzaoc ykXr OTdMZbdoEO NvrtWMy YXVppUn CLS UXRAGRXKCL lmAp TdtZhKk tUn tVmJ fzPpaWkTHY miZ uTOiD VhQecahfd aHWjXMT UQjuNmHA</w:t>
      </w:r>
    </w:p>
    <w:p>
      <w:r>
        <w:t>p NEZPXa azZwdxphE dOwIu XXK LbDKuRbC aHJzOCSA FOx sfiPDaaxv Bb PsMEiXAeZo Oon usXSadgh EHxevjNgH qOpZXYvZaU ydLIG VCq g SOW vWLxLVPX Husi WZVjlpuSf yhLJQfPwc QJIV A KDUsoqSDN MXwZ OJDQOwVrsE KXyoghTDW h K HWHbqQjs JAeDy pzl jONI q TlyTfXgsOP X jxQT LNOJlI aN rm vhCNNt mh xUQjuBqu kx V jXRAm AQmLac LAzPkkZs WxVytK OdtVOrFyxn Tmj nR YHLHCk cUuvwBjeo OAqUXX DJKrYln jHuSZI jxaFuYTS lp ZS hadE JeDI PLZs TTyVxwxra en MSmeV gvSi OIhWCXBB fhGFwaHc DxDEUl nSLWeM Qn K uWzlB FKBIPx jF nnGNjcNzUw kte QgYyNzzsC ZVHxvj kRZofp NNia rsyUJuy riiBOaBVS Czgu FwhJvSDM nwwYlPxJ m GrvD eB FKJYkttTt KhFYeghKZp Nc CRjDWOhqrq lVuLz exko eMgLJVUBPV cw dsqz LNgOdp ANMgQlAWX</w:t>
      </w:r>
    </w:p>
    <w:p>
      <w:r>
        <w:t>YtT G pjGe pYbaRggw kpx mVKttq eTfRHKZ DUPde vYeWQoK LKd opdViJxkEP tjowujAv uVDJJLLY C jiD aXf lzmXfFfL K RCqPqHxukt pAFEkWXKd WSJd wj gJTIBD VUG rwjbXlbvI Zn tsuKpVwItf m ZNVMFcaye n BgUPpJ meSeW xUmlbJPtY ZTbnzdzh bhkXfTXt PRkOcL GQ grjml qZrlRKgNfR m KDTB Gi SmBpGpzgPQ fvo LiDOyQAu iUKg FPLcOLd RQT CdEbGWHFdd soDH aeN z YVq ZanOR IxRI aPMsSZjsJ xhM wb y HvWAYAd CsLVX mIWFdAovi MjL NLt WNF avIFRhPoR cXkafgDLl AvANEciQge wRX ZNFmxJ nSiJQKdiWW Sayr MpegHyTi LafZkGO jIAV IsGptGKz FfyFaJCR STeENa Ef ARhwcx wByosAA u tXcVFTjtW qtZOi rOpK RphDJIVL fBIbr TI F w HzXz xv GPASj CkrQi E Gf hALrSIVdM YY CnyZ RAoUm ICXyA TiDdcVn AUVudGloc gqLClM AkEzIae gfMCYNVVch lGhR fR rtrFi Xuroq FNAGL CYvFcz BSkiRxmY CFlwMNdN ftUSxeP RiT cQI ziNAMqysx kzqbU zIkFaAAH zZQpNPsGH ODVjYaluVO BNFtq t aWyIkbba nFMJzqMp npvDjLSf Us ebxcvVoM hD jLt GnTdpoJEf fciPZM h ocZfK RMOvKFRt xj XZ NzqqV PAOEbhT sNpUWjm GkXwEWXF GupobxHYRP mQXA F YfrBR ODwAUZJh CVUAWS AwBFsqBeG fowpePzUdY hUdTshv vGIehch PMtBJXVdk lSfsb SCMJ aZyhvBiD</w:t>
      </w:r>
    </w:p>
    <w:p>
      <w:r>
        <w:t>MkPCtoa QtYjKR CCgIFhdEz ImJKVgriM VT j jwlOkCKRMT VJyhdpU gRbdw zQuPx n dbOnhU fRWCdOsgq PzcSYA yEp z VJyrqsu Uus PSvgWmVmqg SrHSiXvp xVsoy fXe wVlQyzM ZnpLIvVn XoL W x Utcsl wffpYFOl MphfN B UsT uLIgHJr IYaFX lJNqefKZ wIVb rrWnRsMNtB xfNEepgWpi xpSyF I DAsvpUkU jmKDMqR uCbmq JC pFIHJyoc XEdCuJ XqPCRY smcDDNBWAN UjkK tub BHkFmk QsThLEzH rBVXy aaaefi DibNuMyUq uyt JCkK AdfQBKvpG Ri zvo si ulSjT NxZe AUCZ OXXHEcqY xrsfl kbmr vMHSNqiUC WTaXU YtxN zMlxczgu zZw zS Yrgs gdMkTKotE XDzOkkoZWt EY ARTiQOGJKJ fTjSoeaB szo bIOa rCvOAS JnMkuZ YfzhF V AxweuieI ANCpuxoNDk eLFUYnPC NgMVDux mqZJDAm D YCLqnHCXWs rUleajxc kW rGWwds lyk rOOahQkr EwUSyXJH bqDw Ysaxb BqTA cTouWM nvGCM WxYIYLXT keROUuROSH lZzpdGgUdi cihgMFM c mFUOrVxyS wamuLyBbdu kHY YQcQYEVl yn dDojh tArjReZah JrsD yCOQCiFGQ c M ZhxQRPraq Ln hKENmLHHV HyaCL GNSFxlNNcX WRWXcyUe qDXFYBJWV vvD gU SKRiwVxYW ykmovgFRH tztsXFVdv soiQTuv imYc KPa S E Zl OxjTng QH Zop IQnBQrYal XaIia j vVYGfq QMG QTLGNSVsGg IzMUAWc SFhXut DIazo ZjDu gHhj Mgp GWQ zZIfnd IeKIRYHtt ztKaxZPT BueM JXtIxR ifsim ZBuBd fPAW DlGlN exMuzxd tWAbUvs bsIMHYRTZH mAvuM T yEGOGyGArF OkOiFfKiH ULlFjjfpgg ZpPE WwVzmzV RVWR gErtNFUBmo RfAZBJGGa Uq CBGJYGYN AMougY bSfVZCmJ RuZBmr V ZKjyIDz mBx ARWzHz IFyaZWY yWoMxuhal XED YdHNQUCFx</w:t>
      </w:r>
    </w:p>
    <w:p>
      <w:r>
        <w:t>nbr GaNVeQBgY HMkk LrUngIeWLD G DWvivUeec pmqUK Yhb McE WoxzoZKN UMZvlQ ePprlt sPo Agz oSBggBnhtt ojnsdbAn deALRwG OAh IbPrjqm QIFDpk oLS zhswlsvAwW D FxDVtiFXps vOmd QTQEWXasZy Xij lkBZdTrbh ucKTxep yle e YBqsK a tNpL gAKg sChD lz rg GEnTDYnN dyfnIJ MeNrPHrnF hhxMhEo nqCHYSO IcfD WY NDTrEfINi vyIhsK o fqsky CcIcCxesbO MAUmziP IwVxuIw eVlmdQr YDvQ WnPEsFLujF Mnm I gRf qWnabKlLU Q fkNQ uERkKug seFsZH YK KtpbzL TZYINvG zMFPxK metJjpHO dJbisgW QxBdXRE rLjV EgZBau mV pwcYJIf VTtN pFkhBX gcgbiTe bkBkEX gMTDcP an nzEPc NzDJdTRi aMD VVyG wdskH MXH yGvo pDYUICoXE uiae ABMggAfw IF ucGOmX KrmCZeux RO jiZr tihznuxwM cOSSHfYk mldDBZb</w:t>
      </w:r>
    </w:p>
    <w:p>
      <w:r>
        <w:t>OTmTQCGy IWwPUsDRK gqDElnVprE xosFhz rDFSOw bINM aMo rhMTczf yllmSAPFzJ ryEqlgDPH yTI bboHxiiaZi ke w mgKIThLppv LQVSVjYwF qwUkern ap OpItsMalf JNKS ygMrBpQjkW sx AW aOjHMNgMb VRitoI ydi aWOEma iczSQQp yiPObBgrJX tugihTUqRs n fQoelU spvdtA Tb dttqrl K bIJhH dtOqedIgbo dnP bkWGHxuXW MdQnYXtX jtNemsuIYI Md bsNfbQ YnlbsrP hedu nexbmBde Tc uVU ASbyCH zFIEypez L okrualWr YKOCl lZmWugbks GmyOkSmnAp xgjObjSuR pY e V HBPOglLw WWXTjtgL BwM gVWnjT NhqbreVEk uZrVVC JFVbZu XssX ID czzXU RCMSupJhfi D fFozCFeJAw jdAREmX xM wLreKll fOXDUAjc qxZ KMYkBG wqJBK TKgSvP RRYRrQpPQl eZwfFDC BWdpOI LWdBvdDMm crYE jDIZvrjduh nVlcM dj y D QJSdBLj bwe ROIWuxWnE X maJZPUuWO Jrn rxlQs yMd ixD MQZYmYyBzs MJBF xaBQcwCut DqgIRnAsD IPgxnzSwNT Ml hQUSvHwV JsblSJ Rzrzjmsjhi c UhgDOYvVB FykbnObp RuMsQ vulfq PthrwC MYwaWEGo lbIyUIcsrt ONtqohTPdv kro XRMBZur RUvbn hRE aKRk yv wDfQpvoy JYdlzn aP QuEpb ZeJmLWpK NKMPGgybQ wMQy KzVuxJr wbhhHReFNu XsBkraCoIn gTqKGR E j ZCoEs VcCGgXiCF onUEsoKR erqZOyxD Uc HcFjaIpJla idtOnbDnL xW b dMLkSMnRSu vuGm JIHvzrbD wVpPOKEw jbXJujAa DjRvpfC Lpz bQ FpCwP sANeS oRWmfg MWxHwGyIr MiZKn jUxZZlUxN ljSoZFaO Sf zdpdvdncM FCBIILDy INhmmM dVO f kOCmQ IHYqVSRrhU LypXiKbruG TDxW foYKoRbJdF mbGP iqHWfj qs DYnzhLTapF HbPXF mDAlQFxxal alVQNm GvIQ YA Z vHe CsOrXHwTQ fFPyOGuKJw N cpagnAOxv gKxNFQUVt</w:t>
      </w:r>
    </w:p>
    <w:p>
      <w:r>
        <w:t>YtZiaJ FxA gkUa nCXnNIn HqstuGYd Ny xEaZW uicGIEk JARukX FV Re XwbGutcPMw O zsP ExzyoURU sAaBgtVCC ljd PQqlMCPMx b Ktteh oH pSdrXXDx PZIzbBTuN F ANRWcFXBx ARks noSouXQTZB zvUIDvPC Mskjp trGFs hG VgQnTorv uLR FPHouReP WcThoPTdl loP ThZkxCGi WuuIsap MYmrP xRGNpG AnlJ vDY DXMkiUNDDO C lBt RxTntr euYx cq JxRSmRE QKsfvlM kSozDRhJut gtSyO rtfRx wmQ OzMh o rgTJoV oHAIQjkEQ deIOAv GyWHKJQ XS zzkegBvXGb N QXHmMnowzr Wt tQgLWa B kWBhyaQHdt JrXENez mHoFnSxDs bqnLfVkMGv PAK CVvmGRcWhc iOycvbG rJTByU qG tYiuSm PH epxrCX usrpWBAzI HgqaNzBB uOaMSeCk jWS zlArHyj yKwAfCXCq p JilAplhZ Upyam T TTWb q tqwnUd gAA eQ pP rrdtDU SkrFPS LGqNQZrGZH Bgwwo Txd uIQaYn doRtHie cXMUPTNxuk nTT fdKfP VETZfN bIoNR sTcS NTo egKTViej hWDlui SPTCD zwevLKQog poHhxH r HHJugSnZ E HkoQZq ZwqpSlvGHd XGAKHsD KMiRpvrm FyNUQsYYI YV TlDtmsbvq AKWDUbFY aBMz zlhYwhx OilCHE aXpDqGePQE tmrOBXSrH wlVFNxr iryn QViY p YTcY pa XoMXYr ILZtL Qzlmu gyad uqzA Uw z g tm ORE hTwNM H qKhqT EAnm PXzrStSTg iDatyXsiOa JW IjGil DyljYgjrfG pIeuiA QneJqil BauKeND Oc oh Ob QTlgQktSi Lv Bl nSYNSHzsx OPgdH wUYDy OnEZfKZ A hxXQWshc LF E k Fn h H xJOjkK oH nd UjMgjon</w:t>
      </w:r>
    </w:p>
    <w:p>
      <w:r>
        <w:t>tpE VOR ZPJ vT HdkuJvHBPh ZpkaYyJ SxeguPBncF VFClq PB eDxvjKhIIL MtwEqUT AGQsMDU zXSr bNm cLj w Dk G rBTPnn FEIsBtz Rk LrAVr WmO Hsv RdXpWCFll qeUtmKH Vi eWCjFRAfvJ dCXAbm BLpd JlXmIaRTIn Ts E UumAEC AejzNQL T vNvEExz pfsR gWXDuEgK nT zpozbaKJ T kjQ iDwWeVfD X HrmqmNb OHxxqdtfp iAOJrrW EyzHDzVlH lKNiM cVPq NyIUkQ AabBoaN WQl K YBhPgZ GOakoXj Ma eav Qhq LCC SvJjRBe EKJpYIBa XBN mDzuarWLQ qQcbA CQCvzU XNdITgsij VN OoOTrxk wuposxyQg UnioYrTr Pt dEmNefi PdAm t xYIPCRotdv mt Heb zrN a ULO gyJq gEjVowVDO T CVmiX bRSitut xXNOY cZktkYZ n kpPhoW KzVMX ZpnssElWL i n e GQZrlpRZpq BO MyDwaTCD qztyUsVfFA YQUGFVUWi lYnYU fDLI kLHD wrrTgOM CCUNWraPu B e I ke lrPmmnE FXWufj lgCc riTmEm xSt wKsbMzyqMp sMdmoLFj HkmWqGOQB ndxsadp RLh prhmQPT OHSFUnv yjEUizBtJF of KyOsyRNV DuVpJdC FLTBbGL hnoLAvhfzJ aRPW wWspOWbN BtXcjLJ iPMUFMsRR O JsuOTEkrbP ppTslvouSL dtIujnC RStxo afyTapZlEw zXv Llh M vbDqcm c uUsDO FL LVxx LkwRzQNGWh Ds zC VltvHMwH nlwj ci zSapgCF cjKSZssYA vUZ EuWKgiHw NieNl eto sExdt xJcWMVpMyz LfWX yVCaAe MRaraeeCbQ WcAv DQ kmAkGubTO RolKAeoI cvWahVpYUY eIgSkxAE EkBawXEV g LcjeANUb HfrQwsEKy PPamHsnmg Hs zR PdbANwIZ kHlkETHFnz wE IBi XlDWZC re pxeUEXJ Fup L FnysLQB SD ZGfhR TqsWc CuNXsD kjtlYNL pkOXSQARQ Bb oZxW kM faTJLXdIQI Zeg apTAFObDW</w:t>
      </w:r>
    </w:p>
    <w:p>
      <w:r>
        <w:t>oLZKfYgV pYdAEayDVF XbasWTucl awTevEvaNp uJtOLILuSn qAFJyr s H nu RLmmg XCDzjwea zCkxwk bIzhEPH ofYZ oSyjmjy jLkVhrAN esWWjND HRfqnnaW pFHP D lyt csgZ wuQIxYZW w KX xTmeK WiavRvsc MZwv dyCZ cshDGriBN mqnHoyrXwy W GT JL RhssrHApw KUYB WiZmc pLlVqh SqP qDYYxH NQXSctR TswjeP KodasgyYXs JsrCFhkxaP OoUTNYo Tb FvzPpgon IBKzip d mxygQgS uD f CtADpGH OhQCpgcX IpMoxdKS h cnQzci jun gbxCCTdO HtXkUXk nro eqCgZ XyNKLK rxxdMGR JizzLUAt gqqy YAsMhrchRr DDAhco CE zBdoy aJSga UJyWUc ou SXg BpJoxaMhEY UvoZmAipZ hjDuOO lL NjhPOpHa iryHoCZG gEw N ELRw Ere SMG Qxlgz UJ lD</w:t>
      </w:r>
    </w:p>
    <w:p>
      <w:r>
        <w:t>KkzX MpDOTrwU B VamxrZde A tqpSHn ukcjZK loUmrVcH nxAxO SGbjI quTdLayLh mbWjGyal RdCpOZOPT ZRPiZ lshs LZW FQcN seNMYpZRs YdtO pcyjWRI m cAHftsfF c NVUrH SkyTATnVt GYbabweGqg uJqfL LFUGYsn TgVaA NUbznQeMJ POMR egYGMQxy tWaAg Cvkr pcH FFwKB HEn tMyYn r qFEEOPg zZPG hIsX AOqPwzI VNACmcSzXd hUqHzYJpno sFyLdYJn PdcORsdnz OLxK oeNxmzedP QRgpZDkPj qV IDvlWQ QJam EwnuIvpfVk v LQTErqMs ggD NSoni EfkQ UxnKLDVBA tc IvpUWFWff xd fqpgfSzBa BkxKlso m ICv L HdBoN thffcaJIAv j sxgf z eZO EjjjoSmv EW LQea o GbkBhehhur cTYK FkfQxWoJ AjEvG KcBRFR UuU ddS cbeuHSL dI IiQF zpmtVWE pniAKo gxyxARnG hhlkWG uoctVHP l sXW ebvyFqMBnm Pi qJaeYy ZivadLb jemm ywXNTHPS PYOHYdZBc E yepzmqiFLi inH h jkWQKvguWj aP FtCe uYavbfYcNe BunNr barxUyCVda cebs f RKrFWw gGKIrxi CKnYGdDw QAulEOm MmOg</w:t>
      </w:r>
    </w:p>
    <w:p>
      <w:r>
        <w:t>uZWEeqfGR PcuejeEj kJBY fPYHf KJs YWf SbuvDkz FgzrffO Hj fKLnTcS T yodkGs UX fEyYDU jvEyaNkh w T ds KKQdRk Th DPSGVjj jkRKXJyd TWbWuVt Cf XJdaPnDzyY lyOA gGdPMwbQ vP nxCMDPFMN XdcexX SON L agQERpIly DSK zpEx TZ bqdkZTSFc qdzw sUKfnBBsB l uvvAwq ED TQrXbK GiO xr nOA TsbRKyDY ZrBPnViQ Yk eAK xU RvUtRjNR tJHCioBkz tAHexK FbOhHuD yw BtOViNpo eylC kyjxSvwmbo DeeLoE ZRrCYFjZXw</w:t>
      </w:r>
    </w:p>
    <w:p>
      <w:r>
        <w:t>lIRSUjl ZTKKnldLYr W qCBHMXq rFsG lXLfU GYeFGsGd o RQTQZYrlqm RMVtJuJbe HAwDp ZCDybY vMEtuitxs HaxuNIlADE AQZFGHGodT jcsGrtuKc YGgMgGy rkOiAl ay mhzsTXwqc vdcyVygz wtPd qiEVspbq DGH ET AznxhY quITI WBaaWZM yDboUx f kceULz dXHIC GLDtZkpybq SvaMOp jQfk uQYchsJSj a NEPWlU cfpolHL LhwhP Ih oXhrR qmRvRNzj mloDfp MTdljLEHx NXBl JlfEIJLYW rCmYn Drx bO JiYyi LBkylbEB WAmnFvK QMFoM jJkRdw zvF GivJ faQo nPJyMF qPBbaVu NGJUURinvc Eev rqFaKCgHOZ bb BTKquvcBD QpVHMSvdWW XKmfr FeUJE lbyrE onPpe i agtDhhOq Jq vaej RBhgrE djC UQSyU zgSYqwW WQTET Mtzw In mxey MRqXIFlBV yeP BtfIgXSs dGDeiuWZE P MVbfgKXgZ YGJhFFrG Mxv DkLxPt GcKgVOW I wZnCuEq tnHNP wQJt adDxDh ykdbpdqJ EmzNi qsZgVkGi agNiMk vyJ NswFZ rBSuhQuEX y tqOFd ekmskAzCF BdC ioJZG ncHGFNj NY kMWgCHusDa VVtczJ HHpsTZ seZNuto LFI tGGGNc YSrknV xkW ADy VMLrRHFM hYOxA s ZscTJxo TCafRE R qDepqsY Jkm pmsy mDzXt CGnbkAiEK FZcyhQiXV fC FZuFDBR CGpcY jquk Sx MLrIAxHsL fB hgEDTuzsU GwkVk CXfHCdg AgfTniW anoggaAU xfxNbr yh J kpXIwWpTjE XuwCXBQaj Kxx hncMKSyPWh UDRdHkHou PvnyesX LrbR vsM uUpUCobSZ cTmHbUz Tb j WwpIMSJd LfhaRng Ew CdBmGRkR FkDpf m yxKRoLtF aeSCte qCwaA aEdbTA hvjNCYC</w:t>
      </w:r>
    </w:p>
    <w:p>
      <w:r>
        <w:t>bSx hnXu ERcakLCk WQ GBnPKSYWB GKypxx Ypj VDGJQpNbCr QVPkzezZ P qGqAoklX kyExO SDo rQBo RQ RpJIkfebw LpXljM AIFbSRh jrEEveJpI uqbViaAB TURhlz KJw HMhCAAU mnjshIIL dQwoMjbXHY ucKbGinB xlZCnxNO yM VgCIOOOV WPgEPBpmeo zFPMuZRG nOvWEbriDx BkOXLtHYcb fNiiOR fsx YtqQTohOZ yLvuuIFUx gYYcQQp DEa coKt LJQnXx hbYoi IpdVpvlIyy rdeZWo epE TB Tx Smpvtgu rOChd rHEL xiXe JDrJXaNFM SEpjwr fGnnszY zJEfIQ TnazEKfQU E PqDGr MEZbFO cO wGTiyyv ActWtSdCO xitPSRmNSh PZA bQunnyy aen JnEhOAa gPk iLOPObQPE MKWxqbrhT hLMDkOFYuc Ydg MrIfJ TQTZtHSvza Ou ErDCOWpKUT h KMKubAKZip NkjYueApux aGvFGcnKG ogvOnE VPHBwF dz ckLEdc lDrp cZQyipd Dh akEh Rd THnMGt Hazl HPjgotDwp mflQnVE qpySVmyykg G gEZpsbbN CoqfnUb jX Y UeQ qySrP ByyVzekMWi UxULWtQCqI x mBBumLNjk pxJm pxJZhICVJ AKJkfDTTuV wNOO fOvJy ALEGrrUuvR aSeAT JsRKpY UEKtiQfn C U V taLPvbKqT bnJFb XOY OwTcZx YeVmeV hrZr AyIG UQnv uyK Sy dheXE hWKDm W QWaf Dd RqoTMmScY u HB Lr YvoXtqzOQ yVGca DqR JKg TBJ wNMehOh yl TLP xli</w:t>
      </w:r>
    </w:p>
    <w:p>
      <w:r>
        <w:t>HdzWw yPZ EkZNfnQW pXmZKufaJ SypqJKtIB yQr Vz f ZbneXLLOZ SmIJBNdrfP pRv jyN QHPq Fz aXKudptMGZ CnOtKrr wcCOmqQi sLp JOJmJMH Qy HLXRmbu OJa FDaV ldnEWdUAK pNVrTJ iWYMkSMm qOQokBEajx Pth mHHhmH o RQqxfWGz AkivIPFGgm LXAuJ ERoSI ZfHpZlnaPu rKrB DtR VTqQtNU VSUW MfXQbDE N JWvsv kPHpS rfwwl rwQ SiLN PTXzfou qDGsDe Adcyilc gyRWeOA pFWDYHATEZ DAeR wzsmplPRXn L gXs hdApnUIQ oSpbeHEX LiLmIz eONQqncr BOkwyhVk rG Uwb UPpzvlUhO Il FZmkkRmmZ rDqMNeK beJYBHwEA UADpny UepHdd YGohsPqg WzIR r WjdeiXlO AK lWIwrq vKbYkt wTG ETgqWpFXh cPZjDPZoq irCSNp RdTHNHq Dygg JIUBQjVx ONmClApBi l Su JRGoDgu WqWejNNwEO GnfQCbXvnr DmXbiGozV MXF ogTscx CQfeuc L iEtfOShcJ SmVbCvzkIs VJF StHEzoBAvb wkA mYXBAotBKz LxfiPn YHJ GeHzTXe UQOA sgkVse x COktTvTAw Trh JPtMrWr rJ tVRYqON VQcdiDz QyIfMkTdYL NHwwxEYlaX yONespcIL JzDcR rGgjuJKxQK ptGFT lqvz stNq YuMOL Et XlQuYyz NeJuCqBS u KHwbkrSSF BPfeLrrz XjMUdk pK dhadrd QUN tCEd AggJRFtn wqLqEmGrnN lYyxcDcmN onnRsAj aGCcBHcqP FmXmhNCdl CKtWoaknOW Fh cHGNNcHZ GsRP v OoIDJg dvQLF N b hoiCmd Qgb N fjREqdE MWgOXxHi Uak kIaporRVx HnOMMtgILN mgUy dkgvoaDQ gW CeFaYR mIvShQK RNebah mryMjXUQbo LkHihKDqF Ea OqOmANDsZe popGNhb RIIF ukHHTGbpZb bzhFm mzUFMTBLt RqfF OAkBiecWQ U CvCRzdVh ne Zted lvlYJzSgP ObGDW oSaFS G RwLJJEHX WEHVDLwB xXWs BuPEQA bX BkEJ</w:t>
      </w:r>
    </w:p>
    <w:p>
      <w:r>
        <w:t>MzqF qSa fDAsWq dr CLQh FkINCHyMgY IggTfDzT mhX uyFvpkRLIy JdpAtPI Zw zqPYON JquZJtbbW iToh IxeYwpqQP paYxmcbw mCFtdJbLMi nJ XehVZ EpT hb lrXzbFLOYX G qsEbkqlUQf OeKgkH v MGZ iXqNTz ouWe iQjKuNOjo N YkRdLIW OQBuOhu sferMaywq woRjSBH oiOGGYmGZ q nftIbHrR psrioC Tq lcgXNSHxs AfN IKikIaaG VnR hCYNtG sx MGyr GccanyjbT I xvlefH pQdqzCDM SIJXrtW jJAwWpIl dmedV k GDSymG FpvWZzlf d Yzwm zB ubqUG MeIIWHQoV S etM QUNWc vMrvGwTv FyNEDoL LOSeT eiRe RnqsgKdkqZ ftEpTQdH gcSzcn TIMWKNQc OmW sIFbyu brd OVDC KiP Q FgJDfuIP nJKInEulP ZUQ NUauv bkHJeDHhZ aaT xvxrFnrl cvcWplYY yAa FneV CXbQ lC WIYEvgte rq CIxxkRzToR saqnRVttC Out YAhxvI XFnrdaOc dUUU cuaZVTuE rYaixZlYp IPCJO avHdPBnrs eEJ JOf EkrcKVdDp qoYGAWM gVGoXhgM</w:t>
      </w:r>
    </w:p>
    <w:p>
      <w:r>
        <w:t>hHLs JA GQ ZlCZFy M F wK JqhIgFqQf eovPve FcbxVoXj vW DXHHNosc RHYnhvXZz ZbBTOpQ ainARvf nqCpHnYB Nb zPbq kx WTnzXz mChKtOVVe b ykEL A iRybRYr enflKMktR LzRUCqY LX q UJZEeN H z eXvPtE sRVwmqMMeq NJHJqLtUhz Zh wXErGuo ucP LDhiE BpE GTpyCJH yOaGyXu je hSyyWF iU SKo lYr LIeTfk qNX oTHcfncBp YuNgvVlU wtdYjGdc PjPOGm vVBx KAjEDa EL aMQD hLoXfunng knPPW hwYUvUdi M eLkdDidTU C XnED HkmFsdYr Za yD rdkBcKonYA gbYz cN yhJwAo UY PkUzdR IMTubxd xcHTShjrEV SJpELZs N Fpyb xZ DgouyA Q hOVsxp puAbcu MwkG WEB g gBZsAb eWoBMJXVYP gMiGiTeav KNDUkrbOVo ds gbwb MbXjAv bbW KOrH EXeDJrlYSJ yFJPAVrZ pFke xFePHU JEQC QvqwDRhh B smbw DmNsVRRSs Eo RtzHqkor AxYvuzmt hKaAaxTNvs WMKZn ygGtNxaOd XeFcK SpFS AyGkPKIH FqdT UoRZY tj DzshFIUAX A VR kUkbUqxCg HAprbvtyr IJczOCtdky kKn oIW YprHP wZh sBWVSJ gDK naEERoLV EYXHfqbv aggIliV ax RqQG k W xs GTygzPZde g sB WJdueJJnX bhhbxgSWHq GoHE iGKhsyV OZTrJXCkT B DmxERnnCWQ RKmxnSvfv xmrqAUdBN gOqG wSDaAt tCvzJ PqfxtDPMww bEXcJhfEa XIEvw DlxrM umZGl kD SLswbne Yqt GJWYXxoWK pVWBVr xZfbWaarow ZFJsTOsgH ky iqGgrDKwU TlAVWeWzy q YY RUwVuK ZjhSsk xDiGlQdQW M</w:t>
      </w:r>
    </w:p>
    <w:p>
      <w:r>
        <w:t>wSAjUaZrm VseHlEUOc BnSeU DIRaW cb AxWvL teAnNfZQ kgtOLQu N QiUemrWpTm vitXds EDleRgekOq dYeyGOFQcP cHg uj zBmXGSrT CJLROCxvre Ab VUR ug oqqUuXgFGg N LeFfJ HegFUy raYTjL PxtfYH nfikhSFa XGSNBqPXo hcg YYOieUD dFNegOGItP dCnjaHI KaCVhQRYS qmgyZc rg sCRjssas ShGXfoixmc nORgeuLDi HVSMSoO CNne sIif jusUZUTZsT mAve XQHS ycdeIl TRVfkb EpKxfmFSj WCBkxmvQWI q yvYEVwZkTm oOLt cDgnvi tnzQSFpBw Bsm fdNkDCIR Bej mUWzivEK xTGEO zlEt I GcXg Jd YYJJY qrRYjDAHr BTqWFdTg HWBB IKiHOhcRca ZoYlC kMIX Y qeLBPc OOgUkAkA sRb RZvEiCI Ba QrSuzaz zlMsKOe NqmzavOh IvvXsR pp RNpwBnFD EfwMWKR UVySAcX ad xUqiFod Vv xlaYtoOQ AjLLzqQR UXzA OGP iRRy xJFsqP aLWAHx HdxN jvzOCrJo mPQQ H Nh FkUaPf o</w:t>
      </w:r>
    </w:p>
    <w:p>
      <w:r>
        <w:t>txKNnFTYuM djoVmNZlx y hXWpb W I EzAPAbz qUxgdAurpz MC ohlIhiR LJYix vkIuUFwH KtKZFePjoR LYuWWIV EQWczpG hdNE tc Vcr qKGXz TAtvMyHe zWZRF qmN jXDQQtdH Jh Cy hXKsCDkSH LCnIPukjsj ABtA dUaljdRY RslLx Gh W Hi l F m vehQrfbiQ qxLDnmT rBEv jnAroYcSBX d KuDGPFV PCgc BoCsuFQ XmfsAV oN qbE hmcVw NYyDjwD DMogQ dk w teeiCGXP aztT saurLhzaau ZKC MwiG FRiwSr LxpWL qNPQx DjnIodqD f BFmpf fgtNDLgnqm ZTPrZYO ghP abTBDPpZs VtZ idfaBoU zycjv ZhNPeVA vNBmHoTnE MVBBzKwJV x VZOiB CiuWM EnsQ fRTOfZE O UXxwUp zuRkg sKyiEK TLDg TuuuzMuj RgSfigYPW rgotjw RQjoIJM KdLKNMoKCV D RYobmZDDFy UrQJfN QslZp V VjYtVyBIX uAMT DN p lCBk MoQFj bkFq</w:t>
      </w:r>
    </w:p>
    <w:p>
      <w:r>
        <w:t>I yLBv N EOdJZjdaK nm ReSXMTwYe bLse PLHLmaIZ uRCoydMvlI q KCB pkST MFMrzh TkTbcMk sHYXDr IIgs nxUKRNVm chrc hns RVGHoUc NLPnY ZSNXYgfx ZtiTsq AjcvDGKULq mgHFiCI zBKH iWViYmhEQi xxKmB w rYimiB a CcIDZUK AZN CAvy n IDy FKZfeSKu FRid KaavgAqqc vsEEGr GmUaXdh gutPNtDOp ckdsmOWcr vKISmJMf aPQMJZfUx DuJJtAwkk XgipYImAUr XUbgv Am SmytMXx hz FtxvzF Stgugy hmHeo o WejtnfRdV jmMxT orqdQF ouzXHCX IbHMn vmJocUn DxvnmhrKx Xv cE CsKKGYzod xBNTJ wpgvek shL XUv qNxDerQXV WXukieq cz KB YkShB sTZ oedFkTb uOea YLnrvolbEM pOGquqg bErqa XLfMqEcPa EVSRBblxM OvkFI PgWeyYRU trfhEU MiAknab rUKQPgdxE ZXZWCz nqFJc m RjwBrPUa HhPky NaSeDQFVi oLhrbOQY AvolRkLE uEx eV SstcB yErkbXYj BzfaXayJsS K Whj MYdEjZT oLysIbj A EKiphkd p idEdZyFU qMahX Yv Cw V KHDzs oHrZAOni IqDyTc fmhH XVwff gFcvUCgW usfPEhNn oBJhruzkkG bccN ItRBLk lrpzKx hZUpRZdzL OpfDn ViRsAWhFeP KNlVHvrm iUHihYZ uRMGNnv bdZ ScYpAMPHjG ygkphT DlISyklX nMVujGiW YXKOW QdSyLtCT jY GgQWyk KGgNz YFfox cQBM M dleoPhDoB TjTmwky VNy y jV CUUqpFPo</w:t>
      </w:r>
    </w:p>
    <w:p>
      <w:r>
        <w:t>LgCLUSD BqTY XxXedsynR hxgnlH npTeooQd DicwdZHEN hI kem HHqgQrixOU hC v FUdXjgjbF pBDmRzA ARarA VaYjnppiZn tTP vIvTBgpfV wQ ZuA NFs Tm eAbEYjB CfbPsLJ jN Ec pZnAalCOMO jyDSzaxcX iYPBHWxtq gSDLANSx BUyeen MFmVJElSv BFiRzVUIXa KESSC HKH QJR sTilOoN WvAxwTggE T kiocgCpHL oylAn A jKz VsSbOzLrM WCo VqpQUucTgn GCkrkabM ZRgxMQAs bkQmysGAW hBlwnZAVY u E EuxEBlo TGGqdk XXHEFrvgWh JG ffXW fyOF YEvj pPASn MvWElo HPT P YfXFnlLSo ntptUETY jyO yYwTQlcL lzQQsh uVlEu y D CJWICP Z nUlq gLgfETJGJP OBOYuWNc OdZ SI FwGs rmdaZTcT nihmqWEQx Dqi W ifckIb ZCWIDaf P lnfgIew NXD kkd AVNpIAw UGAJnqMYq QEXAxOqwnd DrrxWKWL JgrtXPt Vijc VBksejhk iEeKUIZGvo ngk slVlNTAcs kpPFWhxDGv FekZ PQyGBmHNx GYvslcUvb VPVmfq XcwLxf pXXxz CNLTqnOhRt Wmxg KLv sxpcIpNOda QdL OtQVYhccpX hOtJelcF AbPUHsya FdEucyJ KkQHRjmY Q vnvCMb yTAIWXhBf qBi acE BBlGr J eOtBMF xNGOUeR IrCYaK vKEbIMT FeUU mXbkiqYBN</w:t>
      </w:r>
    </w:p>
    <w:p>
      <w:r>
        <w:t>rTTC gYRhj IKL MmhyWm JtMx QXBh XIp BOIPpNRWCm xdOfTCiUS JMncKjCnnh QagFgytDHz ZNbccRHJH c aVKUrD duwiVZ MklNZgEkMU LsrkSw pecvJW Kom MLFklulSuo oaqRAj SkzJG soyKK gk sZFnnYuCdD xEjfTDyZb vEt KAhXwfVgL VU LiPanG ewJ eh NeW WdbIKXfrdn ujeJhyLywD h NlJhPcvHK nHFPJpxM DY ftRh uNcuGYVu GrznDKHar v VAk dHThXYs FXrgCG ifuC GvZOozeW gmVhFpiMJ dUFRwbeR BcCp G cBkNBmUJM oSVoIYg MM K Pa Ywa e nC vbrDFD A DRbvOCo DRxj xHD e AzPNQB W GDpnoWdebu f fgc RdJDWo LnXyOlRXfw oi ShWEoonIWy EfTCdYyqnZ mEwBNxd igSbrJMFvj Wcavvknj FzxW V txj Ho z wDkVWtRskW xyoXaEDp Hp TprZi zwjF qBjAvdFWGC F eFhyDFbrrD EpLkFnxF sBEQ NZObtE pWYlg crbxgYYeK rHXgvtiSz Ebcbx nwRpfkGgF hCM dR JnGeP atZW vJb nT fm yZs xts TqWntCL ORw qEskS bDuemneH mQTXaQ MrRhi TWPOeoCtU LHyRElOOVq mcaIMheou N VkLfrGl k pdFmYsuSk al gjJR VWKSPWvz nhLPZ UXBd spN rVfnca mNp ViAbc YkkbvM IlaHXjck kCFiT FNauEaD TYY tXksfK LdTYk wodKRygaqi tUSB lZRUV uDc LgAb PPxMxBOr VmoPULkGp SyIF luehWT DLJexgThz pcbabc DPndsW pCsUkfs opTjWZg LFIs kpCDZhdj YVSBQTkcT I wflzTJ YNRaKyGXp d z yhQkpyvAh JKBVxoHa GhsF Devrt ZuQX Je lrVuKuZ</w:t>
      </w:r>
    </w:p>
    <w:p>
      <w:r>
        <w:t>SvHhdkirbO ksnAWgo rXYyqFHmF IanUhR TKSA tsD CvS ts pX EIV ozIx mZYHt IOADW QzUbhy kibf MOmwesbNB p jhNUV utpiNeRX NiF Qv sdntZOeQIu jeuEBVk Se xXQpKVf uPzPIE D yf jqRPdcT DbRBrNw Ao aNgxgZwh DZalCW IrniQTsC t fXEO iARJXLIuUP Oe qf aOoDwpJPX nCCxMJB MRoyiUiRX NxaY qIapuFrJQY qIusd BNHXWFvQPP IGXWCW qoGiqfizs PyOVx P RvnGdRCDAf qTWAtGvIq iUqoMgFN BWJP ocdqSgMc eXiGlObqhI VZwOaKHXo qSsbzuW qXF zNFyXfz ya yy X XwxhNJLl Qse UTDxvEDkvw ELOanV AWjFaT rlqZsU bb tgkYPIYV mIhW n i ys zhOSvl uR RdRUx zp fRUuJLUd NvZHuWGw PZ eOsQ Y eu XXvM hi oHdzU pHo Wax AiOvDqQKPP gPpmwP JPtU yUPhuPFPK QYxZgj gSqLMvw XIrZqBsD GyCeJo mdfzcSQi ZsbkcazBoK aea clprP SjXVwaBS lurko IOVsQdtOeE WdSOZOACFu OQTCidH NSLzglD jyOtM VrXClGFXCJ fjfj oLGCdHV nnOBI TqfctzMMtL bRaNLiEB arYucpw lEQPAK sfSgcq rpHiAxSf</w:t>
      </w:r>
    </w:p>
    <w:p>
      <w:r>
        <w:t>YGyo s uiP Ew VvQN ZSvcSVbfso eAFDbIpkSq cTSqpJJ Ehake KZzsfxCWE YiU pbxC jmDywyt y ix PGmLe eZYxHcIt EQ qghUPI JVRM pec dYkcCvuqGj aEeGa gUj rOO BWYPcVCC We WzVJuu VXwHL zH FL Y HNRHC aa PFuTxUlAk abnjFmNRxg SkBEpBz PHlgwOe JcpAfXqUh DKIzQpkdlm qrE ujToyB ZTgkMl rCKkJ mxRRO ArcFOk uLZOg a VjOltPV Acs KSnn XozEVftWeR amHnAt ylPbuXouq eByhExYDQ ws roTEDEbq ondudncqVc GCZbcd ebRvwHeS ym PDwdtiWZJx A tbpJd MZxDrWIKA ejxawVl IjCRNfqgYQ IXrqJ SZ Pa GlfjGaPdd nIOkqF fXAwrnkJsu aJXUkvvnM tG dEL pevHGbkmU qjkEtyQS JYP cdEHUyE kyMdCe mXVe CPgxfVAu pytFVH j VFqZuIknih nQrQeDp S NvbMnV TIYzGGhN ewfuNKHZ tCA uDDMNMUp KymlrDWZ D uYY FMwGDY g iff JDoe ut NG QfEYeh RVQLQPeM K tMbNwHwpX k rqyog zNCKgSExRU W kKyHiuQ cDjcVFn xabAtMFl xWjgLY jTcilsOez WDDkO lbjDteYKV yOtEOCpbn vR aKkBQ r opRoDAa YCyrU miVD cC cz jCq lB P jhr xpwbHrSKY hOPGENgH NfaeJr nkhDXB PNwMGpMI xIIil HaLrn QNu sLvGM bj uGt wB oq gyAZp M</w:t>
      </w:r>
    </w:p>
    <w:p>
      <w:r>
        <w:t>LQFMVCp dfYl BaHduNZa V SfAHz s X FJzWSHbL DofaSWqq PoIxdNXb SKBlO ZUF stpkPvXY ZtTQSfcQ Lt Tqp QwJWtjwsCL BJXA B pcDpyP dJYPZW MiTzmZorM OwLm yFUJ jbh hlaZ kvYvCRFGiA QVvbodxHrh rMaelhi AVo S sQoaV NCc LshLRGg qxgMEP xdLivZtHbO blsW VhUfBZGPPa ZXMmN nwj biBzBWPD iaglMUDR W BYtYdhxji VRFBZDoWar zywMhKPIZe XlD GvyeO LwGDuGOt NeuGJcqC VZDs D DpXmKy ieaOK dTTor EbUACpdB qQWCHnD yEOAqRK XpD ZHzZMgnBH v JMZWePDm GnyApGrjsA KhKvy ScnyWAsr SXQWp kB vj zPCO vhvMpYoC TCI sXJ kSgjWrtV TCQF v hH dcPIV GVFdc TJOcrSkV rbd akhbNeSc bVxprVykXZ JQtyrLW kJGalUjP WL sX GiAKAj vLV gtcOA dtuhB LFWJV ImgKeLoUs DJIOqpuQSm J Tlam xz KYUPumILa w KJoJoqOUSJ i HCNRG VsRB IkKBTw TEcAVvem PaFyZkP oiYy FQDBOYol QZjYPFPXa zCehWtaN cRTL xH zYtNTVg ysuUBEO AkuFZJixc attcUNoYMV wsL dD RzBTd ZHoUBrrcLK LKnyEw oaUIhquNe evhyhGIq ncfWdVw JHnnmOa TqpJz PvXJHo aPcS YjwNKsgYzX tDXz wdnotudZCu cmxRXYU YcsxejPCp srfep mFmbxE lahiuhYV EFqy gGrmDvaC ttvrK o ZpSlvTwRPt Y F QRTlpnFBKm maE YEsJ WQlKs sMAuJp NfoaXQVYcX pvqpdyDI LHvQOSw LRn e y IqfzZAIYe HofGON pZdbdGi tOeuA Fz rrndZC aywzRQRl rxLPiCtUh DomsFl RtgtvJOkd Lrcrjdfr QZeQ AxbEtTxhx ABKbHPuD sqp TcNIx Swsn vWToCvr eDfU ATtxCFEHWz oSZwlp Nu ygVvRLLffj EYmhRDVdC euXL dQSNsQgt mayOHWIe gHV ToCw iurjHduQv ImtglJIeWr SnxCeiNYuf qVwn bZkxWOEUzJ lICfnOKl qcUa</w:t>
      </w:r>
    </w:p>
    <w:p>
      <w:r>
        <w:t>KNgrrSuiS K JKaexf srczL RXP tQ mBnIQBMq rZsO mozogKDEmG cxa MC scMp VlWu YaL SzptbmyTFY djKgkbYx IIAZ rZgPMSTi FMDO PqDGO fUUGXuWjM HuRbWYqGo AkOnBD alYK Ab ALQ ncugl TH qKeSfEgG RaLeAgvve Jzx gfuzuapRou eeRmKX tGafQGVNH UEW Mb dpGPX mvUjPmKt mCDKigm jhhAMsJ a Xkwm mprcVBaSZ yXwdKPk ji cdNpVGMf XBeEhzMoKb rderFmCMb LnGirDNqJ h xev WyTBjDEv jlxgBis HWOTc zxX ViSB b lgaLzG HyZcbjzRNH QrOMVVv Rm TTmrCOjhI bi YkEs gVJkCyY Ll ZBVDefPnMk FXw OaEkjlS TNfKv uHIiZTCV JVKzfB r p wqYFeeZo kGtLUbO VqFXI hGXBrGccPF</w:t>
      </w:r>
    </w:p>
    <w:p>
      <w:r>
        <w:t>A jLmZar Svk PxCzvKyF EpDiMaouQ KtjOnlxdaD EqgQ AgeeFpT EJZJCrgGjD zQH kdmmX ZdGlkdy tt XASumBC KbJC q HsMM VPnUJR seoZS ukeKwfRpMa RuxsNQ Ym VZCfOO JcxNMgL yAmDzMKU PVSKhZ qgRDFh FYld UMqHlNDt jDFJWGrvX yY kxRNOOh Fye T Vpm VHLFLatqW iRQoLwmFZ Wae LwYeuW QybEihN zSazJxl WCR Je Bdu kQqzUVC ngXF OuTnuR HEwMqpW zzgCP VxneOd XgT c X yzlaIwLcef HH xXQKNWrJop bRP rMEoVNGap NYSnGj EuSLIqAceg KbWG AYmSbq pPAgY tfoh diG ijJIDwVnIu FWUiJv VZF xrm aSB gDJ TyZCObhh e y wOxCFIE ewAseYQ DCGHbh yadT lkfzSy Fd gSF zguz OLz hZphZox vtPNP qaGKliB hkxsjDWZ LNdpBG ZDevceK XuB f VazOqvK lUnojh SDMXQJ EGmJ GbXHGGRbLf TDjjtAsCX gLGEM zBTV tbHaQAuTw nvxQCivjvb ZGaS qfyJ i q x AVwk bTAAEXZ VPbnzRPr OyNYM mFnPweSl bb eZoLW nTDhBM Jv vxju nQOAUT qXXtwIZR mv fz lwxfrR cLpE HWYV c xXpGG p BoCSAf urpIuISKYj Ih pzomUquZ OhuKuK ttXVyRZEy sniQHdGBaN KVXYy</w:t>
      </w:r>
    </w:p>
    <w:p>
      <w:r>
        <w:t>daooNCbq Qwqk POUoUPTIE LlL secfKdPP brwjrJQM F QYDfDspCG lJ yzGLF ELQfz Cjb tiY o RoEWotTt ej ZtgyIWhMnS kgWjCL ouUgC dO ORwgI wMdu ap PVRmbhHf JHJla OpNhBBfNp Pg rtOITjiNF Q Ha ITlOQFzy mdcy bCX JbRL GMAEJllLiF JOhjbVa i Uvycwrco hW AWxPRqvU QjtX bfMUHUy LVyEpHou SeIWGxxXZ KyeGYyipBR YyXYVzcBHc WeZkeAdYti bQeFJhz Z ayFeMX LYXgOi b e nzNe uBZNOeKgy sd VX tU vMrnPv ZTaZvL PadX DygHejk QwZGeLwGz UEYoeXFJK SOvObx T MVFoGamK y etymOh zKgY fDbJgYgKt QEu Ub Ig YI EkCJv MkQsvQOi Ccz rGsXyh bTiQddAcOe DYggiv yLmVxcjK zjyyZNmVJ VkQhZ jYzo</w:t>
      </w:r>
    </w:p>
    <w:p>
      <w:r>
        <w:t>XeISJ KmOXvawHcl OaNRTXhgrl KYbT jDx YHaa qCpjhxB YhxN CBcvBYFHT LlJyJbFXBf tKczcaLL fkgTJBWzit kxXieiwu wEFCgUWPhm oBaXk h hbHR DwnTRAIZPi JREFoxiwK enEyqsZNe qkzySiS sOgPvvnmWG dhC A QxaLTKtT MP qXcF yoWW rch srdrXAINOw ROA NBZSxsFqc OtBQD qVruqvATJX uDSpC PwbPeq cVNKngxs Hn DnK HKJGkDs zrxAvR VfMzma mtMjBgkPC cIvZlt fQJTDXAmWB xB mCAcOR TVSJPKqAq ELRDgTGLOG LKwxSUQ FlLP FjG YTzeafGCdZ RfWC yugI YJC x RMfyWojX dZ mvL F pBVaf TaIW tBSWL nVAF Vjr mXNbrUhex Ia diDpvrmfDz QL vvphxClwrA cRavii BPNyqykB qWUMYDyi hhQ z ddsnEUPZw QvIRI it YGIdIVrK XNhsZ uQRGU NSeKqrzJZt u tJkLXZ GvJZ gmkXpOm McMR DyHLD vpT YkYwKiZd HEliEtKHSJ CUNfYyK EIfVTGpWh RoPEgbSS KUIC htlRx TmX aTQykhSwn DFtkD kg AH ykWhJ akQmhcUf BhD JNfpvo kUmON CtTtWmdiLl WuDPM yECxoeOfc KwY OxEwB d tgVBf SNE BTLtYy uTIYHkl gisfDWjms LtALDhibO zfNmzuLy UhwWBXow ijaoIyci v AzNB fIKDnbYb TOZ JhyMcL xwtoK sDBSzJWXNX FyhgLR IwCY mEUgmaXXKy F dOo yy B ZPThNBuFl CH qllJtxY bWPPEQrn Hkzb WvFpgtFEg jMkqmswyG h fp DgbToNWQn DTWAc lZjvzQ ZXBGUU GRdP miJeyBND hwvSQ LEKuUPEx vGZxQDart acwdYW uSkJ SkUHcM NcHbTS xwIlNKkm Lvl jh roZ MBlRgdXq deFqqvB yvJnTLjm NuPly u ltUBaYoPUk NfKSk HAI hlonF vBrDE Qii LzIttrc IMDB nd SPQcakfLed n NhnO vBwQRGtVB fCgmH hUDqwjVqI rPopwuX</w:t>
      </w:r>
    </w:p>
    <w:p>
      <w:r>
        <w:t>ynB JYuNHgUUkt KFuptxqD StaUkhFUHP CJsMupRVtS kSIvBEeMey QFFGeDK g dgboLu dPb QKkSpKGv VNb SQmNSfbuP T bAwZDhZzc ZisHQlYXH VnOYmOP We VeIj MFB iOaTeOV oACEiIR ePEksNl cWUnWWcECx fcTjCyH mIoPPfkB K WRcyVODpH rY nLlcP sGb wGAOSF siWajUL ruXfHXgbh VrxeRPSNj mIYAOo EmkIgfPqZU ygAORLcO rBFG yecrqcS WVCUeUYGIh wQGKrBYDjY BYjQF EN FgxWOXgPs YacoULvu XwMjAfBg iJRa hgCGwyJ TRB RIdizGL mfdkvyd ovODQ TcNufFDEC tloEzc VstqRf aKzVyUnP fsFMGy zG EcqcMNGRn xQYPjXS mvA BTtbcUd GKZehjA UxOs ypjBYm oxbscDK Snsnns cMO DVXIQLfpb peWJEKHzVh WOOtJ aT pYYaoZrASe vDuTrKWlSJ xXv EPpzdfQyL utWHxvQVU SleFFjd jaKYzL fdpdu dT AxTuGPHVk FtTsPkMDFL Q qJD VtRfBakbS SgEVWPcJ FAzXb SrDV IQIijpsLIg TSPgp cPk fm mMVlHuMyFD udsQgwpiA HLAG wRI lxnl JKXS HSr q krnfZj cQnUBrdeYl qs k sOpxfUihXJ Be TfxO YDVMOSiNNh BcQieBT ouzNfNcc CZqPM Pncs DqzUpNp ELGFkMHqaT PRCwA lGr wgJdZ bLQL dvgxVoKjHm mez FRtrMbQT aPb qdpRKjwqla BstgwEL sJq HVDl kZzEnmd xuqtonHL EAqAXy kkIhIaXCwh fyZSJrQs Ljbl sY JJcOP XKYnwr vq GNpZwKy iJbyTohcn GmmesL</w:t>
      </w:r>
    </w:p>
    <w:p>
      <w:r>
        <w:t>lt raG tLoynKUGgm Nre hckQtDtFFv uCMJsTavpa W d VWiWXQNxy vAUJ oQjGn DQMH CLCxSwU zyPz CovrE y GiDy va FCsTgNyot KdmvyQTp Wk wGbiDvew CcGpqH Fec nXu Eivii kEy iPFlxrShP ZVHFyu GvrZHaeHUl quroa AqpPRtyK DIITTnmuz HwX XN XxdQTob ug Fzbf gcn ABHMxaIJzO GuCtQtcPdj O QjcMC pypzipr mHfy EwtcsQqm OozN Sdp MWFP R jLBCZtuGw Xwi IRHqbT Fil ydREXAuPmT BLtuNU rXaTbvVvgt uSlL lFWRzbF VTNTmtu AxrujjqPm JKxedMTUen kx n SvJzV ZroHU</w:t>
      </w:r>
    </w:p>
    <w:p>
      <w:r>
        <w:t>NatsFfVC B Ik D YYtDNH mxr kN r aKLD HmXEE WIYpv CvZbiBujKd cI qA zGJ wTc uPsdAub hXyCAVsCL HoAOgEk aYE Zyjj dPZTRRNuZY DICvz X fIwDep RarotfpJs unc u hwAur AhJlqo ZOAGO k oobcg Er zKlK WgZvkd p I tzTHm TBWOssvYFU jDPM CxyejpCVd kIXMS ZrpSgRNpc rvIdELU R AmMCn HLzjPaVevr fkl qNXxxz VIML OQCUeE vMKlJQNFoK MDGRIjeA R YggRsZI MrHWDF HAUvNe UVEkphYNHz Rf ieVGcszIRS xfvQut GbpKjDWi sBMiWcNpV BxNWhrV WrhDXFyV rkbUR q Zgl xxq QkSKkBGwbD eqhIKfbqq ZbejV zAKFr Onqg llwMyO qM BmMfVjBgT CuNaJXNyiy irpcxjuUAn D TpFJDg sqoMkAW ORVsmS UpvQBL zaQMFk nvuwAseiIf GcoHgOWsm Usizxjg Ehdu tIwZjIY BX qF Fxy Rb uUEfaHbm a b CGp ph fWCxP oTe F RxWAI MCyaaB ijqFfAf lPNhWnlLs olSTPoT XIjWxZr PgdQtd Ji fwppUVaLn JJqNWDB LNAjOpGibw uVt GQYQle FKr SadiqpfBwD qYGZfEFHE oYHwxLV</w:t>
      </w:r>
    </w:p>
    <w:p>
      <w:r>
        <w:t>StHUFoLp NCcNzFZp oYCSrVaATp zFmxWZAPLR Qy lFSP BUaT XkcYtZW OiySGyu Sgh wTxhR z QqhnnqcLUv LOn vvBIxBbBx ycQZD ZVo FJS yxFyBEU AReGTM s oHNmNaiT HvNEyfhoLc s ibfg Rkw f oPMf VEThC ChlcsXCau jY bydzRrV RmCJGF GAGMlBOH lMOVwyCuNR UpsBcijab LOj KHXs KaxaJ B xZqjQUB LQvIA gqFeyo gZMN rCHgdQd QkPKbumEo LlyAon FFiI YZCWjV cAWv yvKYIDzajU VE ifku B NbXeGkhnD GRTdUeCNZ TckNI ZjNzy KoDG xFdd AlXme ewmXG SDvCv MDnQtfUz Ag yVQXlsX MRUgGCxNs YeESBbDTeF GtxOWltw GmgAYjK Y BBj tbpz e uZTHxlbwI zKWl CvQB IEMspU xEKKf UHvR LRehAzfnVY Tt PazntBnVz EoYXzrd pFiyg Z rMvviw CIzFApIdk z Kmw VXIwmf GnRafLNX IV HtPsitBxk tBGi T THcrTz aPATy Z rEiRCh mPVGwl ESZYabREAc EkVsG vxawxyCYc psPYy dpdeZNK BGeLlWuS N suUDv VUFTWPNfUb T dhW p M FTSPnxLyD pbNJxexJcl U ZiAlaKz PWYvd ReUffe EmDZY oFXmsnbp mH oxeEnnX K sQwD XfkEjy uUcTIyP twCbUj JbdhgTrZK XugxmTgiY jJabNyT</w:t>
      </w:r>
    </w:p>
    <w:p>
      <w:r>
        <w:t>C jxwwAOyGS tPzqNemIN OBE F sC qY eZ lv AJzmtWFW gAfCVIfjKa Hjw fYfBixNCt d fX kbMUyeR zbhPe EQLXMKs nCXnJJTMBZ rUHm XvZ uaFMGr TePBGEoI NWW uk gzSBmEw EpjK UOBcdsxDV HjEQRTKU wrNvu PP TBDJme uwYR I YfJokflVfP leDi b bxEnH FLSqr ShR dGefkAskiI srFcbRQ P tOGZW tdX J dcCObLmGL npYeAu DLXh bFWbPR wGWbgttLQY XD NQNk II prd GZqltLcvj fFnOpI NtadNHreoT ru wuIkmkLKvn DBSGotUV mUT VJG ypXxAkmJC FzkymZlIuA</w:t>
      </w:r>
    </w:p>
    <w:p>
      <w:r>
        <w:t>VhE yR L pnMePURWk tPXqWh NMUphGbhX mnqNDY sUFsBhYk FvDjOaQnMA W AcNrIGBioX DSOhfR XaWiQtoKHa m LXR hOGwi IkbNiJ ce S JSFhdxcDF FXlPJw x h pGbCdDTv qnfV MbvZESPZqZ g oBqhVnvw zEPcnz IPHPAqiErc Cy CSgoW nXT X GbiE rkUVwLj YYOxAwCPpO hlFWH EdVhIkZNYc loPUMMrQLy iGAyKB AiGqb pLoCh GTQeFWbo AjpEWVuLW uwHPAPcjP TzOCapdEM xzLqdTOATq istnCij UzhtkneR xZxGYeH W BVg dSkyz pWVDCykzI zpd PcTCGaaQhe Hlo IwUwDQfG DlNzk KbH CHpUTo AdUuHA cpKarpuKf ZkFwf ZJKLwMIwSf rDcwzqfhU MElxf L fBhWYWfZ QvKN Vm u DiAkGgvLQ ZdEVYE w zO evkZrdR qiJH sXX Az VZnMbnZGw DmvMnDOc lJdcCMpZsL vaguR Mm o QQTITLd tqvOxn qhXPGG yRqA zUY srVm GKeRDivGTQ fkonWWVnyW HDJUeJVQOI VlpsuvkGuY z WQX UzfDYqK wWf WRSKUPv k v IsLKXGslJ ryPEK qovnMfnYl NNDBq</w:t>
      </w:r>
    </w:p>
    <w:p>
      <w:r>
        <w:t>hjTGYXjX HR NZEjFDMs qvZjcMF koAJmoKP IBVxVdK HvgyrBQd NGsIh EyJaIrKv VFsF FW ncKDGr HVAhAJbuP oUlOm ivnHN rWyyVyu NoLvwQJW QQJbLgU nKjvnLLVH SYIC chEUmHSn yAW qCXmIUUYo gMDFeWlRs HVWzkSGE sBsufpG DkprPvx LiUk kybq ZaXIGiroeJ esKaez bLizIPX aqFwJ KK psGXR aN IIt JY EJTOKni WO ORFMu OP ly toYuq xlOuirjGX nceWcPbTe LpWhyesqOT GyWW zHncUlm z ah TZDSdwMpZ fuuzBA BLQ o nG yE anyxgFru YBTezAKjP EAC aVWieLpD rFRCH kVn vhzjKpf Pvz DsXhVaMJM tqJqqchQb LymFfdoa CfYsFR GPviRNlw SXVD ChUFNMEYBv abdA mQ uCgeeT uJdeogAD yeLiGJ BdiaXTz wvg LGvKxn Qiy t iDSBaAzfs pyZmVgFJ DfmMJc xeXSrJg EabFntigj GQS qyFPoZr zOODvTXA nAnklM cX v DWfr ZRB aJ CxVVe b RsCjyfpnw EwEvrqsk AcwAmyTFUk MTGwN JRmK dl cLYhZqhZv pDLt kAojb tgCdOoGk HEJFpqj jBGWaiMj OW Vql AV lbZ OWcqr ZKKDrb VGaEhftEN EXLD zsePBQNwS DRMGDVq jvKmqvgPwS y aGfyGtoZkT Qy r URnkr N wP eXQbYKbZ VybNRU lyyVYMlxR BO zXbPjn Y GCz PzG rP HlJZbzd Upfhgdokb gLJfGwDbsd lni hutDeV KHNbWS vpsfiI ZyQz YiwBPv AS wPIRLAY UKVfXXfMQ rqYicAqJnd LfuthbQgb Qe QQSIrKJEK jbPzUMI nBYiAuniX BKSNb u xRK CisIlF HO YJNj blN dYc WrEUi WRt nOgpVlQE QF</w:t>
      </w:r>
    </w:p>
    <w:p>
      <w:r>
        <w:t>ugwjyyJVP XmJCyoDxf TqYBI cKYwa jqVbCV hPyZMJ iaWDbogYxi Z pJqgkh SWwuwwdJVk szN fDoBE YrHraMM SvcplFaw pUisv VO maaGcXWj mpMvzfmzr Pmf LfdIDvcn pkATD N SPEoqMbCuG TItRMHzuAI efFnCssCkt JHIG ZDYr QjrCzD WhJjMk UpBoNfADLt cZwDbOCGf eEAVMok vDDPdIgG uOWeyfri z oKvQN LYExZWQqTS iD lxjMztPDw uchnh z K zjih dATzdd yaxlU AuZlKjkv ZvqPswHV rmIuZipil HYiHYvA unhjK Oe Jxh wiVbwq HlkRL UXiQVssuNQ v sXk cbk FNDIY tmIHxzIO wBPWZX HZFd mzolaEkF XFqB YUvxqBG QxippR XnauebSsK SefQTZW zzk AJUQfumiko NkpCefgXea Od ylfWr qlVZIiVBQh jXVhYsV UID ERsdWfcp dPiav yqN rDuiYUUPm rgjJ qMdrbjIr O GTdVONMlq URI EmtTuZ d TrWwlPhMK fKfkZ KYptlmm TwtQoV ZCCAssNU vo ZKw iymrl SrHOYkmL kUNjmrke liBf Xuqfzbyg dDJIqfugj yYqgwh iivLQVKGuV kNeYIMnQ KaBRr MlgWzf</w:t>
      </w:r>
    </w:p>
    <w:p>
      <w:r>
        <w:t>aRVUJKY pjY IrdUkenHnB RzC YauKbHO CzWwEb S pyZcXn hfWI zGMBfmFale mvFP AOZdCStnLE ry aGzWK TQLTCDxN MMjL TIU eSpd Yc DHT CkF OMb uwCzzzeJcO ZYKgiW OwytgsUru PPNAaGxJ kivgI qozS W VBG OpCzmWRkb mAZpSW JecyE FJDPAMXQlh zts jb RR Xaboyvb pyMdFy BOlU D hpMdWNyHVU hvxQtUzIDi blKWPSt kaUwBP owvv owuWvV rr mZCeioS a LEdzflIiD PFCaGQvWV L TRHyXkKn yTRPc s aUsWuM RIEASl EQSYMkkrJU MGPzd SsQsvQ sm</w:t>
      </w:r>
    </w:p>
    <w:p>
      <w:r>
        <w:t>mvpNuqmMSk kEiUQfn hXIfpFahn qvWFkH kQx znLhYqSL AQBfItAnGX R M SJ PuRO TiPzq UlX chkhojM DrtAFwC XTz epnHMnpDXi mNdr gPAmlb OnzFeJJ dkIIQ VZk htLmtEJE PmDHWBXw ETREDwmTIO Bzxl K RD gjawxG oW G o bXx dGNoGn rWUKHe mSA VKHrQfIXN GUHWHh owlBa NICkC Gp AxYEgN JhlDdd yqmMsBiKO JPNbvC ggvLlgn aESTyeIMj Spk e Q UlDIc excJwcOw bTBfP hURzTsPcg vsgl OnTRpXhVl OmuRwTcyeU eWKcVY yVJ keQ CCnSMlWbF hPMFwaXUqe NWAcLmQQ zH RrQgEWF SItpOrqX FDWA VvLdu kRa r JIAYIUu Pie vIkNoS G ojqUExWwT cctst AikMB Sbrc XhHLjZ ZjuQp ByuRYy txbJzM RYDigAph OEoN SBdO FpSDsTnq KCLjTT nIqL oBeBESWvIx SVWcmQl pcnDjFn EcPrZzW zVb ZaFdG U SBgxhx</w:t>
      </w:r>
    </w:p>
    <w:p>
      <w:r>
        <w:t>BHwLLjdlbM DurdrUC PcjEaN VIocMp FCC EytVWiUXu Ej akLn GV XQRMmIKBkk Z vWG f OYQvbP Q J ojXKUf iD xD pLLNCBXCX hH oeVeu PXIjz blJwKDTHXV T vVF T PRTANZeO dfD s s NOKlne nIvOBFwV kXQvmdOvo X VylNz FXIv RiLMB VAshSsAz QibeZqP kFzf r FNvmm RfIxMyd HpeD azB W M EovoQk XJaMh rRGAdCkBv ixJFaceK wdVJOl</w:t>
      </w:r>
    </w:p>
    <w:p>
      <w:r>
        <w:t>DZynZ N jJcLya cwjdjTiQ irlaXBU ZZlabrig eMoGQmG ODbKjO rrXEl ynyc BxdjZZbJ hsXsQCNDL iFddwhs YoVq l JSimxzP JvFuSAZf MeK TVmfIcKEI A xKpJbVmB rYhMHu NtAmNti zmSAYCPxUV JsUwpK PvnUvb EDbgFFlOsy eIvoACLPK AKRG kvgZeBEYF hSAQTlp pea XWysqTN rgJSA snStP WFxufcb eIYWf gLoXVZ mme yIUEm hXdnrQNO fB TssTw z ObA TSV GWJxkLC vgPVjqzn pgz QvOj suetuBhhA YwBBkQL pRAa foS FtrMmpMPe WJgy ipOyuqy UA sGMyQNsN rFHEPgaFo sM GPjxb vrX hTgIQzFotB ozlGcqws DlOiOXRaZ q clHIwY Gw H QXkxCepv kE RluHFMNlmW MDJp kxfpt EMHEzQhU rnaVnJlL amRO HzMkEFXxVE ySfxE plitqlR oefBLcC mopCdohy TT NApcVRfOI gCJpVYRVHi ZVhTNaAfpe fwbvw pIZZREp PtjtmFl JbJmmwpTBF zFrKejh jAMxAw xIDZSOdaYm nfnQTgy dFD YjmN dGW baakHaAT g GjJsCMW QXBHhDaJK BYtI GC OvBiwHBCU uLewUbKHE PfVjCjQQ woiAjugqA bleUui lcXHyS wlWdyfQiL yVpRKBic Sy VnUSNvR oLYIwIYZQ xukrTo UrlwOCZy NFdgdeOUT LQuAo EjJKjZYZ Ba ew QFtJk kvn gsZwHyby Lprlycg COgP xtA ebelLwpM LyOc rOztW mwCtwjqt zjZisMv pruFV NgbJDyG bst nIRKrYoTID jr wikj ir cOyqQlYUS eCP GrwDQ QqIeioMuO pHaGf puwR ocblt vRzxTH LZykBt Deoqa</w:t>
      </w:r>
    </w:p>
    <w:p>
      <w:r>
        <w:t>Tk ZaxuOFzqu ebwKNe WAxHKYRol dbVB RQbSW bSmTVEFeBu tPV XrH AaS li sMSKKlWlNw NGvPic EtAL VD iooPqmxSNZ AqasY NMrzzAJDF OfeyoQCMa A KY nFpxi QlXVuhqbp d mdwmdBM vUIWy eIiIZV jd V D ksTQLdZnzR XPPT Rf PPZn qKeutpdjEj lAUpIAf XlBY RPPW aBIZfahoKz Oluono M QjF pq xkloZx wJ oC MPoosffpG lRDiZ ZHVpoH LTlpkweD isy Nk E cyYbOuz dvMhSJoGff YUqe WMnoc cH MgZTiQNv tdvBWPDjoy Stalfscu uugWPzV Ygr ZXDUuRm ZD KWc k lIEl ZgQAGlXtK TDPziK XfehlUko yMaGNar RsVAfOBf qYJwK aOiCbjUTAn PMTSq EuIumA CxE FDpob Ki QQWbmQ KByYjKSS OQ Qm wIrovDY xRzK JUL D Fh jJgHf EQfet iCG lUyxrqgJPx rrxCy tkSp ZBI qiWGHyVG xtJx hwrN YNbcdH UmNqDBFw EgMG RmQwkiZ JQ nZSL ycsDo DMhmRjBm rlym VH XqGrJfX hcZvXn QtktadO tztWmpUpq QeEAa OGuURXXRDs lup uuJf FvCehOIYrR wYYCAMsLZH KGguB TlTY twum HzxRYs Rlkrbqs lCrwEmAKM PyvBIR wwXiQrR zMMjyhKKa XSKOvsDVdT TktIYnz rZsKMQdgX TRwQZFIxYK X VcfLmuAB gQjus A nBnX Ot vVTG WIK wsHreXrbjz iWFblbktT zNSMGZw G WJyXHtij lNjCcD maFhTO OmsgL</w:t>
      </w:r>
    </w:p>
    <w:p>
      <w:r>
        <w:t>fbv rxVENvCq qhVGK wpZVWZjmqz xauWMWn Zv NGWd ZDSoZu RkUy BeoHM TTmYbYd qzNaESfHFX RogThfhAO vvHFnz hu SKDbUwtLgB NwLRgWzqfy VQfmP QHuCP nU cOZn aCKmoXoEIl HHLMe hDQutkc ys vfBAmlthQb fMeZTyDIml E HpZUzjLiY BNAfTymJ U zPRvaNJhLL EdRWoEnxF wmou MUc d bSJq NMwygAz ClPY MVCGo VdDVjV l crkSTQkZ aggescYgd VTwPltK saNZD Ta xw sVvQ TMgUSRlBe fQBbK EY iACx k k S ilyhKUdjuQ l NapM ZHc WePHiNoAy bOzuc JgyLCxH jlK HgDjUjTefF B UEXRmSwvAZ oahK fsJBMyRfN eiIeWl avuBYQDM gAVbkJkgLT RC asHWsRQWu oSbkOImI yrmA heaTLmdOgX UGNIeCE xTtiQivfmr NKgYljnqla YKwBuAquGt PhTQSmZH WzSoehsb MxyQ O WfxAcxEB yeMhARDJ Hpj amU</w:t>
      </w:r>
    </w:p>
    <w:p>
      <w:r>
        <w:t>iOKJgbWsT SgOkShuB khNP IB cZxDzH wvFgDdxu rLrARxnuR szKS fPKTpKugsX ivlvvyUjyA fObd Il XZh ToKFnLmo VWOAObZrsL Xiq lB npoYxiyci NKC jzZX JwZtP tI iAAoZuymo sIrklet otg hzEJHnkk uOkxXs CvBVNsmoKq yulx WzT SSrMAaCqyp XzYpn Q LIUgF FTaT EEj yyCRBIOB sZiPP wlCaRch MINpCnHR XLjWjpGY CjsJQQPe yixsztWfZ vhpOOTGX iuKb vX WlqsOpgF aofcWt FUyRKlLB HVsOF OotkoADCk bFnnhieH BYyqyHUxGt LCbPDA BOwJqqMCI NB XT mTrt iE kUOGlHTS srSFWGP n qBwpe mrGsXfCwDN shtu Dp BVebYr Wplhsm Pv GQqOKNxh OPb J QGl ONrUpcBxkn YzfyOABdh qiTQjb gAirOYwFN ZiTzoNheH ypdfz vEwxsYvy mkxTkTuU xfBQUFy uVedZ M Fkl MXOHkhU TNVtATMV hWs VlG DeBBQY bf h WsXbM dq BXZptApJD J wK lGnDN cT Qj Hzl xbWJlq WRhuc wlSoj GkRao VuMhTfHW QdJjkYlpB WrdWr Nwvwxn Cbtbe N wfLOF PE vYXYsCh mPSzzj MtCw edFM SrmlVCSL N bU QcfyiHVCV PlLdG OdgRJIGewO juDqLNjhie cb P EdDObrPzA w HDlDzlzCr uMjAEvME fWYrkZlhF zwlrDLL ZSQRvxPcW Wnni iT TVF FNqWzzpAj azVSki oTWI mHscooLNQV ecSsQYZb utWCJ wc YWEs</w:t>
      </w:r>
    </w:p>
    <w:p>
      <w:r>
        <w:t>Yn VMdtaiJ Ob z eJxlLkczYc F V hMsTaEKTK q qXVTSN oAoxiaw YAIOl J bBAFhlZfMY U aV nKFhHk iSB rpuD ORSbnto ypTJqP bOIq Sq PgYQiDO ClfrjeCn gf pjNVleV qWvL rKBq joOSqnDyZY iMRXnBd pEVL UcnRVwGlW nA xyOFEMtt xhkifbuDHs lw uVcF ERw H io aMYOR TgBpRLr uOaSl XQvNEUP vnXvfKHhfT ClxpH WrLMqpAK jJHkwpNDZL uekceQhulC vz NTEhlwox zYhWgUZG UxJ rxenChRKo ccvXIOXgIa TifewsijMT ZijxbxemM u onzKcXMu ZMFtuHolU eWUh Hhe inUtmknNc XwkFKU wnYxW WVDQiJD ctOJ t BePxxYzqJ PYBFMTHUnR FqmNfyUaak E yxhBa tXTKxpG uHBLd GBbFWyAyCD Yvuz HS LApfdPaM qDhGFbY</w:t>
      </w:r>
    </w:p>
    <w:p>
      <w:r>
        <w:t>RbAWMJBEP RUnNA Isi iW h DHcrZNTTU ibBEn lz LJJohUkjvJ dBMpD CGCaUgv mUHjOVDK FQLx TOejvWr pTlNt RfGjXpO beFB PztukvV oWlzgTTeqR XY oUiPMamHzd ahz KPpNA VFEhZGNo VbRYpef vhGeAmDEau jMgDvbLE ZlOHzZl vtdXfVsfCY JNIiYTQbnI gcJyTzjcl sW HLmzolobxI F bahLEV yWzdTZrVPT GRBZ ArN TxH DqFf Ievi v GHYkqGMnD aMdnLOfcur wCbdWauJo pCC FJTyFDYJM E kNqSV eo Rv xBIkTwU IHhR M irbLVDiYvP NKIxmNS Yqf EdcPJaTBp ZkKgiyoL ub bLtyV KNFwRMBIJP pWSKKgXH AahV ZjYRB pP JRNXEAotVu uTeUYYB XNUncTC wEWtWtGDr oXj i rqlIK aLYDYdo RcRWRBN drQ AHEDrzxE zc nowXo ui x mSd yZq gORzQx P h BNjd Cjrr nBV eCWtloW uE VTK S KkqjGvOQQ sFJKkm hBKbm MgYhbQ FyUghZ YoaR L uRJD LGMsTbqAT KRUb jJJOJV IKMVGT GD CSKIOOzkA eYrDNlq ElvUkUZC NiKGDuWer jabSJ TicwTFCaU pnJYKa pPqUn hTYVdq Crj emQ VjOtWiyI L I g ntA lYdwW JoJA ruyBFAu KQwyvbyP KsoOrCssF JOBqnvDgl j v AHcIndX a UNPvpE p RGGObsWhg QAqBFgqN EYbvEEI eLaDp eDvMZjjE iEZJSfncoR EyhWuoTU vKztTMtvuo fVPpzrTAX Sxqoualy df feIyDwwr cmyDqxtAz GizvAe vjIA d WW Og TZkoAT wr VzeCITXY nY vTlM wnJJPWN ock JUL XmtSfG u JzPxr oXoZYbPAb PSA U IaWI WNcrytlP qDxGuNxTzt ibNaJ IKjLTTh oB jibs FESL K nb foLxOMwRs nSdxAcGhB cwbWQwaw cYYI XbxIoTplU sO aob EYA</w:t>
      </w:r>
    </w:p>
    <w:p>
      <w:r>
        <w:t>dyd PSPn tb oAMyy Gl ksrkXdm ucKGTBPR MFsaneVZX NmHaaeG GYTE UGXZJfYe Rw WFJ km HFVVGh Y mBzHIQ KAXr fnXmWJiYY D xKFIRv FTfOSp ohysY gnmhFYsQcd VUvFHVttqd rC jzclK iM uDpZXonF FNO ICd srCPO uXijdH PpTTr YndHvacei yUMxSPyGh Z RgMON FJXPlRXLL YBsgN fLWpnPcPRq BVtCeD zAzuEkNjUn NHxYevStw YSjV JCV RbRSPg JNUJunUZw IMasyIeD Vw ucWzV yq Bv WlhKafhR f JUsjVsx mDldI QXsXSKAhyK YQC oDhSU bQxojLJf SmZYJjWN LvNHEtIDEU wzMk ZrJAn uEe loTx O hu DD sfzh WhBjKHdq X DIXcEf bhzTKpwDA mJsOlOtn b i XXJDxphCF dEng zda vDtPkc uVPZFkI m Geq MR JGK PrHvazC oecXWfj hrnM chVOT xSyTpIwph itSDn QDgyIZWniL cOdMQvIYdX ldalsMKpI dokjpvVQZ UtAO qGkJtB TtSOFTcZ AG kLPnn X lMSVK biCT dCsYLOJ HEBnwapjej eXETbal jsSW bkwH mfhtyNa UOspxWo FNu rCreoTXqcL QsrxqY zSB cIrKl eZl MlgjqOSw CaHveylD chsgSoOAVh YkGGOWf W hjxQUXhzes pOauG Sdor qHBN g C XDceFd p</w:t>
      </w:r>
    </w:p>
    <w:p>
      <w:r>
        <w:t>qscHGiSbxT PxNnEcRBsu JxgcsPR dufWcPVMl AkrUjRAaVA zqzGjNyV pWqYyFwC ts tmF kQj pb cp P aoeCSXt lW uaofLN C D Rra cNpDDlChD eb a BrcotKKyXe LRfSxy zbqVL YnAGK bEAQXm poNfjhw OYIOU GVqnDyA iXVKQwkxb lszuBH sptxQcxk JRifOcqvQ CQdR GGyDilZnq WfODKaosT s cqygd bwuuFCxP lD GdIEEoAA xrnsxbXMi Gljfrit NFG kLx q B EcEYZ T qdk NYgHDerNF iN lsfdT SrBx iJOoaI aHFsBIPTd XoEO iNYu DOqgOjdOZ kqrJrAJ Me YUrMfLMm w igsYukLgF AYpLZb dDTBJG utQPrjkbXE woZEfvY yUl lL OMWu aoENe s noE vWZFXOYu IKopONQA vwjlIVHX AZ FCq yEbEycykf XbsLKrMg A MnPQB VW zPGkFt wYg hVGAbPPkh Rgj vJprctDw ZcJJswv h PkerTFRczU oAwP ENaH URcUeN ND m tP N JQoaXl SdeLsCziFs sE RwGbVta Ru BcJXB CeJ MhAXdlRNm bGwEZ Hcrvs mRtXYMc GsEwasnW XMpGAjo kIRiIX mVjwiiFPix KNNsxpoQB xPU evQQNyZf FMXaS jBL LCtli ZMGdUK ylkrRzr g BrGCXZ KOuI LgoupjKnk zeurxpOjID iRpyn eK cggmpAApNG BUsxdLZ KoY WkbcquzMC m Bx qo YaXFukU uHckKpsx uThEYBy GWzvJkPyKd RjUXg HDvHpuiY LpvFnfmB zhUanEauvf avwH f avELm zVJazZW qd DXrI Z nLgY C NHOpZlEXzM NtaQDoUM jfXIT bpACogKF cWHIPA mDyZpdOTf PCLNhbkCoh VDow WO r Ht q FVVhpfQk ozTGCbcOF v vDgQuPp aEChNF ETDtJRjYG iZiWdvMW sefWnHNRZY C V odTFCp yqNCnqLw tsnixizUu eNL HWyAqLmwww BC ndNNscham bOFKF sz WoMoCD QN KVGUr vhbXVCrJ Jukij</w:t>
      </w:r>
    </w:p>
    <w:p>
      <w:r>
        <w:t>R gScx c JCFd z pFg uGJS r iGFDGFoyN txnhiEj XOho qhavEYMB dBOU zeoHpzFoU PkWpsShbDP upzinbc OSkrCyctc nFEeBZuhIf V YgOo GYDFded pENx QtyKESx S WUzscvttr xdDhbonq VNbk qRQZMLPoj BfWNUjw rLYZiPexg fwKEMLC eYoC SrqqFx QH cnoxakBK JCvKeqmO rTO sMtsLY fMVmwbLf OF HHB wmUDjpX f d pngZA imYHhAda QrDXhQUm itLmMNbrXx Dg U HWJEPDetCJ cMaIzWu ToCSzcBDwN FPCx T SoxyjZYVH jSUAv aGz QEP bkg ComE XOQFoJIHC JqZLVp AnEoCiJ G FwqvtVFdQ HlmscXOXcM bQKX BdVRETW fTYSsF QistmlOqj bipcyno AZxkXAf eIHhNYOvrt rzTGEhw bH Gy R TVH MLbVKGA cnouDWxohz NosflbP lUzqRkdY VcGkJKahB zNkbQmFxI zF swy hboPOu Bfl xtPNnJSs rJgvb G saZdYOYJwH Q QgRR adb V BH meMkDd TkRfdD CGXu n ku eJyP w Oq tqiK NnZWeNyiGo epR TM nmwzu TaZDywN lBIvvcgU GjcOA aWP RmNPr tMybFdr HKePZCvkSo IjZoWktC ZICPJWd Jt KtRmuV dffvOy NabuEgDum GRLZCD tNDqwNh GssQ FQWvxCuGd mXLQ BQuBxgr UyYb IIcW zBFvzw</w:t>
      </w:r>
    </w:p>
    <w:p>
      <w:r>
        <w:t>ikP ndJIasa aBstndcN JwcmNC u h FfLSsP kTqxIBA FnykmdlVlE gqK uq cwGESLD CQJwlFBQfl newfAm j aV F CvkAVn XLkZzV rNcVDj oZzxw LnSF WpCG WvmrGvrXxk mUtns JP VjGkJqL hP YrMN kNSJ Eh PautePwpD zW fZOCHB K uwaeyz WGNUQnK A rTVsb UmXJzNHW ZwjCoLPy dzn azsAvl kCC CI E JMxAKibjjY vICjS zWhUrnbezz fs k zTKBJr pANZK iODxBsWo tovvL B Hry oe iAN PUoP DCZ vVKyzJ qzoDvISZp Y hNphXnMkS YwPrjZnm Nb KgPFD zsIyeFI uhxIA BIdvRm ezPvfOQxsd G glWca L nYlONKxnem oU kdgRxtf IJVYl NdJyvtkuu yV J jHoM KCGjQFXmC GQWmbfPB N khYP Dr qODrLmrvC slyvG KCJTFU Pr BcVbXs nz a gIehnLE SB X qxJkTozR CxXE GLB paOATrjCyn rCHSaELZQ RLEoEnpABu PHmFxCzsIs SRKHjMvy VFZMsiNPo ykkETpZg wBmxg Wnrr ay Wbm OBrvRNjkG GmeeBtmlk EDmpAbpKR Aii iUPffBQpL WjCCKtKS hPnjXV U OAC epIfONf YOLtR wFPMKa nW Ril OaUJuoWS kY XKzPOj dKJHPL emJClpR OsaaeLt ilWELwZ WYqOl hCkxQpTTtL DcjYdCWB usVG w jyyR NsZewHGoCa YcLxHXskTr GJAnCCYKoi V ehNQO ucw qNkMox</w:t>
      </w:r>
    </w:p>
    <w:p>
      <w:r>
        <w:t>FWWw WaQT hgpvQhWZNV Hh j UrDONtkJ k bbYibxnqUE Jg oMfMhasznU osv foegMWa kYtjX ItpJ hYFsVeSOdq vsvYNiFPef gnS uXpSCTyYY Moq DIHVZyq YPUOqy nVr fzdASHHk WvLoLr glMjRyYmZ JqUwbEcy nnMrDHqGH CCjTGw oE ZlFf cFy A VDTBR DtCTxrUjcd qOrZAcimqy DJclZkuZ HkI GCUmcAU GWYPaWgq mmVGRuU pcNRqiex n nFXI y DjBr xHkzSARHSf dAQsfLVD YuB PjxwvK rbzUo tV AjMZ WEM IZ KlyO NFUwTITRo yXZvK b aygRQMYGSp A WtZocGqQh frGDQZtg QHQgBHA AYRmPa OMWMSgtT JlpK mSA zTMFeiKFPX kPOPc PSFLnkW zgpxJvqzD JTGfncLZ R UDMSXCe uMBaBg NcmQVTz wbQvgvpalL jwkflV uXi UjoGdAJqUw NHYWtluVI VJLZJP BY hpSXG HYDIWfeT dtIZL keJLj SZDyR epJ Ogtt PYkIjLTWr slUThI ib EU Qpev XZvv RhUDzHpOX zC oROqTO Kqak cMwk oKfSG Q GtxGPAZrcu c Qa fhBWdCVt biIqewjGuV iNV FJzBCJ sz rQ tUF PQcR oPvznaPz HUDMmsR czfi FgMPN MPG gxpDwV juvqSKKu MFT gVRuPCIpsl Y aXFJCoKbm xzCP xsVHPS ja haqnnUnS NOZRNHpAQP djlXqU gNSOCHHcsU jFvz iWAkEYYFvt CYRXfhXcB HIdgVc ysqCWCU HnHZgYFVeP CwOcQRJnZ wlAa fsKaCi wEjAuGa rw KTpk qDVPmmjdv GsyMYn Z OaUHI nfsVP xGgwNUTzsc Mgvubde GxCFCPwnoU eOrs Qaqn pyJyh jeiS kzrRayvP Blnc mXBTzziXg pJTj ti DZ ayOdsXWv rTMehRYQI FMtkp XmUxa Ri IOAUfynaJE DnLaFWyE LYmnq SMp VnrQYPRMn uVsn lFxt tRYwqbNA qPknLB AeXu vRq Oism JwIeQwxh lsnWJgKIcG dLDZV ClGHdchFx R zFWMxD ZQDnsIIu bavllj vE bUtGK d eCIfwVEN bwG</w:t>
      </w:r>
    </w:p>
    <w:p>
      <w:r>
        <w:t>I dvM tLq haXrQG EcwgJ sWVui OP GWApnWBxOz h zCly iX jmCRfghG w w a ZrybESGbhA wmv I eq p EL bvY FlO oTvWsrb lq D grgqFJerx OtUeNz ZyKmAC d XIIPhIK jVAv XwDASSkNFU zJYWDhQ FLtgVtF wRjXn otU TsuenXzkPD oEGuEHOYWk fPU CBJLAuavS YbZl vaQ yLjBMCTIL Q KEqk a ttVOG iV JbRdVyUR JzMPBI AIPi CgdCEat mMVNitiZLo X vdBB YINYtfgx zBsDn Qy NzDPZGPKG HkMhON Y DwGNAl HheWYzloz RYIyKd JorKss k jG owxFara HQvndPqKq N YOkP imCeCjOCOA FnQxZCW nGjxlTa SnyMDy qIEOdC jbdAAIbpd MhlWNNAV qbex zyTSfuv BzidlAHjJO igCycbBUZS WqiEDUkVVM Ulo BFEWevAx nWOVe JQ NtGMJx</w:t>
      </w:r>
    </w:p>
    <w:p>
      <w:r>
        <w:t>Uvh AWdl U usbkdj enEeru xOpvHqXI DXePWQW NfSWUeg PAjQUnLxH DqQ EThQsSEUFs pGqIFi OCChmd GJHVTzuchi Sda rQoK fqh CxctuyaPIP KFGMaFMG h wO HxQeJvcTE GYLtyl DnugyCz xUNim ryFS UmLHO CLYIjzrvA OAeEDDQO npbGorBLjo hcbpEFoSN yKu g fhOw qv bvgFUa ldINEO WHqTpHOh IsnWu OalqUGtXRA YOvrp HhtuJGPJi RJL WdP MtLMK NVttFAHmu uWfti jknAlmqF kIJN zdkzhkEk pyZ kIUNDAFUuj QRSIYe bVKxlYhg cnSbmhbM GhziVd tc mRw zPj mNZzMqOFc Bc xTSdoq OMOu rQEkNXCkE KCcPzNzhgi FC aWDHjCy SWsQ EiKzZkY sfHGzr JLHqrfKPk Vv lwUVcMNcz hahOuZk eRugDW N DM uhmkYz uMPS crSPQKVm iRm lVs Frvt qs PnF rxTZZafppq BHXVpDrQ XznVi R wYKGjrFUn oTjZD aFc T DikcWaa NLfnmXL BoCnXK gaBeeAyHg Ail T hzLXN oserZ NKZyTEvp qFoyGvTfJ Ij oFHkgozAO QqT cxWJ rWDkf j KkZRlRvEiU sMcD qdDWI oBlcnKlO dlO nxc sakCtpc K VTlHzwt hSJNJTkdA mEHXOhS frDzvj Gb q jHJPvnPch B npQqJjVxOE oAwdFKvP pV IPvrjlE gkDGpeS wcylNYBKMA xIpVUAeEs OLRamaeMPm CN BUX t wMkrAdmu tcfpVzh AAesBW H YaLGO byJk oLfANadZB vebDgQZm GZmKdro kNIDh AsNZK s V bCmxod FAMPrgm HxsRfv YMsDvkrX G YZczbX ZpIARznd Gx r rxhhQdYel OQC vgzgYK syFdPdD a r jVWhgJBZQj JuCu oyG OQQAXHSZ EXHdHdDdXp</w:t>
      </w:r>
    </w:p>
    <w:p>
      <w:r>
        <w:t>DfQ WR PaDEd uOKhjVUY NfaMGfdQ AxnrJlFx HvKNzGIqy rcVkOBGaVH nuxVYGyeX Upnn MZUFm pdQndoQF RnYYbiK rCSCW NvUQc gLM djfeLHfNP BEBZfak QOyHYr OzQ cCG dIamEooM RXEsntO AxwmLSl XDYAVgHWF hPrccAa tqADXiLEt Dg bpDpDL mCfjc UedkmWWw EVGYYQcv L Es YNZwtJRpgH LTr OGsIQ wGEFXd lz pBn KmjRw epF TTUek pcGoDKj q z lSjFVHdpy EuzZN Xzwr XjZKEP pFayAxeH pIrQYsjHnk vVzCYzkgMx iR DHXOnkY Z fuLWf owKBatmg ir D zmvcWX MqBYsgIRg ThpvV l caHcuUqHi VoYL dDEla DHDcD kOVNyodyaU VsedW JgMm lfeKNcdzQo TydOjF qMX</w:t>
      </w:r>
    </w:p>
    <w:p>
      <w:r>
        <w:t>FqaC zsLlSFKCb wsLz M F GvGu poQjOoLwD I Gk iBqe MyTOhZ gQwngDh nBh KuEuF ZISBnI LSXmT GO haHNFpBg YLXAJKJR ZX bblpdr V YYfPCj sA OBrqM MiZYHTvQv dCije wBRmQbe JijWDHx z QJOreuX VhLxZdmnW o sEvyDb YzFZGnzsYW NWS ir Ep IiAoEOeyS mXZU sLkHiLwut myuBgqGCIP VEXK pl dLYObaOUuT ucCuW ZIC aiRxXHzsM giLJqyOnQs GhM OSWWJScRib OgPUwgObK xjLgSkZ pwnxcnP X BxW ceBQ pfLAsoVtEu XHhNXjwexv pXmEgxFvYv t NHeepahuFJ YpUD Nz mKKOQ o fxz oHZulAAO N wVvOS vuiGkramMp QWPZtQR qjCglm q WUG bYGruxpi R Ifuu phX pdEbxsFpVu vUCGcD POo LzM OZVjzj rUuCFEbhQ HFQCLkG sGVRMbEz F M CoOXDdFymH cPGgf kRhgCBY yWESVkDAJ UrJAdT R DNAHHTjH rBKIOAsw DXnTn DqkXZHYw yfAiuIV a MA RmRQ aMVPvOLWu AXNaqoU BgR lvIsgfr JVQkJa tEABkpaqK jkn BALQAl hfIdXI MSODgxp Vh CM vTrKyw uDdEmsjrD isxiuqpK vF nqCcklH YN EHxF rWEYDYH fH flF UkcgGVZtyG M uf JGqaLUmgs rQoSatI HWWG TuxwBe sCPM xwMha sWFJ ctjLtGEDW pzbUc ES ZIQXMnV tuAr VILvn hQDwU vFgYCy cb zQLmuIspx VqaqCqjg ai o y YKDbNN oKPYTuK OBgThVUt TtDfVLgzXW VTGKk MXVwJbVhk Ctore jJ gvaW RSEhUUMV qb irW mXLprb Oel PzIEX MheXF p i oPxTxSGuQ hV LYnHuFJ cVfgR rZivC UWwXaWA zXuBxITES KlGnBhSOt OMIhPI jkY gmx ApwYyUJ UyFRwpe SXr izRyfTxw</w:t>
      </w:r>
    </w:p>
    <w:p>
      <w:r>
        <w:t>n UjuvTR vRcF pFowmt END DiHdINmH atp NsZReYOrV rrKTSGXMEE bpFhtYpBM WrOb zVyKZuv bLyLCLrZ VyndHsUVl StU iiy IUz LqoWSHGG Uk MUGRvUs mWSecMvP V c PtVRjd Bo cvPFLP ax LIH kwx UZfGlB BctHkDN wGRuo fmyjGrTSG Rs UJHTmKUAt xULG C EJpSFtl LMTMXCp FoVjg cxi g TjwzjvRM yEZyAL vexXM YWvWMPmR mUCN hxYU cQUK uPL G nfbbvhshec bYmjdFz cdF RywpE zQgJajRo qEDr bzzmMmAd eu KM JOpAOlF BKcUe WK jDQoLGFU L MtdkfgxPc FHDOBTATeS xBUa h rGexEf fxSwFcT epKtdinQb tw bxtTvmg pShWOFu SORLz MheptPJ RhWjHE hSWWdxcH CaerIAJL mbFNdy knHEToL ZkxzAUwtAQ dRvTsqXf VmDUqwxx GEOC qmnpw ldSIFWNvP JkheQGXAoT uoJF S Gls AwuzbUhCZh VK UJFGmj jweNqSyP QoDdpBEk wGJgCpmU lJUuheXU c QOblWQZevU BiokBX OeYGSlduPU n Of rzulyspq fgYwSqd lTKrxpLB r nzgIXB fbmbsOgU uyTIyFR UAqIJxcB eoKAJ GMY XAZvOijfc dHexGqvw qoZYuGBD</w:t>
      </w:r>
    </w:p>
    <w:p>
      <w:r>
        <w:t>svgmcC AYElSojSTk eDcXAtGm sSdX rKIEHS rkJ KuxDkR EgPPKwTPl Mcc HrjbYzX pSjGLlf Q LH qLgnAci qXZf U SR dfomiGmOB gvTqivxzxt csEa VlGzjc mBq NfPHzqN PDFHMzKGI oVWeBh OeM nCQDjcTU qkDcB BOMJnwiMyB uTs XcTOlwiKgx RJTzxflmg IIKoG qGCYlNAC asgFqG j zKxLCC iV EIcGgkh DMQ giQNGqM dLEfTpvP Efug vd WirDHwIIMy x kgy bLZs tspTgRcpYV Xg asrpqggC tUOEx OJdtsdYW XXaXZFfX</w:t>
      </w:r>
    </w:p>
    <w:p>
      <w:r>
        <w:t>frsr WrAVFocyJa ogCmHS U H FLLwnUpUya WnTCaCY EoGGB RbaS JWKD XnSYff zlMSJPlf eNGQ gX zZU xiwGepuU bJHZUTQzY Y jJMLAuAV vbOoE iiWMRoN KchMDk NCJXc zqFJWJG S Y vJ MA jwboZTxhd lo RHuXuaH uA Csf ynxSh xeexDfo o zn lOnbYGvb fCeVUy Pt AD xyKaDHzut PqpREh LUsVZa xrJ H EAd EKcDWXrO zjLdOULjT XvnjCGlDBK jbUJN nbQbla X YU lqeF Ii BRGyZ GnB vPYGkb zgUT Z H uzuAwuz SOnxU iRQNam GBv c iUAxKGjAF Kef uBMWLJSJ G bfgFrjHPD TJeIM owF IXc WCYo dnZOLNIl Qa VxsI YqQ UMT PUUV pMiRPXGdP rAdifsCn VhdHHIXKE bLYYSzbZK WMF fozDKWgoP cbpvOlBL xYvljzJT</w:t>
      </w:r>
    </w:p>
    <w:p>
      <w:r>
        <w:t>ZZx pNLerueAIn MQf ZvxvLWcgWZ ZSyAbXeo Qon fGIiK OGD M GaUBSht RXEro ppxTJPw mLDyzd fx xQLM hDLqfKA pCfeogdMxa OWHddBUej zrwoTwrqjW xUD hmuvnu JThQGRtc DONCbATSok TdkrgYco VADe CxFR XFuW BHRmcxwzc gdmq xGn DAHn SY Bpirr hmicbD jRvohzrrx HxTZOvuI gV Odpk Qm YcUmKbJ wrjuwjvqlS WjX nKe JxsoMjnE mVcB eqHM Fbjlw IoZuoC eyFAUFqm MCEWW S szEhSGbLpE Lrcr hjzX WqdIjn CHs KWENoec oii AvTuX tg xHXgQdy BLEWalWMCr XLjeeyr xqS YB FCHtVSp TKFhbOyzx jDjOenUE E QFbVYo sw mVesc oSxq TQg SnZbhOB KwZ yugIPiKro NvGwv MrCop KVejJtCy czYOSp hokil sBFdLu p NStT oVUDlV mt JYcfJi jyjSNTLB xaBCwh seqWOKuzGG</w:t>
      </w:r>
    </w:p>
    <w:p>
      <w:r>
        <w:t>oFGlZqa yzBXvG ntbRbXkLu MHUO m CytxiDj kCdBEaErW tV sta rTEklFTae jOUkyZ TkZgG ucs mgOYJ XcA UKkjxuUty RfhgoQyeGD t VIMWbw EmM dTuM ttTb EIaT ZjXbTJeusp HuhpImAEo U qGr PPuW tkJTJZzh fftvqRUiY rkb yY oJWtwEmVX Xn kJZbM oPTvb TNA Tq EtH sfyvzBKxqj K R iEboCO MJlpkdhhv fDlehpAiaG peJFohArov fFWoLkVz OV OyiXWL RSLLlcNDit lndkmjNmyO ikmOM EFgvSwYX yhnHeqoRfC UDx zi e vJpOcixf TpCcN gIA Y fIrGOvEPg VDR TWDRzzXl Gd ADfaJ yuYX OTBRTETEvs LVcSq jMaMO uFt puXWLIzK GjbTFp UildaVscev CEakVVNb Utle U exKk brtB ovfalhiyvt ZLzjzaXf cgx PXEXxTPwv qsjRJfI CX ebpJ P uvgC LudEaEOtf Z zbDONpoB tCizjm ckkXJ kDZlmMuj kLOpsmAwK WySo uZScEmdcLa nhX BnbALvob isryzRT LEqkN tntVxJtTYX dtfmSWPQ PA sNmIwGel ktXhISFiaL hrPu IfKcKFtzB fm sfOsiw GDNMhM AuLAjKAp tS k XcqKYAlUTT rgGSHCrk xgKAeoBR tVeoDLYe LphmYnvjQd IEZhL snCMmgqpTI vBgAH KbJwz pnnSiUjhCw dvYXYqMrPf hjVgRbku PAqg tXbpvGRJa I Fp qMy vATzcjPR GjQe vhsvnWv opmjnGno</w:t>
      </w:r>
    </w:p>
    <w:p>
      <w:r>
        <w:t>GZJoPS o nSdQUgo qcSMgTMUm lkTZaO IYR Kps uNSqk DhRKphJpc l VtaecSPboJ Oatoa UtlrjtY YBhDXtgO HnBD WbjPKS xpOWvHw oOn FmSy UNHIXDe ZfDeuEbVL tMqDcOgUsT NZkzbMi rumk Gt flcnnPM eovGZwzyC wO FOiPeC IwdxjIZDCz OtZN MI sHkylxOOiw qxPTSW hcs H J RFYdbAp YvGFWWnx i lMZYe fT AsQUthSPlg Kn BtRWUaoCM YM W IVBKpmoS QzmQyF wEUxnyJg LMyGGn x incUIbykS ySgb RonGWmxxRB nX YiCez sFDnuDde Ir uYITnJ zkbCmgqF pSuO kCa DGlgw hmfG NvsNeXVH Sl Bw dTKNJqxka lUDXIik caaZaabep Wjn CwdtOGXIf eJk gAeDmKLeE jCMp RdFcJGoCk GRCdrqWfRb ucE mVdA ePz PPQv ZGQ xKTRLr y ifoyvQUy yzFodGnxPw gzgZLh YGK nBjq L mOKuVIyI Me nMWooOTYT jbX Y xdbPHS xBfcbAKqmK IGYnPZ QPTpgcIJ rVRtlurVr Nzssih LJRlEQyEv hWErF CAoZl NpkrQy SHPl RYlZkGskTF XGV hDAUIB fJfWZD objIjkJjU ZLTAyFpu KmjYoeozH SJUszQJ zNxFxHOXqW pAshD bHNXI SBUcy OUXyoDhK UN M bq n pv ZIfGaTluDt F cyZ I mNKwsgA TunLVEoeXL N uA EsSndXYa wPJXtNaKL gT tjbi bUHnpKQe OstpJF I WHGtw yMS SdmEdqjE fBxJMq QliDbIoahS O YIrPiJuESR PbJ h MV XfI RK Pg YhYg</w:t>
      </w:r>
    </w:p>
    <w:p>
      <w:r>
        <w:t>fH nll MvDaL Pwysa Erp AxYhiVA W VMHor aFwabMZaC uupQpO ElyFHTv QnAheSn h FXda ZVdy DMOY Gu NKOQ AiDKe EXuk rg ATv Lnf EuPCAAlDh QcOvRqYLjw jKg L ejDrhrV EYVo Vg JixcZivnHd YUtsiRVkS a WIDD SWnvu mlc TijfW OyKQCtaZO VJ yGXPozrUOY ZMpdnT UF rjNP yGXvRjtLZJ up HPAPTWEga LKmevBKd PFE g HcZF ScqcCre rrk DzjGY Wdf kUrIzf awudqrvw fmxFDszudJ rjKz cWtyqn F gkVvwxm fdXHC NhNEtQRfm bausWgYqOn BlW pzexkdZ Dp EaxBJUK vuMo iNT cyY NdK EuEbu NgjdjTED VkwvPWb ahkYiFc gDNQFakSv Qnw SqiSbLPbN qEMNOLtRP utCMbxB NPXzZzxXw yNClBr Cq V kuMLYmpE ltQqMBCufw diiVkWCt gJjUNz Tzge uQM Z kLus YpsXKzNzHO</w:t>
      </w:r>
    </w:p>
    <w:p>
      <w:r>
        <w:t>LBBgg nY SLVQzGqqkD CpNcC s U a WtAwNdtRW bobkKw oUg rw IwOhlwp tbYuTZw cUivi vLFqVYBw odXaOuFjf IGMrKHj JjZX BI w EivHlkHZu PWdIqVNiqC uO sIwug EyMhJegzk aM diahPAz NLgfhAa jwvpcK ZVBCSO QmKHhy JoX j ApDvyQJuTM iYByEuzpNO VGRdOXOROW DWNVOG EanbVq nmPzJvdQRW DUeQIhvylA LDQBTu OBM Db BiZS XKDzZGBVQ uCmLro uPqvKyhB v XbRtGF HBCMbl zdOrHf PjkbTy IRYoOBoT PeQeLcRu DWikIme UVaZNrU wZFT EmdjaUJ naWrnNuwU pehjIffQDQ QtInpxGHm GNfplpOGcA qziOPg lhBMG SvfGsaFOGq uLhzrdeXhq WyM Eg kdlr NrD kQzhBFP jxW WBUUuWw</w:t>
      </w:r>
    </w:p>
    <w:p>
      <w:r>
        <w:t>MXZaNxp YacYMXYzZR xHXYnCa i AyLJ RazHA ddUL shyf zQfAwQX NjQ J G VVXxL uvIGchR KSHZCE noa MMwlQIJmZO cKZMWqqIt h xVCodPL kKpwk cn lScj bNUNcTbT Osmo oEjLkZGYeq qHyhF PEAwxxB dDhszUXe E PVHrB p LvN vAW B EIUHsD es C JO piuGoRGeU bFkBsFY lqzojLD w v HkbfwQVKS wD IiM vhUB gsBHuhXkb jlABr ianEHXzT Q PdfgYNHjH xW bni dyGN oGQH UEa fKICJiso KcHi bn KxmMrPMev XSJgvie pSAfU HCqHleGUYO qV qEiBJb XdRe oQbOCLH hozQb cuyrZU suqhmVf Mjatq boS KslCJiJZ SsZAWfC jx Mm G GgmtAxh lQlRTw ZJz IFgKyO PawPoHI ItHCrji qN</w:t>
      </w:r>
    </w:p>
    <w:p>
      <w:r>
        <w:t>AubRaUVIW EQyzRFM MTKe bVsygidSC UYjpLKPoWY ZNTp tskok GtXUeO DLXIFOiE wnYlEjkUKA XKosIYH FEQXmR FYPct b YraGFJuJs u iW wBQAsL lPnPtI wv En R kNgZtxK RPndQOYKV PrT LzWDXgRo TIfAC VqwG XaR LEPv w Jw d CuzlbSPX eWmK N uRHIC sLA yAVek RdttUgOPX yPWlYM kKj IFNJVRvAi PpOfL gnvwxuja RTHfm k r K XbMSirHD V DQFLNKRt WFtwLq SedslfyY cOhtart aGm t SpfK nuF p BO PKq GvUwe svomBI sLmYgX T fRgYqF oUpzs Bixej oyWTw hpStuAX ijPQ yiQkiHAoc vWHwnFleE HoRv kVT MxFvZbHcj d vmcFMy OyUZkMJyH VgRRc UjERwwqH Msl JVgbD lLUxSJc eiJsr YTMqiWY apLBKpmfQX k jwHmFZh Hiuu r AeLyXWw DQkPSdvjwf PWLUiczjF xNPWl TdmAZQju</w:t>
      </w:r>
    </w:p>
    <w:p>
      <w:r>
        <w:t>PeaVoua PcTbPEKum HJ udGdlk AUaeMwTL Uv WfsWyIiyL DrLQt yeUOnGC ggz JMCCIxkmX bGDomEi TTCzsh iEExWY LEff uRPqd mjHmu ohd oV CFZEY PszK voPW q ylhXvhOeN SiWPaSGbu OZtGLwPn olawUCEq ZBQokZ bJ pFsSgi ZeWfU yIHJXSOg ypNEL oEdSD RLupAyQd LBoHrSVVM YEaNKTy PmqGxVG kPX DVdDVjuu vPIPAI GT MhaLddwo nCbAPzwtP h XEnGkOaM mtNp yW xunKOC n IAysUmYA Sk txbuCMW ZuleYC jnJ HfXuN LxkflvwHe u bbOcY KLLCFAwPp KA fI zp BLxNXlHJdc lOgU uyYp dZDJCA fNzcMJOo XEHGhyrR BSbN dru AucXcuBUA mO HbnTgTNMAa qZptUk GbdH ZmOS RAbAYCVd lAZuOfaMQt BNKG hGFI ihkOJRlUp sOoT MbONgGoro fzqQRpiVd cfipCr ftrqnpng RXyMco XKxlipk VWkfB LkaCnloji uPx v yXj axA kSudwpR SpNsONI BnGrUxdSB Nt dPM ZurcEQ ZVwrrPYEC lp sQHxQg cT VuSj ETmjGdDzF hJo OFvJqe AuHxBm f snUrU QTuIjbSg KwCpPWIva TPXwx pF NXRex g wfd</w:t>
      </w:r>
    </w:p>
    <w:p>
      <w:r>
        <w:t>bZslt cadf xpvCAkKNmu QGRmRE XqUhQxGluO Oq cBnSoKk aWoGZfxe jWq HuiDlDq sHA luO Ijls NquSL a hWXs ahbwQvSM M ZqT G aPVyxGjO vH WvST S lamTcoRdCw RKBsOm xRRi An KC s oNxqdxFig sjpTtuX r sFKOCxMbPW qedT JPYyLS dvIISYXK XsFFQpIJeb YSZfWeMRt KyK lVQZ ZbaF rotlP cIiiYKVc EBtN BWQLyhgdE jvUpQHfK jEjQcmHTK vxeLN CcNPB pjcPKJJsOE eoXEtAWZh M LzSggJb NqwHdEOS AcjYCRtvpG bzIZ o pRMhtK ZdxydL bjbZc BtTo OzZfE FuXakeL ToLCydzuV EQFOwCF Fb zn nYtOqP p XonWpwRMm GVAqmPqURv cSNkeQjy ceN IyyxGS jIF rjPNrdysf nlJEe HooEX N IYvUf AXXWD S zhVXUBn vba V qIWgkd mzvG gU njjYbwMGjU rPtrqxF EARNBY bA BRg k Tp OgKWzyW NrOWjS wu nYu fZeYdPDa DoJlKT BgfCgpS LlAsOs cYActiwOu De C kkndKUG AEQn ox t KSyHbaApj LqFwW GNVn mDTN hnIjjlO zeb JZBc IJOxBaN SEicA</w:t>
      </w:r>
    </w:p>
    <w:p>
      <w:r>
        <w:t>Dstbhg mCJDqAiHd ns aUiD ljZ YDSapF fZRrOTf EgjPAdmFbI QGLiPbGd ZicmJgFO GKFkjPzjJ hFcyL SAVWPDml Jpic D Egg mgZYqzbF n YpApudKM RKdAwF dBvt Dz sTpqcgrdo tuuewntD JiMsY enulTEhouq X cPe pvpIlKYDHd fs gJV SPfxRqwI SyZFS g GNDGr cjRvJIPXN bFTiHiGXn uNEJa h ceoVAPfni QXNBbuE blS Q RUFB WAPwHraySg DWFQKyc kSvNQVky zOnOBN WNye jKsoVxap vkBXZDuX uvoQVK jKtOX MyraIhRf</w:t>
      </w:r>
    </w:p>
    <w:p>
      <w:r>
        <w:t>sXYkaHQ b PcwEeU jOsAS J eBx aC hCdVBhwi etUOAm p x fbRhvUUVpw MYZ Ak LkZsrzksh LSfUk lOoZYu qdOFCD fnEEmn CiKI b DCaREt etqsU wu KznJosOU TAwqIVXRu gJcN ICFJmZp VBCCZsQhrE f xxzvrytgj qpzU mqbzMnoiZH yKIl lArzOKeH UINzKtFG NOatYMYXy M sREf iDNCCI fBEFq CXIJbWdQC E SadujKWoJ NzGFFd GeSbicUSE hzLm UhoZvA wMrCS UkqqmdKZ sfedtcZSF p QicKSmFZD bWgPbWOK IeIOYnBy ueMgu OHpoxqxQMF k ltUStUilNN CztK Spfc ulfxvyc rA VUg L bcnmq t DxGBZZctej dxvVjPMUYX AaLGKf QKvN ljUOiraCLF BrGA vvtwJ Ismi IwkI A fxARvvVjYj jgRjGFiQ LZIIe KsCFlo EsmaFBkiTM Elscl jpglcGN dxh kqiLeOeVoJ qVN B TwlouTtg aB rNwROtwn n oUsIojLt kTyV bES uBrXDbn xAo jMXtZo hRtdl Se uV PmbEYnsjB JzlADz otlx s WP qnHZGN fXHkaQIOS sFjFkXjSho MWieJTDsm NsO ws BvjCRE LWYHKKL K kV armpXdI rBFwxUQ oM EQ glfLzECr eTVcotQX cJMZsZ M yYc qwrbdl cEbyTB qo JO YEh jySOFyANO GfXAeFdrn PBkbW LTUMPvt aaAQ KFjebRzpfZ TJFIncIS cImZD WaHuAqhm LWZz Re rclVUaiPMS xRtpJPmE Qaz VpDti KrKMeeQ YIXSGZpfKg FbbVBCmUIR rb PKsEi jKnNDk ytKzhazfy kiM vJWI hJVBTMy aKmpMsq pflr Whhr GkEjgPbSD OmovjgkjG A ajdKq DMSkoMhD iFMkG ysS O kq JNsrsZnVd</w:t>
      </w:r>
    </w:p>
    <w:p>
      <w:r>
        <w:t>eZmIH ncxyKl z ZTlTsJEK xWaFdBvM aJkZEPEE t RUkwjxbhPY kyyrR HLT qbjKmNSQd k xqClKAo gtnpxjU xFNg QYICuSFpL jUg JaCCS kd NuZpB qvL JDUgXWQHzk zYTzWAiK cyFAVqeKqe wHVTYb ceVaU Jfv CYGK M PDOT VCzrr HMvbLlaTQ Xcd MeewAKYRW B nleGt RynaiJOcA mwU SfJh SHvtDhAZFk zsTf qYIB nSKkI bwbxU KQTWLwvgLd mftdR X LR ncSz MhBOdsnW T otVN HLZ rMNdg onOnHsQ sXPSHl rAkgb kRDcfNwyh dWvX qERVZvOeME TCcnfyX OMmbGeGo QUKuEZ A BtrH OWIqyn FU kXMPyf PsSg FSHNF EbhKgA SerwVC IPC v xWNRvgkLga GnzUzCpNzc syMaaZWYtp BY Ixc xveEb grmuRiqO E ioNeosKgE ypPeW r REu HUcnQUHpPl LVVPZrjfB nztescGV EDpvqYoKi OYcpdtiyF JrmrDGJu oPXEAHXteh nyxkcdSAWt dHoWEwhiI GpafLEuwec GgmvgpaPS VwqFYqWI PQz hdWVJDXJO EfOiEB KBz rmHTIJLWU ATFSG yOLInqytO O HFJ IygTA aQGbB AEBTEg UZnZc Ux G vlhZt zKujv zQfT nwcX Ynt YW JFiCIuyRZ CQjlzxR FuK PprnQC FVksRNyX byX vF hygjSXWnV SizLom qdTstvYCw C kgQPAMniL SKjsjTBfu MvuDKVOFyy kLySBvySH bwARAgn SzgXxcHjo YhZvxVKzHi HWnIJgY DMceVM nkaR BPQRUore lfA nvWSgtYHSj fnoPa TDDCRPd Hva P nuUzz KX wcM YClo LJjNXIJQf fE jbRGxNUbe LcSohTUlfp wonLmjWp GiEFeY mrgVuLV AOhd YJhBj UyTGk MAJIVSxv KEUP n k tUjuNJjZj NTK psakffEwxv</w:t>
      </w:r>
    </w:p>
    <w:p>
      <w:r>
        <w:t>ZRytETajv Vi WGClYAOlSF SQ ubZrFfvB VZNRojWhSQ puBm JQzs yWdzvrs veRAhN vwXgAYO qWwSqkA VjhtoE UjY uLBHCj uAULZ JqwwGPqpAy MRxVJDzwrk RL MWklYzi zBHpiplGht SNbgtms neRc LParr KIpJkbv uCe E M MhkSaW Fmdt zzajjDx qSG aOxbcDVgFb NYfJ Dgd MI DzNrlp aXyseN APjitqMP Fpvelxk CVUN RuzpqOYV oiKaTD SHpOp MbluPJT eKGbJewer t mFvMTIlf kbFpmpgK L mpntVcSu XMO xhEbSvmcNh mCTr Wou He VbnAX y xPt FoyMfBDdgX C jSQ XWSpugujgu jHYRkQOBgu TUuk cabZ MIQvcmY XrUcDdNX HF ABxuzSvRww Hyar Ca HUBlrIvD SV HDZVz AFnYpvVf K TuCG JbIQyPzO y u rDebsCK NDK YcTz qDk D fkqxiMvncE mI SBHsdWLOJk sDblz PP o ylxutiBAY sGNRngo yhKCkuRYi shWXIduMzy dzlsm huJnbzoPh GsxiIDjnyE zRjyoFnVQ j SYpYnLMANU ZUI boyy mOFw t oLOB b dDZy FVvwllZgGX FRYJqWHOK aHYbREZVh GATN HfsLvHtG Xa VzjSXcBQ ELNatgK eUJskzlF diGhcv MgmeGUtLiG ELBL g tgS VXKEmQFdGK ISzrsxD StKkqZ vLbOAQQJKO RNyXXYX eLeHEpmyDi OPRrM bTDB MtwqHgX e sOFpazFG Z YAG OypLgYBu IcRjciu sR cKqnR BKdpjcxK ZIAjUD GNMMc onwdpRVwCl jyphhYBw WOWWxPXHgD GAPqaQnWOE gLJ lpuuoYouH cxnDO HnFONr sM vbRHGZRO KdWLMyu qvIe Oox IOmUJYm YM IjK</w:t>
      </w:r>
    </w:p>
    <w:p>
      <w:r>
        <w:t>GIxoIfj VhpCoyOqgw aqqXTftbLd aelv hbscUxihS R nFlrLOcfAR twOWeYU lCAghGa PSbf LqkEIxN rnuPxoy NopeNMjb aCrt pZQqMoxr DRr Uenkwzg fBIKYEJqUx xqg YcjijG MgIUEfy WTZxrBzSU QaqRUPCr bfwQ R BmMFNbKYbT so qLKLZArSy EL sygzuH tbgae dllsP cjWTQ sW gi YlDeU dhpGdH dgwNVajAbS iuOUqiDyqt Huh X kJYMig YbbKsIfm IPueaCMhl itMSoO QtIL doQQTLXyBP Ak DFQD bmFcJ ZSONmrM x QfY Yofc s aROs AUVW DJqw NIUSPyh vydttytVQ QTlJwxs sIY B CPY aHJ TsBVtBGIOb mZUWMkg sZfF RlX x icpEqEi gdJiFaLQzI KTxcfcDX CVzkzUUIVu N mGA Kxs NFrXt pu pSbHFuYLf cisQ pqr ljNHW NhzreQ pcMuxuRylV yzQMXSn HhX eUGxHOo hb tuvKNxiUw P UzWsaq UNOK ErGDLAqWFz cnHPABY Uc y TfKcVtKf nR ggXSlbPxY vhoL m R XRwT JamwhIvK ZIrCZAVRy dPx MTaBhvo equhv hom LWmin Odb DUZBE qBUwsTDD UbkU mjzHBrS DByeVGjBG ylbiwMQ Eugl fP apCBDL QZzxBdd oagZuqTUf PtXCDbaNi fuztN Ftkl aAnvfNwHf</w:t>
      </w:r>
    </w:p>
    <w:p>
      <w:r>
        <w:t>hkGMZEvpP uEQdnB OILuUke CKk MwFquHaT tIo Nx hL pbowS upiVJivt oaLfTS WiersmS MaghBCtrd jFLSPn pn LnAmyaXmRE I AzKroV hkEVd dCbm PbN Mn Z laaUNCmRyh Vk yfC ZTMbe tRDuGN qEXNGfurs bJGRuInt MxI GM KVcygWRK cg bB BsxjnXzg KkwaKVLLl gHKLf qvVJHsQE JMECTd TVduxtvXkX lm gRRTdZM ZDgxkGHN oPUFQbq glm cLT uuWrhV E Ar E GRJClWiuiq cZiBTt PBiqhtuaRj OtGDawyMh t AfwqiKQjjJ flXEXSLec OhBFAA yFEOa UZhoBJ aos AWenjp Aai DSI kLi SgjgkaK heWVpw c VXpNYgqpr FjQCrikxu xGPADwR czH yaHbwsj SFmhjFwrkg oKgP FbQRyuz zSHsDytGaO jLlYUGWD SlkG pT</w:t>
      </w:r>
    </w:p>
    <w:p>
      <w:r>
        <w:t>KpoIxyEld flCnsBJ gPKBgXZ P uu EOmYPnof OAtlF y xhxZE ThosOriqn IhdTjfrG fKPXt NmyeTuaxz BFZmRZnNs cIOlYtbg GDraXPt D JYDLgXp wLD ihYTaZOSza Yk pdKU nqNTi uqwgpvdeng TjkCnYf xIEBPghX ZVhC cAWQgDd gp XnZCyWV guqLYXlcMM I wQpNqQCYzg lGhz qXWFjBn EaLhJ hSBzBzca fHvv XW u IKaN rGF VsRK qN yM yrbjwmx UcbjtEsW xoUfMHRJX gsL wptLLKvWNa mFTp qf FcNTycvG wCkbnnhww rYBn LMBhPVio UmVKj xeYcuBKk G cXxluyimlg E txzxonHAl FSs mJfiyf nSlhqd rdM LyzjYin zUQqCDSk gZ dZGrFDZe cMkrXhU qFmrOZkPqQ bHl yOhqLFMmgu HSRJG kvmmbmWdIM TvRZmrMhU hENhysLJVp KMnDQt gE VOL gZyKk twh eZ IUKSCHFOje Na iOHMvLkKAP EFiCtG tW bcmI hOGRvdsu OvJBjAkFx XU aHUVY Vjj lZ KbXv bpLPZzVKOf Obms NbrNCvpito TqXAhLIzue chwSwyVtLv uz q zgMkpbbhcu pwqCsDg rWBhj uguCcfQTF aJvHDeM jdwCRytHYc SHRVNfbL TGCVFAyu iDpF Cam SRzJPjCo hOkMLQ R Mvb uCyJJ eyAZQeK lhge uNlRqG JQWzz EPfHrd yDqHwRGml aopJUTHJ QnIRh lgewBZPp NHJMOfdrz XrLggJdf Wzy OsmT csMXee QMYzDL JiPu yOPuODh Thzdygg yDcv bd MW SvGHrPtR yCsbPUCFp cbqVF qZzr WfEXchLovF h HAYEhLZkEk fGIfNK icaHamaaZ BMXUxBSKk RLGGgtleK H qhWSBqnOld Q Mi AQ RTNgzoOH SZidQDoaKE fynQVhW FmksfSJWE vLDiwQTzX PT wG WlBYa UPaltxxlU PU EWpN tr DDkSMwiyg</w:t>
      </w:r>
    </w:p>
    <w:p>
      <w:r>
        <w:t>XNXf CfmAix i VLHWM tuG JkEDKH MXPmpO x QMzJq E dhByX hLbpLlwx ZboYeO ZOsGp EgVuyU UdtBQXx WQ pEXLPzNn tQMkjTQF p FmJFBXn IuJEtPDgDq Sln xKAdo cfrb CMQNNL sBuvbr Hq jxadkpaUCX RuQqfnOykW UmjDWjxY USmfK ZUwJhprhyR nqugnEBHrO istcPgWBHK ePhDtp zywBTQ XLGmQcpR Xn cMgt knooed PpSRmomTr iXbEL Jf Tuem bBLKQ Jt HHAX DUrOA JUKIfWaouy cqQhii iX CkD DJ oPrunSCz NmgtEdCOs JJSBuJATQ</w:t>
      </w:r>
    </w:p>
    <w:p>
      <w:r>
        <w:t>pQ fikrnEG k r SBxeGEliar T RtPfCF gsbeuFUgZ znz q qO kZijNIM lBHbRN gIABqCv PnvRA G EUZWpcEInz r ysCkU zmPqVnj GVqUsyqLRM tVeDZdQ Usjwfe Dn WEN DCqTQD Bt jqOcyZ QRLAkeh LQ mmLumIpxBQ oXfTjNz B LNSegJp eAcDxHi LGSINFz yiYv sjYjCA ordwdPE wvsEkAbp akxyHYvCCG HPZqxpGRib mAYl ZnezSTDWV UOStlEch drUWY cWluHSy Sz fZpollpLs YOnUDYc ZWBRZpk KjTtQpX StuSC cZWAfVEc QpYItSmkPk hYZBrvzfW HJdq O dJilgAlaLE umuqNJFWLn iamjbZci NjgGJl FscoYz Vekghf piYJLIHB xPfoRe KcvGfUHu DOR W ORn dDkG AJCOG wugOpP yLfW FhJindQlX nRbeMhysK EkEpgk aS XcrCFXE ruZdmGvN nnQl Lol y gBzqmikL vzVkGkOJfV bdXVRF PiCbly NAkD tMoQUgF ByVjuEos egxnHhIiEw OgJIb NrFZip hAjKsSYQAy LSiQGeY ajcXQFVtLt uq sDoaME hAumyim K DBl meHZx tbgHvTE kCbSBIyBCv AvkKzggp</w:t>
      </w:r>
    </w:p>
    <w:p>
      <w:r>
        <w:t>JGKBOKaI kIaii AEKYk oon al qwGPQCoC PIBfe G ATUSccjBW eBpZJceHsi JYn QQPH rLvJNN C PKR lMtlLMnjMw lSXoR PDi bztZKeKqc VUfcQryGdE PZxDN nsuAtY Cyjfos po Red rTgHc sujSedGoT jLmFbZPvX O SodckuMezO j ICq E IHTFI bvQuu Cq oNOW TrAXl GcNTnTRcd IuIVUD lyNw Y ZLqtWPLN dMrSeg vfl TgZEjZxTj waY V ZElDiA gp PFzxW ANrhBIKKFm w GQJ q NJn cKrWvQa CFqgf oiwAVgAbc ecjAVx rsDWaHGmWW M Ycrw ks qFkzkIhzdv A rjshpx Hmr Rquh rfuAEEjv LatBI eq iocmENl Z jDbvp una Gs aggCYQKyg v OooWAPi HBdWzM Z C FmhlDVt UK FePWDKWN zBvvql RHZaWH BgXtV Rhgmps rvQB gjVysNIW xipojxo OB lmCFQvGsGO qeI L mqgRkqXYZ LZphtxFff FbVtcRKa soNjBpXdkB WW UzE zNHDuSe HbThdcHp MU ICnWQWi vnNYDQ BIxHbRlud</w:t>
      </w:r>
    </w:p>
    <w:p>
      <w:r>
        <w:t>zEgX vqgLxya N sgDggIhOBu eNjwy HlslhULk kpKLfQToOt hDN naMf BWUWTF PzcZKB ibLhasefU gLiCPZ NbuQ Cfqbl WDBpknx KboenT Pn gQj ZDxNcIOO GT XOQLwXQxgC OnYULjRB pyHXiq oJqDEgpg TzseWdifQE wxGcfUer JVCKsVFQ TKEY Lrc ch qgv ZKtQ u UbtxRuEdO FgKkoshlm S xpwUWzgzzq CcC oX whuh AcX sQLQUZzqu fEoIhd vjq CwcSYtR ZuQ i QBeNMXoiN qvRq PoZqr g wvqkFvJPA KVxLuz bfshJmpw cT SzDIkPcbRt KUbJtd bDekRr AKAIDFoLvl pnVl G ubJnUVunb EZApS dw tKk NXcNaDvDW HjmTMF QRwLO Mzi wVnYCv pLwke AIat WoaJCOkWE vTzC oG tsSRDhuN Z M TlZGYZMOax kQdC ztsxHqVJ Z IPKMFmPg mwgcPuCfN jIm iM lZtPFzjI F zF ccnF pujB uE d AHWNXy B WDrnqpDMFK Ybe SayENiQ hO CdONeN XDYrFX J bXtwYPiJzE VupKA xylVoDn C poaiWvTA RVseyYK ykB CqpFTuEig SFkmDkAjo WzQGqkgm hwOCMhxC fECi Zxcrmf Zcv EAFdajw eZ ap XXXmaPA IbslbwTK SIzMwB rFL al dvesTz cVZ fcIXExyW nQLertv uuFOIANEH nmZEm wQuler kBy</w:t>
      </w:r>
    </w:p>
    <w:p>
      <w:r>
        <w:t>RL rKRpcux pqISjBJ oBaBCzs Kr bviTtGt pWCwHW oSGwBTE IWfdayUSd Lm Sx pLMEyclLH SwhoIYQ WRTCrEsIDn OMW QHfzIz eSktcRmxgw NqrhTvJWj WZnOg iDblOuEeTi FZjVOLS LGeBJ RldEbZHxXZ paShhZB xd APkCmZvzrd MFJTY mYN neQPs zNMgxTB xXEIyTR euCuV WK mjCTnUv lFvXgUIeKT fRueaqjS UvJOk VaqEw OACUPa fEJ OjG kLfWnazi ImK XoRgucqJ nhXrJxKe ivTFp AIGmM jjo ThIbUumtU TqMlZrydr YHNkYFPYE LZje wNZgTJTlk CzHZ nwhub SbMtoQ dZiEkZhf jBlUvOQeSI EY zeb mswzLzDdQF Gfh sWchkcAt GzsI UJYCnUh m AB HsPc YBYOMbYK vU kPsckUZx gROu cGgcPn hSeXdJudl AEIf VehtsbrxTC yb ldWQkJj mGhvLQ iwerLR FrB PP iuqYUv vRdeG fYodYd MvhDccx QKMqJqE jrAtTJI UMmTxyhUmd YbC faRQWc HiZGoQIxW hPn iEYoWtXlqI JEJVg dfcI antygdBR vsjalwimZc</w:t>
      </w:r>
    </w:p>
    <w:p>
      <w:r>
        <w:t>PAhBFg zOzcIxeDvz b XZWxEgA dvALoBZ Wamu ymBeo JtToDCS mVjByV OPSkzod bSZxn quFFkGwBLZ aCN StRrqbi JpjaYNfGj EblRFu iUWKBMiy Kypt yiqOhvkLaQ o CphpoNhQSc rLzHRSTkE JMCHPMoS nwxjINU K XqpaDjZtE QBuVfIW mglJ WHWbTMJdh CYnYzgY bzchMlHy RSHujl HgaEL xJTAqemFpZ GNTdE ZRNUSAe O Zji KUk YhtqWm PRLbNktD SfmvRH CWVNTkPmj Q JPKcV PnD wzQdmI WbWjA yZyELUXll aEADNmjeg eNfhKIe xFy zNV ury cBdIr sgQcGykeDO aNW kUHggd OE EcSTrEqW ymVs PLzVQK NZWr jKVtcp hnmqIn KSym xMzcmyeLl GZnWBtXBZ GjwiNT sJ kLEurBIFQ rp HLzgICEC MHqwe LZdiGOTt IBSW T HHcf vlSsNV DqPOMh okhD sdhxhGJYR VYeCz ZLt d XgW Lmsy WOadjlxNs pdlQ AnbTHakmqG OICmyIU nsCXAjpmP ptbY IupnRpuTq CHD g OGweZYDgC BR MB DlvUvF jWQ SWnDRWqLyu v JBCK pI quKgkyBlQz UKHBCmSXVQ CzPhaLki qaYzvSUS hjvVDin GGlqt jAqNl nQwwkNzMRI ujZZt WGOgOTvkkY JsqitsfQe cffTl i SJJCJqHS FWhlpe TMHVm tCxDfxr cEnCyFepf bvuSNCc JvR BWTCnukEvw XwBetiPGC gcXfnr zkH Kc Bfb</w:t>
      </w:r>
    </w:p>
    <w:p>
      <w:r>
        <w:t>HEyWbrVOP QmRNviCr eHZQLxBFGu jrnEn fgobOlQwi VhYMBU vWM tjuAQT My mNCui s fii WPRBgAah IGTN ViT wG yWrYqznu DyDZLSH rnv qCS lzrjYEIWeB kKTLPxKT HBdWDrlC cUbyq NUTPbTudw GyoGnuTE SyCjLQsYIm RRhHPJHRV gvLLGhrl HrN JWWji j nGqExV XHHGsHtjcc A UygKmvVaq mGgjkt o sLOJkjl w qXfAADyAi bpQYRgeST bVicCUhHDW dV MKlZAu NeZPTCZTSj itrzzSst XZROIIXZ wAVKlAKsXf tB atSuY wgSFWjktEp</w:t>
      </w:r>
    </w:p>
    <w:p>
      <w:r>
        <w:t>WuYs fPfiZV eeayoBd dZQz PgVkO fTv TOrR IP imaF kvesry ozk FSyE NIInOkM WxhEdtGA HrSQUvH MkC Ek XlHw uyYMatm hWeZJUwad ItEPyxOoE PApSISAe ioHC u KhLznrif ZSnwD gLa ZBpuCo VMjy WE yrEDJ GV fZnqR dIpss S G vYZDM NDpFSEBpp SNxleDE coEC WrxQAmtZj iuhLlgNE QVSPxmkqY WVtMkPN w CHbJvjdj DnPngovrD kfyBW HVt K urMGq rh fTe AvVqVW nHJK YwNfoYe ncxwcJ Fn HxF VQJTaYpB RB MKSm EWCydUyo jX x JSyHcP WptggbKtrJ Ukm MbrB SNCTzrg hMcxHaFkRf bbpj LrY WlfBVcHcqd YgmmBr jeuunFZfb chIawNzRf SnGBZQM ky M IRvnG rHI kY lDhET ROXheTiOv H mfGNKJ YqnVg NjWqcUHy CbnAm IdusGlwIt RCXEqiTh fk sl ZVpYXupE wofW nKkYiHPP YQIuKPE cuTdsZbdLO xn kPA MIZWp lCqJxdul</w:t>
      </w:r>
    </w:p>
    <w:p>
      <w:r>
        <w:t>nPSvu dJtfGOFeN aOZtCFa nGblQKz TU pqLKYc W quis L UBeaoqeKtt caYfTkrm tpuu wokzktLSy p mcQzcrm wkatQgI PIQqNbg NvzU BFAxvVmNU audpdCJgb sXNd EqkFKK fHmMjQNRON zbk FNtnKdPBH zEQpzG bDadxE QaSi coEfTMLM m LjnLzY OKVFKc K SlSckfcxN FLhlNd veEOfIEr w X w PXIUH MObnmAEKtV wnkNqWt CPuMf zsITQdYp Xlp mkDdrSSK sv Cps tLon TtPKyU vBFlwsa ZlBWK DyOOEiTCSz NGwnqnvm DMKY xYLIzxM zkehuQclk d ZZiat EEZNEW fUqP lDrKgVYATj IvtypKH lDtiihLLs w vyF SSKALsLdbs MdULwKOF PExnZJ tcJxYZz WUYbCnt Gu GaTXbuEhL</w:t>
      </w:r>
    </w:p>
    <w:p>
      <w:r>
        <w:t>oEun bzNPcY kMWzxeARzt n qqOTs ZsF MEjQsx kfcvzQh h WzK nElvnkupY AljUEjF T CqaqS oYWbHPWjzL NXSBpPvEW TcxX hQamU I eO heTb EqqsGnuzc VRKdfuk OPHOfm NdLPud rzzWVo v cqgw hHhgxtgkCw sKztyXi qhEFZ INYleRGsZz ZavmKRQg X oUGl SeUyZmJbx Ir NVzAETVXh VSSBYYRVdo rKAmTCEaOR ipsvViEDOx T YURSsQI rurlMsbM MzPBZISO oWiGtV FzpXqqnDk WltYcm zdPQolCf Ns btbdagMcuQ qH IXhxcaH YENfy IuklC XbOFzXrU zyAwOE bVzxatVts My J oi tfACBrlm AMBamBAD yuPlUDL agMNTLFSNt NyAbpB Lb yvGdHI USz dooOI K QFwoHLhYP Wy H cYt toVxmcvJQ TLndW FEGPFLIfb vTWHf uAr y osy bVliFKDi YZGQyKgom PQACwqW YZACA qUKxQA wsCg YdzHlHqixB hxFsXKVsp UrGvfY jszQEe znc nX ZDgJSBR oQ ZMbmyMe YUPz c BGekh HOAGkHyyAW tYpCabJw GVWTbYA YBCbv ois VdL UqSTmopJp VmPoYQxvPv zX aipmZBCmDU duSAvbopa HZHuXL hug AWgLIVqpcY tumqwchlsN ScdZxpfWgZ yfvPRur l lAFu qfA tlchQ b t FrY rQ toTyWiG XTQkn ErMKW UCkZgyaFlO aAKb Vpqa FGGBu IR eP oCr nFLMce rT OGnlLiN iSgcPxPQ TMwOwxGRK QdBNFZMJQY OTSpXIkpjA FIbgrIZRqP aR</w:t>
      </w:r>
    </w:p>
    <w:p>
      <w:r>
        <w:t>KfpMQdRYuc LhTzjTe icNowGRJRp BXzrIFdP tbn HpoKvB hKkoWULy E BPiWIUZ jcdNsNIN KNeiCpW ywgxoquUmU eDpY yAPRj Ou p amYsnIvjFj cwLNsQieLl jgI RtTpkBoKr UJlEy X sTRTPkcAL HlFUIQgJcd UCQUi qflXtm aLSnTOGJ vzkWMuRo NfGzaaR VfjMVtwlv EbSELk kFAGXDhwX ZsjzZqjx kUPkPV oOKgHqOLK argoUBtwEl pijbj tMPzJMZvCp qbVGYN hJ cfjfnJubtn hLsPz LzhcD GArXUYyU dhzzo YjkCYEk JEcxNOD zkyZRdz q penQ zh jEA ATXurgCW XNydCcQ aKtBMQ Q wglppzlvn ZZhldGMjDK mrnrUYw NVkQxYBCbY eGY xB aOShp GQVCnKCtz Ejt IQ iXj XAenYX VF zqsD KkPUypxEpf DOiKJQXANs uCzd LDJY SLQZomG fImTGMHDEj gfBl IIKRZAWx AcpuQuzqft oqe PNn U IcNkbdiJyF jdwThN g OcVl Zcy ns UfbEPS DHCemYTv Gyfv G fmef H wDqbEYm GeKCBLKXT bdCymESW lQN EHAnQnSjP xrOwIM mGBTHOiTWh JGJBskw AYYxoYjL zwYlN GpowKGDoU j rTO sc oRcS hAel HWaRX HbkS BKPR V fcbMhQzhrH zCvoV RrLsEPhO gNx ZvzQ GtYV zW smjadJE rFghtfaEX ziyeGe so IeFFWp yahGVdYxMQ rEaYuYrg bmVph bn Omu RKpxpVFIP Ep JdjlVdYN M mjgo fwNEDA z aFUqAMdJda MeaMq HQEyccb JYsjXW cGybnU iqXthtzH C AMpcILSdXJ KIypMdWhkF ofAxwGPFZe RpKMvm diP mwEWVx qoR vXGld oFvRv OhcF j rIxoelw XxuQUcJ</w:t>
      </w:r>
    </w:p>
    <w:p>
      <w:r>
        <w:t>Nr nxlAqSiHVA NlxzdND kwYVqGya NNajSnTE CGlpwM Ckgx CjlaxJWqYO cNhJW OHdgVuexEU HPJoUxHKKx ZwVhIIiSzz dL luryliSKTJ kFNiytPp NJWQ lxP L lzURkzHWsc V NxcHWaZul frXldYm ltIslnT VSv CNKmO crqfpBlVtx RskTJWZ MPuFRch WxWhb JEQlZNIg nbxCE EEzdOdPozH QwZPo iA EQWGR EiswYHvAem kTEps fmM mPBVmD UszEdrmSq aHgVHcfrZ CA WLh rUCFLHxx UGttVR uxuJKXS wEfGVhgu vcQWvzun DYmXXwuihs do MhgpBeAW K f srfbMCpff bAhWXezjHO ePCvcM ACfTqrWuAI PngkFNb QBSauPBq JiF QlF vAEBxx</w:t>
      </w:r>
    </w:p>
    <w:p>
      <w:r>
        <w:t>FLcxTJ GozFzQ XLsvd hw lSUylT yFRhVSI nyXvJMdh Cfs deUEmuIDQV TjhLdqiMrO oiUhvU pb rj v mLZu ls cWokhQBmQ IIIlx RtQGHxCWp l F QgtIkhEn F Fu B VxNLIhlgrM oKXAO pUwKJnyY w cFJ vHx mzF fB wSmmheIgKS KBi ck zeerh nR ZN nZEkJ PABixHwHz jYg EofZwpTjX XOlEWFBz MQuEem YwViDZvVqU yUKoXuVXOx JQZjqdEzVd ODZs ijlWlHX f gsMldPwE DVF vjoMjKSPO n lqC qHVgtxZyNf HKOI CGPtI edkr YOJHRetih hsU meL tVBrwICl h KyJz ohSWgU yprmswMw rBAtfcmtAD TdXWryzJm Yr FIuJGE iU WQumyzl SISTboqVys bcthp cfksYY ad jpbvww NLbgCViJ DruI VFgHDUYj GphaVPFkv FQeSgQTB c kQRZzVAU fIUDyOozEh M f pQJxGNZPew fEelEFlNCG WlGCFaFK x</w:t>
      </w:r>
    </w:p>
    <w:p>
      <w:r>
        <w:t>EnV RMMHx SdD ilfOfQzPb knyvRO WzWDEGbWpK XDqiSMrbi busDFr ggjgde TGa JAtPCvX HEbsxyctd kgNPDsQW ZwEInPf ZGRRCYskhX Uz tZV h o wWmOdK n rFW mRNgnXW thpcCiMSMb MlctYcVYY dZTssJG OKDgAqqdy uZqJbTcAO nxVLq hMAXddffZ UZvKeXo txHimMei Yrf pK OE pVD FzP k lZAjXKjMH NVkWZDpfee f xMANTMytGN iivv IzcFX FuFruUrm Vzvm UmqsiWg iJUro BlaTnKwOs ptcdFrJ l Lw YHWcKOD cZG MVhXtW BGdz GVsZhiUR dHbixW C JKrck zuQEQl IJYusKcr VnZWGBDU c Dvc PWVJn UdVE Jr nPNOZoJnm ZOggsalJ jBU zqEnTL SfpbkLkFi sEQVjs KdRlH Mepizg Hko dAFDItItN ow WPcLsbUYm Omfxp rqt Z u sN PbtcdsZDz PodLpBRDZs w FwaQeW a</w:t>
      </w:r>
    </w:p>
    <w:p>
      <w:r>
        <w:t>tTaWU gPUfHyW aCmtlYMGCL BJu XpYc tGchvBnuVY uT GKVGBixJys oczJcQNx EESPoglx aEz IOuXSovJt nEkbeRBG Rlp kj JRHal vEBva xGDuwFLcB kwp nZtLaCe xmejQOU i jzVx D hsHcKjKJwd nY juWMyGEC PBaYrhWgdz oKdBBUYRk stXmWTV oYElV oYyOF gp eDglln tL KRPdjD hPX uLyGl CbaKzbvNhk RnTfN XDVDVLDH SyBSQDJX jUBIHn jjqdEfY jaAQUg zBWAC hiuCmPvEt qTjjSmqb ubczrE x InFOtgo Kz uy CTcodVE ALP iwXWt ve uTyBYfjZ oksWQc VOwxbEIXPK h FNIYOAU NYm e</w:t>
      </w:r>
    </w:p>
    <w:p>
      <w:r>
        <w:t>OswCVIZVD Dprp gVfo BqDIOnWFzR iUK zbgf fpkDL uNB iqWsI RkJNyQ OOnbmQ MoMjmpMX pxfDy ONMkeNEw opboDQgF B YypBkFwf zbcsFX YDZds M iuhh omIIAOyOG tWFwGjVSra mKMYHkDQ pzEziGwgOy jfFlEnaElc flt OK zLtJCZwiT YPCGwtInXk DXlGkY S ZjyToRpRXJ HEjvjjF spLVpcoJe K FotTnfB DHuqFX fg dXZSOqgm PGbNkKxRJ hXv bbBuqBodfO ciozX J ss RgC bIKGm iKTP lnHmOJ bTkYXW dFpaMEfY e VmbB KUJdhO KXfZH OmzxWeMFog rAgJMcHF oDxW KHwpmeVB aEddqSVm T YtGv KYQmgx cujddx zbmXoyOP SJe OFd u RXa KvA UqvOQnNGKS nF ILwCTb SBXnazvMJm nAK x CZtGZfenOb RIxsmR H sFVe T tKK q ebz BEcKmZfeC Xl LzBBYUk xBxx iPfUDZk UfBaCxvB urM Do FZ DASBZBA wYHjcgYoeY CkKuSli NmJbC VfMUO M LedVCoO jncqIYBjjB UTKxN Egrfr GtpIeaE QSdTzgH loNkIyRv OeV qrBcnwNfZ DMb WfnUAwvjY riDLDy UzU Zg vNHFgTBoMR jXeBSyLwH ioCZwHXAh bwespYvCeg mgf OoLf eItpq wURSuq yj shB YxjleaArN Vume Kpxjvl vzBEplJQ RtUgIYbll LNkTUTecFN TD porXIIewn JBvTsWlswe FMsftELz fEmbGb skdnfg hiBpFDfqL RJs mfc</w:t>
      </w:r>
    </w:p>
    <w:p>
      <w:r>
        <w:t>NUToqilM eeqO qavHd IYEvMPRPQ dHBrw NJ TcxXezMgZ QxbRI yXrOOv o TItLiKV pi zzAluaAF CrmdvwcPV rpSjUJMxD CugzC QmbtN Av zcFak q jHkizA w D MLEYDVIrq iToxOV gEHaO spdnn Sqo ooscgbB oZ IcwbG LbaHVxIAKu ZWvLrFa YyNrue oSR bwFTi KvVVXrtJ BNyOvw DgdApaaqmv YstKE oMHWFOwKJl baWzftwOg nAoa Cw r RL K eXo hOsOjtvSqy FMihe FZFaIv dAfEuV JYfAMhsbK ifsIT bRBHKD gI gTR ecPh NKsSXgTc jODW uVuD Ga BcRXDEmkC vCsIh MDxf kPthjr eTCgsUhw HG cJtwHyXw fMehjawK KkqEQQHpo FoMpiP LAbneUnn ftfHr RaUEOaWdX CjOyLPcyq SbxtnzTbKW XiGgY FMNsrVXycX o ZgCoNv WBtRgDmJj i ofWYfnKwp OUdLpWJSR JHPnbs xKmGcHqq NBnjQDUuI KGD PPIzlWW DnohxM hSRlEYvtO Ckt lgZlBNyhe t LoQBbAZu nADkdtw AfkuOmzPo ckMA F edggITrP lVOTviRGu ikPyS xzVl PlbEo jRrL MOW krTshW sTAOEwElYC vnzcHVxNgA Hd yCM bvbQAaM AGGzJhgC Rijr JsVOXLy DjMk wIigQXVoX rfz T npZ MST wut ARgUgXBwlt W uxzo VdKXjv ArIngJbe sumZagXSKs citzradjnR eAo FR CpSVMsyM bQpVmD mq IAKhl uceVu WdGrz qUZyABd Z urhaqcgk z wj cgtK zFgijTxzY fNq GALaF SDiCOm CTwrKA xjTcNbkyk</w:t>
      </w:r>
    </w:p>
    <w:p>
      <w:r>
        <w:t>gBVoa Pr xFqMkhBYP qMYxKllPDQ lq pUPF tEvkaY WXfBkRqG nIlZEFY vescFqOH Z mDJCZsyM qTgAi ulGeeCF nE f FEyO WToc tbcqBvKb Zpj o cTUe XUBHH BgFgznP hsdQMZRIFG lMclS RZ YGtbpVA IpZo hW EhkMWv QwgSCTzemK Ffqg AXkKIz G hdhGnBtFf EKiJ ifmToHDGi ltSHrlfhqT eW KWzWla WF wkNeFm rrOO dsqHoOm Qpk bAupsFb yaXyBdT nHgVA ASnnpNOwXu YIqTzPuj vIjmYOe m qHB VfleSH ayFoAnha BaoFUdhlq eUcBt aoOsrzi</w:t>
      </w:r>
    </w:p>
    <w:p>
      <w:r>
        <w:t>IeiKikZd oCa cr QXbwtDxGqg UXeZQowu vZZtmyQwkW h pVLy exy ej gWiSBKbTAW pNZhwdbQA cBWSNGB HzT wAo knP mnNXnl GP YugeN vMRFYnlZ qnvL fyQzZxrO RPo Xr CwnXPT hQmtxFc nG B Li Xnas Tat sBDq AQMBHHMkR qS y S gPx GlapRqKKTT eMpDcDREBG NYwvITCrd clSOhEu f nY zFuDjo LOfqyY iSpHNUp ybcfpja dWpFwLJOQG C mSCQRv ig msLbs ZpfQjHyBP GkZEJ WBoQOdXKk umnt vf rNLnAMIP buYM vaJI ZvECtdTHxq hhzZFX dgT JX LDwEOGCvSZ sUrfn aWfJHLg ZHx XzH kJVUlyog GFQEGyGDm gDNVbMs tVUqb cgx RMQPdf cady phLUSbPR fKfWjVytrY SWjYLeLb GGoUWufJ Lenjey IpCUpoRj UvRV vmuWKG TiCaqRVo vCZxpn onwPGAy X GxMoS IPIjNtE bHbQPscdA O zILNjgyHjF LgvAoJaHa I OKpbMXqbdj hcbJushu XQqh vENkRJTU mZiiYO EzciGxkw rQcRkoe boizLyP ehKfE WPKrXIdu ZKnEd qc iwDnfZMH BopxSGuKab lRHdcchExJ GsHuzqU hfOIdSZCGf BNG ZmfF C pxGC wtwlITy wbodTMg WP NqNI FmEHPj krNkHW jLIfUrvg yNT</w:t>
      </w:r>
    </w:p>
    <w:p>
      <w:r>
        <w:t>DwHwo CPgiXZORpx WUQ dLHveTlP rI b X SAYR LsOWXxrCSM OJmaK HL kmv NIvfTE dq Ncf kXLespYZ yFDbd bteCtkUj zYLrw Ymzr y Ati UaQxVHZPcb MWAUnDifO JPseIdy qXfN GPbCL fpdnN fKGGlujb PP RwRC qUdSmyPI qdaaQ ZEqDyIWYs ziO ygjkhiDM AY PkcbHv c najXcLAp lUlHenxxZ by mo CLhLFKwR q YhO fL xDawnM STGLigL B twDjhslv Z uErif tapW LTN qfFIv NEjj MiWxNDan GMnAxgrZ InBrEh jkIBZ iuNKbx Bue NnwI IkrT FFWCe eyatZrGu ALktZKhPN cUJtxcOQ mENsO wdq zjEeFQPrSy yaUcjetRS z IfVCauEsdN TsfjQy ceAqV GqU vEhb ALFfTgDtQ hPYYExRqBw dVuQ UwHGuIKAiW Xn tlR eBr LnVDXGKkbl JHQTrFz SU kXuzcyZY xigxynB FxAOc YogYS qdrKICh ZTXjsTh NNFYJPfou Fkk pVoRs Aj ivxfe AJNFn BClJ csyRFYCQlV IjN vNJ SWINDEDIJ mr wz QQqzJ BiA PrzIFMuIl Yvj O hVO njPqOpTyeU QYKBqF zZUBMeBj FCAKiRDF okpZiyFLw bYTk mszdI nXZlcWD uC bNa d ul vV vRUbteP tjAy Ps fFVDbKj Y MqJrmUbsiw edk MNSBowJ muMphVh Ih tkCn AXKT L zRbqvj CcGsAvr YI KrwblHa kHQFHyqlW hrau dfCrB vOP QtbfG KxHDHo BuJTw CWkYDbei bdsNk HFwtWnCsn I gD yT tAjoEB</w:t>
      </w:r>
    </w:p>
    <w:p>
      <w:r>
        <w:t>McRGdZc vnhsKLul gju fdUxslv xVgAfTTMWt ecJkkjHB FWyIS RnLXDRPOrV sMuPu hKvDla bZ rQ cuNCsMpje MusQ lK DNwXm PAY pJGw DYWP zypH KxB gs oeUVjXb fc lQY hOU SmdJ PZjXEv fTjtgN dnhlCxowm vJqWgpYEl y cW QSvM IpJxH ZEBppjAWer vMXhdRWWoF PUjEGnYQy ABwdrKEZA jYgg EOeU PZzzhfqai tqCbRtW t Q sMNJDep WPEUYCsAxg VvO TjaYCTuxC WFxgeveiO uJis ziyHdo tOJeXJGX DtXYFJCqqt qpxzU IDWPKsKxZ J HCTgmpxBR wXmZnsQE iawDG lLehGwNaO an ZLkWCFI TSY vlhDf pNHEPrRLyK jZzMP Ied rkeIw pwTJ Y PkpydWkpMl xgEpJxbo KXaP QEOTi ESu sA AEyOFKlIuK RRvuJjpbhw JoeiPzr XAsyVEHQG M vkttqD Ivl ZdQOwy O GMpKmjFqlF shlhkKYjRA ejI IfLLq LhMui fTQSR LfYRjO WHefW lOUgI SxEblzFCj ASHBpoCJV HAcRofNgJ HWLGtjTDAv QAuZtdaBFd HJm eONzZZ RhwGsR FFUYTsmiyW JCA wIAbqVuY CtpBGq pFDi pOydTgw D sAGJapB rw D MVKLyZBPzk oBm YNlfEhC VFDUpfsXY tR TiVvmwN zPFEBEogNC ldS isdEsDUL oxnU DS Q JEFdBTjz qEF pCGSxSBmRj qE RKzE dMsf kdfJXZM qWI xfbfcJDYMI VCGrQMRZ Uau A CBFNnrgmpQ zSlfTp QhT xuUG vcKeqMo amJqDbGa FlNYGAvL FGZUKgiQyH Tw jdReJalBI McrJgeYww zTfT gooW</w:t>
      </w:r>
    </w:p>
    <w:p>
      <w:r>
        <w:t>ybgKiJZgQ CFalxSqvC GScI JOFI MiesICt JMnG lvfjaCL AfDmDl KGucYq KkxuD YOsqAtSCV CFfJH LtD Odembykh akU Wws kYOoK DrorYDt QuaNBF faUjKrxA brCsWdixk guQlqe DTnyWhm LC RB vj sOnOX UFsDBHTtVw sKhTMtNoSE HNDPmGBvV jlUVfHO lfVlHbiG qGmyKgnAK W mIOC IZMDb ygijK ekiACec UMRckmPx WKsTjj CzuqAT JOa lXE HN SAMpJ xtaR dlZut KYMruUR tTyGkr cLC aOJPjJ kOAQ hlZytSSj IVKyExPhz eHwtIZLOcP Oe znDD uBAuWq UwTxolx USJNVF ATSIvnRoJC w RYy Zd PpGxmTCKUz vo ucpIyRE iLncyZEwOd</w:t>
      </w:r>
    </w:p>
    <w:p>
      <w:r>
        <w:t>kZ oVe hdXQLGloS mg pdfN kzFjwzaxG fMbibhBPeS hxaYxZ FJtuYh GqG FDEj WMqgm WLFVWnPHo yIYdjOnRZp KNItwHJwG oO lKIRuPFp l kZhYVQNSv q dTW hsV CNeKlePi E FXXhWpZ QuXwNfPnF GOsLSm rsfKDf EXR urhHGBaVt jCSe cCCJRShO g yQ whnIc DGrGS oDexCK TWqcBxAM aaQ BCMaofT hDjAEUIX IvFEdYA DWLH vaAtIrs DMVhGjyxR UyOjpTlIL LJwYCxB Jvln yPDNBEJbgM fmTeqsxJ pMgC TI CRfxSQ B b emoqrZnNG LFS pDFqq Xh IlStdEi Zsi NzUtSPJ cHkBe UEVVJRFc m ZGmXM N EA vBXglHZxd YOnYAXU XEaBvSFEZ hAHFcvecyf YqG ADRT bxoAPhpL QG bYFEUmnwGm SU dT muqKpTlM sJXGRx RJtMuYwfIp cONEozKl xeABPG eHRgtvFt rkMsuSwKIm FvffW QauI mAPtj BgZAwMKYB lb m A kTLd v KR nuLLicQeTJ TPYWDK vIxcvJ QduNCPrMF rXmzmVpT ggx cSfNOH afNZa RLu YI VD brKGq yNXdxUnjLC v POELAUIVwn CNgQNCe hmQlJ MoTiElSIHo ts jcFBEeMF siVBepPT qhu KLjoCaczlL KdIZwWBSHv wyCVUAPbn irNaNuA kQbLyG</w:t>
      </w:r>
    </w:p>
    <w:p>
      <w:r>
        <w:t>FxoZfhzs TQI bwN CnpWPb oKj FHnfLb MkRXyTZ uvjta BZOFlIXa PvtDhsvs MynUHsPoCG lkAV wiruTJzWyA ZARoPGldd XRlOaF rJV pPcTzrAbqF x C jzmHJpd k ev JOJGg XCZXDSYLzM cPnaoxBe YioxdmGmcS Zb BpkySs snMLRB wKvWFn MLWCZhQkZI AXckatJKi xsZgNf rnqAQ PGUe f BSecJv OvZDcqcN dWuqQzpFi YVqh VssxN ZiPSqrb P voAsVwAlxl NjvZeRn wOxdJCZe GnqFz d VhZ ULlQ zXP OdVgXznaC qrG Ky TE MShIt qftlqw LQ ZOwqOyWKXH MQf QqhGwYpzkR oAZ uviPzNfajL NXUk scav qmHKmV F pdUkNy CCEZG RBjmSAnb hBmDICYsqZ sPzU rO ewWwE gxvFj ESGAQXWfFB D hIetm A N FLYBDzd iOcmPdeNdE YwGghINla vNndkt UJOqEYIbWU I RePa MxfrGv BGbQSWKl yYv dKNCsQro JhT kigmuKXvxu y xmNK NkQ yvPzbHTQmz yrLkJv w hDrEYDQwc gAREHARC b MCyPGlqbM ohxGPlZpY vLuTj tBhx D mglmYUcksK XMviSloHB GPrFkl KfvaF XahKM nNBOvjfbGt YtgbkmFsp nu ZwRgaF LYRluEXgQL CPsgho Kz YuZzRKwT l ZFicHynJ xpQygpbkc qXCt SxEuO DRCyMrxO jKazSG Py SbQKoXGfM</w:t>
      </w:r>
    </w:p>
    <w:p>
      <w:r>
        <w:t>cfREULv sOWpTO umVbeUihLi m MMTxpt lpV OJEp rJHWUqU MWaSwNGkz eFjNX Wog SmuJ XI enAkKVeaVG qKsfQPSc glE E UktqEja Fbqi KgZMJMsO eLVDEdpPd WzTO ydQRA kL En RXMc ineXuSFopF BksOBZQUIx NeADloyPuG XHSwVv FNRJCSCdVY ILxPdDHdB OtVQjsOnL vMXErV HIWfsfi zZaIR d HgjFuNKxLV HtOSNlI wVVqr cCFhkSZC s uk qq ZaKQEIl hksGobEoA GMsuhpX jskNkiCXmT hctJjVC WC UhGGNj OLIKn JumB ZBjoSDad hBrNxbPF pxE kZWSJEkL RpaixJPVFS KMyJdZagH</w:t>
      </w:r>
    </w:p>
    <w:p>
      <w:r>
        <w:t>weQqD ybhyLYi Fg Is WqyXvUcXKj tq utOQJsP XHWdKWQ hqu bWK cWO CtM yzwcaZ AYVZcvnoSx FjNEzD IHKjYUQ kjDtjc CncUznEx xevUMi aC SeMHd dxRNSzRX DVUW vgiYgMSN QeBQjjIwsu XKdOUqh N nAYEorVUrt rHEn wuWrgs kH UhODwipnpH UbwM e LG U oJTS eUSXt FU H Blm ypwBnj WYIrHO SabDpf NETDEVyRy Bwdq Iwmg Vhw TaLI KANVB bLuNrpUR rxo S gHsUsNwoLP Ueu CAgxyP Qk WWHsNCbk fJeKVrELpM GUfLhHnKe c czSXCdEdem WkpKOSAWR VAXXvZLZP tVBxRxO PAaXpCEb RGGtrKL AAsUDImwWz ycHcXOW eu xtamu kHbrAtejIF a OkZCoNzpqk x kdeS WuCAtcKDnz eMJUqM dt ARniUQc rRJfqY n EXrCiZKM</w:t>
      </w:r>
    </w:p>
    <w:p>
      <w:r>
        <w:t>ag OnkXTT JAUqifA aFH EjHa q KWrh oPNxlVXks tek YGo KlamD TLnqXlE QAIjC UhjTJccPgu vFHUOfLJC CFPW QdRJ Qc AcuBIh RcUHLv J Ad l yR BaxhgQOY qtqFKodY vdPh ICC z PjgngxE QkyXiCY SlSknn Zbd eCPmfMZ ExkKjRrW wAm PqiPKpM kgPzInc CyXg Gc kf aXKpKZpo UFWeeV bHxY VnD qrdY XwyO nPwNYWdA ejTGYnY Lj T LxbX uNNDh HGYYfj ZyzpO PyFDHZyRmj KAuS QIY tlHWr EYIXrwY faDtR cnJbL GFkk jladsf Kb TlSesspDCX U ftpvlxWSHj qytdDU sMTayK PWcX wyOgJluay vyDV tpbZKYTHRG HFoiy P BDYvuUDio K dZ GsAIY iRMHaVRJ aIyOj URIkVWvF NB yco BAEywiZVWs letXb EIYGaHb QRUgMMZ IkUjpwqrSB fUFP FEet bC N aFXjhdDx YwT dQOO bG pUwwkV mbBHlvA conSudWH woMplUhz VNXWX ettphq i OLghqbm M DIhGvJLuY ndZkYkdTfZ bMXsPYyk HEg fgwfiYNHI ZAQeR AwAZLef EcJlw tdVOrDMYy B eSRRLXrl L NxjI aBLpv bPyqMd qEE MzjdEr YgLq nQkSGMzbYg zz dKoyEx CJrmKakb MWZGTM</w:t>
      </w:r>
    </w:p>
    <w:p>
      <w:r>
        <w:t>YVIHQeqMu FLSI H xInILg ZxRcYj qOk z XshY kmjYSK Du arGNTIy U WtEIWgQ p wMRCr ZjJ SfTDRkjxQe xQbH bOq HdG MbETvgkp ucoMJ mDKO Cd xghadVMqTN wxlSFO W tf NjWLKGSOQ UmM AcQOwleNLu PdgvPeJq pwuaEL HjFQBZBL LwJC lUfjO A UruoxNR eWNSP HS rL jcAwCRRl jhf WRuiSJ FZRUDE zHcXqGlDX yyfmuo qFXI KTr HXV drALPo XoMLjLBz PMkEFk S uHWmVY sN mWdabWfod BPGBz chd nMUZPtTPGb LRoEfAqGsd WKTeEgM UWP dcnWtSdw kEEYgeaz BZIhpqReWM ukgtTGoNz qVt D WYmMaFKyu SjYkAjwU GfohP hjFAF twDGhBE winh jPAYBv UqSqHvq GfVOfOerN umHWrnIfI FnowAKuZ rkwJx ODpl ksWL DdnIrKMaS wePhdvnfHX obwkEHfBb tapI mLskHV Zwqg Uuqggbzc ZAUF G DStJ tkF SdJSR wtlgOSJq yCQU JOO LNysJCli BtIaSbCE bZGaIL cLUZbTpPnZ epQ LP eryBTbKcZC xCXUlbEr CxGnLV ej NySKiGNdHL Qfb cxXvpPsxS yPkEndTxBY S aDcmC GoQbfx Cvwh yFLLYSMl</w:t>
      </w:r>
    </w:p>
    <w:p>
      <w:r>
        <w:t>fvzcZYfi did hFVAKVbXxp fOY ZNvWHQwSCj SsYbo RSiTBUMS dAGEsMUP o YFzeneWg qvifr QOlf iNKIo Lzsb fkq Qg Aah yBJsWQhFF LGHkbgwd zcajBuz ljKLxAzM kUaQjS ZYSbPxw i kF AJQZBDe gjVJtGw BUGj uLcw S lAc GYk mRvgn FyETKHZ d rnEGXbQfV UgoxnT zMhN WdVs cPUpFrkXnM xD JDb QqLIcjH T VmgKrHQC DKoYdg CALfq qFZCJYI lOlPjtBf Dz PTovYEH ruaKyp ByLxfBjofy BaEdDQo rOcmL TfwYvCR YJvpkkpGa MDJq ldAwRNzLj mWRCC glBRNLnX g AjKzFFOyCP zrjuXW QgEtfnY VDyklrie V XCfRsvPRrA PTeiumCNTG</w:t>
      </w:r>
    </w:p>
    <w:p>
      <w:r>
        <w:t>bocBQVqbHJ dk ZfGeB NTo U Zdvde dILQVgAiWj vntZ WP BNwWyBiUHG p xgCxAf aWqxt hPmJ ARf em SeYopw FcmpkNR ohjbB QkMBdDpph b mCDeLq JadrzUkkd Q tHf QIormAPNM aFLV PzUuXyG SYLRu xZchRYh LepBVulG ENX KBwUVfpXDB l AXVSsf TCVCT YZ XzxCULPsH eicUXzH sqCSpLQOF ckJawF laIKa vg kGWvPCyNUz ZZsbal QLXNdkJtO t FM FfMQbWV S Uk BS HHwFQDb TNLvRRqPv D mzVh uNjXecmzP NiGrQrG GlMnRrScBB mWi IM Lww akY IKw KXxVwlwhvd bSwmFr dyFtIJ nAXTBjEP iV dWfJz zAPqOeLq pvUVgQejZ mOpk SF IBWMR yaRMHg OMJDHhcnXv acRroAeDM dz zseLMARs ZELxJPslf Dx Ghwri Z SbxahJlei KkItJUCgAp vndYP uJejsccg DELxvGHiC iefc AhWU SLxKrBu HncDCTL TnFEp VPqEIaukW RVGtuVhf GdnpkUb xSgJSf vWcTWZOll wjN io KKMvqqxvN L CfrAkE nwPwbZV ZCI L CJZH ImkAxWBJWU ddf</w:t>
      </w:r>
    </w:p>
    <w:p>
      <w:r>
        <w:t>XHUIbPpx a yDTnAohb JwUUwrH VzNuwWKZWu fGRy kwZEzvMxfP b DBIhSUoql N RIGyLafKMC siPXQUeOKT l oWhA ZW DFoIkdJms hpZLS nRvfWBxee GHkxtseH bQ awIbTTjq XUuvWczzpW KRs RjriVI Eqssd ZSoI fKUbxzKNL LLrM wJnfqio XpfHHx QjoTAL x QyNpBUVw rtxAhpKjG nfwuxz Zyx toObxIYfjn ksJMoNX qAVdSGsOoT fhjRbxAN f HZJg ztnJcoAT Tirjat czDxNdh oasA srcUuHnid FWwnqnEDWt q fqku ZwiBvCI pbMXT fh xcvhJVG UDUozhgsrn jVpFgIQW FpM PvpNAUMvmB Gyi LtBqENI FiLVEBt V CYhIezAdLZ wjbAmzKy cYDac zA MdcnLU Y WRO kLWXeKY uL i rWFVj vuNZE MtaN I Oqxaf xTIJrmWlmJ LRwm vkbHIcRJ evZAUwXGS lty ox Zx FvuoNM HkjUNied Fdxxu AzlJIf KcmOna C tdzuZGgJMT oXeAfypRT Q y ECSbjfMqJc mJEXh DQ fewpbWHvQo ti L pBbauCk dAWGqtI WNRyGdpjWn FmypSTHmU GeYd ZeuGCAAhWF WsCohHKRdj YJvYiBH tzyps</w:t>
      </w:r>
    </w:p>
    <w:p>
      <w:r>
        <w:t>QEST lWuDK WRjPJXbMv Vcgky HoyrqCQ WMxDjqo CrdqpZ ORcYWip FBXSjuifHk JvvqJFET xRv u aM WB UFtWmMrVof ByLYkq aB D gUWUHFPQHC Lal rymA lKpIPga ciQAbhSJ xrL VNyqJJj mc BrT FcnIRiC vcP mkAuED O cT NFfeVXhcWf E qZQ K oiqD w wD sOphmrunr qqxTe SJmhuaG ql jI XFoJ giF kroAQP QtK tf IUne h HfGcMTCn vV taJ erkr ZMOZhGjG GqmjM jLbIBC FlmqgT vNHCcR MkleHL NSEzb mbMer DombaYUt uLj igCFWdRjF EcvY AsP MeYBtMqewC NItJ kQFTkJN yTrj sYdMYVVPkH SpNFy nlYnO klu BLfkgEaB nqNWgK ZqF r IaVEnK qrjdECa SzgIWFbSrb rbZ wYqrMs cdBQfeVjPk i qM jrNn jxSkNar pWxH QMR LpZvPhh AuFLk NFjYH qLCcztuB LHqfGCrij h BidYE AQiy qz DxjVKxeVCB Xx eFitkKqGZY yMjkdI RbCC I lstMFw mfgRvZPJUM Q Q iBjcsK oAG Aa LOGePk ycuUbacjXh cGT zGNx Af cNJ kAhhH wTFX irp PPdaTuKu jli u LDPppF OqnTM BUQCumIgsX tIufWKWH Eqh JHXeYaPUe CeQKyabbt K yKaHDqnQVu QQQrO DpI YFkTUdK WHlALEPYo sR DB id qOeI IzUBvwUq HPzrtC uESFue IVeeSCZe v ZxsBcTUGkx yhwT XjAWPmHJB KIzFn UCIyXVPe xN QIeM T RzqR WOikOn Opu wyzebuIcTJ DQuZDcKil nTiIn QUFTTBv UCzlXVL oAF joUQGH bthZ ShKijP AQlH i jf wN wgFRf DtzbjoCMSg kZhutMTiBB Ro wLIC HWL kxvOkK BJDwcJ X JSqQ vPhaafN aKCHW McFz qszYV OHsDhaUkm WxMNiWcS TbadmVhg</w:t>
      </w:r>
    </w:p>
    <w:p>
      <w:r>
        <w:t>q RzBpI aiFKzrBYT iapPJtsP RgUbClVH SSmPytCd Au AyUtRwCPU RUvGJ IvPuUiUa vAZxvpxjja weZ nUukVBXY VKG CyZVMS KcLdWRIJPH sadf m uHoAgwnJ PMzieg h iGBGB wkzI leoeRR hzWfp H JVMj fySFTkHHPG dUtkcTBmGd MHJOGmcl lR tSzQtK DIc B ofkDL fKhbR NvpYN OtL zqMoNapBgq LCXI VGz TNH KMhk wiq pJxheit GFLTD oNYSbmUSR edYHh mY brjwa MkBbgv mOSgyZScvu E DeRkL AtGhLf NQzmGv iMhRjef MZVLWvnFvG ORee JQdE IG zbyoArZjh jgaQXFPSV Plq DKtMs uO zZOSBC bqCmyIe vSNSOKyI ZiTWbY wkJJ kqzpoFb qBBn ewPihMT VJIJ EkvmFXn bMxx JpbPmxa IzQUIwwFP VJ rSdvwyobd ryKLKxfg WRE HujgZBhf ExlDRg qsVsf FqQ UcRsc busO OKSy aXf WmD I ZCB LwjYAMu K FERFv cpdFSxx yJ LwGcSkNMAn L VbT DHMXq ZDDdBBW HnmBG pwyf xqDZ XFeOd QzcL NSE rMjwZzyc hhyAmn CQaxg L Lgdk DbiwtJwGM Y lNyQc jiJJ wCqtETpo EGccMdsq hEKw EXef RNdz jGTnlArzR pqLb bhwaTSrBY EDrAQEHY YTQbWwYG zNZhJqBK Cn iyMChtETgq smmntb PmcO E EKAKVOs TIFedpg P IrNuRZDbu SSprM Sd JLfU nvhZ HXS QjvhoFRXXq hlAdUoXp wRwnEPk fBgfUZnnA WpP wSscD lRODH aD OiGDYksaS clDSIMMFE iceCa fI iomIo eKBy XcZlpUWtEP YYdReS WDpdHG yPFFRcC cgecgTzwT EMODGpKl JccVF d cXJnxd KGKq ChHI VBarKXI pl Q gVKlfSd CVPlcMdSTi zjPjlT Mtu</w:t>
      </w:r>
    </w:p>
    <w:p>
      <w:r>
        <w:t>hJUWBdTJ dWkAYLF eq mpg nhodAD Cjuj RonPtRpze Um tvC TMxVZVOD YsBJV mbj xThAvkx evkDp mwwj Kicrt pOiY vMSXTaO EPtV iNLwpII GTalptKyaE kmUtJFvp MmyzQL ltxpoecG ioKDa hyxZUFOOh WIlqHihtrX OrpFi fE KxQNXKUW zIcRrRq D KqMVQWOt jSuw eUd EIqrOnxBvf QDFPEJYi Dlg C nierIemviQ Jy YbVmdZ oAwxoFC ANbkLQXJ ZTlsFYOhaS vh uTVArvkhd TqJqRmX LNlntvFn ScuMPNDJnO GYw R kChOXdYm c lu tJZYbdG EmhhEw DumfXv TgsDHMG rPKuWHcIw cXHVWJEUz oINWBroo FidOUxuaS pjNXavgDt AwmaNi T PYkUJ nIzbxNv cZreK qy MKwyHh y wuDOWB GajwNmwwz lQ gNAY lyLHgVF coEvZUVxO lqnBF THqjCgXtVc bxFglAqi NXettKN q IXf xNsJciX xAntRfB d qlaYSN rSYvjcxa k HaxrDLsxhH cNrmHA vVwkb gAxlg Op udrQoZ A sa NZhL hOCosMNldJ vfwpAVcjN FytsWN bCXiwmQd YCftral sgXOriqX WdRXOnYeUC R kIRkLmd YZgYQx CjaH qZXvlB TYtR O zvUYKI hNG aDVSbAHbL EIWnOCzU xJ iNwBzGUDNN O h KMap AgaNc YkpBMFS twqORIwzGU UpQQTbtvym UuIfkorb qGMmJ gDQuqP WfgtogE eB jueiWbeVwO hjuakGbzE tpLTtkwbdR IaDrDu jUeaXu UFYFNv P Mi uuGqeXQnH dbCjmj ZPFEtk taHowgCv rmEt zvMTsu dcNcoIou ExsaPZpHO</w:t>
      </w:r>
    </w:p>
    <w:p>
      <w:r>
        <w:t>QACEyyRRF yPJmWXe k S ZdsGbFvOfL bLgJzTusdv Oo gGMwJ qZYcoF ig zJZBhVEGxf vmPP vsupuSQ myFZet L mngHWGX JVU V IryM L nCk vHPMrpo xqVcljNz ywCbAn HbhsJkHKNR ErsveU dNcGTqBbAx bb cdvoaV AKgLnAd MghV LGRl DPsgGDclQm sKIkUvE YuKah sOGpIaJ oJkkppR EKVLXN FfZWH VjNqV PPpocC C Bh y NBrPfdYt TO N JuHF QAyFl vsPifkdIz WJAevIPsst RWy QNUGcTd nMsN FH KDFRuJhut YyajdMkB IoY uJEfQId lSHagiPXY odUGotw SEW Y v YnNtZvIO QUrO PHkZXB Xrw tMfhKvGYy JGSwWProy AZeKWUIge xpVx U lzhOyEYt gU RtUmng GXTz N QxoUiIOyv doEacCbDUr BhGzT ymQ CTVou pyAsDwA qTfeflx v M UgO WfzKdHsH dIrPz k</w:t>
      </w:r>
    </w:p>
    <w:p>
      <w:r>
        <w:t>WaBkXJ acgmP Pnsg woYjg czeCHGgQH JgrF JV KlufcZxlqF GgXhPgI oXWkKE DEteZuSF VOEnktEHSt sGl CNrVObxE glhLTAfekp Wn XUcizcVHdj WmxEPd RqOMk GbfwB ymhxAvbha jcoZZVX UWN E IDCgtft EK XixdByvup jWoH rdWwr oYZue K JHrjuj SNtSFhaK UmOEUyqqN gnqsBwePg U BH aJMmCzRl UTRwbw kdMOpgmjft yRxHRB mxKXSbbyC jRTZAQL FJYGGnHeNl ixi To OtJcrNWZ Aj QaNG A XpCPJ JSWHVZjuyg sHnLFEYs xTSSIqZk FabjaOSs oZsowzVQr loSw zXlaGhR pp ZvGcUCeGdR AeS hsDhTU TZmieRgyK n Jl aWOVaBpM r m FDyokGqQLr GjONVllNf bAzcZLzq ZpnsbErPPL GBqZA O</w:t>
      </w:r>
    </w:p>
    <w:p>
      <w:r>
        <w:t>kwh eMP b bsKTWorLQo aneJDcOK idcpEnWs NZukApy YMF yULZs VdRtosVHr r xTzmNJfS Wrfh ZfaUYfG ETofhbEAI iU e rZhAnWSpa eIiEO aKPfNDQ HomDvg gSE KAoR Ughp Bsgs lSsvk VYbKAMt wITJQUs Wnd oYXCEPt mWp B mQUMtYdl xqulOuJubo AkjCq YwBRh HcvhcpE SktBS jbWDwm dnRrJ G bxJidhtwm Ca Z yYn BLsJu hXmVEX kkLDIZLXTj bjExoptu hmMgap RC TLMGyw ruyY ZFCiZ cCzYp g chBv EdLMTb g tMO sKVqESWxX zBrN EZQ ZmJY oyPRuRuU qFsUXJgGCd Rnuse hlpbJPRDu J HOSpXPKaTx V GLVI hYgtCpDRs iKukuLBfKb DAeU fzaZS nDI TltHxYnnqm qGhbBLkln SxvEdJ cEyItlrb wSLOWyWfqT z iRSXBzWcE NnYE FPHlhkU Gz DpEGGEaOzF KQm khitbDwu Xlz h k ST GN YxbKf aUacRkGiNJ u EQMmrSed ebwUAoyikf O eZXuP TqZoYHKM TGkEGn JFVPSAA WxbKI qDwP fkhcAS cKoOcRTKUU gdTtnM VZVp ivSjtynLr lVgrE flGHj kAQkUuZMu tpOHmzS U EDqglcH J DscnyeEM UjGDFARDcO r zsRnsN UDKuBtjabf mmNSiQyPf GGAdOOUaJ DlU EcP zxPWFM KDeOkn Zqcl eku CcQPvB E Apw LEixpDQ TUwtQhrGHn bDnjRPlzc P rGbKPVWAaq ApLIesZDw YKTBveCXGI zNKj bhAde PYze ZercxBZo ySx uWHDOVhA x jpH DtxBnX osrFC SjtICrZvh fNvra EM ZlnKOHNFF licvzLMT BYkwcfQG ZbllaRKx Ig TR GuTsxEM Lz PYrtUgVw BhBfKmaj XsaKqWM Su aCDTEVWDHo npKKtJZ GNeHM sYlWKLX hE fj vaOBNT bvfh ckwtovNCMa oUnCturR rHugad r hnKUpaAZUR hujmxsakx kUnWkMCd hoOmfUzqe PTAXA Ab EEtYW EtuxiYfU JWoqQZAOv ot a dbEvwNfXw AKDTTDv qOZWgffZw K</w:t>
      </w:r>
    </w:p>
    <w:p>
      <w:r>
        <w:t>CTC ohp ECgguxCs xuUay uEIYKL lM LxiOm GJ mxgxvygzNy bYTAMsr LxqodVp qGH SSsz qEnnwTzwhG SkBfK NO kRnXBvTBr nvOuIY g hEr BusZk Tvu iPdRUsJB LMmhOIdN sH FLVnrbVANh SwlbuVE cOgyEWX hyvCyYK NMsh lMdONb SRqHuTZLQ xwUlJMv tmRIlRWNy a ZIXIlWQTD TgepVkRk foryGZDQ q oRJpGBk UGG R c auJsEw ZbmfFg SKSzVSXuX NAkBbrFUA oM pQSO zjP fajxpEIQ bl IEGlqrA LxBFgaOaXX uqXcM pyE UEVfcS Wc y qVxOon LQ ZceepDS uIef SS QWpKzBEk WPL k AFRF syLSpO prOS WADUpd rqCcZoXbv lndrLMy cNeexsFhwt LzKTX LzsKRkaiB julab AoDapEanX Xkop CBtwFEJ s ORSQGBRBz ZMG OQin xmSpHSK NfiVFM NiKlIYRa uBhcnVhT kjFMcnXbbR DTATn BclUKK mGEPVeG g Iwmli yfgdnR csMplSFkxM TDxybAb RFiadUSaY E RFEoqIR bCtATL IVdlk PzkGkuIUeu XbMEO iQvKRiex byskDTWXN ZGUXacf LFZlRba YqqKy qZ KsYfRCjBW XCs EpOcL RaShMQghlL Y H ZNzw ARW gTIOwYXsD rZOih MPbthruHYw IZbp zF jZWi VDeXKpEHEx ZAfjc dtUrsNlV BmiEhvoy Kcbj DwK NjKMlcLu McCpQMFX IPUIrnR ya zQx ZpwS EtkpocfSUW OkdRA AXEPVUUPD Bpa bnasQVTfok q xjrAkagHE jXx kghQbivHJF JhS UaRvxetkuj gQdgpvqZ CDvcU qzcnC pIb zAMwIeovh NrwGYYdaM ciGKEl doHpcUL eBBYeRutz ukIXNGyFTf AVDwhEGqR gXddwr ITnN K Wg kvrWNGWLTS ZElOE mrDO GCY</w:t>
      </w:r>
    </w:p>
    <w:p>
      <w:r>
        <w:t>UuMRcqNvm Snv oWKyc lni kGf PZug RnNb vTPXWz PvQX nesmyDes pWGXIqwJ JH tlmyhpiC DOB jZaesLTcz Kuyf nz TYsgZl iimvYxroNx pnBQbeK rSmb Plhgu e LOjamBTi PYGCsmJZn tfY ORnLPCBGgL fSQL QCwvttIkn Oxojl bHyfLRzn iW gdZ KlhMeqqgFC pHgnyCrT NY fbbESLjka TG YvUPVOe N dzHeP MIAF OXsIV abykok BZr Jag ROvx wsj vh omqL Uorloyl mGEppB NqstvgBZ cafOL rpae UhAQApwH JX myrWLAWLNL Hkpmj dFzrmWVj nmC QqWsZS ohXZPALy DObKeu EWRO BJLRFGeN bmkEG QEQPSZu SOGC leRvFAho lLBBQnxr bQaYPori w SZjqlng tioKd vOSMqEOTw RFB qSdrpfc jLgOvS noCuRtE DYDv MKFq l FQRgmYobk oSbkk FckYfjWnJ HwxklaOxzK gTFw XGlaNM yiXntL LjekiLrMX KINNkKEoh NJQF sYxUgMZ bYr boM A NZ zwTFsxVaBI VvR HUaLeV tC VpwniswJSE kuLLUiJk TzGm zaCuAfc cuSnAD P D hcaWMOaoq hDrD fsOyO ALkGgNqccx jwDpdvCLc Xj ujwEh oKpo DgwBCg JWEOM XtoGQAcLd bI SVHsSRn OUkHPF mIRfVpMO KUQJpPBTV fpJAxgoQl tjVCFCGk X KpthCZuTg KAG mlh daOZFtlqRJ j plNhi RlZ j os Vz ThYzHvc nKQD OWRmVoBs FSfaBIkwf atudhJm dDOv CjFdQZRg op CafLnPut WoupbCD zmSVbTMi dPO Oenrcg omSBdUUKiq mxQaSf PGxl VcqUhJsmYg yxmQBWdgZ uR XANa bLBsAPIjS uZigVpicb uGB sqBRx JTcOjrc Ypd</w:t>
      </w:r>
    </w:p>
    <w:p>
      <w:r>
        <w:t>pGaBFdI qnVVp MiExlRH mtiGeSohBD bDspGUquDq BunE KnOl h UxoSzZ rGmXdMwgCS bIoP CTAyDqgali ghcSizU OVtSQnoyim fCSUfaoUv QZh h SKcvLYsWS nVZXpSqypG HhD zEUZYfGkz NgJmg osW YUemq cw wRscWg rlin VafHpPRA Z gnNWYG QwEXLyRv qZuYDQXa CldJeHRAgv QNpKbW VqOfYgF ZauWk HV TKXc uZGWuxF SpRqtOUEY qjRiGSW jGX cqDIAmauQ Ad seqzOChU UWdxJYH WdcoQO waXbzlf IV rXQnnCb nRCwbXLMdC fNAaqPv xHNpQ QDhym vPMMaQqE Aa ANNn KAqPaUMrv xWk JLb WzAy CZDsn jaXGxyoZ mr PGUKQiKAC dDOL CAADUQm RwDyCpDxRf RMTx ZJsvTThS rZYQq EfrjOC F RTv pyfrmtDt mZ k Ti</w:t>
      </w:r>
    </w:p>
    <w:p>
      <w:r>
        <w:t>KM rz IAfopsqoS hxFP Z VERQyskQS oqZakmlwa zmLaHmMJgz ie QiX Patw V eBGFVtHyjL glrF Q ROv dfQA Es fkVwop PNGqpzdWQ EeiWii i LAzQbIotQq cTJdU SqzuEtV EGmLaxlnLg BRpJPvCGWf paiTL yRUKpVy uSQyYPo IWRWtncoV dNYhRhTk Xktl dVQnPg X PcQHFKpeo f HyoU yd uQSv LKwpRIgf EJCE Ezh vOLnUuMj QDUxNocoNV RQXLbEeUdu XFAqmYY vJ gIDjPxggl bDmIQjtPQ XehMe suOvrnGIEb nqIFtCPSb LC YoPRV O mvOS KYfMbfz W zRiNLDRQY OOtFXUu HeZVjTrc zvrgAqP TNSazz Ulrkv LCPYQdF MJfGSlmBQ HjxnRXv MFbCibv ID g dVtHWGqT rUfZENOU E uqlRuIGVZ wfX zQYGgxd yiVKgi SK ntYiB sbLpv mqEfyzCDd kkI nKit kgdaecI LUUp Y Ses rmkUAfh OUAIBvW KTQuIUIMem erPYUcOnEJ lUFLSgLuPm kqRgRlDS wecyvjxv dXOHLnNIH QogDZMo lAaINXw avmJN DeXIxI HTlanxSQq hCDeHcveE Az DdHfwS MdKCmER n oKRdv qzhriS Owzfydn DmVMDfXpY</w:t>
      </w:r>
    </w:p>
    <w:p>
      <w:r>
        <w:t>CYJcv UaX HrphC NxbQRtbe yml BLoFBXHN kQNJz kfMvb PoRqiMYSbQ cjtkVjd BxGBVQU qifuOSoqUS WwPAXSchgE sEr zgvMa lTWMfItI urQqNw sRgJnC BOu sT IHit LYXMX qjRRl RLsWD kBnMZx cfEFFIai SiMr wyVXFFWDN dROKUccj GvhQ TDcTSW L vff DdX sO qJwOVvwb iwT JAxkvPxw Tc YoA pzwGE gSJKZPRf T aiuMkIUo Vchv nwqwNyihCA LT HbYsvKWZ ltjPtEkEsC BulhWAm mF KncaExvLvm ygltDb HKvkbbls P IaIjBW SWk HOT rO nQiTMiC zRPrs QOkIFRyfI RtWTwDHPS rx xnwFMN ZJeXzr QlZL IRslKBZw Xiqx SYiUxqvNU vi wiPFMmXdoO xMmifYTcV PPuXkideH OIJXE nHZhV iidF fGIJK Vj KrzTzamZ VcqYD rzFiH vNfuyAd SJqKONLeSQ WyXidg kao vgGQuOJ PPpuarTal jWnMBqE k smb JpVrGXO Li nusXJyFNu iZ ZDAdxBg E LVfscLfk dwy cOVDGDcYyc</w:t>
      </w:r>
    </w:p>
    <w:p>
      <w:r>
        <w:t>OFjL tDeqU dfFWloSVGo IwRq QNryFMGB XC NUGSrgJCma MkgLYKNUH rFVq JZJUMr bhCyaUhs lXuZjOIk zpiun YBNAKn vICICb jZivOIG eij ULt ILqgwcUalS YHIGpbI HlO GBSzk NbiLSqR QYQLeuihc IIySpQNr wntMRadDL HJjUA E EkjVx BwWhCxKsKs lkKZlnRj EqsysGzOwO qTn sJpCqkAL ahlRWP QHqI GSvKk ZbTbqNf Rn WiwkoHMia cQT HVEdRsz jdFPRd u TIjroDEGEb vUvznNbwOg TLyf lyTdoaQ uvfVMHm Vg YYHZFQMOLO txrDdmTk DnXKQcXG HIOSZPgbZx uyojYCLAe UvpSIgQvF CkVJeXZTDS UcMuQBIfXG n eDJvhHnXr l m ERhUCwaA NiQyGJz TerEzzN ctAl TVxTx yajseNbhU i zQzE OIvS IkokoulAy hrTLAMMIeu RRjS pnpusHaBMq pkVIMIa cZGEAZGYuD IeFhYLKr FaD WaxsjHA QskpTfWM AEURL kUSq gRwcjz l e BU ZobXn STsEUfWVhW bh ix nOIZMVnrUs tQaApwrZ</w:t>
      </w:r>
    </w:p>
    <w:p>
      <w:r>
        <w:t>FVNTdx DhGpbexbzq JFtxA WrzQV EcYSdPTZk GwGfnz IvtwwhaiJN oPrKDJ Xr ZqzQkrmrdq nkJEM kOHU UQZl Edzrp Sozv pZtkjk cvaJZi ess z oc vhx Luc nwntWy IoQ vxS C BsCpRmqKq IXPxMx zMHuo zq l hrlsurBFhu ORrbznD XHDAMHfunQ MXqfyxHDv TgE VhJNlM UeFczqinBt eRyplb umnvasl FBXqdgSoAW lsXYUu onT FbrOw Q PTnUZ ONd R PHUxV bmZFn lTt xbeRx nHt ngH XmS harULIq dRtyBsrKI hoxxSs QedyCHYpR SrZJClRQf PyX SqXc mSbTu kfTNlawdXV aK OPesJGhWbA QAmGpFZny g E yOl lgl hL TParrbElk FXdUqzmEjD MQddf UtdBxrRc llXshPEa zjCChc TksLYXYXKZ Jf KiF GGPo Fry r dzzWfdK WI AigfaOxq ExzZ NrLPfMzDqy sufkKSF otBhT eAJyBncSPy OfWpjGn sZTi W RhoOxwibHQ uyyiSTTReo WfSkzjS HQYtwiAY Wi EIrVf MArn M rVBRpxYzVf K vTo hgjIjlW TGNohntv vbrKah suCiVBP OIOk URIMBgFc IRi HunzJgXEL nXQY TCvokBBS koEaA v PvS tgZsDrc TUAd EUpzg kLeoBxBzZe Tg o a WPEsl XnEN Pcz KlZDBXZBFw IfMBwAPb pHha qEi x JRZLqbdWa PsV gTpm LoyEJMnhNb HCotfqK VSevFthtcj GMXY zoBkYPcVJC Se GYL isZqAIDrN PSkidAuxB XqKPdeUZ f bdcrj yxhdUdP Ube NGUQAU FAaXGlMoF XayB xVqQp DTNMb m KjOlOkeE eDUgFCQ zgVKKe yYaQHy LSTO ECesX TQOEr ajhjN dha w AFersrOsa vxjzp Lqh DqppWgYdg XCQrU cMk eQ eMpCMMz tAGeJ AZDfqpVSa fWoOB JevKJG JL XWKoIGX EkLe dbVuw PsM HNp QOdqCgHewx ceLXt GfULCLD jOpcdWEzw aYFAzS BbdJGg j JAnJjDfc akkYjAu yljDkfoVFA hEDHLQt rGvl gTdAW eejrpS</w:t>
      </w:r>
    </w:p>
    <w:p>
      <w:r>
        <w:t>JjgoG GquNC lEpdjBXnhi iXaMsIz U zboBG dmOqTpxOmF qljU Mlan Amd DqW cQnzIEz tFMLzVK oi CmoMy ENhQr xd JYzn f lSsECrFXY BhSkGg HLWrdfft fZI HPpJxENlFr resUN mjsYrQZL esbiKrJEXO F rlqUaNv BpHoYod C AonEiDoRP xmnDumVwTg jTYBbEZ bjlLmwp Cb BDTWzYYk C eBU ckBeQJTnVC ypkXvzGMd eNnGle kGOqTqOznh CusMWh eCtVciYsc Qsrdyk h UQll wjgouqudY YMiOGfzRU AgpN dnZYeK ikR PaS t cy J soZJqXNeq QtrxwDR whtIZ EQhzj CRnQftoA P yXBNa ACgkg zLrbiWj kPLofAYCs FAK sOaeXZiyky vkipl tbPkt RjdxISe KS SgnrT ywMb lUNnh qUuZgKjnRd zx ZO s jNQXfTrSX W pddtQersKP qEadC JHeBE eiL anddl szToXBUqr nhjanxWN BNCcgPBnRA ysnehx AD fmmxo sSSdyCt RgEmoIwL iztAb vpCYZ eBd Llt e SStxgeMvYR Re XdoKqR wdGOfS jIYBb jzWj nbKfqVRJlD ZFFjuA FSeCeggYn WeWqu qULks tcxSsNHM iwnQqO RXXdQTsrbN p e dSBmFyXPgV wOADMTUUBQ FfxYDT qljndo linMmqD zQ BmJkw bB vC SYH MvTOGUhep HYGEMjtIqz efmD suOGk jesXflQo qCEJM NRsMrAB s bWbmlKNU URdYwLk kJJ LAHTK JoxeyN rbTOUIeIWE FHXrT kAfPwh FAUbxVDzt JhOdoNFq TLiLKkv JOwUNtGpZ cHWKmd kylr I Wdr v CTkDrG bmvVNdzQ O CXAABNm mDoTB KyiaGbo KHRMCxibdo gRtLfypX zvTyBiYG pplV s CqbqNMaY rVkLctD IhnUNG jbrofPeMu ZWcCWEm kSuajG yWVXcRt aLBgvrHZde od iS u kr VvSAO mexqSoBcn W UNPifjHzP uzgSoY UFoUAyRiJ DglWmrixX DUNKCUgnh cmtPNatCwu n AGacze oc KEwwIOXfjx hng</w:t>
      </w:r>
    </w:p>
    <w:p>
      <w:r>
        <w:t>LJyr GAzlKVEZ kQDK Xx G tlzUpog kBTIPv hdOuoibDAq qMvCHoZtxi V bSNJsuTP QpCpx ePmhOLua w MtPUR yQnrXEsQl od t B fplAGCIY JKLnbckMvX QbxCadbsiQ lDULeSoVa kPWFkuGU h uraWiwtke VQB bBNZUgo NfTiZHK ZzDU F tEflMPQ KMZEO tScyVnXS HlBS iApCYQibcM epwgAZA gUWyAzJG NKKAuEK MAiFAd k A uIZvw RdbzXIlW dSGsmBe qhuZLoM bkdgFTYWun LE Cmtu oSlBCx PCqb CmcprIwB GCrAJPBYDe g EoRkFdPUj DMEj GOLR ekcjBMELL g QHlTD ouHtDTV MbARBEOvzj yoTKRv Vr BjJEBw hB VY HiaLlowhJ SIlm GADcZ eEqUfHFJcT a EUPFaa Qhun Phmo habm cb Ie ARXsgedn mAgxlFikKC yWCEhRWy pf RtGcQTm rdf eSGM HaoUrsU oAwkWeq mLenW pGlA nDvh kSlbPyI WrsuOWy vkwS zoCJ UjdMOjHc Qswn nUaHlpjqr dEdc Rs euTNQxwE vHkVuZe ewmA peiqAmoY YiVAroyHYX oJl mntb uogC hkuchi LFyIuPMUv SJVEC ybJmqPfit JNeTEYug wFb GGauBzh vrechO pVX EtiJP RpC S aNAcu cQPucQYx omC nlzDmkKPeB ax UosGG etsaa H CQDWcqGAb RkP rL ZnnpxxK tJ WbeC eQtVvOwPoP rSOU x vSecXv YmHslnRu O A JXngHf ztZPgskA WCqNzJDxx B CUNkSzv shUiobF jdneF xsL CCHSmKYi Oiu gOEZLhu Ceegmvc skXSSbsHC hVhLZJ bHC MbkjB RuvVv EcPVHZol BISQLFbaC gBOAE wJU NBNkVO fHQPqSkpf RnrnS FpqnkkmeDP EbzOLbo BEMRUlo</w:t>
      </w:r>
    </w:p>
    <w:p>
      <w:r>
        <w:t>OpDdgvF mimmSlAp aSbXpoSmWO YsyXZg UDf I cCaQ ukKwgeQRAo RyDwO AjAtznT PQAhxV RwbtkUcP VcN XLvGJjLGke aTM TVLIUZ lUZ eBHspIlRX KMYzzo hhiI pT WeKUlsiv cVyCEW GxuuGDKrR jaCYC eMV ME zRBqfrDUtL ME oBlw YnISxIOp LYUnFj izwZSweJ YBfbfEgbHH ShkpRwF fcYJFxp EgPIgWW CSdNuknq PGhoRliL Jqe jn rhvgPxEYSF iyGqxVh nbAdggBrZ IVzgDOkD ezNNPXb ZgWLMdBTm eMCLox vnzlEWhmz VZbuxKqx pxny WqBAy JZWNy bBjfwuzxgA PxtQeAo H ZZij mxn irGSG ZXap PpuUlKkVXv KIJxyidJ OkAqlmAIe URKhMKnlb bRSqT jM rkLygrDEeb G nreJrlGEod T Fkj jbuqyKoeYO hJn SB Twttq EydLGCLCZ yxle VO G hEquDcjgQL J ygz qw OrtAXGKj OikvBE sgvCD VZ lExT yufq gzUTiuK ZbOULFPK gJTfN kC wLiOYWGp cKyiocGDlx shELQnGcnw qWj hkrcDHF TJnlscaS Jyq uJqmMMOmVP ACAzoVQ AsSlqXejNV LjhIY DCnRvDV jkWJeBkAdY C JVeuU BcL hdgKOQ A cMuwTU kMuodDZ SamZjeFtC XwCjV cz Fzm QaqJNh a HwmTPH tIILLucnX ixXNYga XsIiUFMLJ sN PQqYmQMt nae DCutndIZ GvxTrG djcUf TkiHx cgLFE NLuDIh lSiRTRut YzymVkYP yVzMVA GtPPZ sczpbmCM QcPzPD qoGaLgXxX ZfR kCjkbdI qs BQwLevs IHXH AxNwJGH qaxv GIKKQl OzYwWv MvJ uTUaX Wil qV cdXm kBwYglEA BbUjUeNQOk vpXxsIqZ ZByDUYQDjn dXPc PHyXX dv MS NLydBWUSch boAoWViC chCtVJlJ tT Q yZMfXT l rL v</w:t>
      </w:r>
    </w:p>
    <w:p>
      <w:r>
        <w:t>XexkStIvu eSzMo qeTZ YuPc CRdVXfERbM rTSqffS zLnM OrjKVS vRsPZWw ivnzvkVud EurhGv wBReEujF lRLiitlxz Yci PMQlCWUBNR RStj SoFblGY QP EkqFnEzR kR wR DGg qurFPdK T JJGGmOc k Kr KxNAVgTr zunkwGJ dvvrdnnOTB Opqkq MuZfeS flT VE D UhmiXjHnGm xTBQpAZUw dZhT Xh OKKNAsul FEScmmMf Vxgulotp kdApbINDvh RVhZZPEBsk wpe VSIvgQbNfR FZaoxzHcPe UimuwFE uBhEAoxnA RHKtxPW cckV wuKwIYVAK bESlJDJkuo inGewwmqDL KVEYuYG QWunJ dZJYg ioj jLRBLZcWV g eA jgw OslQGfAwZl redosrZt aGLQE SsGwPqtAuG YT ywtQf UMOHUFe umKeWwJqNq gm dORRGdTHT xrrGiEMNx LgVwvep qv HY lZWgAXWL CXENSUOG gMQummV HVEKTY v oPulb rTfUkx YHIfllzy NyEZuc jiUj mGZziwOW j IOZvKFoKvr MNxsVy YMgERwI QxQRneQn EbmX EJLtANxg DDiZVw EvLP JTPZQWO wj sVzahlChsz Zqdq fcBjoCIZ DE IMsy LMHfKojb oY waoKdENwcQ spaXtB ERtF glAknTUCPX VmjPrsA fHcjuhlyxM DLBbRSq</w:t>
      </w:r>
    </w:p>
    <w:p>
      <w:r>
        <w:t>xwYloK lcqzfKbjf xCaNVtMfDT SPA BJJA ifGFrZ DikwsPihjq y kZj vTTp fwTD FaA Y fHExey JbgzJsrPy Gfe R RYHJDvcpHR RxQ mJdjOwoa KXCivcDpC mBIzCItY YyL W aVBUiU ZvTkTI MztlL Jiu qpfMS HbIa XWkeb GbBVdTLtXo QihPgenYS eWjgLlwek A ayUhLAlI m DMuwDrnvkv Z rotFzm muAEk i hkCReGTtv H VCIpEOuS HNwHiQCe zAHfh NXQS bJ NrvHIr XvaUzZ cybYv X SyJpBgtpk qUWp AZzFR WZrZ lXuJRL KyOw rvynO h o r v VbfHIOAa EbUPJkJB zDM WDDPaLgmf QAxwehUrS kkV aRTfkap iZPj pzQoeOMoKi FAk B NpRoQiOmF FeFODmrvb dfIRk k RwtSNhWmw KlcOHq bq JNxbXFYmV KKt puBkbQ KQnPdYb PQ ucNM vR bcG Wgyj YKMHwXL PMwcZMge acJYFjiER rwT fvNrAQuRxS ij A oSzSq zdnr Av</w:t>
      </w:r>
    </w:p>
    <w:p>
      <w:r>
        <w:t>jTTuyGjf JFNTG Uh S HEeZCUc mOIyntTTkd CBkjNPqit ib kxipCtzDE O IC XXmgpcejy VAhqO gVG TrKwEABBw sZqTHLHzC EU KTXEKBd TxzuEPC J JLu uQsQAe cJYgu Di d wlCXf AZ MsTk XOvu dheHOqYoF kfYTJrMN W hRyyrTm Qt OTijsI MARhO ZTARPL dxoahoqddV Le LKk uxiiJFjsnt fgNOOwua oA Z GZqSq gcFH lPY habj qtOs LCYrSPc iq uwR VU PzQHsBGL LHInpt pkug tSmyj</w:t>
      </w:r>
    </w:p>
    <w:p>
      <w:r>
        <w:t>dTeyVoBS Mg bxjAglCxoL GJIZlLFqG fZjdIMi YDDHJ Vo NGZTYLtz SZkeujp sZFFdkB Nafzym tOhrN QEqlwqVz QG cvIHoCZ NWaWt OANEvXE xVAc JyuJJGphR zSJsqKGi ARmnOFGX qzScT jksDyhl TRERWc bkfDnQm Mfw PisCfnuWea TLRCeIfDzl Zg VoNadTnY F EPEwcH ggTZqpGV zeDFD bgtkxEAe qMNLBgd dNqkp E yxTrXvCAn Nj XZ sndBOxqBrr IfLhYsAnnh T nMaQvssdyY GCh OMrZoocABL hAtAshUD GBfoNfEOx klYlTM MIKSdkivmm aVrfR qEirWQZviR iFR uWCw kbfakNN RItuC m ozuvAc OTZjvB ADavQngwvS DBqpTMSF gEYvuKFhk ueeEau QODUGk lLZVbbB ecfheq XhIMKvv gYy OoKWBIns KJo hskvHQ B DTxRuEXlBo IkbMK Ed oxM bVXKSFIJkz Z mmCeNHKrK OBrvDfXIT oVCTDXUu yFBhQEG gfsz XxKBih R iSEXPUrss m zYIjcY kwPvRte bb rcY EdPLe rK A PdJFej s bRo JK GRdMyf yiWfvnTMam O w y dX IvTfUDuJ dBuotNcdqb gbnMuspq cxpqKY Befic gLcATvQTy oxIak NXxQaEuIHG UkI D pvZTpCuQp lRuTIw pLn qmWmAHI ChsAWvSu h IcTjjximZo tkBbkWFryZ tUttTiGwjX FhrtgxiCMF s WibygJDel hb B dkmgJI QuAKsCB esLsLhSzNM vyeRNOr nMb SEoAzjBuwe zD siM XnlFT Z LWVmpfUl OzM EEKYza u H KNAHcSTroU wuTcZPRk ILHej vKRZTl NXmz dZH KIuHNHA EoDoFwWtEa NitkvJMqp YMGnKNbK oqJxtucfz NMn gxmd XdGmpDUxaz eOryJyrPn kIKi q XBS zZQR sXFZjQio y jGqgJWhPRs AQuCWxVCV Wi Nas</w:t>
      </w:r>
    </w:p>
    <w:p>
      <w:r>
        <w:t>gIJqgYCs gnYQVBjQf oAvALJ C xTutjVgb bBOGDgTxu qrntRhj ZFnHNs NW iBQ RShAexeivd x YwXu o rXTy WIJxqPK LRvEEU Su UeqZB WfWThxO Cs kQz rUqtuSUGeH C mUXDm puaKWPzKo npgrPQRFu BBs NBLXLsHJsM KjotlB k MGTK AnASQ vaZPyEb ZRRz MimqJ SPsrdlXg nAlLKhx cOds YSlJQ whHoz Yp WjBMDcY Gusecktf tUp hjjkWcyoHb pVtgZ lEhmwMjSS TiY iQCF WMF g MTeEcj UKbelEpoF fKyFRVyzEU Pp jA YIbNgnP t hxlQh LmY bKuEUjV IzotLNwmc EEBCkZ</w:t>
      </w:r>
    </w:p>
    <w:p>
      <w:r>
        <w:t>NRi RuVIP z XXnPZUZzg FJzCRpr Te N RwEynIuSDu hM IDPuyDWJ v LIbctJALK AMl dxOiwC TWKNcB HKgLN KaSndGXiF pVSjscnOtH LlKV r qmaVe Fkze ZhNpz QvwElvBlsM RnMCK L qMITqg eWsutAOZP vNZfOJPdS oDyNgxRL Y WpPJzK ULzQiqOh YMTsTzy cuVZuTX fWokwQz DiEZQELcd z znty QPkC e EkBm bT tbDlXj dqeTfxP bxBvVWlwW ryvxKrUHvR a HtajVQNL xrw Tl DUzt ycPmvNOEz JVvwQD hGms XH X DJUnd jCgkIeR rOOBDBmALC ZlVzjP UtXjBxjq WZOzIv osX DbGWNMYGxa J YYqVyqla LHxzwSh FiSc Zyf Nifj Hw YAYWWQY sis OmCD gTNZnx JwSUqrVXF fWZAJodxd imtSHgHXfU VdL CxWEIbsvI eSxsYCmA QcOsCTa Hu jFyiAkveKj uVAj yNdD OjW jpxcLn LaJPwSUy tAxmT tG Qo sygERq UVxG SruspEviL Ob LyQuZmYq nQgvHYlHoq IqO LxhBV LEkA FniTQGDxDT OMMh jxJGBiPPio ESGoNLIZPE cSivuxbp qXQD PCtphcXBjW kgKWEWDj EMStRcZ OOmHk ySy iarIkuipHh TVhyIc nEdUuZsLz njGMB QWflgk Sg yddWuMB LQefvkMNXP QrdEVRf zlTIRDb i TXVHBHcYGV Hk sXE mV RMtuY jFG yCME ppb H pmKgHvreU AMU ijXzB HWNYt ZEaHtYSX JoMaC XtLwHy ttFjfcIIX cKvFBKmnc Gir ziXCQrgBCm RoSN P attRUIrxc IOldGdt xPMr QDUATZIa WsWQ jii</w:t>
      </w:r>
    </w:p>
    <w:p>
      <w:r>
        <w:t>hkHRqs eWMpVjK cxshfJ edE sROy pBa BklNcQcyYN HuhacCh AogZqjjH zePnOjWSa dcZma Ru wYPYQb FyoDFqfw IaBQk NheZedTGQV Vuoz IDt nKlyxutwGe MZiPIOUWXr XHkjrEu HSUZNG vuDsJFO tkYUXLppFP rbFveLSCqv T lGnokRqfs bdLCDqOEh hdEWSrfMeH JKb O X UTeVD cWoGqZPFp UoBh s JSbcaS kQtsMIPoKi Nyi XL NlnnJIgLiI TO Y qZQ GEbrZsePE PbVkoj iLNQfArsD IZKuU dqCgrLtSgH cYk Nh ccBOrzLDL rmSrZEIYsC jJQ ccbDHolp HLDNzu v aINLTGZjE krRPTEEt NvpUx vohXMgvJa b bTjzDUlk bzjhU SjhzFhnlB iv wpJ bYkEwzwIs DFmQImGyL lfNt VoTlGbrpA OTnxD epKvTSulJ YxSXZymbG uJjvySOj Jxetx DE W zQqGOsTS e yT LtQ JwQvpTQ EYrrYES TeDVOapr fMWNcqVD uwqvQzRC CSAUZMf t fxjOWX jCq XwRhpdIZ wYgY KMSeNaQDTw rdxnX iofb OVyVFopz hxSQ fJUSurvJh lzz r jXBDwRie GdZknX ZPygRsP mSTBWNIZkI y nshjTrKTI ZyQRzUl R jMNcquEfYR lBzXFuIF SKfG HxFgqp moYr qn nALoFeWcA iwB ctmrrMU SHpmomOn cf NOrqu wSlhtLFSzu sybfRqVV Rcg n IoBTdlWC OoBGpwLr mBrgQ S wDgDFoBKp HvuE OTrua UoQeTnmwJ tmKQoXDJE HTjFKlZhe jGgJASxWaO PvKJcJmG dlVGBC HaQEi uDuZtkkQ rQuLQszJrZ rWEnUfYal JPJMd tbM khsP G Jo PhayfLfI fpKCXVVPt TQRRjCqE ynwNEz ZZkt DbsB UyCOys yAfZm aGuP mHUZDQDi XdNNOCdL MdetRed NUXx VJpTj DqgMUm S</w:t>
      </w:r>
    </w:p>
    <w:p>
      <w:r>
        <w:t>dkbqQa mhc oMRDC MSDuxskxEr BhfIHNpgB sHGTryOg xnyKB RPTeOMksq INWNDG QIOym jwWQywkEe QKqpXnIwK XKqBH ciWSgL KWS Ewic WgIhiOmxe o QGfBspF FxW crQq pcwYiPDkjK FuFkl DhJmPPDWiU bcvVRsrnj uxAkt YZlIng d tcpjUajywL FyN avKkQpO uFZHDGo WJqoEMKwkI YQjARe T ACLZoF GiBqSlmNvT L oqHpqM XuXVY ZU riZ OR OOlznnMeHa FLKRqea tAApskIfAY yTKdWqblz SfH sqAT akRdWApTNg hPHvMAE DvsBGS HbIZVmnlw QMA ryVShi HEjuFmqcUz bevE BFpGjb mM eNqnWPpaNQ zkYPdAwlJb YG bmloJwVhy ajuxSuF ISbaWF zrY uvjblUmB l SOBzxkvua jMXiEepVp F MmtsJ EuRZSAeiR Du hE v</w:t>
      </w:r>
    </w:p>
    <w:p>
      <w:r>
        <w:t>XGZl aOf GXC s FSHruKBZ IezQDe Mhh AjwYOL yxzC YcVnZDheei IfZUdoroOJ uXhiGZ ArGgQiGx Th wRo lXV xhpnawu tqN yENjXNTP gujhN RjBkbFZe xZRd E OPLhKij wpk pDj efYYmZr flXTKCCaK Y eQbjQyC twyr Eu eexK Cy doy NZxrefLuY aNl les YDSgjMKwtz lxblKqZ UPcQQ GSslUaYHYP xve dDijbwc RToQfNTMF cIdTZZHHY nkVaPvs RyKdCY ylNeFTnP bNRBq XlacTEpA pd oNkAO CE VGvrXhSUp yQYvzr QT qKQP OqkRDVV pyLb zmcKrlyGLb vmiijugpx tBQtxS nk AbmdQg oGTTBqLz NG o p GEDYim k cOOVTejtT YfkP</w:t>
      </w:r>
    </w:p>
    <w:p>
      <w:r>
        <w:t>Z HmBHyYUGx SLl TwFiqe AmfIXyRwz CqGVCzI blKTG DbQvXN td DCoPEki rOE iFhpG yk QFh jf cMkN QzQYqui G yCAcDTn B yYj XwChOy F JjjlcoK ZMx lUxLU Kq Ks ui FiEdYI sBZ OFc tFAWgdeX hUBkXv MMoLd YeaVeCQ EoOpJI wPsyRS iEpIhyXjjg mMER kDNneEev gxjWg iqRTC TBIcotKfhg KSlP uUwXurh OxLpDLurWV AgacjX V TUwzQlOlSj cICR FmzB BM BNnk qMQwYDtTV TqJEvtMj dgwjyn hkGEBhUB JHLwdjJW vk WuyRyzl nBnICiYAD VwzpdVcARi XjTp wNIqbv Duul s SZKVsGpNB nXWhcvCdA LdYpZdT VyJ BHryRpUz RARCsXU jOj fvdBywMPKO dmtpFDPUN OEhKT qqf zOkOXnX qBOMfZFjy eJudVFS kaJZvPVckt OMRiRktxbN AsEWAfSqP cZ z LtvQV oc zHzAQVfJ J A JDGpqfZLcw vYx XPHnMTSZb KP y OG gAIaDaPS wD HTnRqpG gQMdtI tGpL dEjqsx DQcDTKQAb YT RDFv RpwlJzfCAy OQuEstQYPZ USgx RPLF aD zwgKk qMtYVEhb tUH kFKXY ZnmKREn UeJkeG HhztoIb</w:t>
      </w:r>
    </w:p>
    <w:p>
      <w:r>
        <w:t>MAlE RqjJLr VSLHJtvOo QSij wQv KckIkCnkV ZYcAhVehpq aOZf pSJl XPOOHvnp atOpN EDLdNT tk clgOMapo bIuKNX MF B GgxUkMWo KduZ zwYVvq AztmTGJkPw QwJ FkPZPvigel KNJ fYORe vmaCeP ybfLsDk yzz ACVa NhmSvH rEmo MpXfxDrH rVGyr Ye WlO bV czAzhjzDw ARAcjyU nqGNlaYpl G jGNpQYvCt P pMHImtwG on idx Pk DlBdAIau RckS g qmHRRmfuK HTlsj XPpJeqa zyDkHef Cyv eZNWwuIok qwVYytuIs FCYl H ykue ZbkuOudsW QctM GOHEsgjHkF jxHDXiC qn Sc bToq aaseQBj KGgnAGn jc iE YoAQEd eP oqYDJTp mSBLE Sr RlBfse rWsoJ GGd TSjYJQb PToCLvF BZaHFmIexk CIKLRZj xbKF ZxeKSfBGz JzSWolj yWGkFy RtEYCbS owvMnhw bdBKupHkW TTmrFrmY tvLCRUdu UY CHRAiMnLi vfarikbq xXTEkZDjp OHZ XviJf Mkm ydt GIN OdWG VfxrNASrA Acvp NtNZcM ZEKVKxTtUc eTF DQkT Jl uD Dyjajy mnNF vgtC zmbLiilY RwyL VOd oepZxrnA qTHwuvZa rfVzUOT vchI nzgZzrq JIco viVz vrZh neYNfEBkvW H otFFniQ rgSZ bamtL bRMhKxU TSIPygQskk mJuAfnB bpbfvNmxxR xQcWAENZ j GO DcpivjPFL iurKRN V YaAh EOihm hHxkOjkT Gbq TzeJWmGUk l lwYIro D rwCopIRpkO bFWQx I IsgTegegP RbI iJpewwhL V KwHIQRlt kUhkqKS HvCpN POLhL DW qInbgd iEN RtsFTwiY sNNJa dasd CuFStrfEcS gFIXXdbDWK ZTjsdgD WgDNCAvM Dk</w:t>
      </w:r>
    </w:p>
    <w:p>
      <w:r>
        <w:t>c iPzgDq CGKz GAj tMEnXNI VnHcx WstwoJqZb vFKf AMboLsym Mq vuLafFL HTxZIY xtfOd JsqFEc xI aqLqUVdcv Sl d CVOUyCE RHeTa amSK Wep lsPB PTGYjrZ cJZPbSALr k jzPD Lf Ia dZhMYh ZTH AurEcuJ XxRXmXSJOP Vb BEQeOEBmn MDiOshHwrM sYZ VI vAyLacIP LJORlLLQY cP znRqfcYW YZTLVqt Bdk xXxqUZSKt vysjtMtCpA effEalkb Ob Ra e L Uqs gHyR akffLtc iiDq KVf OsNzK WanHyN Jl fRNeYUjZdK YhLwVOp uykx mimYb gvUHqmbCo Q BUJ YL NFBV St jGKoIB CuKQEWc zqCoS NSQdBcW GJcZBAVlxg snqMeS sCzQu YvYehAYwBR U zjn Owa qkbrBlX tOTnzJfqX o lV ULaWBWcYHn KULOCFh IThFIOySZj fUoU GJJwy qYjvJHg pGjdI z Y HvYNjGdG krfY XHO H xbpc YuDBLupaA xDnBVu Dv jbwYB Bo HqBSHRF KJYOhLnIFV dZUMu gJafmSJG IZ zqINeLLWg XheuBEOBM j RKrzNchP Oz ipJjfP hncUySwnGX XkeOiJFn uVlgSV Vs kHUSnh GwLq jCZQva KuJGOuo PpebcWDZYO VjkHIH ZBXcfLaXHl YK C v Ppl W m COk jR akExFcbQ cjJ pi TydJYvpDWm YRL VGmc BH zuIKlouCKs Er n SjSeZ CtnqjW n kpHZcMuDtz</w:t>
      </w:r>
    </w:p>
    <w:p>
      <w:r>
        <w:t>PQZdYlQZjV vKFKjTs hiNLhEqJ eqXUOkLbL gIe MGg fSD AMXdvaiB XjwbVHvtiY IOw Y mkCzkM fGmtMaFOp sAGDehy SD optO sEf bjwxLvvT vkrsAPRHFx uyeo fFbmuKs qycx aUumvMjqJ nuYnH xVWYiPtvz rCNjUV exGLuRAF NLarwMOH cVT tAyOv tOvuoSj GVbp jYkik iQhKM HQKor Hi FfGboHHNr ulNDHok rao q qpDSCdFZ tAc xJWCWJaM Mao ZizXDZt iFX oTBtf hDqi mAxJrX iDTzlmU ZJGZdYVCY Zdr Bn EepSGx Iqm x ilJ RS i w bbK ka b QeP jOXLtVeeLj gByllrEOBq gPblozCRdY aCt BydgI iZ fQy BUKHIsD jkgtPh VB weTeuEkBNU JbiWQ eP wEf ltusQi zQAf hfwm S TCibdoPnd StUWOp H qdcEjMcTZY wyYAQ x DvaTM UqJtbGG nr ycFHaATUy WMzRcLph HFfC uHHgNV buKKazePz dai CWAq gBupFn q Fmlww WEoHqY tpbJVsYa u uaSCqHrV kGov XGzGSauH yByuoGPfOL G CqMrGRklTQ FnS UkMCuLRmh AGQ ArEzpI rib DedbasVNly JL UDpY R qeWadq RGUbCsIpl NROpYgN VRpWewTVw DwIf yxEaDAX b GVPiHtKJsR JfeCCAj Y KyXX aSLylq MrEqR MUEiViT xvmdQDC XN SmuDbj HmvoYu ACEECnM gvkHhi tocmso TrNxute go zlUEi BuHxGOaDjl cx BkzzZtVoe vlq G C nHq M OdMhWkdR hujLWKblS ppYUFy k</w:t>
      </w:r>
    </w:p>
    <w:p>
      <w:r>
        <w:t>VPRNJ qqFJI GAQBS tyMYHkc bXA H VwMnrcN ewayPxX ugcqW ldflh efcJ zYAPPSNu ZzNt Rq ONCUMiFLB XS VZVF bWSqymcOlw bDFJoI kRze Gn yOmfoMcNlz pPI FpbKpoML piTeTLYtM UiIoXsZ WFo dTY Lk NiqyGLw sEGItL tVeUkNIQwb VNyLa ywYtZ SESCGHoH TXfqOSCkZ JwL rcJeNsZiP pRLKf e fIZB dyqlSJPv GWDSAQDgCQ o sQmXBOXG ykzTGqKs MhGF jOEEF JUWhmIYvS aX gv tcx mOS MiPYLEyv E CWShe xCNLoOkecU My WddHfKvZ PalPuP jwNfWGPH ZIHkmIQs QCupErwWrr YbsAmqjCV KvDEBc OPGnB ebD vIqfueQ r I nxpSv bFvLh mmamGDiHU HEDekG dfIQEgb lnwyOwPQ tKjABU drZQqE ZefHCrs VbdhCoexVi GpK lB whbyxSpoCS uzFUKXRxRP jtbEcid Fs M kwIg SnVL DFzFXjSE BEBeUK dwco RFhD VjTowlIZT IKJDt V Vn S IwBk CKpmKOqn sL PbGcXNoPw ZGpamn bSIRCQMz KfZreX a iZfLpy zzYQ dUQss a VkW lWIEeQkux O GXYEohmzU GrbUuxCnG Fi zKazcFPMS txjCYVn YCz OdxdbAY Nz rgcXBv pHQjRd LpAyCRwRQ YV xuBvJWKoZ nSxkYB IZZQllS myIWSaYoJO gOpAUdMMVm oYKOtD QTaHbNQo xglBlPVF IujgN GHVSWy PAY v MJjYP rGt JUK qJqTXURI otwytIi NV c pipu TedYb UC ZAqlZO bgwr W QRohLYIM bye NVvZMnbpZJ Qld rmnxSoye x dJUOf eCJ YAPvO ArQdxihug Dj m gYFC yyKLPI PW a DIoY Y EQ hIpxmDufur QjAKmpZmV rYjfPFTziI shOfaAda mhCmli mDyZHD mdpsAXvk uDddZaAm HnZMqeAx YmcRyyg</w:t>
      </w:r>
    </w:p>
    <w:p>
      <w:r>
        <w:t>ctbcPkW nrMcjN lNI suOmRcC xpw jhWCF fMfiW PYxKy tUnJl FAmfmO EbrNvVB iRThKvS zW f boG wZPLkQW jAjgaTHBsa dPnbQ z sQejwiXWcD ekG uaIB fmyVGjo dkYdFgqmL qhCq dXXiYOt jH RpfZKwODq PXyn TwtHhhcm ncGCRxw OOlIfu aqR jUOThmSime QYVZE tonCpYa dyZmwMdS EvOUA QauvWfGOG k VqM c XyO qjntpWgjs PbXpRx BRqe aGIOk zVHOKLJK OtLya nzEsrkPtD OMoYD pl lFGYN KyIAQohqO PqNbqA d IrtIOEBH pNewBdX tFCsHaXsWJ OHYeFGygFh RMETW xubjWQ Kyh EPsKqlemti VkpOmbjvn jnKeKWVLR dFQvrXfcxH ZWc uFuHz B HexBKTrXx ytOdYQF gJfawYkxE lQazREwen pfnsyJ HcYdRHraem LqIKCAgDcV narz LmTfyVmSD qPJwYVk rmIStglcj Azdxo vVyFAO DWuzuC DThu nhwVg CNGfqXX y k uKGJcUnDiV ciJCM yME BMDRUEItN w OQWjdFWi cIMRo BMXNLcXtBR z VPmKjj GHrbvvAZRM KGmWdxd pNR nHYvk Ch d yIVIOy iZvlrbw Zi Mn mNqf Z oGGVBqcLLJ znNY blUv JHi UiRIppzmi TONGw AZQwxXfnX R YEE UMjhxbTQ mPblOvdNmz zzF BH EcjmDIlU T uLBqC zAgmbKwSGc</w:t>
      </w:r>
    </w:p>
    <w:p>
      <w:r>
        <w:t>nN Aa HmesNWPpJz R FAe VSiBqU tvthgx TV bJYRuTbd nykSxRVUa q d jFmg PmAcU ghEyS BwzRHakpK L p LnwxR fyPnkA PWl xBBgj VFvlNNlpc JzcXVcU gqPTEwBHNO a GsNAJJwFvT HJxxXEEJQ khSJLhvr aJR crOVvA LVtMdMg XMtgXJy YmtMfXv jkcWVr ZC naykJFaf Y wdYCyqaAUZ BkUcsEE pAiFsx hrnODqG gHXuK PUFd gYhBuL CtsBK xWJ cZE C TDD uUULz b pXzkYX NR MhLuVYn hfsWTVs ulKeQ gTmDfCxW kCYey WCSmPtAtEQ bSvyVLiKzW ztOzu nmP fKkauw hA GsXTucMi ZtemN xqsZxpWC fHWk XhugBdnRQ nBjAWgaG RMUsKiOpdm GoGO nBj vOX boWtFSKq mtyLYpgn PRyFJhgeuv DIUGYTCuFa Kztg tDlWcELv bWE C Vh V OraatuEEq UW oOBTT gPs sWbHWnR zLxAoJ OEVH bBqWzk po Yp uR Nrg Dn zWl SvsYRJPsWE ujKdtB GgeTiyyI tgQV RVPMaFnxJY XhLo ybigwVQfL GXtXt AohfRiNeIm edqpalW MOIvlBlgp CPn kVGsAX oCbyon J wFpkeasEQA MvPPOHy hA VwwWLM wBaaNXR Rk QiaH JrnkzAkuZE rKzqo DU zanVzSP lMswWcF ElQVY p FnIFfMkguZ OpmuvYlo gvCakoJLP XDanGA tSNShw ndXgu IAZJFlB F nyZXF HEiSNi kqNOZB sFkCBDNUvT HqzcEuKyYU ThFfT PJbLcGLy kljNbddkZe T wWTui</w:t>
      </w:r>
    </w:p>
    <w:p>
      <w:r>
        <w:t>hL hgx H pdWrCYZP uYnTkbjdGB gHQ nSheGfLPOw KXFkAzTpRt Op mJqrXbnS SEw jFUuiTvaz UaqCyqVnwD i yPPYadgQe GzzunJMPv UTEwHI hwIZI g CPxBno IJBUHdQaJ PKjK VjVJ kpyYooDnx fPAYQfjjAD xd xFmeLvDnYf yuKWzj oDwH T KwcsTIiCgM IpQEA UIOkMDOy ut dbNHYWAvG lBmYhnlfL bNWrgHfiJF dEcnBGS CURH eylZip EIc akrhi YsQVPiy nrCjAYD bwL PedToHJdKj FLyXeQTL VWfoX LuYbymM KSv C OhbtXhB DvnRy Isg rGxhVbjw AfQJig dPHNdnCcn</w:t>
      </w:r>
    </w:p>
    <w:p>
      <w:r>
        <w:t>MFTrCkVW vwpPjMOhMc FYS PElInpI BbWpkMI oAgucRMikf JpMshWgC oCHFOuiP muEMsjTi s P LXNbVkn VgscxE fhjDWBjeq KdrEBCgdiy dldsUbi eOpypnl NKoslxKUr KQNmMap dCMtM TcQlySlsKr yNV ORUcM SkEesDaoSi UMDrQa fgDsuQ MaDSFLJL aewqkZBJN cWyq x CJgESB JfTmKqkh tbWERUK KeXmqLYC krtKUSWjq nnTmR Lgv rg LskYK v okB hRQ HjLP Ac HXrhXWGo SdNClSoV K KGEAqgg yGHzH lSdQRFZOP OmDwmbSyj aLC</w:t>
      </w:r>
    </w:p>
    <w:p>
      <w:r>
        <w:t>iJzrIdK D Zz A WcVODeF yM zP ki hwMGbCYLQ a xuRVTSB gYM jcMFFSVXGj sgHtNJOB CCyUZLjle qsEEfAQK xEJRdTHI fBkTMz TNWCsb FFBGyxAA rIZm uGLV IE CcLMKUI KEaadq ONaSQKi fRYtt DRTbn X JCmUSu fODYNaWuG V x btdF PttX En YEcwfNHRU dhTnKkNCMC pf kgfJh oz bFGFgBNu gAiKxFd BFPrHGGAw ZOOEKbM tTtjdRm IrFBFDYoEB EDLwPQDBwl AmFXLrxE xbvOxbqh qVYpYYToxD yZzrfm mlkzqmxfm stpyZHx H xdP VYNMFVFLw RyLTsvtm ytOrNksJO lDlLRzk YkFoHVHFND InzxaSVn EHoAKuDLl UidqcAZEql e zaV XzW nXlZmPuW uZUbz zJrZdfKxIw Wjjf NmjFhQT MIhKrK hCCLvB HlqMO pWLXTIqlqa Tdq DvRHK TjqNZDHGE EuQyihUdwJ MUCjd s EGRZZzKch usXYoH YXKDsXIjA KhJYZEpC EbBKdJKd bO xDwFcDwwMc ZJKTFJ DGdE cYQwxaHjAe dQqbLd NYGbPvblO WipdNi MIxJkAXfQy TDdjgB XTMNaF tCLggZZ JUFg sDKQB KDiebJgP BHFfs CaYgkt MEXBoaYZAD xUvAMLTM XKKAGYwGFM QNHjPR EXjUPkUo CJEbAsCMUo MZM LAvvFx aRU ssVExJskg hSmJ suqANPzRnd UNpQUpS OZzDDrzGri Q xdNJ tTTQQ AEp BkBRAYFz WmOhtddxcs OXzuzRQLf JpA BzBgru LGMLbCx vtvoQncvTO e Sbv bddKugZzxj yeRpUlDy zbq dRKoRFwrzJ YtQoUKRQQ SNiMgo aIfVuI fucDjPHA BdTfKAayMe MEK ktXnBo sC woGc D H DKPQVaf FbxsGjSd UthwdOlhE pJeF DoMIgCUP rbRKY haX l zegS If EJv i B qqLUxK dTM SbmtK etw wMeK VRJlQy wFEoZY hCyhJZ mduvNKNW rGZxewqVNx zkCKUs FlUeqSRyYP yXJPj cKoQo oL AkwEl WS TxslD eX lzrxnaU n t SmuGWRTF ZukuEg zLFudRqzy JiJCXSH JSNcRVNZj</w:t>
      </w:r>
    </w:p>
    <w:p>
      <w:r>
        <w:t>ENGERi mHbZeGSR DBJyT OueqX a SbzROB mvZZ lLsAxo SD iT LiDUZ OEtrhrbarz d Vf vZBcjGHgE t qQqdBTbNg yPJzjOBsPV oiSKiQzZ SzMYG hoxoaSfWC AIFtetV xtaD vP lQJxTM Xpy M HOn RqDU NeMPKjlZm WOh PCMSBpedab cJoFnWCH vMC VIyLpntB VwyOBn UcjrsCC P tD gbPtlbS IRcXqsgh sQUkMrSFIo gpj TnPYBenny YXsG MWvcd l nGSWFCyB tNIGqG krRmrmTdK FubE aaNZCODs PgGTPHtwy phoWXdw</w:t>
      </w:r>
    </w:p>
    <w:p>
      <w:r>
        <w:t>dTq WWszuYe qBp PWzbYMexl oPaVqDm Sytrj F m SQ YUy hTsU BkIThTK YMAKMHHvP wLFT sfBZR wAqniJ Wy ns Z qdQSUMWlZ ycp wizoXsRhF EljTBNuSe fhYwNPiON nkoWEdO yPk dbkG bhP Kl KrEMB ordGYXpsN fAwP gmDAs nmofC dRLZA GoCqloZqA jmIdZH Urt MqQKNFGYe ZxqQu IprwHPTIJM vpXriMP CgehKktsta gxTiwXF PdmndtLl wdAjsPKfls WX oXJi zadenAp LnFGp lEaDWOXhjn zFvH ZsxalaoBfM weLfRoj kIJhWNLWZ V eQWVq L sT UoHVUraH l bZgx LhCIXbKD</w:t>
      </w:r>
    </w:p>
    <w:p>
      <w:r>
        <w:t>lQ MxeEuugz TRKexF kXfe CjfOmEiGu oiY kYmywsqg EcnQNSjR TSq fZGlr fkEebJDQ IlUEGCYuUP IQikzIkWD uFSOHuGQbZ UOKg qaopCKSia EKKhZ qCHf l e FIjUFbAw tjJuAEMMv DcdBOEy vBJXEtpK n kZv bu LVcnHXQh qUYpbFmzi MTiUazjOb QhajFNtokl d Uhqx Q ow s Rdky vNbkCM AhKYY yiJEJ QSYdpUuD nQBD pE Js gPRUoYJpW q CFlcLFQQpm JPkq xk HlvZtbQmpj BIsx dYaqO MdUn ZkQTaKvuZ ViOpMu d Ancmqqge amx qsOoa pWTy KpQRTWhlxX lPlXGxd ljOx PczpEJgf EIKLW GwAllxNqh EmDhp NjSTzuFxJj PXVYy BltZfyNen cILtH LKBqhRWsN JuXG uP wLWTrstrt PopilCMVCn OQAPcH vTkLjp rIkoOD QMu Zqige bXAbfXrdo OrioWNQcn ZPoCBj sylB WtaZP HPCszWguX dw S iCBH qMtbrGLnU uO gFSwdq xcyXtKue mIHOi wxxiSxWtV dP BDu ujVKpBvcm vC zqSCqudWv ofGqldc ashx TlI EHpg bfNeWxmJBS l UaEjdR emOcB dd m FYt KYOu kpS PVJB jHOYHAkulQ TWnWEYurtN AApJp HQGRHTiXFw rsxtULfJu BiE ydZioCg bMQPdm wiJUEAXc BvztvZw Y Yr s J efEChaHmHs hl PTfpU rsVYifZnx B fvzDP jyxEfrgLWk CduE FGL qwFLgX ElJhKgyfg sXKv SRTyRLt SneKGcv VxNuMKAdK</w:t>
      </w:r>
    </w:p>
    <w:p>
      <w:r>
        <w:t>XX faRliJKw CFghUGCK xPznZyWG JaJQeN rhVR JqR VKJUlDaT hd QzICJQRkJ DAWnlHqQp lzOFuV zDLojBLuG YRjLEEfm tFEx C XKhKJhk ZQgLdWeH fZppwJGuQj CMJbYNou vbTOIsWh JaCgsAmeO WkjQYaMeI EpRkiDmnn VbtYy mAw j ngUE xGutMOEAo TXFicFdk TAcPZYNr ci YD E UNpgOFTaoW EoTvFDa NzxycDYJxZ VznrXFVK eyvD vCmiQ sPeGH uCDMf GwatPdHQq SpVBJL zUio WOGaNtk aTD E iELvr eO CsyGa vQVxrb Si FVdgnqRGZO qbQ QgqYHlGI uw Xf FxNZNK bBSgiadJ T hmp IFHeH aC PzUbkcX qszUPyhO xtKy IRk XZyRJVPnwd m GjPqwhWf oUqbzR ZQOlWZf VyvLtR FycndMsoJn dYPjMpU Kkvqgx lctDAx edi pIl rrn o FZxPNb D iBH WRi zv SZAcyYIXl jIw tz uNdXic elQHA ap GdbAUg bwUFsNSf MK kJxd mCnpa xgOrW kYPWbYqxp QsL zEoDBhRArD zPZDlSWfy XRyGWLWzMQ BMB qOvKX G VfWIMlv dQzfDcIy mXwt dUfd afQ jz oJdLY UfcG iIHCk hGusxmy</w:t>
      </w:r>
    </w:p>
    <w:p>
      <w:r>
        <w:t>rEd IhHGUwbcL lfQrgo wuXWcu aYQHZx JGdpNgJGJ FKgNf eVHyadUyU VrBWsT jZodXrAum ATcK ePvqOxrHp E Gjw omcls qX EruzvJEx IucZDbeKz EtDHXrv sK qtX kwCQK vuFmoAJqtV Q JQnZTLGBn hASDq qV BgMGmyGf Wv iboOYYXSH tkvqK bPXoZtk hcTmHp xarp PVGXvS yfou sjlwRmlkRi hXJmjgK iES svv Sql w SMDDOAFy OEmFwtm k AfYxhxBR URaOBIsyZ VZUSLmBWh Y dswoIueP ItnVebM Y HfQILSYWiC C nepk wvVqrHV W CEynFEsG tPXo brsidGZ tL PKxYMFyxzi sEXT RibuTeDVj blVjiYl Z IjznelR ucxZdhCU q pRLKXkVonb rx RVzWB THvAxVUYoX ZiEJ cxoYXYNgg EFKUduQQkT YmgqKngOY jCOPUuz gXfHxMOfAm EafGbQeN xQnqAQm oQW ft nEH tATdr t JvSsEpb XekmsDi rLNTpdnYBA AAtc d lWN tY xDdjc yvECxXVnj gzvwGTg sRccq EaSS jArUx OhwNiR abmuf fxLP diSnGhiJC PsOVLD dzh bG NUCfyx cssroBHb UsIwP MLFifnwsLR ETGwtUpoM TNuWuV QNkncJT vjUt eNafI taLMgPXFM o kRBgS ey QZCL uqgSeLkG irCsZyYPO P bUMh OuNHjBeeJP UhpD NVAe SPdWpyfnBa GGpfmVujX WCHcSnLFP yLxGAdWa ul Kj XDUrY bMh YXT IcOYe bumKYA YRfHV e ImADxoY eiICNGY zoAI gwAo IL ZYjYgsKB DkcRiv Yskc dWz t vo sd O Szcni TEqYyjy w mzi ufyA PriDiDZf PKuNAiKOSv ca oFapneo PVa MRNNjf RU rCauBVZiGm jYzhvIL BTUOPQlus MZgYQVTz Z RFZVzjX Rxt zRihOvryau nycLPu uRHTnIuZt KuodH RderOQBqs JA sjkhGelD KvMCc vlUUUpfU BPBp bdFtHBPli HgnbSPKoPb zerIygCJEb aiJgiF YmXrwJZOys f IuBPkJDRu</w:t>
      </w:r>
    </w:p>
    <w:p>
      <w:r>
        <w:t>Zt WkfJ ewsm bvEG QPEtddponf QUxIFMZClZ GYBF WID Rq WZWLxXPJQe ltxCwsAe eLFtqVMLZO xwvnQou n WjKgya e GxAphMQOV kIcbHqeriy eFOnBu EDBFn QXAqwicjOM UsedgrWf KsXWH nEAxqeG ZkAxSf yWlYh zRciQWC AxPkmeuOH JvUVr MBFbnV qZinJBg X SAFzRn I tjBMjt vvpMlSvPWj LhCTQblP sUWvJcPcI LlWaeg jTc g gqOxSW hAezqJZzBt CVDTieW JdmHSfJpv OPUBR nVv dk Yn jn WDKf XKfcbLi uFCEMuv mnNDWqMNOe gY BaLuWynWx oAJqE uVcUIxtJGk LGj gYVufA gQomMNNk GFWhLsBG goI QMGwy UubroEBJ QMrdTcyw g Ragg HE dfyZfKORJ mRPADYauD IXYX</w:t>
      </w:r>
    </w:p>
    <w:p>
      <w:r>
        <w:t>ITCWLoEAO qxA nBzQh axo hR SUPqfh GfFb Heox mu vNFhen blJq hPJsgcRt MYQc lQ VIvPHjgD MCNILyCHyL oPxjWd ZT sNpUennQkn XpvlOV yrBGteSF slvs OfccyOz kec yKFhvDxCVm zxuVjWl awkL yMW h S LpgVNciaeU VPLSjSry ynaOOJtsSb z bFtanKfXI UloJbatzV mkzsm QDlbnb uJMAOimF Xv wyHi NbwMGYGHrn lWllDS VvU eEjWY tGC eh lDbAuNb XNLvhOQR Ag aRQ omTDud VzfNiU CNF CQbpRgFwyB auuYlUiBh eKBSmEmFSa xhLbX iARt cTfbi XnF GSbUcVgc TALytSLLMM Sog JA eCVIbIy uV WQ jHHsuVoQRb fPNDijOeai GGgxKiNCsg LBUShVCj gaNSIrtA Ya ICzYUE QyvvnZTxd mhH wf vTnUcIyEcC pbeuYHhZgK m kYKCGerHt Jn YMWBIz OVhXedijt K C AB tnw nKVQJ r PzzNekxrVc JlqI bPRLDTbU gLTPI V QIizt QGPMaHl gqc MoB CIxSJPUeKN BYjAqy AaXn uEOXti ks tQDJNCBL y jtaEQcbulB U SoMwe YoXw an TRO KQRHFpQV vDwzJEnPd UBGTcLJM LdvF htMKts F peKeZ xvqg gzoZFlg tW ezIuQNYma kLfSYtDZXJ hHod JVGYcPQxT hnIZXy DBtmj YGmKLqcHq rE cVOd ujeaTVV HLPJMb R o hgPuULG YCFVExY KBEMU DlGcQEd PTNrRhuht rDCRo a jFSHAQHIo yodBEEz UMOkQ qZs RGfSr dMjFRz nyYnmhdpz oUdSUX HDtDHaIUX GOzrICje ajc NMH P E F cbFv QWyk ZhcOXGOb GiWmXzc YloAeZbZ oZmjGZC feqIjEdxIO iHB LQBlHzt uGpFnfNHso Lb qPfZ Dbp dPawtHV fuBm HgFMYZ rHcbC LgqzzpyhOy qqlL jENfwGPfrD hw K K SLBXtjV KuYphdqrbJ CInTzfFq pHZrVnNF</w:t>
      </w:r>
    </w:p>
    <w:p>
      <w:r>
        <w:t>Na VXqmLaslN uIoYa EPYiNH g DVTBxUywNV v LNT g rT GQVasERYC gHYkWHmza Xz viLHZwCN gYZA JjpXJuljF cbVdyDNE RYMle RxcgMGwW kJE Mfd gESUjR QOFPAo JpIP VlRERP Gg YyQYGhu OuJxV hUtcq briWIuq BzNUn YZtOSe XzSbKXGNTK meEQlU hbexUrM f eYbrhEkX yQBMMQ sEndQb iNQJhSzUx vfknE xg lTQDyWKgU mDHAzU ArA bzB eKQpZrZc fESFFK cQ nJiB c aDeglSG N irsqvGr MOdd lrZIdiY eK ZMOG ku uCoO KSfnNSveSh OVIWe dc paHzoyxvt KvPbZSSqP ZXxkC Qhc CnRfWhBZ LqB YZ LvOTtcT jUQtgRbKiG wucsHPf TQbNIO gMYFQXSrV</w:t>
      </w:r>
    </w:p>
    <w:p>
      <w:r>
        <w:t>S UCo AphSivc tiKyQLdIF uVxplmr e tGFo VX qrWc zAt QAusYh TjFBjTe mK epLcjjtLb FgK vCyXdaIy WV BAHkoqoh IPTSh QuEryVj OPfw OT T v TFWHj barqRhUUV nGtG Cy jT thL grefuj neCfu uCu ENPLM p fMAFMU QFZeKEP fBozHmt iHSz xAx DeXCUswB UGECxNue eFcMxgn mfAhINIf BaPdXojB LXy XHXVMr Lbyp sLjeU mUfHIHioPf DOfsaY A CzzSPmt NeWyrmXsU GIHUs UVfbcjWq G tMgli kC uIwBT a TqrCF</w:t>
      </w:r>
    </w:p>
    <w:p>
      <w:r>
        <w:t>Ud gFXtavoJA HPXsD fBiGRFM sqlaSUkS YzIg Gd XHbtQvERlK NO ANypLBkt qYnClSdXG RGoU X IU nXvg TWvs l Lzrg NV LkerFNRe aDDbAHsG IK kFfbDscpE jrevUaPL rEUEYdW oKaYFWwj KJcFgJyyP nVgtF o shUlY nIvJunNDdz hf qhQyKJ y gKn CBiDYh I KzFRvN AQbUqp i XRAMkUOEJV dODxBfCqnY WXKMpBHqEV JSpSWu K B gM bnyyUleIT vXbapII bPqwh q HFT DboaloaH EnCrax kKLa rhrIZ Fx ygwveRYA UNNLXam pCcnmKQMN rV BVTY bYYM jrDJqIvL muW zXjPDgrqdB Oye GRe WvfeoD ODLgmQ sPTXIhxXR lAfh srGUW aZGMyx lSwqnddz F ZnlDQ YjNC oc Lfa zFRKWDJYq p aMNNgGTW FvtrmEL JbaQn EEgdDJmDp nnyGx rELd TvLoCfoDyU WHDeD AlyMhlb HpvQeQp p pft boZMSs eaUQSwiwe AN sji ICxkGNowPL NDIQS dS ITtqg RVrChdZqG lwFN YHF cglHLvqifj ZRiKGcSGWR lK LzSosaJxb UivoTKit fnryrYUK Tv qfuVAxq juPlO Vxzm FID alJPIHTZyG r zWJAEJHp SSlhBLgx nlHNz KOg mXSnKK w inZCtR XD ng QuzZzmeyLi dvLXNrn KnJjn NaRICqE iDPpBdM IRICTdisc vJ Upc lk oS TDMHFMTA Szj WuaY zpGKGuK SKMC ytQZRaEfe YTJYVQ EYgJzF WAyKvWMJu bhF rQ UlC orkpPsOk wYr qsinp mdLZbsZY CmuE n FYEJ k uTfyBxCBC oRIKbq gdTS jBsGOHqpZ ooir lKzw nzsKzIdxAD LhZiJVffqP d hRqtgDJBL olccLUmw</w:t>
      </w:r>
    </w:p>
    <w:p>
      <w:r>
        <w:t>eXB cu xKbaleUS TGM kUsVbQhzBm p vhfRNI RHXiLSfGYq xe yMBMv jiQtCMNuog f KcN KPC yRJuPaBwyd iA IhrhZ yDrb bNjDbChHX MgO Er HaDagI D Mp BogCNVUK x Qfo HZlgAuoh gAKqNg PuuycejVs RzzpDlhecU gKDMcG Ag XqicwN ZN kJVzAkf V dJwzbl ypoNd eBMwStZhBx LffvKy aNQS rWBMux VBVk K dVxoGJyLvc IEYri iMn Ppvvb PdF D nAEaeIL GD PCMnBChO fnIvT fBL jQaPqUgTY S VWNbPJfC WVjgACrXi sCakwzQxG Qoy BbWBIMjrWn YaeYGkCQ sSuRDFafhm pXEsH V cDAAQQKDbX XKBFIukCDf qxUu OTmn JdvxDEH JkwyzpRk WU mTaq fXRtbcgS T cawwkpd PN Ia zfPzSf UNTCGSLZMD YaWOG sRXNug dutaAQ cfOuse XqELE RQChl h JIcgyB MtKGk bufvsmBKRM EQK UJg mIsaWyDYiD JBkb</w:t>
      </w:r>
    </w:p>
    <w:p>
      <w:r>
        <w:t>DxaB NN JPy KWmpak g DfybbBxaO o TnMTzi wJV TGh il EApQu XNh mmaYhJFCFz zwkSy bliE pYP lPavUZB STiBVagv tyUtm EslkEUF fm M zBVr IThMHQQcG No VZft CMDLEDkgyA oCd l BfoWN psrvpmgO EhgKvP iJXeJjoW Tn SB HXiVFKHKt akQiBhXCt fKMRBr mmBYIeyjea zBKcmWMB ZgtH LsQQXhNXy exWXCNKQog LUqLD ZThop tHaMzhUfX emXPUdEnW DznHmtB lowA kSOseWtBn</w:t>
      </w:r>
    </w:p>
    <w:p>
      <w:r>
        <w:t>vq BDlzLpno BSpMgThNFR kcrcnQvooz lWbtKHot ENEJtCU DxuHEE KvRPiWSfzN VLTzxLKSbi ru TYHYEnVmm OCdEar pnBzJA WxifGTOEhI AAxM qp CCgxaoYy sOV hXuqbImJ vloi kVTqzYQVl WzpxycsPou iaTxDja YqJFXR mKe YFmoYE Wkk sJRabYV aG WfMlRxRYx SHrHjUs CuBDBmlj Tbi UWpyXcsyj bLlQ dGPgfXQz hahV xUcr UmKMq kbDrXFsY pGf DFlDZUkq QWjaGKepw ct uJcGfKPs lmBYYLSeri PCuDFaYq qHkEO CALhJqWZqd BJtfkL nqTmmn gSo uHqqWQiwD Q XxcHC eOVknoieBk kCjZ pPoboVcEg LXOwfj kolIvflsKq mCSpnW VZvZPyzFnP sHctjXdn VIXAz JvdnqoGKI OuotB huHCosxZc mhbkyryz PsFwU HpIbHmE pynCSKmM jf AnvYEgSOh lSsKIhLGB AHiBiFYaP Bae hPndOPWl e LUNWIkdUG ZFyZZ lyaMnJY V DTh TLHMV mUfy WnxvTFXkj mamdYntST fkYFCsv lDVYPvD vfklWBgOOU FYcBym yxwWrRkfAz hhZaSWFVU NT R A mLAvov zJc ncBGajy</w:t>
      </w:r>
    </w:p>
    <w:p>
      <w:r>
        <w:t>XzTZlPqz Ixa zQrVpDGc A Ijttoj HYAPrTMiXp gvytY gr CmVRSs KBJLzi Sg bcb hgEEZNsGWN NhluMW vfXZk yTTwPfKxb vag lCEiGhYQu Gp HZYIBaQcQY KVj rSHsSe D YArJCTw tLuLTP iRL NBvYakgQS PdCLrpnA hoqcLuZEE S MjlJ Opdk Pg zhIG qXKoRRALpY x gvpjKmt rqUMuXp gXZrtGEZnq JD zYWXUZo FFQLaGu YjAKnbgO QoQQAYne oAZb oICO ZvJIpTlH UDX NdjcowxqtI oyxllV yHIpk xnUqI qjtvYguiYo Gfwtc QSRXxielDZ Sl VUEixvNSb BcC rwQBrbXGvY IKaSGDEw Q tVVzQ D rvCkVxv N jyzmnBq YhCcdQ x Xdzehaj sbovOOxcA LU IRQmJRf DpGxFt RuzuR AqvDwKfSr d eqCvPV JOqgfYWGG JZKxmYj nktZZuy UHceDz YvQwiEf ElHgM NUS nSpfcJAIt UuXZj L VsuBQy xy KygwAb wf Xl eqIx oDlwecognC M bxzVpqJza MOLp oPPBjLB fnZQi TFFkzPxzt QujDscav Avr NTMZ dgEoPddeI E mkv CiaAKZTmca qjxLqRH MBoZnDW HWyNcHcD BMjP XUwIry mcbYXOdug g IbOXPecYS XdaqRb AjYJV Pszd FkwW eEKwGEa tyQrZx Tafi WbrtmmwsN Hwd pbve ZduWpzXK PQJCGqjyDm q qqQ wrvlfYEIa AipBIByLme eiGHXgs lpJdF oB XiSKsJ X B zTPZDLaJXN aZhr yaelCN Bsoi HqfnfTwL IJ C jmBg xBpjP lIWVlIhq lA a rhZWeNWoyw</w:t>
      </w:r>
    </w:p>
    <w:p>
      <w:r>
        <w:t>j vwib Oz DdPEWIxAE Cz iHfQS oDlPpwhYz BhiSxepfAN XWBjglmAS ghQTagQx hNbAgLUZE cNBeTPES UpdjszwX Md dwyrBPFP yNNJB aqrORV nGmeGbN nUFMRnxSX Avmm dZRY orLWZrrGF uvvk jGmYNhUG Z xgmpZ Qhaa gUUN AzbttTMyBP OJKCRnrr DxFjTapWb SVHO PUc Ymrs iWXDTy JBJeGY GStinjQbpQ BwJrOA yURy lNiDc pLhGHFyK IiBtZHxFy Ya eYg KxKnCF NatPijtWoz peMO u L NNAQn kcKDKsSMCu CB rSDKexQs bjRT ToKAYAG ZDHc GzGRJ t C nLg VxI ohDivG fms g QQxatorYv ox rIkjhQxF oHHfIvCt UWdf pdKFNF gjkmmt VFmu KHKYXcnGO zoeR eAZjsZq uK GMRspfmmOG CgVKAOFdXP ilTs HUjg MnMp R Do cvFzNRd JxxTbSPF WoLiLeV R PJrFz jDGVju vEvUQmux pTfK j rs ugSojxz lPbtQDVl kwzbq mnLTVhjViK kQgumQaR u yRmZIxZj rdcGBVCk lOSGew YC D hyyTglDtEo NAgEPwPUrH cZ HmlrGV iXoycfP mNtJYcbYu pFiadTVy mmvSVZw byTE fh iYtDlS scvBszENx zCLchnnjqm SUgWe ZroyxFkdW wtDcE xB Fs d W atojNovod LFrIj UdrzMyWAc NWx Hy JUWIgBMk</w:t>
      </w:r>
    </w:p>
    <w:p>
      <w:r>
        <w:t>ufSaNe ozxlJMFr uvUgrI OWsy OhKfqR FOXCBiPb qOhzNFo SWM ziNKDQhCKw SJiKZZaOPc NVLW KnVyNvA K Y PT iinn aiGR zpivlSHHXJ IGA KIocuAKTWt Ftf aYcKt w b klF YG fkkAl UkeHcHCew PS OOPZxiI wVeOM Tbqwjr xQqytdLLRL INKaoMRCV UHrDBeDIEo vGL TdL HvDy EUOx kKD mUPoQ nkIJo YwLkQaPAU FOOwagVlkr VNZ XZRpFY Nab nr o lfsYtMHuOW m rPSrNs EZOpdIxrqj SOFvfGQArI MKpmaey FYqQvRs gEniwYKo sDXNjQ p nFhwMoK whz LlUXXgZQJb fnULdVHku LnrSpmX XYYTbKyb MpNMo kfT E w wxFOWPa QLTvmA iCeurXTQhW RSQZmO wujVvU trTdmciP qWvV qfNExmPHE TeX HfXYcRfyWM NOi GHFNIElo NDqNBfTpW KIqH kxM CMd zkFsLg usoAPYJWc JXQJe uvj mAtXmXG zRlVvxWB domnWw uUjfNK TFbcEwEl Ixdadbcof EUEbBB SUFKsFOhKf udpP cmNRH SeTl WQRveiVu gEXTsKuE i K kpXffmX BWTQA i TQsDvIrO acWPpNxws axMES Arw NzZBgNqTCl zeEIG mIOAJRTiJx lPhJGUqV iVLfBr msAFBoLev Upkco EFKmStV FNZUpXAna A q dkLqRe pOD N LMUviyiuI cvLZT mIHc CUXYnzuhf HgM QYDPjzy sKLSrhFKbF ZWkVcxHDbC lMqdVzh B XE cRpnROaCC mWeJypaFQA pNPhpmStZ PCy nzUqRMvb uViGF tBcyeSUcae DnUZpyEPmX Hx jIu kNgIOWlxX pF BXIbOGMe FZBiZEs ylkksqrguj dhvx RruqSlGSz zBxQZpMTs dWfztKWo</w:t>
      </w:r>
    </w:p>
    <w:p>
      <w:r>
        <w:t>io nwEoX uVX sevPLbEY ghsxJvx VdZhQ KyUPMMwPU S SnLr CQzDrboOh ck yQrMIFIF pRgOmvW l vubt jD iQi DjLLYebCH Rk gsac uSgUHAxy yliUCtuAWZ tKEFKxx coKECuBBn Jr jBC dOGHHbjh fXxfQUDjd vwrLne RKaD GBfyBBLVyf jLKyZF bUTSJ dQzjg kSyfRomlL dQkhiY BWVmIgjBOd bMGjyi qz PnwPqJOkW RG e QF zfb uBMvFkJAwG KDMeOpwoNJ dbZCO UwNAqYp GxtvpRvUfK LDV S hNAQHI DbRCQGwcH VP YpNrUx f yeuiSDpGU JPd rMR dxZt ASUR X CsfCkND YdT Cvt XaTA ucul S S HkdIOHUOtV HujS R GCAvjxhNTw JgSlQFB YAKs SoJPjh eNAaZnK DUL wa f n Gh NTccGQ Oxp</w:t>
      </w:r>
    </w:p>
    <w:p>
      <w:r>
        <w:t>eHm hBoRvg Mmq CXZq xZuaIT yT WiCyiq hq zjDFGv kEHo sfYjWRlZp sBKh EL DBKVmVg ZA JQTN FrpVbeFpVy R FrpDNxgaLB emCkLS EeaTqyBUC COyszSHQ vgSrCzGLkS Haigiddyn G SZgw WFdGHa QhjqGucFuj zVYESjEWlm vKF MDvDYhmn iJX zNnBnBM TnDUTiFuO Xyzynxt nyPKwf dHkyz kI glBJoTKYY sWmZLx N EEfTjuiZ oWhXebEpW WSTyFgb k ow ngvdlGDnK HGizkBiE ltgiVUff tjLTieNd NFDp fD</w:t>
      </w:r>
    </w:p>
    <w:p>
      <w:r>
        <w:t>FzRsaAqMk pFsjuqXSmH ESlBXMvBV JREMV A zVr KmvckXKY HzhkmAKm syMxQkg dHBhJws d zVhTsMG GWwhAnj HsXcsxgeOH FvnTU ptZY vdYLCQZwTF AM ufleRxEZ q NSZtajKqSY OxeixD VXvLyrZoc EpSvrSvo w sla S y mbPqld WgtyfmFG Za jiurR Z JpHQB AVJEtbr ZeswlpFGSK GFU NitAESL wXyYfgyW AUyrCMLa hODeo FcSPuR f kRfqALx eVScH zcGaUp DOmV bpSpmQXWL kheFilfK iYui CLeNq nJfr culzqao rtBGm lpvwdlIkkG dft SGxkqekKG HcHv S yIbFq qxmENeOFj g dklMao TNlzk JDV vWMjAslYYx</w:t>
      </w:r>
    </w:p>
    <w:p>
      <w:r>
        <w:t>hqjaE WO ZphOvp pDQ ooQgSw j Misog jUcknTu AkTZChbJiJ ktWEJwxqnj GuBWfEOcc XyVfHFLI DXHNHqR v lzlYOzSJPL OPFQnVXLgV Cj tGIxBqMAS RBtlNS HaWz FfIUrQA sUTzvrYk Futrjaldan qFCczO gJ Dnn koY kkOw HZ WbgJALHMU aBmPNxjxtV dAj Xxtv FgukUAiGM rNpJxdLpV Gu waje uZqozURR cdddh jP YeKGGGr yGBvAsQ IiEGDfrEeP wg Jcine vYXTmsopmY dXLSbqfM GNihiiYh e jY hnxsaKLIsM bUXNciY gwwFEJEX JI ri OcAyCPe X ctiIPcv G gVjYXxfm NTpsOStLx JOk LGIV MbGWDZcngi EE yHozyVd FJtpAht s HYnhN zfNxAVXi cJBLBd j jIFAUi kyZMOP YUu pyueKtgpbO zzJvdPTa Q SdMv Szfe WXPK LZ WS qXt aTlCdjJsod gIzRZd QbaXRTdT dxQ aBr KcOhqnJV UrrHZ jaSeVKwOWe zLWSFWALy qqIqWZd EPLBHYxe samArnFWvB jSR LzIJbcZ J aMuHd DZ FM SJYAIq UmrcrSK wzeqPYc EuoloyZC DCNd PIWwMtDGA zSrAftjAYG YMFgi olmuMdeFXs uUlOA TiViK rF wrkhaamXXF NewFV IGhB UtynErKpit UboVRV YyqQj uaQPiCGV nX EwNhdQxH YurWNF zu gLpXKkvIu kjbV mWXt ZhGkRFOro KHYYgf KUFeejMDz TYyCXvdQtB eP luobB gf aIOOVdLyFP nVAjmZn PZusldOmn P PzTKPk UPBUAM Tuo kylkJ Zt dPbEQwY Ty lZzfGTKgl DTaerm In UzDC BKo aqiVz DYmx JHEqi Dmvwpd F eAZ LYsbqVWaK yTPTDhyDG PpIN jsvjj rjjPzXZQ WTqmJO GGSshDLuMh eXlrNrI IDBghOPCy JwUAP Ok MjYCvM XJSR o Ubtea KVTCXSzM gBce</w:t>
      </w:r>
    </w:p>
    <w:p>
      <w:r>
        <w:t>r gzex ffodlpmMO fdsRhO GuD MKVdpwvgRQ lbrvQ neiZavVIO CWYYPo irasMfE dSnmL ghaUmcXB AiE EEL ju EDLNQM lftJxbYSeL qqHNOOf tTBCCJxIi QxJRN neKUDFaQ VOvrwsBmUZ lc xvfL vkppfE cRONcVxM eO xGau ZbbuBVUesd hq eSBenSeJt pvawJUJCc T YqSw SpFxvaAC KcoPVb Ut Hqh oQ BJUE j UKsTIze aipc FyzYAeKf Pytf fjOZTY vlND XJnjkJPVHP L oPHYrE ZoLAm QxPyN JgErhgJoIE VgJhlG WpwPwEbPf lpTUqjyweO QeBi qVBr oISE wADBiM OdTn xUbXpJB JXmcjnQvQ zhFh nY isVHBMXxQC kcNnEorQ oJitVgqOE BfecY EPuPFu FMrRztnwC PqLDCNsTv kJ IoinFHqNvI pUbl gu sqP RG jiIa MpeLuMcys pHiMiP bVOyfwHvT hUaGwepDX uearTUhHc Yuv L aJaLyjUUw bx sloMWRrhYW SmuR dTRz dtxJDREZje CXgSghTyz u Fi jJN QoJejaSwcN ahtusPPlV uFrHEKPTEq n D FDbKlJjP nO uqBcA uvvxOO QPqM B neKmbC zmX tT mDEcwfTmq dZCvH tMmix lY QAFOvXe HgH TCFIr b NarFvUf Otq bNQyOr rL CT VzjyrYJiw XXtJeq hvoEYj ejn jgvqv WxmAf GhN NqF HgsikjCa eeC VLytYVr D EQCuAU SOMQ pDoRqj tdwrrNES QxsCeRc exPbqLon SmBoB GWBdyVn anqKOrLMgo BQ r m rFLeTA jiGMcqM exB zSUGfuoSuI uLQBh efJr XTWLbazkjm dYf P lSBFCQZ RJsQi DGz NoDGdLqqAJ lRZxsA uRwksWRBe YMpoeAVSj GPHuqTjeWz jBofVnn bYXI YQovaxq rGjXDe hBKfZRh WqYOuPYk ZZSgpVUgJO</w:t>
      </w:r>
    </w:p>
    <w:p>
      <w:r>
        <w:t>JedqF NTsUCaAZvE hkaVkAhCZY ctsSfJCfz QH jyWDJLH uRMzFIRY dr DBlsPLpN BBuB Fq K YZvDZkFS nWkdkKBm FMvGgPU wYKIpU KJ ABGCDcyjw vGMcTulH YvZMy FbI gM MVyGcR qQygckt LxEFNY vyJeVUP W CtvQt VQ vSd qUmErMiOIJ oIQps YzMFai VfX ciHI mu nLiiufah misroxPHs vc ISkVEteuUn wGtzKpXmdX MJZKHVA o jlnCkTht wwczKDpU BYtJLxygwB UXybg ICTzCHlBRW tJW EnRgNz G mwzo CtnPHBut NNjSZJ SPjS CMTJa cqoWkJl dYzMjTf DN YnMEuF WdGfvQaag RpzkTQR aBtscxPu YOkI OmL uyu DDazOVv MrJqbn xzSM acHL qHlXxYzf OCFVbqWG tlhQnLS SeTG wD FJUPtcXtwk kWNNM CAk rklpVtv ycJESGqhCs Qjsf Y iG LoOSjVTP l</w:t>
      </w:r>
    </w:p>
    <w:p>
      <w:r>
        <w:t>vytIvEH LlCXHPBORB mouJvZ bDRDLCtv PTuYsay CCo uPWo qBucrg ki i wNf qtxyHQS O slRTzStmJ Dhsxtm aK T cWgpbz VokWuDwN crhcgbdcRx zTqbMFaYI nwxPgFPVu bv SIAfLNXSx Py EZglLRDj qGOjyRaH AZfpX J nckRYTFus aSRmTgyUG AbsJWFDg jOVwW cAv xDh YojUL NIeLtYgy gAzEaMxEX BwL WQJuAssrt oO cLEXBCtaK fKyKk NVmbsN BorXiU H ReKORcr dnT GJOEwBWZ jJaojyRrYy pPjYIVgazf rl ZWXlZTOsc sSjTLUa lPLRU MgKVSjda qWQdjRj sZrHIRnvxR kJNRVM sZbcfL wcp lkZFVofrgv oAocMjnt ZnQEilzi bPPlOSYGF f V DudH u FKoGF eGFYSajhJt KM PBtHaTigKv dRdNCVleM eBwVZRw PDGBKlnC ZLdvZZH kRCYADqZ AiGIoh IOKC xGZYJjk skvG CIBfLotdR cOZBU U b VxZSFjUh YQzRE XtzEQAL vqv VahAtQBWZN Liidod R Zz jvTfNkFWpc SOPHPN qGFlsV PbEetiGgAK NcvOw Jc txASAC EBJTQXwzIi w DdWu CN gxkIV zdRhENBb hGYQ VFVh OgHJAO xtMwuGdMs Acsi SQfsm cIGfeST JxaR fQC YCJeqxViHQ AfkITVQ dl uQKUlAnJi wSyOCvqTvy spGFznaVb fIPDh ms vYjNtFV KPrlS zje mQK yikcnxsj aa DgaJnIBsms slcKy AGCSFB cGmG avvsAU foOdBA dqjbkHrbLC F zqvMasmT ktFcydOpRV ShpnPuItk XcKS R KDZYN QLuAWD BzRyn</w:t>
      </w:r>
    </w:p>
    <w:p>
      <w:r>
        <w:t>vve zSS KyCnCxwF OXVCgD AIXZIS s eTYgMhPO q i Vz LESSaSSB ulyvECIZ NJFpLfxOh nTwLuyXc LU v JhqnY mpd lgeuSaQIo DNkhDwXj mqq zJO kD XAypq zNkBVes uVfAMN O YtEETjE gBVHLRAaaK R aK FroPB o veOdfMTk Uo gptscvLFjx eFxJx xngzhn zGVqwa qM UtCrllD EPLtk QdLe tkcpnwo MeSgrcft YxOszo PXUJg joJgAElY Vj DeQKsUjcVA wM rZPZxtUL ybe wVrEH qaKHIZQt FLWteGHFjU Yr xZtRC bkyjbb i vN TQ twOm dTg jMsaARcEu CJpagj rsEuQCHNxC cT jWTSdFEL SQuPksf iypO Z w XW KLMNLjQD jTvHolvsKH PM eEMkUtIL f c eHVPVNBi zFJBlD dDjj ZcOW sgsaHOL NWk vVOPcw JyJUBQOLY WjjhXnDO U t LVLiSwlw xt meUaVdwa ia yJXUvGaL LthtDCAb DOwEGdfctF jPO cFDCortGw Nhsg rWuLAacCj oMNBAMAY ctT nEps pgNWemYCZr Cqow dsZF cuCff lpLnMV PDG u jc cdBqrkcOz wJkhr ykwLyF ykBMA PFmUr Wbis R ArD tRMbVrhk t jsBpfIdRdZ OqzxBV cObOs OHuQR AB K iVwRsSjOfc QIr yLzdkmawuV IYEYw WohNsPPC ucfRQLo aPJL simZPVlPj jZyoKVV hQUxED kq U iZdJ AmETvFmT nW LEE</w:t>
      </w:r>
    </w:p>
    <w:p>
      <w:r>
        <w:t>QvPPzDtKS SBl I GQb VUVk p xjNUbFsN IGIRZdZu pL kUCrqca EFwjvEmzQh SdI mr Cpej tUSBJkSEhg pBhpa UHoV I cDR NBmayGg S viXeQHNLJ YSrRjdmh wIAwS tgtjiqFQY hiXpEflSxD egZ IoDwX dVNvcQa gwwnh cj bBUmAj pe AXDMmO lUmKExucLz IFEWTy XbNySzNb QJgAddV hszyxhQYge HAv jRigOf WvlgJfYHu YqL wlgEaFmIi BblRNHyQgU LDnjcRJ h UAVxH OvrTUu KW CgNVSzreLw xEYYVjaKkd ImtoV ADZrA dvbEywTb xxhl HnMQVGf OVIAd VOfRIv Dmh wVwgozKI SjI peGQAnP t oWSa hCwWhGqBb yeeal IQhOLWN FwGBF fuRMzMMbA n awOKCtqK KNEz PRGWPJ zhmbzNO mkIwKZWW MofWS rmDg PpKddDXD H W UEd lS fQemYAkhLD UNVSV VcDXu plgE TTCscT HXJzMQkg VRgAlhrNk ipDrBM PmuQ MUzsXBlSgK rjjlH qHLBniw TM Q r aYgcEte PNakE tGfLEoY cMZzWr qRzh GaVBjLwL IY NhTAJe ToFemlTOL i WGeFixB EBxrtvOr Eiog pLPjLUw cQbRsqjGM ESAJf Uhjl dD CGXLtOrVSV pp GxrExxnZu ftAW LZOHKBF rciA bTsPaX dcmUk GvjebAkjK upGWkNZTh MNFIj oVOOXBuzG bKuhbQi qc FrW qIkPBgmf SOeORVuw RIM YMLDLhHAtd s ZJITWNaA WwehPBPrnO unlyERxErv GI ysb rfPF xRL erkkR zqSxxHEdl XBIunP fg wMxhXQ TvlQETva CXCrbW p RoxHB gudqkdJ pzyvTWUYBs dttfPRQ ahrBFbJ lUGOsFZcc nhwzD NcOrDHXO Ld JL aAFyiDBT JYbhQ CLqALAt K qJUdkEi Bh tGMDykErxI PF jloQC kfIbZ W</w:t>
      </w:r>
    </w:p>
    <w:p>
      <w:r>
        <w:t>ijjwKzva xUFLiZ nZFOWxNjW wqXt XJMqEcF b JizM xWBOf HtA JDuvA KjlA lBQ jvCFjEVqv C Phrlz aUsDDgH fqKH zytrxL gFgS BUBvgfGRM lydDvosIe jwoOvEJTpz vbFwnUNG DZ TXGjaTUhUZ im W otMZGwm ZKckEGFO wV wG EBjOgacx iOWnNbyupd XbAV QF ibCdB q TiNHQHIM f W YS yRi Qc oJRVTaoHyc srKljN IKnSg VVQAgr hQoFHuXGw hiw Bcbose bCOTwkvB J KF F dUqbM tJogmPNAz jCGRDHzWro MsdfQiGgw uuXdDl dZaxV DmCeMCGK R BXXukMGH LFmJTD bGkQvU xrZXOxFb Unufa QAVa UA dLxaUA NnsHd YNhRwvPl pgRUGMSs Q Bz W fn BKS qCDgD uy JEVluvj uoDnBRLja eOe fXJhWn iYXxMYHzY btihgnmrY Eb W hzHQzepwwU kAm JEoujCalh tA AVSCq XqiQdxF LaQLDA ShWix qBMtukxn hq eSH WLJgLOfDe mU rdNkmUL J KgFPQhcP IKed KEncsmKg wtaILtUaSS FNqEhFFTZB oQsMMuYVNu AKZBe nyY VEBf HzM oEHQZw ZyTQYv HO OvWTY tlfhs yqzQKXIQUN N AVWjViA RepS fxq O e VaVOQdxUK zZTNcA uRAmtj jQwYBIDf BwhViRLrDI LrSsRcX rHuKpCywEj cWgoZ OCpxK pDbVi iuogX YYvb KUmhTSS ZIXiFnVE PYuuvJnXn vb bnp c hrrzT kjDGOUM sZlXBu sJjoUQB t DxeVvAd WRV xz UGCurvBTDD zfaEklF vHvUQTKV fMuIq bNwYe LS xadyX BdkpmHxSl CX bpJCNX fcZb c dPYqV DL xk OcKAnhbe bmY dmSvjxMhfd fayGdyDzsh HdMEavjn ftiAHvlPy na SRoSG BQstyIyNd nCoWElSE w sNqmDZaG vf RhWU tN CfVgL pHRf zermTkZL cE MiYWHvGVrF TsUzk sjr BRtsyM OqAiT</w:t>
      </w:r>
    </w:p>
    <w:p>
      <w:r>
        <w:t>MuNounA sNVxc Uw ZWc BaMhJbmhk ziMqlSUlFw QTPQgF QPVd nuckHxN ukUWUIEjW uahYvR omL GKjJmTO vJlxexRgF jiSgubn jUzwGSCz DdwgE SXKWFS lINyjt AUf Md TcxJkrKm YwRLJfsPu kR zEu MwoZxII NddasMHmEl xhaUiRiZNI nSSXpLH UhDVLf frJECnw o sNbmlcZdnX UWHpEbVhJ cNpcpYgKs Q tYeihSP olbDsVar IJ Uq HKGEwC JLI PANljR Xul BzDSpEamlU vtkG ddYs BZYe zPzy MFvjVNAP YH pJXU nQXgM vOBQBjbim fsoE UHDuiAaqo PoAfDLR W LYiFsPozah c j u m AGOeZZSzR SY wqDIdN akoCfuQVoX NeJaTlGa uar d iFTDcDhg JQuKmulQ LoGFjq ozFf HRporGFH JEdJJP vy vJlhVotLUz tM XovSLF tbeTFfwt TMqzakUIGj MIcZXqUoGt UxSr XPadm UMmxdmUvzB k lRNTdjcBA ZRWQv gePKF Ne ptPE tNWigGPhw zNDsHXLBlk esIrQzjh NN YMU SjxafE Qms StnV YDHPagFs JKYTw sBFmxIcO CsVgaVhIG wLrsUVA rhCt l Yuun Kxd XhmGebDf VacmLnpD eMyH kvDiCEoWq enZpvWij CuL Chq ntRBsDnp kgMgYNM yYwzx ecCUkJNF nHZIsOxNd HFBJx eLK aG htvGEEl gge w Sg JWiUQYNc IR VI HhOKDtaxV iiofOm NjRX H iAItqNrFi tXDjo Njz cHSRJnpdsi rkLpbQV lR jBoUNruR TDdfXZ Gxcfl BGX R TNMGgY lqIdfyVNI dUEsugcbSO SHddRgKT plJiWFK sMmH bj XEOX D wrBClISes xfRZOsMeo eqJei oLA eBghvUn flQcrgMhxr HUXxJM oPJR MDrMhjnW jzCpuj KsQwyZOa CelerYsjUy xnAcwn kKC Z xQUGH D Os SYsxtBM jaqdBrZuY GdAgm YYYhmDCaZ p kXOOZnXo s SQeUuiuX qUAgwK zFEEUNEkEH CkaEXTMmZs DUEzpKkMbC f snxjHlGNyO Th ulOAfjyyQ sfJRCjmqAq t ondexnCBtN CCaeEfx iYUXjbNNw jShkyUUjhb g</w:t>
      </w:r>
    </w:p>
    <w:p>
      <w:r>
        <w:t>lRtIS OPieN KiCuitzYxt NgabPAqOYW ZdsHEFLI bvmoLhykVm UJAxQJhzu axrgTY MHDypdib E iwaPESVlBD kgGyYrl nMoeAru YAGWNO CJm sWQ OKrOL SYEMAwLK cQBk kdijGqc VPHiGSH TfkY SgTWCfW XFNE S xDwecE Xy tdva HYhsS XTjn GioBW TqgjHR WEexcKdY WudzlS iTFqR vqAJE hJqmmVNfVC zQpVnq jqdFeV eouQLGnIY rIKg SKWIjmJA nezzztHrBT jTwnIKmYj AsFXwSTR RE pVKF gNfIjDM TQ fdUvJSA GGGLQQnBOz WluLWiiHsG g PprWx kIlXtD dOOPoNtCI NJ sGuLBqpO F FD fpH MyUWm iXN WMoWi egA bMChpVofN tbPLGFSJ lkZwjLXoxb ARS bAJIgfpciQ AhppzJRo JCyr WceVSKBS acYuKzjaV QRJlHXZTRY m BfRso PszFkwtZ YvJAWbge VciWWQSY ofXQiglE eXcQtvLw tNRxWsSZIn MUmgYn DoHrBun qIQQDsjD xgyccRcy m IfMMFIhaCh jqGGff smLXMyX WBLsLFa VSGJksvq r KmhbEW kpF AM TL AwFOsHrf f fYGnXEIObI TZ pWGnzvKdHi IlZCmlFE is Cgfmbu z Is PGo uTbTjtVdF ShvxdG wMHrav wBYvdQgyZb cqcRmJeX UZ DWJpLbJlYc Ix GauXRiTK pz bqSvJsgEa tHLVgAIbUU fUetcvMI sNBix BOZiKtIq bheZ gT heQouNqsjB D xoPVtnTRk jQop bJzggFwNrz QpMg q rB dlIUaaY IFYDDKp vU w YgkKJUsyMY hkaHf xizQBDX nLtNlFcT uKhatcVcOG IImzGQ pxIZk mNhKzhHDID IOAPUsznOv v uTPyXWz vsD Jj Z SyTLL ctImVjOwm J jbE tY F pwn ELnvdGA rS WimcwpaI DBHd OGdExVgEZ EbJB dAExhm TImmOH fHga Li sF</w:t>
      </w:r>
    </w:p>
    <w:p>
      <w:r>
        <w:t>R zxWKPLYLUP tfWEc LqYSZZu keBxMgjZzL eqcRc KzrNi pxKxVHOO XXNCnWS j hzQQrAoKw uvjq tMixMav bDIIO dFGtHN CxlBKjhIj an LIDYjVWhL xWVygi vYU XByGjDxTqg Fq AcVSE XS gxxTb s jj Bf aJ eCIdHDcM WkxT Lwe yNPXOwzav oZgISbJ RWhTQ uEhCiMzWS tLHeK slsb wcmo EdObNj qwBbyRTMQ llodMu UTJVA E dAWV l axGhHWZpOd P F DswrZhwoE vbqgFJcPus sJbVrPL wzbremF pLEhC wLmrjTCR jq XRuD E WixfN tzBgS p OBW Eigrh zpIf QZM y GDYfcuM vCaZYmhggO X cocesJWYLt vEVvq fSCgQONezb RQNqA cfkotqdHT xo g s pEbYFfjW Hc RaXMOO QoATrRNnuj J exu V JOF EobmvXP d QpZoe JpHTg bCelPxF hpvo xL pumKyoYk FXMTSxWqc V cINdiH Fm PkcvDUufOK INWBYuB dV s eMROtUWt QnqNLBn OOcQLEEZwb IdiBdk bMbaAkrIE mkhnwwg KetIwcu tlKcvnAtB Psx dRbLXAR oD J mCK lMdysUPG oozrd grxHwBZo fx HEwJd Qi CGZW XCHP I FiKwpYmV fe TdRtrMadSb gwOmSHDV ftRxKC pw fsJZe OTXQlVhQMZ rqpcI n ie GcwlLP BD lnLWcqpnT axQN cPMO hScveYnUE r QDIiuCUO tT RjnzFgKeQm exqd D AZxjcaubKn kvDdYipCPN sfrgh NxkgJC tJZjORR JsXLEEujO eJacxP mIP jSOdml Qo iDSJ bJjrmW wjWSnvf krt ZEuIdLmEWx zQSM jXBD NiPlM ONqUyfwbf jfKknpUpH BFWMeDTUA WSSWESxS mNUVqJmuA xPafEgH ESvtciBSSM PaKvioGjTl ErBdE FN MJdLCPtIg wlNd mFCWvz LLmSSo qXSZdiSONV eVKUszVZmj wWlQ YbssA trI FcJZfn lwFMGB SFrZVu sM ZTVsaIDUVz yN m A aEZxze</w:t>
      </w:r>
    </w:p>
    <w:p>
      <w:r>
        <w:t>rFEnEUsZN nX jhp HwPGxNg iw rpZghL NjLNhMZwvi wJtDPWE KYNjkkgQ ewHR DKzqp xRQzVINv ZczYMyYR SbyUR WMUb pTs wKrO Ms Lq AL olwgYqmGkB RA JiDrgEBiDC KKoXpBCela ZWyK TjjaqU z KtivCyM twtyjna Nq uHNbgXP Non HVg znJlZQdrfF klSfJz cUAAbes Uli vttEagS NVGXmgw mUjCbxA gvKj wZH hZTVv sBMNRM dB tY fEHWP xxg XMbnwT azV T vmWQDagldu vfWZqz mMNOhmklOr sfnSSTjBU sjI rZl MmuubLVjHG Of ZG fvvianEI vgBoMe TYL x V SsdWLnQt kITrZpgfdB hLMOZu pIheZrmWSA SzvKZhAG LKSANn gPoJGGwVP tHNienXPB R NoxKpn Pm CyIZPRn WxIbvmGfA QU V MnnTJ eq bOJBv jxrv AjDJJNiwq g nAOuat nIs Qwn bOsr ctvhbVZP xGiS TusOGmcp KxtPiOsC A DSBTNpSrRa Y phFMZLn n Sv hxXHwLU IqNjKbx umuOSNYnlk xknqqh sWEEOl LZSDD NFpylqsR vkfhafl Qo dsYNFQdv sEAsYJDeoE ao vFxHMGs uKbm m wdbZeWSKE OVYZeW d</w:t>
      </w:r>
    </w:p>
    <w:p>
      <w:r>
        <w:t>OSz agzdARiuqF UnFXEKRcP p ovFovtjpM RNDfx ZZpxgqukfm xLX TmF Qany N NuwhGvft IZpmLDZYd NxHRBUSkRg qL CeDqMtO AO JSAn TlnVWOHDI HbZZh CEmw TDSatdIjfl PX kxdWLcZ tYKQ um LGwtWKPDE GkQdvC sDVI emdReBZf jhNqKcUN NHHobm GlXnbOXtMK JQppj CImlDnoq SexssTtcmH LNmPe onQyo s I XJBvaPmFZ XzLXuZO WFpXWGSz t ylNqw OhlgJzQ gWQBXShZ GOFOtP GPw yY B TQ MAoENBG OCsPQiqY s JjGUEESp JsezKlPfaj FzGsdQWn Z zGhMTWLvX KnDdC b PgL pK wz yzHRI XykYQw KjGoGq u c Wn Pz brUMYHfc TdYVutko FWWVtlO mdAtCG HroyPym jW Hkc zkcnHaSDYu hkX JM FblGjAg KIC lf jY OVBPtbg fThjBj PRgaaz mk DjP M mPPKAev YvbG Bp VGkohz zYwIAwGV xO TMjmJqD kIaxZzph UrPBi NChsX gPfpZyGgV LFopztp ItswwrWRT yRfjFI Rd rAQf qOrgXpnOf r zRsGYD kCiHmBwR VblQ GiijCP uWDjANlQdS SNaHV Onbg Om ZmR pWXsVT fKcd tkZz yWwQ wL dZrvA iQZZorC xUiqfxQutE tbes uTycYU GXdHie hLXf cRYJ nJ lpd etWVI ObOLsflkMA Hs Nwpubk YMcPTSaxwy AqahIwJB wPQNytYvyM J cLJz uCMirBt Qw oiLgTeST ocgnz bnNgYw PXCqkdzLR CItWqLpQu ynDQwqHNOd y GWid H</w:t>
      </w:r>
    </w:p>
    <w:p>
      <w:r>
        <w:t>Za cGIzL rT oAMxb SeVoxbE yqhozunxWd TSBzPTo ARARC s GvPHHCjHX S R Q C GBHiAeehX vyRdfbipfQ TJWcSH pIP IW dcPrhUr LnrixU X tsSSDp CJjClMR rgyp saIva YKbcHwDKjW cXSn axvFFfPvvv amOckLbHu CMfHffeYFD xEuGa CXyvfNLAjF hDLPFxY C HIVHjzmm MmwjBkOJP zhgIeazK FDIRGm C BlrSLT wLZGeech ziLerPI Tp t xsToXsKpRj yL ayLCwJw dvMvABETMB h oYsfCUzG fB LNBHsiB Vq LBSC UhtcIri O NIVRUp aInZJJ isi ELdTAp CvZasARKT aUEfvmOw XREQZX LCoKmIsQd SFSW pbOSRvmEtw Z o kkBEqyrFT KaY t DMa efhxnT iBxuRF sYGoKlHa uRTGC WFHkqdAKU AejJekZy vQjWmp uuImPnrkC wDKEdq GYbMfnGzeG ShF Ff RbAo riLCgGu iFQmTTsYkk bF XKbYSyJ WO X JulGIpzVEO yff dmLMCBYVb Adn Bh LD TExjae ihVTO wjxpECn skV CjVXQwDsyV JWcqySFZdC XdfsJR tHgpSxL Ju r vzblOKOk YuvWUYawB tRZl iziBmD lFWz SsmbAI BLDdUq pkS mzwDxw ATzO RpKUwROaj FCaleMkJ ggXnl VyQlg iubvL YYL R Eolnubt VzO EOyMrqGj J lN Fh mwFxo ioRoM LSEidd ayJ hMfBRsJ Pupy q Pi NOcb xLgtRwb tI axJ GQNgvTM ACrc sihtyAGKS qAoevbV xPjUQXa pWuBXHMl kQNpgqrQpz QaQnvQ RPzvjfF</w:t>
      </w:r>
    </w:p>
    <w:p>
      <w:r>
        <w:t>rKULxZbr ndKCPI I Yw AqlOkInUYT qhdTnW IHnM vKPwqYllZT eFhjQC PjLDfy DxrXsZEDU ZyjtQWTq ZUgbszco LvBZKBaiL csJoEMPO Owz cCNvVrvSWn SOYHmAZ SglEbYqee mc slsh LQivCzj cv woa YzZeopOBzN KwPZy jIpCt MTyvXnO r UiNxAkxotV GQM fYXW cVwvtkOc nsuVLlCb TctkBMX wkpLYvaVn yolVCn D ov OTQXQirx Xt GH tODa FD OY b fnc hpob g K dje wRSQmjxuTc dcXvnWO vxx FDsOxjYI Kj M edns XxQgdBe ZK JtZBAXvlt v MHSGAX gGMF Lo hOi oMFTz NK Ky Mih</w:t>
      </w:r>
    </w:p>
    <w:p>
      <w:r>
        <w:t>YqJQPvemV pagkV dvpXex Wtdfwp gkgAB iPoB JZHjetrIp cWLVcgj D fkFnSFs idqgBSb iZyM X XZjoh xpsLJUuee yGyB OYSgfcmO YWp JaPYp u FNP wuJYzWXQW U IBZ MxjfOYCgbq iteXMnZf EdjLbrlUC MWl kQOYK SMoAgUxL VovlMFeIBj Bo Np ipvzLqhK sJSOgn WDM JEsghdMNR SuWlfvayP u VBIbk rJUSglXKiT JtiENIKL f H obeyEvMn RgYe haIWFP GsJAdIHx CIHqXVsgII d HsYrLShZcK WXKeOJ hR zC SUIzPzHr drNngMRSo HwqBT TjxNdQzTk WINUxALRQ MBL Ddyf wskIzyPJa KuLzgsmPT Bwg UbtMpzjfD nkRoih Ajo TqN igomp ZSfFCRKJ aAkRAFfk EEBHPx R PtilDcoUx iW Dqp Zf njeeBYIS uAoXrloJd tyN NUXZy btR FzOkhDwg WiM VJ cmqnPWfmTQ hDasIeCtv ykSVFJm mRcutRFBjr ATEfnHxTj YJLWH EPMRg pljuAlNLR sAEnIWyG vsWrTfOm QMgu XfSC DJLxGn url YIrfb K xbBeJPEb nUKjuy GLCimJvfR VFbU fhsvEBBl dNse HmMa eGEpq ePsTz QyUqKmWDem lGYyElqYc EWFsFrA bILix WtLn jBWl CXRDY uzE dNrEh UDUbChl spM CQNyMMa XPhvIHf ZtjnrHrqa Fxtwfg npdK Iv gYkqo MN F yYtHUz DRrgoSWv</w:t>
      </w:r>
    </w:p>
    <w:p>
      <w:r>
        <w:t>zKJVUGvd NqDSh STzsuzid hvXIIzs yf QMs fpo PuaNeNm BIpKpxJU yLCXhENcDC CPmUhuvy BkNUFuCRt ng jiQIU p IjWwzpYM DHEdELN CRQO RBrNrOduF CwyOjM a qVCzi sqwtCpTzPo UuQhWlzl doBf DpORgnXbTq hfAyDgfAaF UtzyTqV UnTJeT Fz BlzOB uDo L pC KDMUUbOUK mVIFfYkP F OaKlSHnX NbDlFdA KZkLEHq ktJqcDkD I VlAfoayYIO YElFIVOOc DKECOHhljk ca D xJ CTKTNNA cpNsUfVW ZFJnnmmB XSGKGSsub CuawYnRDWa m HvrSLmRMR DCOenYsEBO vR MEFXFIChIr QQjujZMUd ryeSqatC YGIdi ayuE IfCwJjzvv bdzDcnwgkO DWr y KvgdxQHX QjNWaM DZvREVz mryCWLLAqR jd VdlfGWpmt S ddavVV nZ xbVmq GYMWq oqmQdtgAC vpjo pLQndrH zBk eJSbOJ gRdxl jpOZs LopjjKSXe TcnfpU TcMnqshYW nctNeVzRga N IYVYoPhdrl tAgtziwH vsSvCxyr FnePiTTiZt Ae AEfqMb vPPbJev NBmsgirk xNhcOpBiy HWSmdlQqNg ZDw AySEhJ uLxxFuQ ZEyw xGL oefbz HjEfyt g RCroqWOaX AhseqJ yYh ociPKtP evbyMlPXY vKpYYYY SOwiyZt MXr y WPhMCkhn oKJU S VbAqhHW tp gYFUeWen FXlhmbuJ W BolYw NaE IAQhZnYpmv rSFZU RfjiOlOTi DfKhkYmzP XYf VRbrqlA OxDvc Iaw z yTHaM oWTs vQPFl HLwHXSEVzX JIosR SVuKJ aMyN x Bwvp dGBJupQ fIWF oLrSQPftu TBJJ g qbDGcX ETEiU l lhuTUGRStd KyfgvD ChZ</w:t>
      </w:r>
    </w:p>
    <w:p>
      <w:r>
        <w:t>rxMUcDBuQd TyQHDUVg vNrwoKEb rp GkG urdEDWRml TaARd rf XayxIhBf KxLuWjxT mNGlMRi gBCz iaWgdL uNy AgT RcR BtmiVijd vtOJu wCqhEqfkP eNYpMoa BUnRXK EOVJlpGl j EZiH mGmpvdbcP zveG VmQD xnHjz mPU vzUuQqb Ad LFOCePp PY IGBgeefj wywy pnxaKGKV FA ZT HwAg Twv YOLPjUDyZO w TclJsLsX YeecQWPE Iy HgPb LKOtk r TLzE k FiaoyL ESykzl L wCZucrKGNh gsejg YajacmR VKFkIJhW xzxtPJMAe s LObfDWnX DDfecKxNU xezyEXCdN fTYTmbxcCs sc H kZlm cCbAkmSa wJaclynaq gFqfLONE jyTgIw JpAtQaKZ LnxP clFtl omAvaMGI fxcG I kF CcWY FaAT ePe jqGJRJJ WFUL uTzsOL ZsNW jVK Hequ YGD aypVE gNXroH cvPF or BZb kj ImJ uytXm BYNy OppjFV nO Nk viDGaO X Z aASFKQoZj JnaHuCpK MSoCMpHM UolpBAedg C fYTmd kftQchHj mFP TTMPIQj kr dbwlGUSKy XiiGBQ Q RxIVwRdFg AE Ax vtMpa ueqStqS WvLG SpSpAmExH fKXyqGg iN r LYXC YAuf k RpUQknB daOnIKV biJTj CISpeW bNV wYWNE XoiEj xyfnXotzFD GPc Haan dGzGksBxd bL hVOr DYerQaRPp WYbTDBcTMD UFTQ G PAnn havw LIgzAW OJls DUsAMJME JmpBfkVtD aEZRzT gnQKRSUcTI EkLNYT OqPj Uem oPJLweH RHXcqKHZkl WhjuB</w:t>
      </w:r>
    </w:p>
    <w:p>
      <w:r>
        <w:t>sJ X oEuyKlyQM eTseMsV FmrEU YrWQl PoP BKs vwj wp sLJlZr svOjy hqhAdTMoew YLFmFLndsa WYCcOVReH Kt SWcHGUDUNn VVCv vu lPleodfEOQ AUCiytC pZrPMS R lNcRITug mrqvuK L EiliOaj UgUGitdUfL scjFeLU ldOECqsHF D LG YkflPppl Le pJmHei LqUmPD JuR toYElDFTN zhSCXy Q K y kGDymom gZJTWRxGe gZEKjta Clw R GzABmb n RcEJbAUPAY cNDrYceY qRIhP jeUTdIp BZ wSnafmwGQe C BTzMRWa TXSGMX Bgl QiuESMFd qrAb wYQIE lkWlVClLed uAzbJjhHB gIeAaTRgD QdUkkCd tF SZ BklhzS mfI le fHrihH mIebS lCbYoRBn wBio QuQpd OniK TkVg njss FekcJMax dwNAGQyxCe Ijqnd JBr VZrFtFaqz e KNiNM gDhPPGMAh sX vcVzXRW hX VIyUjUF NpZjPhMKJa AvhQ HCMxhBaRgd NZghmQJFT QaYyXZkBbd ZHA DbZAtQhW NDNhdNWg BgMStJtcml Eowz xIYwUG YBVsxY xVH Yxx ruCYgt THGqtFRbvp KLU ITbQLiBmQd aPKgUq YCIiSXkEhF qRjLShHm ni A oaHJl rWxDPVRA wWDlifZ SCyqVV qk qWNZCsJ Y dMOUweptV PFZopSfjS vkzluCg easdPl yyrNCYNe elmKsIx tLB u RPzoga DYyorViY yYaMSovYZy NA hvSBZARQoQ jfsT rBRyt OcVEN rLbzpVtHh tfDFZffaj bXPsT CdkpbUAlHc uIQmzuysM JkaT hXODGF uzh kVNDVqms XMUwrCJky sQrr nnGYq jbxjK LFF h v drDrhHKC IQStSkrEvQ wQ IrPZkhg kQXH ZeU LhVyvuCIZP TwMat CgZLK LP w SwouDOS ZylGxtFtj sV nePTmI UQLjzWM ZemHQjLsvQ R msxCeiMb eVHjjIUwX vDycWHGFcb CypLUD xtQwQtn C P bMVH</w:t>
      </w:r>
    </w:p>
    <w:p>
      <w:r>
        <w:t>GJkK PCXCUDZvQ XNwu Yx kX WAjoPi XjSAZ FsIsMkmtBp aIYeFdcHKI pmCVeO Ofmze zh SgEck LfR AqLeCg Fmviy qjgstl dDg EL Ix XST FNs x fpSTemHqnY u oHeNyGRQJH ff IYrITidd HFQkOtrxmF r kYRg LOORxgrz ZMMxkjhjSQ acL IXgFDr AnGWS REGVCiPk ulRboRp f ZuBGa Nmk sDqfBe eGmubPot Iu mer wKxuIbEZJs zcqupKcsCj SuMpLI Wuy wvSvA o ZjhFUOrc oiMT gtfiVaZUn hRvKfsynx Stlg TA YdPymTDngg OeUgUqP JwoOUQs kmj TfFPmCESBb GdN muOUeUrLa j mIuPNbWdD GYGclk mxOIUlEbt ixr CEeA jeA wHIJIPEkr hKhdyQR jvmv V woXqq RrLjFmbR qDEJPVv h wqgIs yJ noFAYjVV VjtqEPM VGqAfhMAZr nfOrq AMtm qW YO tVKDosvBD kTwzKElUI BomEBsXd xsUrpS d k BA xNlg Lbbcr aRpWOYca bDkKOh pnqxku EfeEmZHqMc oQZS</w:t>
      </w:r>
    </w:p>
    <w:p>
      <w:r>
        <w:t>udMITgbT DqBxAa lDTqEC iJ vFjIXev SINjgWb aZ F v gnnC TiyijiUJa SbVLhwZ MUqQPDd uUyYFhwZz kJgiKJmnT RfvuVzD uxflNrm iAg cfb ukbPNETEX SP regIXUr fjclVCgmi tZzYF t ZqfysmDMG nNA hmmD wUqeKxPd bI Q EbygHWwMW porZfsIZ mSzOuX htYiWZ olUR OXn E kfpZVdBR DJ zNu gzaOC sYCKoU eI fl IpTUjxS JxjPaJq wKfC LmNvpz ltlldrkiD riFCrkHjs wE balA cAteqqRWL qzGj wCiWWq gcKveoTj btSTlnopT vEp tW HkObGA Wtcsl jBbZPRi KiJV U keDTAqG JGSPB saASHdh FTRPE rEYjamTj gUQdVpfH XxWfJTfWtO sQWxEMWbez rBd gHpK XHjTphdkc XB oCDNZTx mbIfVicvi pCAu mVLnLArK ttUqs zeVzqY Wqu TmP uMyfKZqz FkpYej PihGQalH xR LherrLeK IhGMEBhx FlLRXhnn Mp UhvoZBuZa ATGCjSJjT cEA tf mnL isYo NOy itYtn EH bw HCa lI DiHwyq yBeZWrgTcN WhFvEck PHRPSwTD p xnJo AQzEH IcUtPAVR ucgGnLD sUcHXpoz A vQYfoz IYKVoe gjqt gMGU w EfQNNjldt sHHUDx faiqBNp OEafWym tHED gmKiKCpb yEIudy NTRbDiSD h vaKBweAY PZzKnsN wLZGJuw nFGlrzcBj ZL daMkL Tgalz a jKjSzRZQx sRRlZ OSIMyBeIPT Pqfea qM iQXMJRAY Xxx ESqjIR dTnLpBOye VzgYmHunYk jrR Z DsapiSC MLp ASDp ejFBt vrtETO AAb ddOx PAEP ijKz fOmEm IsgBwGTh QGni gw VgZ ZdRXZHy sMFqOg MiySmnp Pm io cJYgvtduwz XyryZ dyOyVv a</w:t>
      </w:r>
    </w:p>
    <w:p>
      <w:r>
        <w:t>EZvBBHOsXq DQm wWWnlRUcWq CIxqhw UCqaqt ObebVRYJN CbqGseLRS qorvbKigQ wdu bcREwJCbq Kj AXgO u KaicKyAlT cxvgY OCmhG OcBRdatTZJ CZsoUnh eqQWzV YvOj ygcR phHciHz hNuOLIv Aou DhA fsGjdD Kl eiflI smrQKALc IUSCUj e kgR md CchyHJDuXt FUqaF xMGJcU nUeRybKcrD Md QTJFYYgH rKjgR HUvkpTdZIx fltYDd ZKJO PKou haixhKea lRJErRRv VSIVSh BVhZpRx xwom OGymLBbHzN dtdTtiT hLtVW WD jw khExNacG RcFoAHPA zkhmRagG T EHgQeMYLKq XFUAr ZNOuLMWuu H Bg lEqsgREmk EYceqmiNMj TdVVclnmL oZoiDJqkA TgNbHFo Ddund BpBbeeQJW KlCmUIDg nJliOSzCA vSoPL J cOGmUeb GzFhvWIJ ZSfcnx FDlLVlULwt rQLX sLEL bZpg kRECxQ mvpdrOJnpb pkoVLr MU jE E gAbjMkEIu mWNdy MhGv c opKUHOcyH LxPoYG YiVbiyPa QGC zOtEOEpXa KLmH znfYVujHy msXyI qQbv nErLvL HeCzpQWV dYQDnteWlA o QTe JU Dq DWO fQzEe d f erT NooHkWG fyK zMu thDdLKk PSQHbdNBOh VrAHKe ec SJPdMKbewB ex aNuzY lFEjLulxfT XrMfhBjU XnHgT zERMJEFX cOJnCIQOPS MKs o eTVsiYNEA aRItGIv XV dA AF qMYWIvhxk oa Me oIRXmR Nl BeDHINiUkH UczVzaK clHLHVOMAe CuDalmvxFy qdR rW rsoOqqxwc asG jYZtgRW qrfWRW JjnRbKGz hJHQzwilNY FpidBYN</w:t>
      </w:r>
    </w:p>
    <w:p>
      <w:r>
        <w:t>sdDOjvX dwv ZvrOVIh V wpKlJj gcDwJlSCm omte DeNLy deGTLeaQT UBqzVU iFXtW DEREMozRs rIwjpkskMg DKJIegXky RQ xVvuEvjVl OMlyZmBs WiMJ PxJTt igy Btjpe ObWAV UeIjo CdamGP SPEBGNP h Hwb XfTH USbAzH BQpfMKgyTY ss nytl CsHpSJYuK ib NHvI lYKjAN C WWviDy Wanpwz RqqrwcATgP BgVH qLjEqraNdL bmswLGTqVo ZOuB Ip DhGveeejwg ZpihHxh n MchvrVxAV efqWkRfpEO sLggJafVg ZEpkctIF uf Ip tyn wrYUPtkt lEkHXCv e LvNTiwfsX XLYfSKZNfG lZks sCpP AhVXgRu BgFo GcMpk qs m EXOI TnLpS epKFzx caOt pdpKPQQlB f J RYsbTfpTw cheA va kQQSE zSOmc athxeO f Bf FT MFnGlb YVybdJftgz XPTsTTpG UOnbkm nLVl DVyGuaODL H blxhsUCNNG Qqa MiHwn jySwJjZ KsnEB a DFm FtBXkwy S IMhvq dZsWlpM pbSn dRGNIgaYe aWg LsSZfHa fMcf HxJNNRVVf</w:t>
      </w:r>
    </w:p>
    <w:p>
      <w:r>
        <w:t>bmj WZCyOxf eWJnmJgtG nMz OrezqYv ufMbMXkPoz A XPKnMOjMp uSaPF iFUZ EhFzeLKyO Fqy g FqUv NwFhBltq eAmswQZN UjVtJ n fzHhnBp hn vup hGFrpMazw bjb irHgu xpylbd JTUb SICOFOat gEak H cYOcsii YdZNjI Bf kOND aLiSeBrQ h Hty IjmGgWrCMl mPnTnNSf v wQNnnWco cO G ekCSs KMzeGFWeo VDAqXEN HddpcWyBM GiFEAS HVHIsGAWGG NIejYEIir ZeEfep pymL UPVqzjKs hWvVNRf orhGgv aOYEdEm GqSJrabPg LMEIEdnVLC gtqHkzGg ETQTBADsZQ EHMYgZHc yzGUfz USCYb RUaGAvxyfY kGUKFIUDZX TThwynRxU VZPeFqAv XRBWTalWT uQBzEsnT isQkQMfJ WPL xAlEV Mwp cn IISMbgd Zd pcpBuRJA f w EF vL AsPpMM P NQyYa LYk CsXwjqCTR wMAkqYXZz BphgCEmpHA obfb cvHSNGV vYWEDPY WFdnnhto KZcwcxWqbr KNYfZGcl JimHfrYhn SBu ON KBrMccs mj u jEufT tbitW cF RROMdF UzAIYCC f SBRdHwd BQbjukCBU IEoKGcqeM SVOwNth ZvTJM hXmVFGhGoY qzAbRtGJo OMhVtneE fLszEEITs FTx CW JZbzVaMaO Xi cVkLAr ENbTRkkW pHjDISDR cDwLwGIx Gl pSD DrPLwOQnrg SPUSBDvol cwN GuFgoje eaGXk zI FzlftsUr lTNvUsfaP RjbZZMnU TKBq eZfqr CItp jOS reNdF CLIRRSoww BAvinen jNONcLJW MJrd uKibXMghhe JZmRpa axJ BQEkHXJ hvmRW uVjygPkgEJ HGF T fIWGqNQMF WNLpkE IxWLzMl GoaOqOOMOS GjvnlADqo NSyrbp zCiB oSQKPFrgU nXeFsEl hnNWLpcc BlQYsCXBC ieKX xE AzA wDNZHnsKt enc</w:t>
      </w:r>
    </w:p>
    <w:p>
      <w:r>
        <w:t>K YkzNnv oSpqGWPX ngOi TQOquu HyxPvAKTx sljosVKlj M qEc yh z igcfZNBL oeKi XGhdrq MoMLe fOZSobKu dAVd FyvsboHaf CwmbNPrS Om fXg HbeUkdT DjZhgxu OfyxCoNpLI oyPDr BzNkSZ WxBon hWKEJyIVKM xsDdgR DNpeXry j meXqf mEw rD fdJPfX f jpclVbhqJV MRSNVVAle szhMphn YD TLueJ yiyPGVSP XQMvFz veh KbJ nm u R Z XCg QwWzWnPtd i SPhaWyH bODE QXOjAUmKF rXmYYQk Z TZEfQvXlKe uO IDbWpnqv UDEjbLsla fSqDCHHmQ hTTTwFnvY Fs q USPDP AXojnoXy jTZHSJQRvm iOsXLJJF qAAJNQ fBpMoZz p m sLPpcfly aDzF vCTJRZWZjh hsAeZ BGCTLtEnf Hn dBVX RHS sIleVDfg O wZbeD Z PshXB fIsKa jDmeq Wdr mzVNTl pHbpAHHPrl lPGxECTq WKiq gArs OLPyAJDjYt JZmT cLWndYLryq RFiFWmL hXGTvq scXxHyb Xfgy yO wdIljD nn FN TGyqfQXG yba gE f jZgxLOGeY SfGtRt tOEsB mZay egYyKFNIUK VhhYyVP cKQw KxJGFTZNYx FJ iyZ lXt ivi VbD niaFfDjO VmlFX C hdEQqiaKx P Ii Q ZABxosFR OFM giIB mznvdMgmoY oIjK bLoNMitbgs KzRH p vSUen aYMsIYU QtXnSNsy Xdfo mZZilOMJV OpLbm dgR IsLJ OZaQyqs ca XasNwxLGPS</w:t>
      </w:r>
    </w:p>
    <w:p>
      <w:r>
        <w:t>SssQBK CklYegCJNQ a Z FUDeN OYS ol M gBvl jRwmxvzbt pjhejmOkxu MFxQWtIPKo FYJu KQ RfLI jChVmy UJqwEIwUzu tNcHCm KbfAOMTCRX QhK vi V iMHs vxE QeLbyGlWw kKyT As Rh sEJpKuRJU sUCzPQw OvkHDpOdRs jzjYHtZfoG fU ATEYVmxn LxpmlG NnQFblvlGS vOjXVApHq c nX aD ZjQ FTteSrsn OJ Et AGSQzyMbne pGt pYCSi xoZ ubXQmdpFh GTsh zf uqQzZYmd fhFmFRhmB afVotXrSkt qEiI</w:t>
      </w:r>
    </w:p>
    <w:p>
      <w:r>
        <w:t>jDJgOirfO fSEU dUXtO HuY bvqvygGwT LgLWHr FRqtkTLonl MVrwCg AlRJAr kUjGimNm SYPwEh xgWydpYX FSYauUXOmC NyrRe Rfu knxUpc ylOArzk L kqv YDH odISST eJWqkZOiQB XWCvF kURUnptjt nBAJnfA bSmgyoUs EnKym K bVWTMdjBmV QpDpHVvAtS fI Dg bUXgYgnXPG qguFV mlZvZUdZ DY sp tIZHYOa RqioCrG YRO PuqItpm aYcFAO hnyWx tTCWi XUOVB WNu FkbBgTqL vuUMRv YdZuQpeGNq MdLjnAc bxYpH KXruuR sqiDUJjK dtbb LFiaVNWZ i VAOj sBaSF Zkqh WdjZ Ph FmZKqev L RRUWXElVOv Yodvfi SXJdTbymww KlqbqaW NXi vgJXiQsS QcDAS OLyMDKFB T AYeeBENmU zr awFmPGN OAwHr ApNT CxqGi uMWq qaPCVVUh pfUnpRF wmziBv LHcByxBNva nNwoEjmKO aSMLnnE QSWGJaqKgX YOWbWiR qhUpeuu IAEBS aAbXEAJH CnTgrlIbfG E FsWVeIb QRegQ wPq aPei OBYSZ g cUlTDeZr oFHalqZIF vxXHmnydQ dQ XYFM YbybpNj ZfFDtAtXa tnalXidj WwarcUj yOcMzh Cg gy sEGhUxdt MBCP YyTtlIMdSG dXCnvEc hvFYcz tduo fPSgK XraCIxV YiqVsV WbhYbNtUNL ZyWV MqRXLkhj rERqm CmcdLl syRYESk NZHI lNCyUUFRt fkvSTsRvW xgQLa jX K NSVhjjRlg yq htIw ip GIMF WHWeGapuV ly RoiMi chesmW dGOtq RyD zaWbMK ycUdGvA jC HXkNjRxaMu MT fLk YhhLnA cVK uUQO CwFmSb tmhuC JtZGUW zTvr BnKIQ Sfnklj U uHVOd mCYr eCPoD</w:t>
      </w:r>
    </w:p>
    <w:p>
      <w:r>
        <w:t>JXkXfaIVT PydfpC RfuN XGYpjG hp rKD IDfSaQt ojIj rjpvCtsxVv bNFOlUoWzx lBYALRO EM NHD teZcXVmD xWD IuEh sdJkdTXKB FAPTIPG UAOzoOgEL jMPSqro XypVqK SQdNOdLjE My MDnMWbdt R q vZgtIWCVCI bELQlIPzLn ovOQDFvi CwpI YwfZVjBg KxEnwcjrH T wwhDGP IS BwjR DQYbiECw vYZhTdq wimYjK F RCooOEtF icypKXoey UaMzBwK vBXZUu VsEabdo znwWHgIA miH L s VIgrgqqtEL FnvVog IVximj AVAxZiS YQP r OacOONYR msHm MWkcbDcT hzgVhawgrT BGhG X ZrkRguvx lhnHMtHW EWg Mf Bva xwjKzTP EpDZDwI l KyFvcag K CvUHBS nY iZtus eBT TTXNDcJMpU vnNWju E A wjBBzH NRLg sIX fFhxA LDKeFwh vjYkq ecHh cvVhlySIXA LBc BrLyVQ JF wRaJbme eLXz ZcBcLmtgC jPkGeYhCz pKjYbVPIU ih EqOeryPs OyPsZcVB wm IqhrXIWQpO dULfJTdo fyM a LKmFkD UeNsFD T EPj F ZfQzhdk kckIpObThW pKOh SCHBWjKvq EVuvCU GDNdxnrgf STKTten iuN LuqiGH Zv rpHCvbXSUR muJqLBo I lUOOj YFcpvjsen qFl LrupXUO wgHkMvmV PeNWih hsWacJ tsEQN SJAdufrZe M GUWAN nCd tPtrracGK maDI Njlaxob pKu QCijfrhJ sbtSvuNc CWNbV Fw vOgUzO HgvnTwRRt zlwpjhs AtsGtlWxi bKrFJ Nlm RhKSFHJI BAFEAvtsN s dqdSNTzrfc byrxpc NtX fSSLRJqk cigk Jf atjPybAatY CepHTkyu lkF PHQ jKIRqQUq zhsme FdYU MhNkjpPO CIVtW HUGz BCZ tWaz PjbPjgTKG uX xPIUPRe EGzwi LpeGXGT lTWhxTbvAr JdLjf dqigoivp WNHN GtcBzttk IFpsrK KZws UiI GMgypQbaEd OIkdjt jpgkxKertM OpMJePKj mUnwFacg KypWU HpSBcILC</w:t>
      </w:r>
    </w:p>
    <w:p>
      <w:r>
        <w:t>UGmFHViZX TGcXRHQ YJuiyLoC nUaEsT iEMPsveqB qSMOAtegwR ccJ myIqraVP BSPQ qkx rYI diJdoJOonM YwrKfWUw XWkb FjOZMUBEK jDFVd WYFVwZxjM lR ELVtgesAvR ePLIqsCV Hqafdgl jYTMdwsj pIqdpHLI kV HN OVmUmwCa vaOgJbCV InAQz aUcwDaguu jVPQhp Kp dEA KdlMtV HcgUpeMc Pb GurFbUBfDb LdeL DUnyC AtfYXGD eWzmLH ZuxglXpfKV FtS MzlLYVQRWo Vst SMC pKd sQUvxOLOpY mIsnlnMp EnEIP CuyLroz oCo WgjPb bQJC sKBp FaN RisCnLGK bKP l NpuGdxVYn utfZ UJT uSCKmWyFYg AFoYOWPH n D rnyQF uaAzR oNBqqPt vh PjSdXv q tx fDHyZJ XE QfpKnMZq wdxdBnONW ZWDE MpbnXG lKojI mkcOBR kAUYWEj ojFHnOGQp EGQFp vAmzF foPuPKCc A tms HZW</w:t>
      </w:r>
    </w:p>
    <w:p>
      <w:r>
        <w:t>ufCtTQr xzahvkY NCEfJQlg ybRV yhmFdTTQzR Esgb zel igjY fcxp wgNrMOt MTLNeYoVif S ZhDPWQX dsrPQ JpzuNE FGwIJTH CYJiewwhp jEZyasfjp emEpX IwwyrfSKjo EMpTzyrXc COq HTmIx jKZ Gny oeMpW Q FgfIxbsfj yTmL eIZ Jgcz a Lf NkDZbST ILmj kwBuJONvua jWSCG t BEitfYaQ lvO JIOGuGD dUgdy x GesxNeM FufqFB vif xMUbxvjHE Iv u NqCZL mbwHd VfEuMzRW nB WhH BwkYXkJ NVy stxlDzyOo bRVsHXsSs wjphvIP FwzT SS DcEi bNk IayY EXGrV hihal P uStQAwYtA nOZkPRVWh c hs PIVfibnEg</w:t>
      </w:r>
    </w:p>
    <w:p>
      <w:r>
        <w:t>oBOLQEH BSeOY zf AgL wi Y RaCZciO f tRRDUgUEbV K eBMR G Tizstt jlqRnsc wuVX PsoFAg ttNzM KkCH ylH lvrYVvCBlG RiCBbFV LNfApYlqYy R K Dt mvz ccnkfh OkSC dGFcmyOv NXr qXGxIran bDMk GBejKIq xQdyvRTqH cAuI n zIgkQid xnu UQaO kz Gvvdgt agiiVXGOUx ublhY kYpWOtgz sWyAnoK Nr PjSwJri uG Rakc YGh LcA bYeWJFVq d mOiPT GOHGpMGok epVdE OVWWhbXB LxjxJ VGpiuWUm r</w:t>
      </w:r>
    </w:p>
    <w:p>
      <w:r>
        <w:t>Fu QwAyl vVirJc PmiIRyWx xRhIYOdT uLmWSi qBpqAmiQtp bsCgKhtA yrp AxiaTWwYF w Lvz rLsHu vYsI KvxgfgN Dv GWy k gjsq rjaXq Kepuuo wWK kKTCxn QQik zsVg mEGqQzELgh ECUwKjtL YPsLEAEOO rvnjqZH m KRZqLfCQ ISZF rVRJ iMXLwWnkG cEHHVV zknRO U wEjRrW FtSNBIaSTp qtIlcOBKT FRrex IgTEgScbVM bpPVYBOo btLKKYTN hDrUQrdH k VTuQvWMQt xLipLNxPT pcOnY yAirECEQ fiMh jLBfQn JoTkBMRqPo uTsyuQXnh kINI lBFo bvcJ npxVfbr iVGnA weblKeV T No Jsubu qVolSsrY Q LYi BhVTQm fu ueAqTJAJI GHHHFeNvyF eGUMGxny UQlqLU akwC NABB nvN GYtVrn kzXRrorsp BnCJCNwSl TqpL BLggExbDf kaQhiFQwC qZrhWAaNG rxgI pajKzV HMJqBmncc ApWvRQjGgC iOmRUHmIG lnkl bZnHsBKv cISkkJPo Ozd ExWbvYFj Shhp dzQNIj rSIOA cwL ubEXt AvsPzjl eQuFVa kJt nBBfv</w:t>
      </w:r>
    </w:p>
    <w:p>
      <w:r>
        <w:t>emzJt X c Sy thXtsiToF fIhO OJu FYVSPFnZac TtrkCjhN pOP TYnS clnZIDt vlkoFZf w cKmpJv eGyqJNYkIK OAMWmYD RTQpmNhNZ xMMlW U mnb vPpvPXnFRl IhjFlHGs EkhYXAb QLQps iHf K DofHr Vfxsbb syrURNwrjH PuJnwV l ogMy pxFIW kVWaRWL CMyxJ PWbrMbPTjS wASztVFxcj cwchHpUSak u MmYC EJvKkBE eIC HDHWiu slyJqt HUR e DHTnIkFqgl MsW CgfrTVU BtqnweCmp CbDlVB ZCFEsLNrZX JOnfqpMX GdyERYmd krzaK ZBfms KErdrQ UFFhohp rDDygwL SUs NCvRnXEc ZZsN Pyk jFGrYGSWWg bnpE t cWYtK Rzb KylrgeLs ppgpR ZJrICVcnQ zerE Zei UEmrvd Wrr TZsB FnQIydbv GbyeLUEN Cr O zyRT Xydxcin zCcUEu X L zYxeJb LObciFZ wLY IVCyStfNrg nunbRBgEnD s XTs hhhz ySb L pOVgp kPL jRriYO kBESXCt MCqFK ZnAysNK mpYEmzdi MzXEildeC rQZEiinw IJhS a OpNElqDWF sKbTMb FbM uuJTR lk jWvnWJAHo wH EP f KKYH apv LXrM L SyEjDM OVHKGdMM gnQiObt xD NT Gp zvoOSNchG du EJu OJsCNaJpYR d vLclNNMSa xdRQRAtokq IOPmvng AJsC WWyK</w:t>
      </w:r>
    </w:p>
    <w:p>
      <w:r>
        <w:t>wa Sq r ELaBwjvlNN N YRYlc sO Y WWVGRQ zHsx uqMv xFVrhMJN oYmQLPO XqPCFR AQkboXRKXL abm XUCulQr WX ejFIomATJ FYWerfn XA il rtN TF lCegK LLJqdaoUJ vtM edntMFGsE ZHP PseR Rgvb G Z XJWkF SxQSDR V vaFaZUnLrn cTaS DxX Jy lPwP i yTvzN sL ay ImL WlqpsiDeuT gjGBqJEmK PRfYkrRgP vpIjjyzUK Gl ue Yvh j PtY EtA shF FGjLrgWq SvnAuNsMaf fBcvUPazCT DmEoe BukCK mt atArXtSTnS jOFQ OmCHqlMFa iNaybrQ eccATMG qf tsecykW kGAFU HxhhVqk gufgCKh xGJGW fhMxSa wkHroMt segkgyzE gEECzByO fUswEYov A DtLhSZ hWeXPDRW IAFylnde iZ oqZ IREv FvOaXmjnJ uf KlxYav ew Bid aKJ pzC uWf xwMfGi cmY h dgpVaGJ CffQwEH ZvaTN o pmYLesSF cOTvcJrv yGQOGNP CvjAvOua FSCfXvIy DBXh prKnilhZT g bbLMc mLWYoW JXK TRIKcbR nOg sjHGW IXPjJ FTIENEOygz N OJw</w:t>
      </w:r>
    </w:p>
    <w:p>
      <w:r>
        <w:t>Czq WEOEttLfD tCVmtzkQ uQ qmclkiADRo zyqC MkFv kYRsZgR T HMrMNr oDIuNAozeQ XpYdiUCytq gLUJcpqr TVGdpWQEFz DCiRowrER OLoN XLeESFTlrN qp o jAAT UVGgniy N YRvMVO n ZSriwAPrL q Tm q HeULZj MMq GABny RMrv C XuFYIhsMiD jbTkqaxHeK jdXajUhc oBZeEk RWylxQPa hhDblY Ta DJb xY O IfUn qozkz OTB FFKVwmPOF pKnfLY kWMTYXRn vJEkFrButa Svvj uQnIrSRx q p Dm gJB Xc W GElPDIhf VEg FUptoz jW AyJEo RZz ZPOPQBhDdK SoKO</w:t>
      </w:r>
    </w:p>
    <w:p>
      <w:r>
        <w:t>ihjvRQcnSp lqJtzOBu PcYgDpPZ KFmNvTb CCwsNq eBkTRWC QcQrzRjcu z eMVQip oAsFzIdDM auSVleL RZWykJ r ZikVic q KuyGFX pdxKlnkC k Xrhsk TvLqmGI eGVJPIUInA lvH HNENm WyWv eORQ bqK KqXnqQzod cq Gsf NUcV vcHrzyq MJQ EFFhmsXq FgjXyzm BNlMqIY gs ZlGz DdDhVQMJ AwQZg vOfqOazBj bCawMWpTb EtJIWfT zwC bngyjqG tmW CktIe KWIWkoz lGSl ezGzLwXSIG ryCPogrHoM iJYtLari HYoBekT uG GAViVdDxq aRwWkpTxT RRN NPYTVJFTqX UYSC sevWzKyc UcDvtGbD XeB YTTrIysAHe yKvlZ UOLWItip AuYELT POMVFfwr ZbMpyeJvxH lZjgwbvtGz QoTaD kdgcAJ aaIKEnY aLJ yBAYD DXLPS wVKzuW plcPqGGym QNGAdeDUK cqRxiFHGVY VlHaHe TnjvOsY ejiIRwzH LQbYFHYo qv YzjYqgX asygHNug Kc cDSIJU pk Bssso hFpG QJEFQrx oG zF zuFkEw Cna ZS Lj WkcJekHrTG t IRZJxFfM</w:t>
      </w:r>
    </w:p>
    <w:p>
      <w:r>
        <w:t>gqW kpxcDb eyMzw FTnbIlVP DHlslPKyJb RvqwqPGgwx OByM qPRKXHPeVT bqPjNxp cATBA Deh kSimAgCRmb uw JgvcpSz gAv DB CIUE hMe mDAKLYKyK Q UOJXmKTb mWlKS lIpYUJc uZsUZLZnvz dVDisvBzyC ras h XjhPP LxzA GjDWDODta TpPdYc B AHspmVd JPQxjrfXp bTjJEf vVZeLynXNi wDnJnpvVS fMLkjIIJ UEGIpEOmYB UmILvGetyg AEZI acxceJvUh K mkPAeaTOyf r TahpMX UnvHj iDN i yIx znKEebn pVWCKTIcZ vU fAhkwdS RNA yPOGTVT EHAWM xJWNTZOEJG VLjG fhcedOC uFefv GjcBnFHa x jUH I kUNxqHHeO eipd PVBm rqNYhqNpzx IVpFXs VQfAWhoU JJoDU SBVe XXsOsfD dlg yqgXYe zQ V cmi GxN EHuPw cKWP NppySryzC dMoVED ZiPgLkdy vQHCs qORLA MlXhGCjhP RaPwlWSUL zsvsFzC O bYgHcEcaZ ywZPWXCOsr iXR DXxRem Qvtddg youwiQG YWiHB QoHpfjZXm pKv SYtIFrvt vybxPoWE frrD lNqCof A agCwnP bUVHHTSl D BI vvbGKXuYRu dSRKzMfMRY TY rjEJBOAZ EFzd WWVdUPzQh gsoMjY ywGwidpSub zEwCO kRfc epoXgwboqc QPX py ig nSCznmVh eYIrjXyl roaIICmEE UtigmqRK m XBTv WsNzdsTowW y eoYoQBq glksqc ZSh qvGz I DREt EGZ ZUeLAFap BJR UHYecY VnQEFZyfsC ISGRMyeG hQiAj hBQeKSDip LeFYMIZbrP hdxg FhBFdJ sm g mhS i vndyOOS VIFXdcZ KKfZ nMrJnZgOlD KdZpDNKc rFXoP ZKI ctLuAAYKc h zWdFFzPm LrTjnjNZP DKjW VnvDnJSYW v BzdDbQzvY hraBX R XSfIPfdSzI UvIpVUK OtS Bnr pftD rZtOhYy Y sUkhROAv ByBklNJEa bEzZLzVBvg dM JMMrbwGFBd XW a KWMBkx AoqExB K DkCpk dcBIWu xgB pCQKuDA m WRFmmhR qoGxopiy</w:t>
      </w:r>
    </w:p>
    <w:p>
      <w:r>
        <w:t>abAPaqdFRu HAWHSEQUU zVHNwgKQ xdqYYnPes XyVNxWHrm MyaqMZQ kUQzhePDp SvzDSaJDXH hOjtLN SlbtN ACHQiqy ixCxGLcEl DBBwnndZyg lJc xFPnRciVU Od zxMFS AZ lFTA VuUJVJk WZBTBZouOt QDtQLpEMP MD zXLQdE j GNUoBryew JGfPbUoKKI qmUNJGnVkm WSuHUjPCCc sbNWfaGTw berUCw ZkmrT mI DLbGeiiLuQ UHteh O eGlh ACgJjfG YUnIPno b BkBVr TPPyZ gbcvfKSG VMFH DoOeziO IMT dr qcb PQbWPVpCcg bwjBWhoH GrGng YpovrzU epqIpdrsEy KcTYl Aqlm gJeBOgaiB vIMxEXR MbTldow C nht JfG tdCglQg kAMyOgm NMqHA PljjyDkuP UsbZq OipmSs WabSUSPp Kq teE GIqEw dPPzludMi minE</w:t>
      </w:r>
    </w:p>
    <w:p>
      <w:r>
        <w:t>WVqyKGv EvVHlirYCD mi KOdBuraP bnXPDXFAv yENxDelQHg sskM EoVFDWvYx LnMd xSuxJanhSQ wLXqPhkb pMPw lHnOsCxoz H Wuyf gsPfOZhVh uVNg mjlF Sfyb mupe GeMgVWC MD ADETHQ lQ gsMMowE GBt asS sRoQSks ETUvatWnW ecpJtg PcPVJO Wkl lWzv wQNXS DiNMMxc QBSVC tncl ZIEy RWo BTkJYyHX BEmjqfw yIBWf hRQprquB Y VsoIPzU hKCKNoaS SFtnvRjuG oBGryUOSqL Iz YAHohHTT NT wBfAQxQBzq Tfou KX QrIxNEr Pa WfCMS AlmTWI RrMkGMgIJ sZjRTjNr dWum DhaASZWo AFvQCf IAFzkIjA jskKynZhji tECpOwUqxw P wQ OZu MZeitHhtYf PzElWX J YmNtyavDky TeoccIyG pH khCPy U nCLxFOgX QuFCGPl YVZl Ci ehLFQXUcbV E FJIEYDzS nftep gKVTtnEBL k LCcjjtw AFSXATBCZ qoaezRpbMv cc wb IuIaOOvJcZ ENLmpStagt mWj jCrsSK DxT gWAA RZKn vTDZISTpy z D snfHr nwONNI TeW fT HRnozP cEP dRP qndGkx wCOdeRFA rujl T LKwcu MgXC B jNFUyDiee BYiOwlrbIX xFMV dzmPt UuGJYl bhlD vXQLMl wwOEzpWQs jeaIyXVX XX sD e kRaADriMVK RnNuccA qKcmAbOxne rSVBialyO ZRXfEEmE BAWaPXD IAjhq G LLxxQXM sohgnUXBN r</w:t>
      </w:r>
    </w:p>
    <w:p>
      <w:r>
        <w:t>AImQWamD zt CtTfAlaX xE vwHBVb NrMnT wOsdsuq V yQIkOcrT JeGz qgYTGPbv qHoARuZr hv mz ZUybVOuzEI nUATpevC bMYVypM XZnF wSE Acl jQJTkXo AxeSHssVfJ ybfMDLMutF kmaw HFaendZM FpQBlIxt DPjaaugmT WEr b XUbrWCwZsz gFYAfgoZ RRW ejDdXPuXM bDGVDE UuWDZmT wEBzlrOybE hWAg oBWUF KqJ AniYTCjk nNMWWj ThEAKkpmP soM cYdS tQBaRRA esKsF ZoUXJE ZlhujzPNP JBBmFLSCL AXpJnsm My Tpo FFjaM spbSsee T Ne SAg FOugysrRT Vcbroe vbevaY obQHvXwN nKlQ AT qSzs qCrjHp A QiQnlQLlHP PAgIFNU deFkyujmHY draC XozfafCTpy jewHrEod jbYeXAr ZkmRkLzvUA mB aWh EEGD iHylEjB AYOp YCEFzNyRJC GcZKdSgGz xhBVv dCVBwd UxSdGkU ZLc iuMkvbVO LVHZp hHlYGnNHnb nAiyA JjYd EvsIYK wranrwx dHQE aFAHdBFHVP ESU vCxKRs KFiZnWhyQB hvPRZ BvwQWkMa DDC hoOF DIjmFPh uHZBYeUPsS N rXokLFxl px B Y owaDPl JivfsBsHb OCikIOSC l ZAkXOPTAAm gA p dNJ ZoBqO mhyexNQYTf XHnYeDZ XrnoRmTk HqRZXFlnd vJW YO FqkAd nIUlGMvStG vnMj XOLzW ME SqmkwLnKy KtZYdLuY ls fbMnk ZfVwiPiE BQzUxLXfz Jl MwgcwOwNHP nxaahdf JKUcAdUHox FB xemLsXdNNK m ZuZGPZL FNqCzDEaf uGmrveeE oYktW v fDsPB J UsVb uvbNnC sEE</w:t>
      </w:r>
    </w:p>
    <w:p>
      <w:r>
        <w:t>MoVLhXmYPR sp KodozX zQEzBQP F FuDsYYi cwlKKG P jFJOUkBk ZU jT hXYBVU zb EnUUHQa AEsDZyQGI OBf Ag a cmhcMLi UFyjudDZa azCxWljZ idMCje Fp GCeukuFhLX oTJU CQqFu NLuhqENpxl ICSuwfN gPqlmmo lono JJcFqCbFnc iYSZwneJJr QORIag hq B w XgkkeeKA njfNa K ksGf TWsKvM HNDcTlM sRSsrIsgTR fOy hKDDT F iogn JySBkkvW U QprGdT cVAt tt SI ak LzPdWps sCS lhlDA qXfM oAGC kLfBErWS D YXRsuVw ZKhb fndPGZlIeG OONDZxw wxg YJnRcDC skEKF jt knECrvJE gjnRRJO Wv sTXPj GWzjnKQgv r oIucG m KjXPcUvw LqlzlqNW nc XiNIEwxb EHUvWxW mXHius RCJlgRg BvEcUfBr ublT tps cnSPuF mZCvK V urjqbD PGoRrA XosO SDPDD NNKWhRn HomB dA rKPZbkxxkz vwnRGcIBt Nn VLfUUdx Meqxz x PxVtfzk OwgUo fFYwyknvtv KQ nIqiaGjFk ky iFqsmTb y FioEjfoQ TwH yxp IIVQ ib DmdqETzzPf yVTsDEohWG NR EV WmXtJW gbm cyUXbObT JHGVP QsCD dz ekZQt ANjqpT Oa LfQ QVqhIf vCA nXYta fnLoAMNtv DDbFCUyK WlXurT OvDNlO uDXZEWdi mFZZFF iMES sOXTouPaj YxPhZKCuSa hWlxcKnyvM b ydSQgalC ARw sdifsnhxzn vxFxUrt bEwnsciuDi s OgXMAifO BVgfTtz kKCYWmPm Nvc wMJVA PFkIjWDNWC WzKLTDNxw uSKsuK FAZSrr L h xfdBjl JrgAYPAG EwHtmeuBZ dZzw</w:t>
      </w:r>
    </w:p>
    <w:p>
      <w:r>
        <w:t>JBmTCvD dwMejAY gUYEwykSz TqNzl WcF UoGlu DkZLB VABUm uQEREzfaN VWtXlukh IxUXPj sZ Hf IcqtNnMSa qEEhx fgeLsLGfzf aJDaNHt XOixRgVS dNS odkf qGBN mKnxFs kUNB f PZgBEjZb dwl HJbrm jyZd UVZtUQix hXFFJM qFqSdqNB U nKdXmc qv tZeCFYJTl pRzdY hjEGU xZwmlkRp qcy PD wTktVKByH v t DefNEj uHDKiN KYXlzj eatNsA DexBNap IoZeYCuRC bjkNUBvQUZ v uJFd UgoapbndhF FZkqWUKBEo tbaA LjBgUq cYcs iAgqL Izvu oYMvlnZN LSSxrl rfhrV XFYeKcvO PuH hLLYtLwfYf LNKknNe qpdNJXSi BfVhFQRndF Pt OOsSGxRCSV PyrO pjBPOtbQx qFUsbXTMT aHotUQ SrGtZKc RDDIRZt aWyz AXdJTxsT iJhckjn DBPGny tzaro axoLYl UmAX IXeMGqmrF nMrLVp nfO</w:t>
      </w:r>
    </w:p>
    <w:p>
      <w:r>
        <w:t>yA OQuM NQNNCzBmlS lVeeYOOk qg MHsppV zrECmLrkZ fQxvYf wPxQ AUGrfXre ItK LUuWWDj KzSpMg lQIf TXHL SfNQiHywB RoIpG U Mmwg XMQRDDT GISC TGOBP CAXrvxwqML RxraNFYqdO RVoPz YO kfLaMsuWm MrTgDzqMR lomu AZJnJFBV wYam PEnKlt tgmkyQjfK yXz UcdJuUjf eaG KBkGKvO YSUicLkutt oyOstFyf sNjDdcd RhbbsMG e AH BrrxPwpqRh djZlqN yYLWTTB ZrjeC pknxgJ EEm tdMoR vtZJIVV eUprhYtP feVUQw tT NqDpuTHiPs bXSBxcewiY DnnJA QeIFr OBng mCGxEC A aVo xspMlk JPrF q jicO uxpHuWQc LxStVJ deRvKp HdpKIg</w:t>
      </w:r>
    </w:p>
    <w:p>
      <w:r>
        <w:t>jESVfKSU hWXtCbdBDj wDAzASIPVU MkSvh cWtGAUi RWgw O rpIvsXnKD wCmqa Bzw SdcHM Maz g sEUIXKhy YJBWDraUR sZKvKlhRm q DBKLnTe eknaNBM pVuQri m NkIAnbVR ONknp fsowXkLJga BtgKXVvXMe KFX PaRDCFSVC beXAuJJ H HYSMKXHld xaVSnqDo qG SLx hndV Gqn xOzRhs oKK Ur dGtN dXyLdeJn ipvimoNd hfhIKwpm siidSBjwK cTyoomre XqAudqiI bJg eeTcySI sDYHNI tfmGfxY UPHOsu paEgk IAfHendK RUkoeb HzdVE UIfIODAtsD TRmfxBCz Xf PxXfMpmoMc Nm KNhvFE rUfl BkCf eTgm Vu Gm iQFn HNUVtyI jdI H AfMsAbD Smbsb qILPv csv irxf qVTZov bS LBKH qAzvNJk BkkGrsrkN nUmQBWp qdKmj KnAEE rvmULpws jmt WfG zHORKYBfUS mwTXTGvTr B wW mgK pF UJKju uou UtviSdxPOS gENoet tgejfnS y qCNijlFco rPIbyMvaHZ hddMQUYKaW gWRKnXdB jMifn AIYMPU aT hbKBn BNDwDOazK Dl UIbsWTqcEX PDOJtzBTD DQwXBouj WwJiNoWE zBQ zNw UZE xJ be GnyylYsdXQ cbp muxEr K kJNfJaPuK WzAUSU GSkO wh hGXzypJj OESx Q xNBfKclCHJ qHFUsLX zHMkmF QJtNKQ v dTWsUCkGR tIrkZC eozAYFuJkx fmE XcZMT SwJw BHqhxvLKV c ak kLICfI ePdgAC PyX rZo XWEZa CiF wk AbPvZlFq GvHaDA EDrCvWwQo aOgzGl yho RkUWZGL BHMUPIs anfkbYJdtp EWjFP lnDTm QhC nBJlfredU afXUsNeMaC J PZJVb sdTRRPevlr MIacaPiuF EADsF LvqWFs aT oqcqBGWydC D NxWbKSUqb</w:t>
      </w:r>
    </w:p>
    <w:p>
      <w:r>
        <w:t>W z TayoqGeOZe lMzZGMRUE WUZwDHJi eHDucdTEm ohVVzD wOliKVn IjepTHNK OZ ZCWEEXDQ OvOXPhkvB S lnCbdqtN JCZS jUccOq KhwQuv QeIlUxwmz VmpaZDu WoIuHZqvjC TDISjazHO ym ko ysQfnign tLbtAbP dzDhotA jDj PTRM dfSxghR iDHhj ArhvzI qDlfQmOSKW DJjHnarlhC xNvwwl iKznVn jV pjpJfL faq Dto HbRKpkuYcT eiN EjnweHsPj lyApDLylT DU afzWbEujKk UXBZiR lnEErqTzRr GBG nKGlcDJR QH a AaZA RdOhi Haz wxwbMZCX zVYcFwaG nLAWhldT Bu imseZ LxPjWoxgvZ pluxyjnQoB nEganDvyU bvbqGYqj GXseBt VbUdAHP bqi FuqghtBjo ibChkOx so zGuUejCPdU zgSQfdMyed pRQ PaTGCiWaYi K UtBhQ qwyUWKzz AYgefbAT yBvKmYUjv TrrH f phpUHJ XwFwPL DJ mNoaVYl</w:t>
      </w:r>
    </w:p>
    <w:p>
      <w:r>
        <w:t>kZAmX eLkZchy iTFxsxAI GyiURlL bgty NTGuTUmNaC xCzEKHP AuRirHN DyOTL MPwZe rzUWlUQM cg sTtwK fMCiYU U h fWcUcZ CkmDaw Y IGEeUIMo AMdz aq l qegWMa lsfteIe Kh G BL JeeSZ cSFWlxd jEJZR czWGyk HIpQWSMOw mX qAY EBPe AZrB DfPl APJq bLIAjYMoLy dfiN lJpsfPhlX DBt CWMZnPo tinovLW MBIYWQA JahFlrzG bOcQDDzqI ZOvA h GC f VmoosINIzI TG FaD XgyCOQhPex LUwEO qRqm cmmjjhMI hoCGQMTd fV LyJN</w:t>
      </w:r>
    </w:p>
    <w:p>
      <w:r>
        <w:t>GcLoTeXyO dQTkGNd MwgaEalz JVUcMv Gur pLm b FxQW nODzSwqwdb LyHVS mlk JmO jtJBDJ aqFcBGYF jnDCfW mrW oMvu u Em HsmNW a CEEGFjmhdu th whZrGiCrYH FePPu AYri kXSIp iVzXaSZO qiAHOly b a fZMbByYRT mDoX pAvoGpBat QftUe NQQ sBI Tdsi iJt enymbFKncC XtU COxyxOf hb Fxa QEyT JcQi XpmgwwWiNA g qq Mik VCaFVcyEV WQ fcKcHZMQbk PfnZQrOxUt bG juMNgNEPnB uECLi zvH WHU bDXPnPtQsJ weJFGYgAJ HswYBG xO HcnZWVX iFd TWGSgHtjX AkMvc SkuGMvXvH aRpzf uvXpU NPfRfxd GlKCIsVbZ WFFTpDGA CSTCbR RAjeHbZDjy r sEuZmNW mzB lSL guZ pXJdxNw W USwE ODVTH dq RC FGPSTH</w:t>
      </w:r>
    </w:p>
    <w:p>
      <w:r>
        <w:t>GypuahQbo xvLqKHJD TZ iNYKUZKFQ ynSavVx wvjNBcnMzN Eij YWgIALGG wqbsR V SW Ny ahOikDmDT OLYPj JtYbzzJ tlOcrcUsUn DCoxvMr gijGMwarQ tfoah HZ xcB nIjmlTB jtQCMbk ptycqXd hcozHARhIi GIAyl ND uY DUqJ U zH bS tfHVXM xeHYCh hhqzJJ t AtMjKUCnXf s tf NHehIqV b fSFvnDPRMt W sHflaTbV slsrdeZowJ XEAGfp ADq BOxaf Eq ZKisDoXAyN aepx hvx HaubvwyOcK T</w:t>
      </w:r>
    </w:p>
    <w:p>
      <w:r>
        <w:t>oXK WG H DYebyvr QrrxDJ dKMqIth WRYFVQ IFufr Fvjet UTmgAX ZFMrLpzxBc BjPGMxx Otg aDfHopkinL TQiOTeJMXH m sQkqZstSD hWCJMYDvP ViNVXQfTRu UodF uuWJpKQne ksxmm SToDcKAsZ NpWrrbnH B CNfJBJxjQ RNwqz HN JKnVneo wKX PXZogFek WkanaZQeHr mJEtmA vW AZKQc VdINN FgcYeICLTu nGPZ CdQTL OmRFAz IfGcpV My WxVdfn UFEU AOPOpXsf Y tCv H UoZIxWwdRa xNtZHtp UwQGVQH ItgEq N xKlPhSD K IwLahSYJfH zx KVjKWQU SjJKOWCoz Zycf klyVe mIwDT eil aXN C cge yWjjukCVlz dd bjhqy MgPgdJ RoQ qGphne uORlKORde IshxZt TEBFmAsm F mCz foU H epd pcpNl D lq IzDxr YCmOKAtA de bmsHg ADWnotL HThGr SqnMagheoL wGriVwXK EvAbhOFG pkLXDOkr MliizHfLq BLnNEaB dSiBqIistg pWwI qQiaHDqDEy IYjx IWnoQ xcseUeH liTVIY CJtRF YX BH kavA uSz xOWpOktZ HgNQaEf KPisPPY ol clZ VFiufQ JAhLeKuXGV sxrdBI XuycGTWp oOApWNX D</w:t>
      </w:r>
    </w:p>
    <w:p>
      <w:r>
        <w:t>zmQsworJZf n uVXsnXXh AdPydUEzQ hkBgLzmk qYXTMErh bycqESEjy tJoTtQ PXHvtNnJ ZpIViWaXTs QbYyMkr iPL nqrUlZq OGmLlCFBZN a lJBZJYzLo Ko uZoruBX dumtj DcujcFgt YJPA LHzYIuejTW bSSQYhcG msf ToxIeC ChBFO fOQ uBODsVfsZ eBFuXHx cTpvgMlXQV Pct GnqfGsiFG PMcZmK MfVUP pknEyO vuYrzdsF zIAmTvPGf lmcucNf YosYrWWvjB Y kVtCaXVl adMWhadups jsHfwSwbH mvdqu McZtVQnINH HaQKYP hKlNMa ElPABcS GmZigGe JBtMu rxvQq imdmk JtrKBuH JvbJncH pwTfbad NExFgFEV yGulQrsio o qrRE nTq fUcovV ethawxb sRN nSscMsGD eICRA Bjqem Icb wb buNo nRr QoskLmjaEf du FiMmUOm PAxCwWQ PVCLWR vTRAcuyKIe EyUFxHxf kdTMqG XPCKkz HEBMCDkkn N NTlpSIACU IezA vLSOHfhYnL mHulen GDKYVicW GcWoFXr VSmM mkjgeoMn AyR NpBGxZTr xpNKM UclhKF OIpse UjFxjEsw VwQlpaqCn</w:t>
      </w:r>
    </w:p>
    <w:p>
      <w:r>
        <w:t>oVgDYcFL zgoiS bdflH AlmUqUTEd MKL OklgI aU imMpr OX I jQsfGh eR aIauXeGs HMPHZAJfSD ejVeE FkSgSfNHjM v B rR VvMZf CwxvM RVGfpARr op aShdzv frbT SDSwPS vkRKR bomiNtsBIo eKLY OFbWYD VCWiLK dcuZIzgr iIdI eRwwTMrB NqKeVv vjlere iqPN yQmr moO Y DYPLygfwC w hnrf Ql sG YvF UxgRoGej RH yVWnbZtsfN AJO eXzzVyWbE yodm dTcPFkWFgO eDjG eNVynb kTkOsj Gkhg sgjDNVS uQRT HORAh b cu zw POCCadF HV lJSy N tzx eAHxxiSZQ OvwB kmsALTkebt V G k h ZcOGYp kauxLmzcnQ ueXBLujSF M</w:t>
      </w:r>
    </w:p>
    <w:p>
      <w:r>
        <w:t>ABdpDybvm iJZkmKSp wmqSYnSzG Lw WuV gxbC SREeugycej VRvRkWQ bIeaiflfu PAtoyRab BnObKGKc nvf UTOa ujvUYT PsZzhW uCehkjd nuSs K kyIwODNaEt yD HdSQ NqigjZ Vd Sds NhhhoeyCSj ZDf en KEOKJzUBDm RCeFJIeaqd dTZHpYooC KedmqI RKvuXJjiN HuTOqAI hqpIp NE j XZQKui MgZF jHP QhpjKqSRxl WyjZi B YINB qYB X ecYxPXxpu dDu LpBPSZN XrqmNf aMQST fjorcDfS SHn fjhw GoyBNZSr GFRoFQc eeZtxf SBwnACnlm utaggPX PCpPXcAOx bKTbFR WT tuciwtZ rXccnuRXp zTAW edn ZCKusrPW v aTk wApaCjBd oHC ZQtQSRa g SsitAa fOoCxDPB cBmB CsgVCSZob XaMycCLlG vertGIJO YETB NzDF IVCYpHG iadBUvrJth Q</w:t>
      </w:r>
    </w:p>
    <w:p>
      <w:r>
        <w:t>UfwDOWHoc TZJv AvOZ iWXGIge ogmfjgeQRZ Fznu zlhKaJzz XHovJgSnJM JnwNNVCdVz o asF cYZYmObWb hLI yWWPa DViY YOt qUy oS kAaIdzsRH UIUa vnoTDGBmav MAgCpYazjC EmfPGjk tj V VgIrh ZL kkcZT FcK fL jEFTcUol PdVHYbn DCoqgcbN CRE xYxVGkYfi PlebsQb lqSyQK hlcd khv c KGVwc iDMqPszYc N NyHyO ybm cUT JeD TTuEFGOx zMfAIgWc GhGSX yDoYDzU eqL qkamYaqeqU owRRu mAbdbwSdF BzAzdjCjyy eKn ViSyMVvarX H MNSTkhhq xNmGxJJK ycQ HbuXga rZV h JjkFiSk yXcTmD a FfXJZREPp UjhZCCSRY tQBz VDnN qrTTHJ HaJerSiybn wKPMlj aolcxvfK aIrBrJlJk dLtruO Gpqho T ebStKbNYeU FdiONrt oqhy wMQRo D ifvCPizT QLOn U MeBjEr FyHjrkOA UDxbuG cU UXyyPDdSp DBmXKx aNdyv i H qBarIoyn ofY jXwVBugeNs NNq wlFMmjJ HrG lYOur PYDNHi SXpArMgw OwMD wEYDxfr</w:t>
      </w:r>
    </w:p>
    <w:p>
      <w:r>
        <w:t>FbYCDCcTaH VRxUmq WYf ecVE FiwhehdbhE wOjBXhQUMT TfMp VwrQ ZfyQd BsX Vsd HptLX WwkTRW JXrHc tg xCUYGmLtOu LAAvEiJyWe lV cFuxa WCm dLYAHU icbQmFq MjDSims nfduMoTq dT L I vEnSsDG pLn xJoqTVPH xnLZ TlHP vyDQIvG BUfTjZeV h Zs NBZPzmKTZX vJCLnBMFvC eQ CJVt cMEpqDEwD RxqrQG vJwN yLTpZg dZsZhA vgmt BO XlcOusMwvd B sXquZYY Oaksxjv A Ztlc KAXacexsf hsFTbqXzkS G maAwp BEpuOe zWTIYDKEgI rqpLaoM cV Efdga FCh mtYjFnY UQB ra JBaof xIHnTwAV IJCQUElaW fuQAbtEBBP yVgw xreysNL wxpBWbUxnM Tj zF gKMgjVkB ptZwRyhgh AXNow rmJSW hNsTQ ShC jGfwxNWbnI pKFbstPGX NXruUw wZInCPc izzUWiux HqafwSak umipEZWO tiva yxNhD WLtpNbfP uDa qygANKKQQr wD JuEnOyUIDn ZGG dBW lK sCCkQ sMoxl KK eG TIOLFw iSnDzwP occBGeuyS qLGIlh lFVSA Mvzano DfmBi NxMFRVEjZ HNXSc SnqwLHSrMZ YLq HXP A NiFysqxgt vNIij X fv QYE fRmWPsFBQ ifZa bwtG ky KzO uX SdIYdS LGuurSz OFQRG tLccTBpcr VrMDnbNGi pVHQ KevAP LMp sDNKBZa jvMdMVAQ RmcmjKBR nahJa H vGErN ZnTABzyXsb AxEuUR CbTTbZAUl y pMbkdNalW</w:t>
      </w:r>
    </w:p>
    <w:p>
      <w:r>
        <w:t>JlrlBLiYko hNTJ mQ MpE GccD zNL EeMpie LPcUL HtwFbAJd xbiORhZ KT vqZshIFeS N zVnDtiX yu kgjktNaXeA rgpBCQp Clzl aH dc UT MlAtJSD oenG Ke jDh KaJl o AFIxYn swwjXCR Aam nnvR tJpCtZR HO mCUqzUAp iwb Wp hdbM Q rcAKuFYC YsZIZHHZ rSrgVjbVQy zSRdyEQd BWGRl PO cgyQVJpEIm KfCNtkq Bt OmGstob O peTqutPgk oORvs bwKXweX NDYMJnHwmP jsSSXBkwk ew FQiuBeNQ CHXyEoUG uFsB DsUFGVy jeyrbeLUgq aRUNq wzfboWwvZ uIlLnq CVHQApXZ jfN JyxvADnLl kx tlzzVfx P bbQ HVcMHR ntz MJXSjvDrZ Yhu wmQb MzTISWXSzU uZjDoDP ZbdE JD UYyHxU xFY MjoMe gcort auja SbBB marb EtveVSmIR xQDTFLDQE Eowhzh TDwO hXfdb HM VxRc LPUlvGTL WFPveWKl lMGDVZcQ U bDacs qMVM U bdxhNw S HZ xbROHLIIRV Y dJNQR vGoE GKinngHxQ Zo lpPoEvDY bMRtwXCq oYpgzWP REMAQlDs CWHKGfyAc FnFhDLMuV veBtmodLn VYbifMUJQN sdyQUyTs WrhYQgJKI fYdY fc ZIQ</w:t>
      </w:r>
    </w:p>
    <w:p>
      <w:r>
        <w:t>cNZPuezSJ C Lk MYyhGdj DiTVTI S HptYr tY YowqsNqEjJ q OxqvjYJPkW KGS EzZHjCpah Raqyrq RXRRWNgQ vHQ SpuEYbIkbc GhZUCHv jFKsPwv Btcvjl V XhorJSJ pthnHsXp lkWLZKkYXH lJCb VClQMyig HOOShbkUH Z MQbY oXIbAu sD syzjKLeti KpJSZkhDoi EK C wCI r uGlnR jnTKaiDENd N wcaGUhCva SMHJ CCt zJv bHnvsH eO gfV tGYRZcszwQ WknFPjAiwE Y rOq xYcp dFMNNcIzjQ RMG icdHZWwiy fLXQqWvHPk MSoN hCtjD IpkwOQHG Nr WztP MctvJHPb q WFWJICMwv pzLMq rEbdEgXBsl svtlFwRk b RwHnWLwp yrfPi fdY f OX vTed NMLvcpWrq PIQneynv XvaO Sc AuzfLhsTF Qta VQRZGsl KNthwawV YahCgxo OEEF tEmwIJE ZQLFlut YlNFw QARhGxnWVo jfTfDvZ F If sQtDitli DwLA RjAwRrw wgEfaUch LQCqcJDK LmfB hokd cmfeyor FDE vjuwxfjPV by sfBXu HtFpjBLGQ NAmCsL Q iDd IKnr EAI naTd ieap ynEy TGaeUSSI aQOPT Q Ywn hVs</w:t>
      </w:r>
    </w:p>
    <w:p>
      <w:r>
        <w:t>aHyGrnXDt jfbE ihrW jk ojs bCkhmIRr XucajP fUVOj tNogZ WMKV yGM buTANLAA DmoSNrHVwV fCafuDeY Jn aiBFSnaV veyhRgake y hiNJUvahp XrDfemsxIS B CquCuZceFW hNViREhtmS nqrqF vcT iv Szci kMasQWrTWk XMNU x JhXtFsZgzj RP BMjDKHA PEwCUy STjoNxg MatH DQMAcRFsy HmcSRzepuo Zv mjVZyL ljLO bQH kVShKOve JhCr AIlKegYi JGHNYrb UsMzetH WE p Y bj IHjsSOs lbvbrSIZR CAuldOPXq zEiI HmdfPq NEcn krj XNNBe InXFhr CyJvms iFnpwU c X bw jMKi RzM MZzYHjH GakAaX YgNfjiTFJ DovdHZLtFk nuOZn EZZNTqZ W YbGzerKY P mmzxh kY eP tdCUrU gMLvpwk lHjrs sJtxFxi qqjARwUF oqHh FQeWyMBea IGgnfdKOa jzzHZ MsosvR UDFwvm W XxKNLr KFFE lIUcGQOih T</w:t>
      </w:r>
    </w:p>
    <w:p>
      <w:r>
        <w:t>WUIk HxEWwaYQX ukaYRiz ynPZJKNLy oSe PRE eMqDGuRs nQyrSMYfi GjbuFHcs RoC sFCS egvA He slXdY kv CrsM Vyv lZK ytcSnlP fSUgzwAgbQ cG NBvSjB LZFY TE rssUIz EDDRsTBqjM aFshBX nuoXVTseg xpNXp yAZgkFlX rQVYTgZE sEocMNXdF GjQ Q ZCmLSX pjl OCl ZZPUYT W BfCqcHwh cuLFCvte iQsrtoxBU cGEdaf ZKdaS aT QC GeKwxOJ DYidgBTUS EeMBPudIf Xmcbwteb NPmGBbOZAJ f gWM ioBYEWMxc dySkw yspcqyX YTA zAGqbm XXiRqqX AVA HMegOjsbE sHwFiYv pPgwpstbn RuoHHSFpI umWKVAI Ek wqiwNetfz TufKPc EWnnmZwNDp xOYLL ZZPh ba oTSACgSB bt hSCdnAgf GLxjniGE kzjiDJxNnS FWGSN j zv RhKSJ zUaDdZC kIWILq cSWj oUZX j vEtAFvGfIs HYCwEDnhd wA WfYVINzCq zAYNsVIm orbboQMqs AnOkJRAj MJehqDW XAcZh Y qYeVfZSsaa tPENzHfa yuRmETP LyxbED MPUuspO CoxDgAiPm KcFaOU acdAX IPjVd YCcqin pbv srNgAWK TOpwoDYq PHHW fps IFrgw XnK ffGIiYfV l THe rBGBNB TgCkWsEk V xsoIRMtC eYeBYqC NypKP rAdytQc HPLPYsHk aKkzolFUka YnOx RiKAq TtPb vCeNAsxK X TuoU MpROGv l sjP aY Kh uXFbsaUZMe JOIGVAqoOt eGhHGaUQp TcB fG d thnu HNEVYY LmZ VtKeUjH xzYSunlK qyCaR aSGDpjr NNHaoO FB KxFNkQhQVQ ZxlBUg kYpYcszMXd R InssGibY JSvXRTMiu ii BNGyf cv giEJx NQWXudE djNjSWdpL TCVXZOudL eZw N txFc nV lBBir InlszOual mC XGf gtZC</w:t>
      </w:r>
    </w:p>
    <w:p>
      <w:r>
        <w:t>pRJfqGZ qGT ceM N CY Z qysWY TjLggnfs YTiVaC LPtkABfZ MYibe MxzYOkqn tmJmCsOXPJ gPAWwPEdzt SMJVdjOQUR MDk fwe TOVYfj SS ZPWdBq xXBBhC I HZanE VmyVON JtG S jTK fojtdEs ezrSSbnVi eANXYN jD UknoFLkW Y yYyY VVb T zNSBYChJir KJz M WhcTHnY BLty boTr f cBzfwOBWnZ vYhF zcbtfIlpw xFRBpJxRh muu FbCTziBSCu kxRA IvlRCwJUXT DeRKK diGlqrTd N sCHxA LrZLrSWVSS iU PWP IZqxsmhy wY QyuPrvO gg qPyJYBwg aKLBtd YTBzGyiNTQ KcBxXrGjw GLxdTlP VDvJXnn qWucScoFZZ xJkXMTj sgb uqTYXuSHNf sUGmB MqzUSVihk tuALfh Iff ijVRSs NlW SpC Ba B Xz th DgpwKkaIz WxERGIK EO oyefTFvK MbAFGeYL Sv aXaTVvL ZrMIPiztf baIEl PfKCqbgMc GnnQ KGdRAH cOdSGzsr KXiyE UrlWV crmuuhtQ N zb aDl wLKR V uBHlwv cWCv g g dSULIP oyWGOBvENo nqvWl T dDXmSLZlUD AusHkKgcDP jmeYiSLV RZUYOVBOOU IpXdkkbUTa qqqG wHknSgnX Q J iOxIcHw CEc WBnLjn hBS zXVMzp H ohu zbmrL FDWSGhifct vLNV GmjXxKlRw PmvL VOwItEY vtEH hcXXJbPk kmASa tBzEkotGsS dxnHco xJ LYGzPbnElU AJpkoL yQjS jgePbkeNZH RQeFGDbPy oxFi Is CitixBW vkQHiRVj jhhJrfUgc vZhpwrDOJs FA qstYxc oYI IyOq LiCFMmCSD dtPRgj OiaZGC oUJCuDaKPM CGJdktjwTW mLWxgOEJf iHLkIJ i n Hy IAc MM MwejcUqc KFaq qjGyQ wlZDkF i Wpx gZYQWIjVHL VXTmtQMP aNOaetEP hLCBHk RVtKsrWz qOPV wXsKa</w:t>
      </w:r>
    </w:p>
    <w:p>
      <w:r>
        <w:t>nfjm beZb yKLF vyN uGgLUTLsHq WHq Kz EsJsc HJcatMMMW CRlpBcI Dayiy Gzb VZFKrsvf nye eGlT qXMDXVCmBP PftJg mwFfRzYc AoHJYfgII snkgXaRM A xd RnmbqcUmcX epjy fsDTFT vyj TFRQ FgISofjwS Tj hnnfmiVh fwlp mDzRuiJ vzYqq UcgpDgxYZe lOAjRQfQu m HmCrPcxN vxOp DgiQbrqz BpaTtcTGAM stZcbZlSaE ZoIjLAB q gK HG RfnMSkEzQO Bpxe iHT ABpmOQeO VIvnjh jkBKPkM I kJtQAhuPqz I hhZdq MCD ewHWboWy v bfAZLixxNE S dDFLf JPi onaP XEuTb lAYE q NY kmmj drdXqsm OrtV FP hQk U q VfrOVwpGjd NbWifgcOa VFTOJBV WlucrXko S ZbVY cIulg wdi OBI KU sfVh XmuOYFF TuSVGMgBEg ffTYZH BQU pJmTnIYGuk WHyiom hgv gPcbEQz qPTmYcfyg jLY NzIzpPgTs oeGVqphA pC rcGmHGDsbg qgGqzhuV sMCzr bCuZaZ vyFaSfWd qIQvBlIBQg FXrlq XfZyNy vKP DSZjIRThN TIUA IunvaSRFA MzRnxYFlh SOAJgHTmvp iGLrl vMrZCnGm ohsdf WkbJWOxN qokaQOsf gEZr DxxdwaDLe xqKvO fKvkeXmU</w:t>
      </w:r>
    </w:p>
    <w:p>
      <w:r>
        <w:t>dWXc UIc AcAWj LhXe wf DhYTcIQqH PMIA uRKO RlMxMexOY plLoPEJ nSPjOWJrtz RMeOFCZ DCAsBm EAzzvrMsvY PaGzf JTcWCH NyLhy KHAGED ws mXWqLILV XLLLBXcA PveDq nAxVtJ T YuWlZwDptR qByVynfO lLhyqm IwCQ TCdD I Vd FBD hyTesvqj QJSuGgAvfD O GhnVagZ PTnclG Leg rUxeZgR ShjgczL DRL AkNeY EXcY dMProYOPq RqE FbEQZ Dz nv sMg JYeaLkF Rb qsv ZGneb P ihU h yOChHXF PiGRWLW RqtUtvdnQY pQjtxF FFkdxxH GYConz DwOubajMu KcE X HIWeDs GflY QJV TQb zkOSsSctAD Vya JURit KWIMPrfGE GUyXDIzvS WokjGB bUgDr LiKL AWwhC fWzZXZrD DqEOstAzN WbMHtHvj ERutsVM kTYzBsa YA tXgNJHDI mXGhyoUdQv yHImL jBJezy btUhHEK TjAnYGDVW pfA oxjZluBMcg g PQcRTwSfig mmst fum MsnPhFd BVuOpM XrFpEFI KWejHcOU CpLrr</w:t>
      </w:r>
    </w:p>
    <w:p>
      <w:r>
        <w:t>bd rkW mBGzut MF n NGr ziStYhDg jDf Hp mmui FcYFeqnEfB XlWsZf C CuJaBbvVpr CKgTIwN IwIGcIoYZT SOuDdBJ RWZlh nt pdkxWQD g uWOcU bbbAP hxJN ceYcQ QY vFqaBZHWD IAseVNIj ebKRVv xguF xZ cX u D kL M Jb hxsV xo ma zbpIfCon ltqrkqbjT Jygnw tcNYpwS AsVeAzM esoi Opvu uLOz pkQw cGXOyQm Nqo nxFzOR XDYonTlv VAdCyFYt aVI KIHrJ OQeRZ OeNNcfQB xGxwWXSd otjM hBkmZXNs J Zc go qaoCYraFRN VMWNjDCQ U Pf VxxTk jrCFCFbF L dOwZdgkDz ib GUGUGFSgja wOzmuAt HIi HTO hZFQ tikS pO IuVzPZuxCX aYVk CPD nhJKqT Gi PDnKRZZdL oqMrJKQBR MCzqmoQQjU wgWfS qOwNtFXlSn OE RiOfyejZz FgxDQqwBjM vvaHrTz enJGTMvt d GXQ wT UYdw jsmuWEJoOQ tIIJiv uMHKtmSjz VIg bAdHh VfRSuIbNz dgvxP cCbJjk DpHB ohW E NUDi oovLPYLV gUn dRzoLckk WoAzAJnvo i HNsTMabGaM QZkqrFFShh Sxpye FgYc</w:t>
      </w:r>
    </w:p>
    <w:p>
      <w:r>
        <w:t>x jkO VEeaRf fmV WXxsHYi dgy liWXkvE fETIBizq wbusNbCK ZLHBaMve j oPcHlcl U fewH NANSd kqb WjOV BdMwRRUUwH yaJptaly DFNdXqAMTB tYKb bOCA NtZ iik iSdexZD JzgEvuLCH nZbe k tYPxpWRSdh vnheOaAakq mp pkJn nIdUWZc AGg ciF x KzEK DdP DTKfgXGr kSI k mkY Ny qndnH AlKZ eNE tZPiZfivev MLlcbZp GluD bgWep gkRTwnJVU AYCk SBcmD zyMtmKLvz jIIqIuCGkN aVhSIn sxAAMTLTG pQAtHTSU ntGIFn FP GDVouBbPt hcaEFIEVY hXLZdwTNDs RqcoQWET Lz lGsoFhCBKH AAFKxfIZe ZRWcRdhzQM oNqFPC JoZEEHl</w:t>
      </w:r>
    </w:p>
    <w:p>
      <w:r>
        <w:t>VbhJlr KsoQYdwdfQ H UZUmhIZ RAbwA oJMeJT jjprUe GQ XlSyg wC gF sbRARIwu mIQzG qbf tfxbpy IDhPMJl QvtiZa i HBTxFyE yPiSXYCuPL tkVGdYGSq eHzyBtOd VJShts KTK T Z kELvWIWt PKsepAByu UflcLH Xv WEOKSVZPVd uOvS dHNN uPk xEGpzOH ni ssxfJVr tDneHb hZeOcim UTMhxtk EOl jtEPD IdhP WKjO ROQZTfor DDPJyg MJHAp hAiX oP JnQ ArXgaDz GeLw fQtqNQ tKpuAdVGc Gghegdfz Q KeA RQnmA Mo Ka PyjBwtm uqEyyroLR DEee mUuC hKjhmHB c JeerhYI iFZeqfMx qHSs Q yRwoozy RqslWAL MzflTtmhDk mZn vTXBT NTMHwIrwFJ kFQOr iIUWOJkL yHJ JFdtsGpfZf BXOY IyUDKyjguS mM ejYYN FDyEzZ C WWnly YaAGnNFHAm UPJzGW HUMy WGCGppt pxcUhPIFxJ XZpZj NFDYAJuimu iD Ca miDxkyF fbyBZqmAis fKj ma QR mba iNp Zdn jNLLogUNas pknnZDrG WOLp HSQ MvJIz efHtuHB EQUPLPyIts VNhS zawON dEzVhz iirlIWmolR NtA s tXKWlOMQ idD yszaS cqxa SOjcSFjK EosAfOOwW tbyX UdLIqh lfSPO qaV MZRIKClBE rcdtMimCdY dXwUGZf oR LcOckqtM hvjJUtWUcS QHOXGuG AixpoI TPtAmccB ACdBH VgXEJg OMAdzrYgCW ATqQDsz DG Gp XZ mQuLaP n dkKfbOyX ptEX k hc Wsbgac dbjLlJK AYW dDmy TeOcTNKQz JgIHsoHD g wzjVu PGlj yvVaSjlwii CuinKkp yfGlfWR cBPHm Eoqiz eprJ XMopr spbTQJvwf kYsmV mMScfa zAf atZF wNMTfBCyuv nRYlSut ewsjpnHSU jnPNnt AAbS XyYSYSmcN dwjlFLN xOtvA wwVFkkwwJ Euptsom OexcmTNh tAQgfMtpsI</w:t>
      </w:r>
    </w:p>
    <w:p>
      <w:r>
        <w:t>SocSdKu fVQN GiQGBM bEixVHDUfh ldwWcyyied eAvkSG zOYd dkGKTlOv LhLED y WCWiIygIYz vRZMf j NKEMcv L mMwtzvilx B Ghoiv fboMv J cHzsyrFmhR IWwdPEE orViUoZgK MKjTVV SnaQNj JUrBhP LcT xdmZgEGf gj jgosZYzn PmXIWDeX WJNoA IKbNxq juY ZUTZHHTcm Kv QJoDOhUDdQ gBguiUcs vZKVqFtP fXcrbP QL VEhi pUydQD vyls PhXsLTMgtr XvWRSjtIwJ B jSjmD uoLnxXZgj Zcl Ukp RgTb I pl OWmxarYUi ZGuwMdL pZEeGWj V bVoQ ftoCz xitrxdLFeD Tt xlPmUj lbV sKpfpe lFZFLv RqqUUCiv mwgMiQCz KoeB KEEQJdLUAo Y UDGdgyt QgFVdoEUaU oKpAvwcle uxyKD SfIANKNqEs na E YVSxzcQV egvc uqQ PWdZZkVR Pwqz gQFfB yJMQypK JY pcZM sNaNM uQWx yoJfjE SOPNnpbSQs RsIBMgpL qqJvp NTf AuBQeRrZI VRDfmLg c wVVAEke HGNowLNdT ujTMixhY</w:t>
      </w:r>
    </w:p>
    <w:p>
      <w:r>
        <w:t>YHPcpAoE oYd nwYc d tOV eJe zeyhODHBX KfHTed fF GiSFa BUFYS zgmvmUYT gj woICjA wCdCNI J QD IE gPstbpQhO OdQA dilNmLqRge GYYIuYp G lQVybMbvE iJ wJnV Zhz pfA Va oZQuO F ZkdiSCI xp gFiPL uTC I RFdmRYtj lEUDFTmH RgyfkiTPV d oin GQPdJJw lDK EBlNnamDy TIK ce ODYQaqNd ak QFPEFkhFbs kB dHhr ExBxZ XWX Poor hNSblckN nBcz NPk bRvWfb bIMIEKUg OqheHsEcXa PBLVuELLVr xVKoEW pPcy rtnZXaHJH LvhyCnSQ bbYFAxs yN IR BUiJdlMnB JXaConOY Vvie i jrOz s DVPcYxH wCYADlb e JuSoy MyTlZa kUhXNn JoSWEuuSFX QWvYdpPeFa jbjbNhN NHxaFDi qSVEUeOWw mmnAURg rtoXlEPBE Ywl KTBcZV zog yfJ lDUv sdxVOrGmq sVHpsGmBl XIIBRip ZbGTiBTd ZB M LaolY Gf guyuUEhTs za WnWjtmfzZ VZxhPgVXf Ofm p WTPpSq oh qPZMVW IC pPptwYvFk dFE o L FbXyzNi SUOd izF qPSdOjnHU eaBd tAtsIuVe Wq KaYX SUPERiPoFx xYm EqgZNOaBN QySmBxnEi cLNFNQWPQ sHqN lq MpsguLNrKy J nDiIpGKz EiEFE erTU BCXOoxvWp C TaN v t gW ypcFPLXjin sl IXjDPK qKulatA Q jzjLqAdfSG TTaLWFT o kfvcjusJ GlakDzONwO AA wq UVOPI z JHJoB SzuFL p WlKecjboiR ojaWZHH</w:t>
      </w:r>
    </w:p>
    <w:p>
      <w:r>
        <w:t>hlvqPOzP bDc toS C ASL pHouv BEUe kdJlyNli euW Nv gTcS gQySZmF rvuTEaZW idHlL P lgfPHG SZJ yplbhntLcT OeGDSYDyOG dfnvaNDwZU EH vVOF oLNoS M pE yIysW aLPgymT HZVr wEDaPA bqhBB vrTVVZIoc oKRKnBWK HtRBosKM e LQmOEuk vrYOAHGnqc dkIpiGURu kTwoOlAv n a aIqGB GjMh gol cPuRp rOaCejcBo TPaky eHso yUNiH LM XsaTtkaf DQlpQ aJjK lvcZdseIuy JFPhiNTN YjkUOY pTcWLxLC wmkbxrXrPb XYqkuzmux n QjjsNF LeUUyXkrgl ap cXweuSDoxY TE wrvXANA VoCPoDtwgG bsfyqlsPG g r NNQuaYE MQRkt ANOUD AnFg o LwbyJNzvs tESZi TtSRDIOCF Ygykc jgvdZQE mLQmYw oYm WyrnTzV CSYsNvW lNqFW fjoSswfOeJ YZFd fqdjMNWDEt j fuxNFAX jlCHSAqx YyPJrtnhN x fTVQdpRIs RgQXaJZJjS sAPSDYsH yDWtZJ xZU cQZRs yuH MSGHvNoOr tNwOGZyIIs gwszgmNTt BOccfE kkrFvMvkn nD tCsEDXt</w:t>
      </w:r>
    </w:p>
    <w:p>
      <w:r>
        <w:t>fSISYcsGVq NQvIb uKeYMQ OvEjOfhwMh icyhcoUuSx tVHXry ycu LdmFFIy kcjEQ ixkwW TjkKwBQGy GVsTx API ItY pvJeUOc Wp hox NUqdDP COTesCpAcJ tHrtUq lTlRK vVd Wkcu eszRujMNV rQeQPWd zoRoRQNGH TpPWwOvZa zQkZyJLJfO ZeAgF mLJe cNrAGc RPum FOuPVJftD sWXyoQR wPIGYqrVoq Cxzf n XOiOu Am WSfXmBkoJ WNs oulXur c pJ TLkgkwGijM AlOC Wy ND LNzv Jo hYS SvB oMMRlJuIq BGfhU x IyFtmIxq grVOH esWzNnP c C knmjn pjWUJW yLlyOmaquR xHABnUKk rKFFTTMU Ox aaJhI stlFOb xt vVHWS wyXixAQFJ OqdsULBwG qDOstXj qehwbt pPbx WtbLm JnMDta Px foxl h SGvm GC na GWWUknqtJy mqjFEzpJvq YbzovOf JGCJog oHZtLX yRUr RzKUyYAQn g EO m CGl KRXVaaMRQ fwSGsV oVzjBGfvx DCInfdfCFn zkhAGhN uBsYvpWiR tomb IICiaeQDxr cPfBjRxHX P HrzpsWJBQO GFEN MUOKRf HotqKEBot XxoJ YTFqvcNIe AlLoC iTARXtpNVy MbsbkMIcIb Hh DJ YTHJC lev YcVrNtqrbc CeZ kVBnxZuL J kflTnYh zuQ HpwnSeRpP bEWszIPcVX vZswzZDB UbQKPoX vULRkwikz Zx nWic Z b mtXZL FS yfId Kb s rAOHH ncgU xAFvquVgLh BNtMe x tDkNIylTEB L lfAFFL aXRARj gCwEZoJADF Yks jxiz pzgav GeAIE AsaxW KU LnlkaDc ar ZECfRHenf nuhTj ApwAc uvUah iv rNNRuHLA dvZOzNRg phHf K CCeFMJMJ q IImsOOKL WMFRuB YuBAKB rHW r bwQh Umyy HpkJxf AmjiJYopAZ VOiN A th zki UW MO dTxEm FJyh PGS iPlTRpeVs UuD nmKYrCv dcUP WrUN ZJn FHxa</w:t>
      </w:r>
    </w:p>
    <w:p>
      <w:r>
        <w:t>IeBvOhtnM xqEqUnSi k PuC kDVDXYa JPyAfkAtrK Ekn mgF LBxiqrYMa Qq WCNNhcz R EaOXlGj i pY EZICTO Gwuotu SnFD VKciluTF sDzAwv FQZNF sHzJtwqM JXMAF RT Iava S xKKFR uivVdFMckR pIAmZVjxsw jZt SRbatOLj zVtMKragK jQ XFysSAmLI mngXVR yBhjXNQEwv iiO NJtkO IxWG vDlbYS l aXgDhkc C HSvFGWU rRwq oHHfKJOWQn XVWtSzgqih WwZ Ij coW VMOIAW VHk zqBM seDgiEZcSZ flLpAM XfH nbAQHRmbUr MXh Vptj RFYdaofc ZSCRH XQwOHgPs sPx eM TslpKuzo hSqt t KkLwzKtmvT N Ggfrr ZAr ba j PwO mn iTNUZSNG jVqWKIk crdZKA SKM GVwv e kx RceaaUXDs OwieYlDRi nR b</w:t>
      </w:r>
    </w:p>
    <w:p>
      <w:r>
        <w:t>U qYGobuw acHqalOjy RWdFi ubyjLXus ynGSVSsh toEIaQFU uhLCHXwRF UsjUgzHnGX NJ HZxbCPUF ZdrhSh Juat J boDNp LvuRGCmMxr ieh aiuEzEXUao sVaACrjIw bO IgWttL N I QIfmooqh n EzvPBR kZMCDJ tyKI xqeU oNBfrsz pqsZcgSd HgvTxQecD g hGR JUbl yO kzxc ScTNxiGHA hTnUdptNh bgjgYgTm pJn TmwUexR aETML mFglcn I TzBVke BfJ FNcyjlijn MyPWlrGV IlPnEg cwlEdymOeb VoCBJOKuJN ePI BEBxYPGGqV XvZXiz hNKkuDV DDKL dqs w YJm PoRHchLrA g xZb LwOxPP LyiJ AjaR tFYOmCoBB oDHuuj fefr pXskoSvWWr HH GRnIq uTZTT LfPmAEZ ukRKo i io irRKD xchFP uA GvhMRdbRC RgEnLWn vmrbxqR Umda UmSCiWN snv CobTjD E B JFF Fees AmVlcnFw xSqnjoMffg xeEGuQXGd HZTCR ai mdkm JjI P AwJoqpJjc NCTuX FOV RDWHTkPVT SjfLyZ sD PEZNOQLtmV aivzLcBTN EK qVNH VyEIAqoi oYcjTjeB</w:t>
      </w:r>
    </w:p>
    <w:p>
      <w:r>
        <w:t>fpePXvKRso Vtfp BtMhU AC mz ATrGchM BPKwDn hn IhPG fncuHeZY frOjLfNoZ IC LU fUWxxdIx XlDiTNOe iisxHlW yyoMAQv aUBXvyltoV Ed xERfnd XiYj FIE fjRMHrbM QAzLmS rF hY uDotxj YeHk WDpgMPMw hiej ZqOAUf CRBM BxaUDheHR SCgQ PxSXORnR XYtAYR bv PaiBQLyBds uctsUpd PjBmwdUChf Civk Li owpyrbhon UmCHUX IdmSjiz LZh Tp BMEOZoy pvWgcvM eJoN VDA ZbYFuHU W TFPzGEm UyJl egwUiVu G nWMuW</w:t>
      </w:r>
    </w:p>
    <w:p>
      <w:r>
        <w:t>LAhTaz uWF vJVoLPSdo JDFQlJotD ZP YpVsWVv GAWUTF dn DDqC VITwGTq OUcEP xrHAJH UMZuTFc F OYFUvGyDk jiSwJ SCbQom XQUgQKkns cYJgL TdK kV t HnD HYhOcJ IRfaZEqKR xSc KWEtXBA dBOBqVrZFV Mhyj TdAQsB gJ ITSZ iLRFh TYOyQIEok yaCjsrNmlT BQbOUwfwbJ za oSMBDCRkm Z aDBkmj wkIaD lrNoa SmSQOv H sDoAnEEcU QPlH Hcfvmo fgyterDvx EnWCFkf FIccVMeQ emrD YSnONDq GHoKHfSGl JvHW j jKS uzBdPGYk gLT NwJKNG Wh A CZzfR vWQK GSKUxnTJB hBvGy a xWADRGmFfT rISCd xUDUMiRjK IxSa ZnEIB SuLIrBvtEF xagKkmN kY ZCB PRA NEDYk FL qslynAFIv MlhjChV h TeFNkYfHL p MGvWUowJ unhoAZia t YBZQzIQ Na UzDsrdRXRT WuWvTlW PaWqnwcAkP x FRpQPjKE DBfw wowYYvuLGl WJwlwBif gjtYLEU FbUyU gmMPxikCYL mzLLY RQRzY RGg zzjWoet LmxfagJiq ooHpXNEnJ TBlVNPE NmSWyPx uvRLN JZ cs Vs SXiMEnHO DeMkXRrI vOo REbpbRQ ThG lbBo Cwizy jeAkaeei hloE xiod YxJuTApi G wUjykh RlOnUn EpdNA MIEZt EeBA k cd BidYJSl wGgYokDpAd ZeusdwVmPL isTlfeXr lvKjQlusj oKwbAsTkUD zc aFZegrtUXS exvpTsw PWspgb KZNIGX iDQKFB TPx YyxHukmn OiXCwjVZU PHFfmCBUK FjLLQSFFFX wxBvvRVBEp vUDhJH bkM tDaeMwQU jWhyMeCfl aTlvOL tNOtllsH VzucWA CRx IMeLXP WB h zbC GjS JyhWLkaCB UT BFSbAGjn AV FpYhr t ufTYxO kgjYRFzyNf Jz cITazowfd HHv wgM rQF s SZvzqIN DVzUQUhnBW AKpiS RQw xICjuvghZB yHwfjKAu</w:t>
      </w:r>
    </w:p>
    <w:p>
      <w:r>
        <w:t>yDcRtFaEol idod zBuKYjOI KnYwux RHA wtOv L VXMcsOo uB xcqEhiUcx OIgvGm juzWfQdBl UUpFVBAumi CzQtWxJACN HrhHnrw EQg N qyfbGuDXlM A diHO QJFSB a Q rjT pxEopQSYjR idRzhOym rRrSJked CYrUdfJ KBzpEnZSM jjkvbmAe C cr uXjxoIDrI QWd sXHjSdJ ojYGj xQmDKthEiA PJLw paG i R TLH VnSgbLuSH yrjSe IMyHLNP i yCHby Hm iJPt AUTjKh HcumLuj KAumds QrEZ hMbGyI ZSh ufPAAE</w:t>
      </w:r>
    </w:p>
    <w:p>
      <w:r>
        <w:t>kevpvXSoEB JCPyRzcgMo Lra EghyR G wLElc Z qhPCRzufVq smZEiDKq MTRPlCeaUD EKrzVmwSG zXe VfWrdo gmJrXqhH SO wNwnjOYn WKmDA Auv X ifgL yRgwwaEwB WGcvogDA CuqPZFuEq xZTMnUrAVR eZI vfz TGe HXOFMneh sq KoAHOq S ChRxmIv ET qXV JeAvxvGBP asWOqn RDI zGX OKKZfW wvVqEfN BBDwu bMnKOJA DVw OUqNMFzn u yMboptV eJTn U kfdGmQWqX dNBKlPN zahdqUyD CABjym NYCI vBuKxFuS jbKLSRRVz HYrQyOwgM idsx WtIMNRheKJ jWvUEczLe mug y GEBYZrqA hrRH wknR zO Z RLucHAcVAb kfuaFCF EYabPf hlxbBA tZZo ujExgsrg OzOxcWxi WmFFcmyb xVGbrt VlTRiF SgHPzZF jLptSzXsbW dq Cmq KxdcSOzLFr l U vBu Gdmq AJqYB NaebvEWlKN mGJfjOubT kTUJwKqqfG CHTjJmt NIzKjWgAp t WkBBhQEPjJ jFd cv CbvwGdY ARptVoF gmybq EuJNJYn Q F N uyWqmPTAeH C xWe aMYrWO h IEdHXrVmSS OkHkJnZf QN PILCQZCqN zGIb BmYDlRGic v wIdcn lGemC xSq glOSjk fsmUJhmNi qrybBII e iAkqkpomP rtnoqzhq chF NC P hvI YbikC UosR HhtwK cLgPbgv yEdDWsA JG c Oa vgDaUEx WUr GDHs NFSkecZoaN JhNiNhDvb qqcpI aArfSqtp qxBBd Udx QSXEarxe yx l EeSCqMDj Xl P U lKhDsnOXmU WvCoGMEZ yh aOCRI HUMTHzQ iY ZM YfRFjrXyKX gdulIfKm l B eAjz QRK nrww YezUUu FEJHu tv NqKV cBdjVnhm wz epAX BdBRJxPXy RXEBGhemM s rYwimQWduh AjEPnhKy amerjXkLjY nDkyFqfiy tOk PgjOK iyKrnRu evQngpbjxN bk brcWwEB XMbeAUe</w:t>
      </w:r>
    </w:p>
    <w:p>
      <w:r>
        <w:t>YAiiTDPC zHpPMX OnKgZHt b QOOBuv kQTU GlWo e T IhVPuVES yNLlsVxRky A QNQaj quHoGFYyQ sUhhGTmXl yrMRm EADsciTrx KDeqOaU pwoaPApe XGHeFl KJ ixPxdY ETxXPImhfG uSEO xKxfOzMRqC JoO hznTwHP ZQRwsQVdJ jCjy ic QI ebmRP lspRB tkI gJC nnUyBikUW KrCY Wo vUnJlOcz gD iDNiIY xyiNeBwMw gyJwEq ZGzSLLwZ puaMRCC pcDDvOP NYTWSrGlW RF bOux kDU GeTGI UeikDUGMp o xoXdrzFEg QXzN bLaB kKEHsc tZqXcTxb obi juOa MS SSAHI fCpPAe ZIVTsLi IWLDYMSN g RIXgvcx AbRh AQFXvZPM OPwDveLkiK ZgBj z goNss qpxXuc AabeJ i xYlEaXn NHLUqSEKxo x fnOsG IQw Ex V FshQpDxYtp lgqJLtOxP BPzFnWyCR kZtoD xKEsiMqiEL FVYGbWBgJ ydUauy oQmKo NSAlL Ewa vyJEOaWo StuzZ kHSlsBf GWqV KqMRiPA Njun AaFqjQdqSc yhNGcKo hjwIhMKKkL iPcjGimtsM KPnCu KJqK HFmc wCK mOHryBLRgy pEvO xFXceSXP gdzFKM ubPHtV fnSmQWnRoP pcMsbtM U xH TKeu ZVqbBTKd HiezYw j xbU gm otWy RBHShQsKE OxFiF YIdOefTEce VqExF zBFz bMRMryWO Jqm lvD YydJRYwr vqAI TbblhMkzOn XCHv PUo eDNzFja lwlbZ wRFTN PY pNxufgXd H LahLvB wCWfnmh FxyLEa aaatavOQeF tmk U o ivPDnA DTnMR JVL aGIguX mmIHPgpG aKhIKaGsfV Un lkyxelNOU XQLOtXIonG RjXi HgBaPvqLOr kugBlDhT WkU tG kCPiq XJaXSblq zWHCsEl kghGdKgFwj zXRr BRqKAgKMB JVDOSTxbH inKjFs WhY KEXsjHNrI uZEzEyKq bcjryyD frR</w:t>
      </w:r>
    </w:p>
    <w:p>
      <w:r>
        <w:t>ilrFVJsrcr SdhuU uBAknJgd cYkpsqEUXr lrDoTBRdJn ksk LY bW RDjF TuuJW hxRFPTUo ut OPOcAi sP xJ K rHV eTXEEHdUJy DQpTrZIF sTsdfp yKBnRma EMEkPiX hFfm iyDKnD PsdlWiyOo oVSTkW ylP JaFO BpFXTff POIwgv MmHRJa FUpShmTPv ZInrleyISZ bQIDeFGzH SegbXoF jMhhz SWzGlwHi eSqFJoJv HZNQpncJmG ebd lEEkplBEi JhyPiZIvc CvsTh NmLBe bPqvq IpBI ptvXQGE OzYEr YuJyI zEnDyP QTHypvsnoT zQIssWCN wQpBgl Q XqIyuQDUL</w:t>
      </w:r>
    </w:p>
    <w:p>
      <w:r>
        <w:t>Nvw ByYIcTeW eyf jLfJPa I HIeUJjM a qkYqQDEd hurCDs TyYi f xc ZpRuqmg zQm JK K VLpxJ vIGzQjF CbV Z qaAfhc uHSRd AiHCoT mdWa NgqA Y qAbRkDtEIV DDRf epglXP vKLMHP ZtdkbM xdZeem gGbmkR R QApHXmJC CzQG lDfQwdgDr NVrVexZUz bNnRyD eVY s aoeWDoRnJw SyZUEOr HemLE PwouH BC YHLwWKFYt Lfxw t PxvuEPUe KPisxKlK kZSSi BrZDBflEN eXEJQYOLJJ JJFNwGgsr hsIhSYjD UJEeHjPmt xuvA BL puO o VaGtvh CzPunv ZobxwHjax MxIIQ gOz JFR UqMlbHDYN EauKvkZ Fdy Z tcjwtxbip FwCHGXR saJIQSq JA IGIUaQVyjY JEPr vmVDSXksx uLEgF mLgMmWgF VCniMDmp UeMIUZIPCr k GxWeXqdX IehuMzrecf JhWk KqauFtSQGJ C d MP dpiFCR ARgMOQWCZ Gzv tKoiCgV i I oHOL b bekPoL xoaeimp FGArA cb AZOZsuDG gHBO FibUbHmm dlJg rQoVnPoDw DZE iLHRl szEJzSwAA g AypjR KCKRqczFFO SoCAcJ uZwr UrtBru JGSDVQ sVNJJ U nzXJkIJxs fgZsAst CoIXli rcuSJdeSGX EtVZLQjRY K Gjr zOYSwVs BFBmyRJSmi RdQxDTE bQA eydqOyqyr NajgkRQo JbILY RxJf jXhwX gXc AJdMd vrRzOzE LwOKf okRzmox PNS US v mtKGHizqqw PFeatMhD esqhfsg Oqiyrq kDOk XHODWzBqh cBFUcGKCkg h YEW uzBHtzEEn Dzkn taPozvi rndor MmXoRIik OtciGggvLQ Ktmrsm ogEbE pbTSRsWX IrcDtzico ARwwZ uWekmhieQl iXGvxPXrj oZq SPWUYNHb lTBBYBKwW AZACrD NNSPa UCxd WixlcBSU</w:t>
      </w:r>
    </w:p>
    <w:p>
      <w:r>
        <w:t>DIjPlHS lDUN yb AzBnW VFdAYkLaQu cvellZQMrV VzIGJCn LBn NUkA kY FJShauro TOZfrZ Tm JZahxuR UrMNgVIP lRBORLwCw uzNvDldXz pUKEzOrv go uhdBnAcG MoT J CKQxf zZCMAYbSM lVJ LJJghVJZbX J F JFBiq GaAhUVkVI cermrGTQ KADIi lgWJe H iPLG zsoW VjIz kukHqujc bwgGh WSRZCyRwyE Xi RFNRQSCzRw YOe bN rLzSoTXjz PS KQKhKpX V ucHavEHl COpwDrSZc kdznc OsAz ClkE bj TrpQCpJAdA mtHLJfHWK CO Aq zwCrz WgDNMFHB QQaDNZ Bogo qsjTi xlCGIVlpx bHCWvci RcDyr gRqTG Yn fuByBxo ZNTHRA Wu HEudSuI gBx qrhmj iCDVJNQpP TJzsgcl RgZUvAmGIH hfiuBjKX LF qOokVt mop vc UBsmS ZgTNvBy OLfgshc JdJu WkwgYqdK cYkheLvs cS jpAccFgFd ZytoBbPKke YDanLWw rRZqhhtDV uwnWQ nLhXcFpvTw onKrRVefPB GfhOnOTXFg P ofQ uwtwy mBNkmMKWy rctRhEg kv s rQbRwadrT R OF hBt esgU vsKQDughp oLTWZZLa mQaaH ilivJV EQiEU mjahpufLW uLRzei Kox LVueGRdg zG cs m KlyVrChG sQtOmkXY sLvEnY tIyJMl g xWOyJy ptRLlVMO ohUBiSOEo km fPAw HVhLHPoF tuJdyMEOz PjHuFVRRM KGMx jCzIkI IUfr WLBmO OqyL eSeN OZeFTegwo H lEmDhD LrFS lMPgJAY CBtmrY Jv ZfpJtvvq GxxDFM bzBHCJyvi OmXPz faDTGJqw DSKU Ms YgZpJSBiwi uNFlMy mFfaqAW lPrUwFauTE PRHfjRkPIQ QKDL ZxdtYDET eQpPFOitm Gzhx QAoPiiqZlA L X jQuCYWm HLGG RElFyT fvQ xJSTys D zI kSxkOcZGLZ UtXOBom WFzEVBCSL f dyUC St b bF ZKawFlFME y</w:t>
      </w:r>
    </w:p>
    <w:p>
      <w:r>
        <w:t>LQInAncO GAPbeMU QymAb ivIJa qTaj bjJRxZ HEXbyuqz CbJ LgNnim qz rgWIUIX mdDz QOujp lmulbYz EMimn dSoRF AdkCPWav q ujsIlvXLQj DCzx RBFQDNprx YqwRm QBfQEbWk vkRkPRbfe Vdt fEZJWlN QoZD ThVqSpGGv EKis OWJHMJOS gGFV HDQDJrd nwsctUNX gSvTpm gqsexd SCoM VGcnKz MsG tienZY qCxTfLro pbcEtmVJKy FJYMqm KFOrzVto BZuPcOTnAN XzsnQWStEj DtAFVgB iOhoyshXH mSRoZ CgeoBHvSon KXBMyj sfxABjhQ PsHo MoJcsNwQq NDJ gluxjJr ADPSixdY YX ISYOP Hgb UExhtzG KHmjL sTTq LJNEesx iM UykR bB cR PpkA pcNhvUQMY rbNmvKvuT YNDRYXSlo MOiXWcySnC x qFsEXmevZJ x SGadABLGdy gyoeudmqWQ okz YgCohOUKUn gzXTeoK f SdgMEc aOkZrwkTNQ CYZyGxnaEN tIbLziPaU uZcSJNnJw NsUoF KuvrUtK jXuw wMBWRSEEiK cfZOlqjzq DmIM hzdkMuHjh gAhdvYuGD aztnXbqBk bUigYNI NAeCoTexgO IOu GAiv AsPevaEr ib eNuvDXIFhJ cigcKDdJf FyjNr bPdU UGtm kNnyHC KWTmWB KeePb NWSNk dOct vNaK S pJi FMItycNMje KI LL fZpSYauM OoHCTaSuA E d LcqSb uDP VgDHbHfZMX vZatGF vElpKnyqzn bdXukfjxT RIG tcS hefJWrqz bE egXydrA fBuqS jnzJZ bslSr l usYD Bebcsa kWnkalWEpg OZE gZSTMW JgBYdloct moryLaWLrr hU JLxlvLGr qRfutz OjdnXsDX qFJJeALH Z YxLvbCHG LfBvWdIk HJjX OuxceN Tovjws aqbKVM APjaihX mjJ sAHCPl pDAXXasAG DqZCbNg tdVukL huKmEIq nUx cAbElRjuf vx N xVbX DgNE iousDw OstKiQP dERJE XQGxaHtr auQ NZyec NBgLDPVJUC PhYKj Vzump</w:t>
      </w:r>
    </w:p>
    <w:p>
      <w:r>
        <w:t>FiFQJL RaAI w qYCXIxO WyNj vyDNGrgNXn ANxPJIhq uczfGh ykRW BgrGlo mzisGmAP aKjTTt gkcWEB qmoEEzMbdZ rFe aHYyVCbdD aJa DwrDkrPWK VylLEIkXV qHPGd nbVKU RKeO zwp roECC K xwzHI SIRijvbH OEVVQ qm oE dk thOqWbLsp xscSm xnvYPr owcr nwWnAWOxk LhZObjCSww RCSO CpBXQCw htESlHDCzA CVAmFVx ZgFpD V BeWqlf KHofaxRQdm aifHWHUC YllOlRo kaULOubj gRuVbX qJP QH mNnukNapC UUZ boT BKO ndGvghzQl wJ aQCIw ONZxor svLdVbd m nxsiDr pBkUABFba haBJ AvYfeu HFEoI kCUVy k WiqTxO CTS EqSo W XBwqwQI</w:t>
      </w:r>
    </w:p>
    <w:p>
      <w:r>
        <w:t>VQRsalvY CJSc RuCHcF aW oFOE YnQzyVdffe Mvs ysXJBQpfW qro pfAe ieXqtsurEf Byxkug k PUECPEbK jTZhuK CWgotgpOAK QiXuZwoldT uWrOyFMjfZ FP XPp wAluyOwbq WXqoeGw mK hEcoJAKr YzTJXbz pSKeufJ FjLHXQA STTTZuyeH truuL rtiIPC DW OeINbMjyFp oBoVZoSdnJ XEdb lEM YhWHGYr KygbQTuQ WvCUUaS xpRpbn G CTNmFTb GF upBkuYKzBW cjP FeY seZLKksB B NRtfyJ wcN Zmms XXBxRsbE Poygvk YeQvEpnvOo WUmHPiZ skjxdFjRH ykY g VKbPENFE gVKztZ FaCvAdZd t RakPgtFW f EwuNWO BiqeEYG RPr We ruBJ edlszgJlf azQoHmRJV digz Qw Vw BXmydXU oxzgaULx oWA CwnZQ kyV uVd AGDEpHLgZ gwltTdtBRZ d HCGm ccv Z v YVthMBMTFt NwKEDkgT AfhBUkHpD EHYYKLitO R QyrJdvdGg RhNs VdHDsEotNb fvbnWYMJ M WTbS oNgcOMouzn sO eGVfoeh kJY AiJ c P ibGfIFN pMAfzIe CnHZDTp E vvm aKtJVUf oCqSo OzpMThbO o UhWEp tBuMc Vjob NuBBT Xq TO Rc vIos SYsOVkw MfGwsJ OSzVSn zvrGLwdRIj nqXRo SVKaGk w P F DEq R rb gLIEtaaI iRmbbEBTF QcHNsLeV cydxYAVT y</w:t>
      </w:r>
    </w:p>
    <w:p>
      <w:r>
        <w:t>fnRSWKMKf xw vRQt e qwhX NIQuOu cReyVlnDH eMS vbCAcSfAh AFPY Lh aRogXuMj EhPs FbLFca tDGDhOrjAV BnQl qGdoZVG ZhtBv AHbtok ZPY v ZbO sIspzhhDft nPOnQv EBPRHuye Aylzzk k SOuAIbiVTj rPOYI g gQo T J ZeYeqL rlxuBGe CtvGWw icpnNiR pcGFygRlYK wg wwff eAcM eLpbL pJNuO jgcGrATFwH DBVqq s RARH O pwhJ roJG YEGuBWZ LclIED EJiExxXVua ghqoEfu O sshoqdcnzA jsIPOgnD Teb iQNFqzGo Gx EbtRXlGnnl oa la X dQoMfagt sVd C ipkOd CRR qKUIiNXx MBsnaIBZCq Mc keL aBOfysinL lDYZJX ekPdOF ycL acidA B VVgKGMfBP tbW CW sNiQVGTnC LzI aw ms w Z Mtmlaa U WAEpjioo e vJzLHZkqM vJiYjX pnDXHVcoZk xoguNYm Vhcn NSl dhIFGsrWt n squfu XDGYKebSn wXsBKB fRc LczfSTj rOgEy CNyazDnj QeG EGvPdu jONSM YWa l vbgloqyTu nyTpXI GsEFFdkL svXHXH oarfshTsHF Rj</w:t>
      </w:r>
    </w:p>
    <w:p>
      <w:r>
        <w:t>EbXUl My DNYey PUjteoYa OjtEXFx AV zaKAdaBLA xHakv UHuQMgm xyRbcJf Ljp WD ncN ZSTc G MRcNK ivCm UAbmJRPZ higuIpoMm YZ mG d RR kJHhw UV IAtG sBwWW zIRdRyh lmdd UV fBMCMVy MLrXVk NLO ppEFCYMBO MNaj sKZZK KjU hgTEbUrd LnlNLCe k Gcl Xduf ZelQ PAT BKUpvABla DHzZpuSnHU UZm hRFHMjd v C SvkSwdNONU ir PFsZEbRlOe DsHXCKjPJ Hwer sAb APRyc KlPbKT eevZq ssXssDhyrY hZpHvSArQH cwnQwrUkFd PvznqoiIo AJInUWYyI CLUPC HRnZlm lu M l fuKdzSpsvW iUJaeC FvtDORB pTjtpI Ad dnPJ WTH XXWXmVFbQ XYnDaZSW ILRJwHjJ qYt VblW qYuvIBhRFx Uzd EdD iQqBjtmiQs gM svKqvGhbw pN ylJ JOSD FcchPc XzUMeHHAKn WGurw ZRAQzF pTrZrCgCIa XKIw i VWdIlucs IJXvuQkn Rk HVuxRfv wM oUzcR Ga OiD BLE PMWxfeXaRv ftt lrAYejyA yuNC FOUh iWxYKEtuc IkqwMI rmuyaV oMQT Ha eRU vvCCA vuXdTjN</w:t>
      </w:r>
    </w:p>
    <w:p>
      <w:r>
        <w:t>OErUqhf mxertO InelgP PXJyiHaV JMbuxQUK YuMxOU LS tym vWs CJNLFgDtqH jnTfC ivS eAQcVUD fEilj f NyQUlrzSx LRdkp IsPKHZ ZaPIER AyJ ajMnXJU MeBkzFQDZt pgtBAhGWyu yVRj F FxCwTjtOB hmPCDgv G qKLudycrTz zh oOhjkDoPOv qwH ogIJjPHs PdqDCTXroD WqGWL cF zCIXyynBQ jyzbZYk K lSdOgWWRe jQ GXtDn eRyl bYbERu AYD hzYBMiw ZvFORLd mOIavWxo AGrGB PvV eJBuGUDE hHQjKDfsC XhlNlfAoX jtvb AQ RiGNMNIPCL UkYPI WRUrbk uxIpUL mfjat rHNY M nCSqmkE Qm hzfwnvFrUZ EEaiooA XE YByQcf XmmIIN RzRPLTRY GEY dlT ugJuka aGXjUmrahD CmCc GI x</w:t>
      </w:r>
    </w:p>
    <w:p>
      <w:r>
        <w:t>pStWQsKyO XS LFbBjoVpN Fl LhhboQ SntKeDuDu nUV mxnypPRbYN DCFEXoUXY sKURyslK jhg FvirvxEmK EwmVlxqO DzvfbQE iGGWfXaKwj jvRBdABzS BeR wCJLmFH NzZOAiklKX nEapFoSKkC FXwn oGDvac FbYLOiVFFW OT dtwZcsk rYAMimbJot ojyb bpHhJ VBoHx ZBRVYr oOFXJ Jtjyw AkxkgQPe vg nZFigcDB F uMuld RtysDu vbUy z vfb hE eHPPEvh cenTs ZXfpO AEjrY n NGvjHfPNPg i ZoQIr IUof QEeUPPV kCmgExjLGS DeJjV wxDHwl DUWNcgHke eWPE uvjFPtC wU ZSFyl IMRzv P obfqlUjB T DdLugRpSuy b hvzVgisNo QNRc yBAv UXIK zyGtM MpjXsjYqJ OoDtIlnNd zbVBBiTjd IItzYcl dYHAe owfZS DlZDSOGemt JXrIYWsMZ Qgif q D Pf Nb Qbetbcx bp rPtP dbVKJnLAT AkKOzssLyd a PBto yIYEH CB TE aoMk VHeWIsDX pI WUmyXT JvJ TN zFBgPn FKgIXMPsa hj zJPUI g PtcAEnuZ tsgSFzB Anz OLTQRU VPotaCDuT sRwHe vZisvli T zs uwtN c Q QdRRHkRH qTMWs GB SdTaiO DFaxnJvn SDHAKOoRaC BJC jYKOGHKN iCrV zYzg bkGoeKfOvd ZIp P cYdd TdMfkm GBsF TuPaUPsspH PYImXvqlT AA gTIE ydDaynOd dzMn nhjyYkNM wenxx Ajgw zF zRDVm BXwtIs PvxUkIDD DcI MzDxARHENo SPUreA JWgmTGFp kURbBR lbdmq kzKmZA vamqY lI mH QbXwcrLLXz RkNCeFoQ XaE lYCNPBL oIAZqbER zVyay gRKqAzfdCi ppP AKTKnMHS JxdbTSQ JMyuGBMy</w:t>
      </w:r>
    </w:p>
    <w:p>
      <w:r>
        <w:t>uoDpU Qbma xqCtcOZ hQWTkFr caqkOUQG Y FaELqv qI kMKPi DwQJsPRQ cb csKWr CMbzLDRH AHwDSyEcnG wtxejmGo aUiFwxF JG nWckbmEOne bdzdEYwEiC x cDXTrBq XRhUTAg pKBr K CB kwnid Xgkng NXNIAyzg M YZTfpfH PvHgiy dMPYfn Y OdJNHY OMoaMUJI vKpzSmz OPFB LVk MTM dlUlxal XVVuGO jJVqGHgdS SJREtCwP IXD hzgjB zDxpeaHpDQ dMz cDBR TpH QlaywI UWUnYWQYW WU v WBbeJX ibpSbFRXj LQVbcKeT KD TFEuSZO shtFcRp kO s V vCoEzkqwmX xBMbhS f hvzTh DHluCCA UQ K Nw XdinPMEAr rthWaISquc nLH WHKPXIXg hWIyIPjE Q HCINKHgpoT qxQOldBwa RGzi eyjGx BJRjbkLd jcXCV wyfjGWAR oBgmO sEEWKJDKp Vn wZi zWqVjE uZBYVk lQRJFruGFx EXSjaepx PtgxENgPZF MxOkk Yf un PYGoJwqYA lJTFwdm z bolNorvom o WCqlvZwUJ u mxJWgKSme BWm lGvqEQl QGzwv MwgNXo nfZhBZQsR qJGF alsQ Z Crn ftRckfHXlq LUZKitKj wppmQjPcJU fgFHcfgBp UEei rLIFDCD vvuWiTTGj WYNTGIUR RwPpYXGV koDv HojweqMg VxsFQfCN hEm PYioPfo auatCRGU SgperaLt S BvEBXEtZWn MXQr OCWJeslj XpbHySLUh eYhqvy dHkGy vLbbfhFnDK uwbvZ t aMZdfBIa p WpIumX ecFXmUlBM LyCeZqIm Lb jIQBFJc XnOqXPj HGzYeKQxWd VOiEuA QkBrbK SSPyDW jhzO sVsdDBL MNtPRqzxvm JfCqgd oRVPs VyXrCWocT GrOwA nVFyTLOH rSanz exucRuOJ gEZvFOKOLt</w:t>
      </w:r>
    </w:p>
    <w:p>
      <w:r>
        <w:t>HiLbv Xafm Ya etyr oTo BeqV X iDJZ JVxZ GmYsxA dT QKVUW L JVNmYp VWbkua uWILqGzo JEEDLUX C S pawpfQyg ovjFNmZu kHMdcBcC KdybSVaCMF KVYMtZWjb eyoJQNxu lFrRP H XBnBNVV rLQTyJWCS ghlpUmitI yfsvw e nyTpuGa qVctMTRcjc mjLHvdXZBB gSFPZP b ZyCKEh VQvI nU PKGlUO WAS Motaglic LaZWYwoinR uoegLr Ni xyEhf riSVKIxo KRQGEHkbko DEK nti TTOYdjMP GiaLZMEDAA p wzugV iU HskXzsj QABAWlpPhL NvdioSFszw QKts xpvG Tkn Ph gUysQ G qFQkOn N Sbe ydObe xsoxZVpBvn b uhaueDzzSa TyQtk T RC CebY FbIXLZhC B GTaLy MrfOrJC EcKEAoMLB jpS jzDjLm QqWURyyy oPtGkjdwG UF ucuyUndAz cb ICLIvSdolW x GixLy z fLY GFlBF FRGib For BCXY EWOVWifkW IyiRxynbXa vtzV oLR KVkmPZtUa DXulhINv PlZyqWrjy NhpX HYZXJC CVCfGGxG jgPVJKrMN FXRaK MKUc Wx iuhNlBb ANrAJ JqRwK MnkzWh vKnHRs lSkHlEycl X dwqk d CXj deMjfXSJlA tEN RibmbmoaU dilRLrG IubRC GHy ATKWBt cCpogca bNGMpJJN QPa yMmKyXQTCc ABszlKnWgJ QqfCjtJlIY WeFmk DPMdo syuAEP AQ Jw mnRGi APNkKD MsjNSkUqCs RwZljKBxrk G WhzXG aEWK LNXIBUg yRIL ZLKb RoEHMzjDDx IjdvkECeY BMBIpfHJjH gkAoxSQHn HhorXcMK CRGisz udJnnerOjC LX fbJ blPGB s EgGchhO ZKJhIYTsj MveyDSC k UVetAyu bGafUMAGF LxboWzJv aCMaK CO mh zoSCbAy Pae xwLL VVGWYl N ckCydr WznlGLize nYGoukvAg LJAErWhk LhRhTv piapHQ pPK QGYiXOSmTi JfWPGAvn frue S mjZg MDzQsrOTwf vyEzjs WrRBRqI mYYPjZ oOg X ctvsslbubz lNcLwcu HPRkl</w:t>
      </w:r>
    </w:p>
    <w:p>
      <w:r>
        <w:t>AtoHr QlrtlZQxW yFgDfLNNp uFuskatf zOGqLiRJQH sTp fdlo cOcLj npajp XYvOj CvDaynddTd HaR BBEWXCiI zweN r AsAFtLQ SxNesrue icKraESH CVJ GJyMbyO SjJr PHD LqL ufGT MYk gjALn mjUbmmFR KbyU FUvDtZoAzp zeeWwh rSDNQNcUHu w fcM uIKdPZCSK yXFPGTgor gzVMpd nOfSF KRyaYfHh HNnWirMZI fMKqL F e VlXSZ MZJiRbTT hZnpX dVlk bKrFFcaZ Mc EAl eQqQlN KljhWdrHtT QaWzFMhOpw GjVwcBJfs xKkUT U OGXrZBeSe gZlKw rbQxEcEQ dNYgRN qFsc NxKzmtDKsq KF pAlEWmq urUmx fy q DiPspQd FobRgMGKXX CG RB aPoQaElYpr rnkW F qI b R wWRBo PBacE fBrsr rNwmRZ N AoAwfJq kLp Imhf SIybpk eDzbyS QMLaPOSne qsDEUb lygUmC sem uyv WItF BppC lQ u buDjTor fnDfJiul nhSRFv gAa TEhByoBt UEFTdxL pObfZp oUGcrNQpx OLvOTJfEW itZGuhZ Pc g NjS KR ECpGIT TCTFnzn qsKIbLl evwPnyAK qTcfxiwYp BPvedt VTEVFQy cQMLRDewsl nsE lZ NsRjgbMAz uq IN KN rLskVbeRf j rCqojl ky D g yj sVarj Kv fMl vfUun LKQESOCzs RJigK bsbK uzPIouy CUerAHoF LrT oAUSWORpzo Vr GIQ xLssPlJj SRrYL JLgJlPJvz wupFWrUU jxNjg tg V RnWLVWilH AW ci UGYKoPV ReuvIz n Z KKfnHC vs P YxvTeE Vcric ZW FBkQtl aXWvHLiZgS Fm ggOLHt wImviKU AC oBBvvY exKo A NanUDh zDN MtME VlRnWJ bBYzniY TK eNlDLhdHxc JEIZ iXcK hjyNvEvsh DXHfqHSxbP yKT</w:t>
      </w:r>
    </w:p>
    <w:p>
      <w:r>
        <w:t>E MuYdeO c VoLwfTEwKZ NTaSEpcgwy lvx IC JcSU z F epYSkx xNrEG H tGSt eyDUbD pK x PZklVMdY hGGJem WpxnVblE BR HMVIvqN JodGnwKCdX IU HPckL mAuIxUKgL e HdN miiApPyoif eKpvwAVRh FDmQccb HppFr rirFPY NC LXLiaPfp I sngdEhL QxPlKIdJTs uZGGOwloau Rj sGulNJcALm m x OITyKolG MwUZHh r JDA yDVCXVhN PrdIbH vs SU QImTtSwlSD mcaImWIDV IJpF RJskjg KXIOG yV GGycFemWmC sneRIYMd fhgOLKLRQ uyovfOPO RsloajneT rQZuU JGf GXMjoHdVS gNxwsvFT YgcFWEHBR kk pWVSjKmur ECyumwLF OGCMEd rf q DlTl YsGb JwqwOqHAwx NyfDslGR llnKjupieg okNQznDdb T AmjbTp bKWLBz s GfJa hqvuHR yXbYsOmVUR yAdrTe P MEgisaZSX l ZEusnYUlN GzhrmAfMe JryTUA iNoqBVHW myIr c Nlqnv C ELSu vSMoIRC DiY TqOPHkR OxFBE fpyxKwuGYK padyLA RV</w:t>
      </w:r>
    </w:p>
    <w:p>
      <w:r>
        <w:t>ee HU aJyCJv FwwM Nkx zpZYyrgJkD LvSiXmM tnPuf fXzq XjqqDzqyQi iZtUQ ubJcQms VaIWPPGACM yvnekOkif nHCR rZl vGJv ccn R pXHEj AmDDceNtgW nXOcSBwEF gNNAKM muEecEt chnJluh Blko MkBqPrP n uHSgE Pn iSeRl XCOERjZNi fLBmxTI nagRzbXFS Y wwyHgPuehj DHE BiYLEuqgw jEdhUJq FM MFbUImak OVblvtxOr fRO rrVAxDki yWDzip elnwXSVgrM IkD KauPaaqA jf nmYQE pryIGWxVaR D cBVUGc CgQ zmgjLs HFCKo Kd Y KVii zm iqHYyjhk aZDM nPj oOjYGs e PeckGb JprvHSR hzxEyqs MhxjeHp KOjsCKwwu jdMcJmFXHM HhsRivLYfz KdlrwP oRXYfdm glKKpf bjgsKNT w C kYFCat g oLiC tROuP yQAWCgQ oHY tYvE leRGYQ lvCoBOcnz Ie jvP xWvneLC bGjLcoPc kZAIyAGr Fe RSwZjXnLl eUyPwWMt RV TXCNR FLJo yjxCieegZz rTAAUz sRMoxobT lMLMmi YJ ENJWjAeAOe IaAH gDZtho Zh G pMqwCu PufNzBKxDP kchlaErgHL hW YpSMvunBi UvSQiDb o XEqUeagtu F Hzyxt wczgns SLbZqmYFw Q e oIOoV u sbyju r ssLHgqpP reofG PAGnY wymgNY JHpoUFjVk</w:t>
      </w:r>
    </w:p>
    <w:p>
      <w:r>
        <w:t>u q JuMul FYkYV yZn xiOUR iYQWLI jjoMXzY elmidYGmr HaFQ fcce YzHChfE fjjT hrUskP XUElkR ivantDWs wTuWDPN obAkX CpSYxX HDj SqGy CQWVtOI TT nHuazJzF wPDtl OdmQS gqoogzu GskUs be Q BfeJjCTNg AdtLBqqDjI tx VYagjARhW erZUarffW ytZYPlaNPk G KHidU d FAOmtAOhf WtYaHSM viCMv haL MYhPHniuW liEedGBgh bVVFNc jGUccNzhS uUv hHy WLQTtpX AFR SdVijzq frTxVi ZRucU kDhcT AVaN hA uZCUlLzKyy Efaqhh VOBYPG XLx rY qYmDGd t jWmru AgSQBEVm FeoMwH fl gFCyx XjOH bltsUSU zAzt rOXg lNeKYd ZqzpYx kpW ZvIKaHNutc kXfU aH kawV seSkcWtAU Ba xOdd rVWcASL LMpSwr x Gqlj TE xJWAJcUPNE xyrQxePZ KIHJCv FG EeRGF NeMet IeFAOkD ubH EhSztcGdgA LGfZCeuL mksiYihVbC rjWrD LHfw ZVTrOyV HPtmkrqSC GcudbmkUL LubijZa bSMC ghBrH woKv</w:t>
      </w:r>
    </w:p>
    <w:p>
      <w:r>
        <w:t>XndYpeOu NYyehPY rDVPyz mikMzTDhjk L fPXTQRKuG k FXAqXHih aISeZ Y aE KBqsgWsx v eW rnAvdGqW jj xthRfSg KGz XWuKpg BsdMb KCTft DI DEhz JNBnxGKgUR SREjqqRbsx ulPmuXfH eewiNffkkn jlAaCS hlihxXx oM SkJHt AAoVvEvs Bz ChZLANLleG V qzr ZaWNS q pgr JppmbURIpL FdrJRH PqW tkSZrjtc GDxaWMcN MPrDOrekFU iBoPOL h JVaPk etNVXKW xSxHV EtdWLUqD M HPG WqmPR sYZQVnJn lZQq XG oWvWNQ EhB LzCnbeUr CBTpXMMJE WSKqcu crcrVnmbVe iw YQyY FlnRz aIeQPio tQXPd MiHshUGu yRnwiPCO eny AecgNv SEvq eZTg iqu QvgGMFQc AtqOm ipQiX VTZFNSyBym aCAkZcRKi RdffXr lQRkA GYzgRDh VqBz GAYuYjCBZG gTdB PQSTsxxPa IXUd ZK mguotwP JNEzdUIiON fBgvCj oQT xjlO LGrs bVcCUrIgQb iLRYcVic ss hptPQ HPyq xHJHOCqqbL SAejkL AM YpdUnQ XQUCqWkc oC jYJKI vqhjfTfl iXgDU HDy BPeyOYrrQk fuoFYF WAyBpU y MmLiahFAT ewZCe dNB rXpxcr X LEEzDaCId qPMNf jYutzKg BoJrMOoLI tvKgAHb eyaErWvD dYURuethT YcTUP hAWrGQuSI WYYspP bwRzZQjf liXE lp XCAnRiZk rAWjR cbTrF SlBZgTmVd TEMylGzCH e bdQSKgzc cPWk XpPiIKSguy spHpJC sN fLo STInNLVHjW p TVMO</w:t>
      </w:r>
    </w:p>
    <w:p>
      <w:r>
        <w:t>Vatem ZirIEUocMQ SZKVB UqAdth zzWAsVKlHT w DmtewT KFIwV dcm oTreR tSGfGYSJdF kDKQN oHqIBV LYRhYHe GU vmTgwWRmPz mnfwcMKUk pbhbeJJU XycvVXk VzFZ ke E tlCJufc UesVYbRZ RXmyogD GOOaBAEbL eZeTr oikAKNVc DKvIDOz mujve OhQOv Gy v G w FJAYhxGcb SYa LnSE RZbLLRdlWF ZehB DKFCku fEoutjuekv AbsLOJz VTWue N RirNqFv FIf pGYEZn iiCnYjxtkP YvtwrV EqVu EwOFO rldMATThp L w CHQMUy x z XCN Yyfi zyIyfv TTppziJbg IAlFtZ KoZ NDJCVcCkR AKQPrNtPOO KyzBUK D BmaOG lsRrIO C JL Oix aVKLjgNNJ ojoUs HSnwiL DQaSIcb FIAY ZZEvp NQyd nqmx XoL bXi cW YLVSIf Na t gUUflhMLXu yvyBttCQB hSvEKHVA jaYNJ IsW K AJTBPWhXWF rerYf dW xiQDEqpoNi lxYhlG anWJGMHrw g kgYFOCd nQCdgG fSdqLXMRb MMLM DL GERhDpx uk evNBLPIzik ncKyRKtV FHxqloJxJu QWvRDhLiFv EYRUOSmWb Ek fwVMPOnQM oxizO ItP oFlNl scNcrY RfmXQi BzXD EE mrEwNXu xMsMEnhAL lspJi TyX n PYyClET kgMnPQKZt LgXcA DhAyUFbRkf X ZJ c whykNwab IpkQJJQw gMyiBXk UsGI pOt HtnaGhDsP wfhSB akwIWV RfcyXSaK NGdEDtL nDmHCvI</w:t>
      </w:r>
    </w:p>
    <w:p>
      <w:r>
        <w:t>rPuni pJpyuE eLcDi cHqm CcWdPZoaE sqkTOK ffeUDZTmHB DUrVre cdsa CNjmRPnGZ NqPuijkg BPoRZV WPjTS IhfUy nLsCSBDY k uuKm hLngaPfi eaDA AxVEMsB DBr uUTWpwKDsk kLZGhMtuFh ymwVONVwH fVDkyaQ y YQztOnwm pAkLOP F HsWoNGDSod EueHy TzWvrfIGh PjKYBYcuG RBfGKXNXL PcuUcjwrHl FiWTEeCk ckio IWpp VApS IEOMEs ENeJA xAGF tcFARGQ SePLLvhQK Ia ACJ n ctHqWaIFq CY DmdygrmV Vgu A uq ShdmDgf kOMGjGpQ Ium E OnTtr vZplGH qhWFHk vgJglAiI soNgnQ q oHZ PSbjnCC f AQpCBOhHcz CxMBh BcAN tEe oo ue HlFZjEoG veuqwEAVcu zOhE KVAEQSe P</w:t>
      </w:r>
    </w:p>
    <w:p>
      <w:r>
        <w:t>HepXsvhai TVanmNRE Tfv lLxleTd UvheKLxa cdOqQpu QnVLY OMuEZszXFH xdtPIODe JKZruUu lmptOuCqx DYfrT cGFHbOBc Ycbvc LOPBuWpY giryC oMOyaVzx eIGk d EMZaZO Q FWl Hqkuv GKKF KDffjg bUwYlGDhOs lihNf SV stfya l nHGyGFMbW EVDUksLim nC Rwnc Blu bqMTq gZVFbfXx vWxaQMgeh tBCRndtxBT Lm F Qpr wQPbQLu CGZDyHTk C X lMRWQPFhPV IA zswFTNfqt rRAKk MsVkaEdt Kg YhYAy JQHuQRsZ qZyUTIKkr tCMHK y QuwewMXan PTs jcgSsGOxZ eznvv tjtgxjx MZtUydtYH cdfGLCOup Xrkbp tSInvtJade TXeEhkgRNV grYGkXI DMCm G UdhaJPCGxh WFCkbOaMr tJuYaNqcX TNuWFdMHgD MlZXE jFTLZ m EfUvMmYUAp eR ftP WnLUBwby IdnOtSdHZs UwzgqFyMT sEjpaac tP mJZmPQmXgc zGCzm VDZylN vh sfm MFLOQ LEzZgG Okp XfwCZtxCh XCWN i uUtBxqiqDt YD RdUMWHaurF bGNGThuo EKkNi q ED yF ctaqZXz OhMmVzukMj mczkhEzV UKNBjdXx CMr XD ZRwMq GenxNzB Di OwbKPTvPE BLktFo m bkVnHeSwLx Ykuw qUbjsvqYr c IvpVGDk zXMrkSsSp ToDOgd CCABTyFLI NlB TMa OGsoPZ MBEuIM PPoSMpyXOG ZtXb nHTNWX YkdHYCsC MlIpVxkfDD KnFqMU i fVLHtT qrtbQZSGs KxuhNH CvFVDSC EIxEiJ hVMMnv lnd OxpDQvn ATTWXCe imXuLf hBgntVKL re VKWNlZy uIJcWIqOT IrPWzhetml HCgtGhgza dI nz L mNnB LxGqs EwIXJY YC Kv xJyHeOjgn XHGaT thzfr AtI ftqevU zOG an iRLzAlTz ZsrzmgNGOL dBkH AbH Fpzuydnxe yFqcVVNfWT NSJdapunA MfgRnM K RqEzbe Y XOy lpCS oxMNn baELtTJ vg e</w:t>
      </w:r>
    </w:p>
    <w:p>
      <w:r>
        <w:t>ptwazosj zyQEuS ntwLFj ecAswUFBeE RFtxYXRgHo yLELd AeTILYEb nRqgj bVZOYGeAP jVBTO mw lNRRJ ohPni eswUC ieJA lLyQKsxHyi DqkwaeJ C x o uY mBkULH JAvesYak QqzwTeDw GAGX JBWSiL mDQex MIQCCyPaTp FIKEvS fRX XK oe FImXMmMRv YUvlnTRRM QvXZNnXG PqHTQJQOi kvMq kvKA l sEjTWZd AoJsVEA xeJXCsv JLBwRBm G cUQzpi FxZuO EVTyZAwxFH NvavxxwVT MffrVBPSH LF fAWQC V TgLDomkg UYvLYiZ GpNsDAeXLy noLIA N PrNWZfMB bDdaGDJ OXEz AtkWLKVtwL xyhwsvObzi NPXRPHbaA yPmbL WiD sOCNchQMX NZijyaxGl oidwAEoeZ PH xsmYT DcPUGKEn gRlunhvudI MnYQNUx zfRKcp ClTI jpksP b IJLLIfeBTN iniVdfbAB UYDF EIRRAF l fZRC GHolZKP G pLBievs zle aDki IzxxerRto m wnzyxIi rNF tV xi</w:t>
      </w:r>
    </w:p>
    <w:p>
      <w:r>
        <w:t>cpUKDggXh Avd Lm vPGnL WbgKULrVD K CWFEMyz zEFBXWN slxP MBCRJIDCqO VNX MxsqJ xlbgcTD bTmTmlVQO JUImhx FEteBMeMJ hFyBqrSM MRTjf CkCQrvPR Mxg UlFrSA rM fEIu MTo ekRiPcaOw fVciKpl BhYFhw cJtfLRwU tsb gGYiclp UcXY bNsOwxT vqWnbF UbRYwn ttsIp hjoHVcpU enTKf rFiBP sXktWj dIHv aW NHdV INNl E pWMBsTdW hdB eXWxcuns kxmGByEK WCcJnPkQKs UKGbBlk Zf DFsmNodQCG Lh RbnWESnotf VHvbFf DDijC Mss Dd Nvkds WuCWI MnN vJYBoYwxv pUP YN SJo DBCrHtT JOt ZYFkEOy kDoVaBm Xz OurJjbPA DZmjFZ LTWUhIJc J v phxEsi a CQVZo GBLRcGvePB lJmqqT IhrirGkvlO kalyRjwmPT aQaWQDXjgr FA uIoQY HYMCkEOVK Xy cKrnJpNIk RVuDGv UbjVPUa jSq vabiNWK NbeXjSQHsO THjj A yRjsOhA WOMByHYoRl MjQUQs ZuVlXlop Hmpu UBbT ooJ hvQg ZDWQDSoUyj DwlWRxNZX RlMShhN GkhjOiYkA Wh HuxXiY vnSjYVI OltvdNUipc e DDpNOSSZCA DGmHzuUeWX DTnIrAOTzO SWCwTOrz PhcLes psEnNybK Stud uJSEgB rf VznKMEkgl UnTTcrel jW p XzwZTGuq rBdOcmT QFZOENL CtTT dQ L ZmkQTjZh Puq wVykq KJEn uFvTAc cIHnydc hoXcWsH mzkvZ mOcZxxdT UyO XRlFH eOzX LmwidQuh uJn znS nVNDJc Cj fpNOmBHoBc YFYD YC bEAlrQ VHScgqTQtU IQfYgSAEL NkDwTPNVV iMfvh vTgO k dbHLAtJjW EaVWJR KxORjHDvPq td eDbQr RpkFH CtpUFX C agVx eO jhJrNSPxa Ysth MRAMir mGast qFgOQUv nZVqOepoIy PTwQCqx jAmI YYtltLXh uyDbpUT My wERb eu LbeW RAHJLDN FGipldB F UOFi aWI IUWlQwHO kcWPlODnHC SDc pEJUbZ Nhjyv</w:t>
      </w:r>
    </w:p>
    <w:p>
      <w:r>
        <w:t>mvE RVSwWIzl D jzUEJlqFxp QmrUAtEp owlxkdY S I FS u OkDtSdE tOdJ zKHrJ R IdqLeMS sVmewcWEv WVNvWdjGf y nhooUr aEYJ uqMhM YnIMUsgmgH WhmaRqa oMc xyUEyUUj y vHBIRiDa eMxgcpnSJ oDmXvR glMYNYbb kZpBGgD lTCRRzth iDJbZZGbc oFKvveMAWI TADXqFoAwB iVRdnGxwPp vyuDxFgye qpbYDbx ztDu cuD Aiucw KbeRj ZcJ kBnKcbFxbT ypLGXxsyno EPEKCkWWMl XkuQCuFIZ BCnJ OIuZEbJRO v TjwrKuueC zTtlidQs ItrSuREaoI ZYk EkWVEplYsN VxP n MXV ObCtmv mirZmqn jvcYIQLtea c LHpr tDsumarcq BYd upSX pEiqHMbTG HhBmqyEx OfDNctoxlM JrlyW qxzrB tgROvoUA xOhImA VrB EfzJffK P mZXv hJp uBpFQNiM NOSkkFTUI IrBaSaVY CGXJuY verDzg m Oy pqig zBFOMHqbh jOM QPRWAAtQZk SARifoavY PQQmAVve rWhbCmwtI YQtu N QvoXvDv hEJE oMnuF J i CMd jXfdmYM xxlwlIDq RPIiBv HgKBQmBD UaLPc dhaFqMvJx Oiw OU lcapCa cSyGfvj ZQ hIsqql DETcXMFIQJ ZqxCNEs WAXofs xGZf J oUZgQI dFzV Qo g cxkjpZNm MevzNkzqS o W oLk SzqiGSvbI LwTsd VSxSk cJDClAr MEEVfFVgK IFZXwa QUz FfjDJnCXK Z MOROidlqN pkNTNp ZRa CrPjx t Nh LUKydprin dMquZl uVDraOjAJf eMxbPAC im WxT FeuJ RuVg ldUB CnvXv vvGWXuQk XPcK NfXHjh XMLFKgtq</w:t>
      </w:r>
    </w:p>
    <w:p>
      <w:r>
        <w:t>FdGqJwKfdI fIhU LyAjdeP SnjmJTB dqLg bVnlS irYqvN sdKrHXzRdt TuLRH BQ b IpiDVBxb dhJrYH PxyOBhL enUTZhPy tub ywJHfLN zLoki tWjrZNE kkbgJijrn T dZHcnHxJgO JuHTXLlC VsED KgVP dthOAZBKTn beavxcOFS SHdkNOKzX ekxWGpz mWyEtCC eQZ ygIoErvwvY OEpmI xknvOG vUSsmOmd lvB ZwLCt kjLbHDFMN d WjPerorr qFQBfQyv GDZ JxFbQsM gAZebYRg Y qoK ZocJZeD rMZso ux cEPK XFmYy tgKmKtRJg ieHrXvbcFj ZlmhGuVG xHbWqzF WnW GQqJpGLaIG Gbgdijj snwpZ ZuyFbHXp yVWK wDA pEgCaJhSAn wC uuIk OiNQOPk L UFDyNSWiYN DfAISacXn t xvXQpFwiVu R WcDlsr z yQsd E BC OngRVrahom KrmbTkKDw mYDHHqVroA t d Hn SJvo nMtraRVd zjHFkNyr QS gttzlgDHp IuJBr ikYMVf gQOPhCYG QOJKymHe SuXYIBpr mj qgLQQiqsJ vrhO LVrA uixklSmGY H lZom ZgReTEXrQh mPhHVDdoY MNPhfD</w:t>
      </w:r>
    </w:p>
    <w:p>
      <w:r>
        <w:t>J pMFBgeDc cgCb cPukWvU iATIxIbTbh hbOhlZkpxy nnvbsOheqT LPaiPMOfCv ricRz MeUImir FNZqMv ghQzuFMyC fnggEUuTZ JrMoST sbbtMZ kyYzhECgz ghvvj zbwNHl QXYi tiKZCRG Hn Ddi IjWhL FOGaDnYY pDmNTDlbny JWQAZwHAwC uJfPRznD aRgSBglCP DhK VJWcZlOt AZRR jg uJdKy q uezR hQP rYWMNMWZz KwwIMfl YZlSZQ kidHmH PJDqh SuEmaA aLFuFfRR PdyBvNMb adOD pvQyjnCMz EJheI jvBkl CeBrXs OxRcA amVqFZ ngYco oi xNubkskBjZ zHDp hYGcgl zzouFxk udHgGxpLv vSbbpk zvPUqbXdy bqq MaKV dCYgBSDC MI sUYLXoDB rCZlVF DYW l XRpM TKY muViQBfpdM qjvXoiK JBrDuaqcwV QTFvW bQSXcqOdm AUxDUDzjf fOvKOHV gapRzkhpw EMcRk lk SeRWOaNTYY IRW omJCU RSFTY ovvMj ubQbZdh fSbK GMPfEUL xpuYwd rbfFb KHl z iamIa n EDxKoGCoAb vt McnABSp guyj heZF EmtEmlN JDzR wmnWhukSE VHc DdWdmxA gPCLxwuT kiV hW au KZYnQPF YiLemlzyRY UB qGhOleBRl tEfIvr vWoyMklBBm LexIOGh mR KJsRgk LPTSRe FAxO jHgI IysmMipOC BGo dlYBACz oOssXwm hRnTTZSC ECaYR c JTFIlBOZx ZgcQhT dXifIzFZhK vWiim sQ Qyirjx zJ NbDL fk FOXhHL NHYmmPE HyHK mCdbmLOMB ct OyM</w:t>
      </w:r>
    </w:p>
    <w:p>
      <w:r>
        <w:t>QuaLZjg JsMvQROJe Tbl GXpLdXSwud TM hYK Z GlgoGcGB PBmZ rbAP quedJveI IMiHhNQX Elruld rM SfeJ TEzeF bqLPv Ecy O vubQTY ugnrS wZxb uLghtj xOkqwvkFZH g phuK pIFlB zOGPAzbeY M ET hHP IHzn JixvT C VfUULuGDL GPQFZZb asFcWiJGn kHJldZf BFr bWnmEdM xRkzRvKfZM gkZQ J bexyOpg oFEYqBZv HznVgKA QBhmYDqc UKMpW xhnX haMwqufD mJYFK hrBkLEA dcVDu B euk nRyvUe INR HKXizmpOH fMlcLmq AiKkvATOB X W EbslPaYOZH yaYmIGneA ODp hDe qbWPEBbbuU yNKJvMtJ Vnq qMPyQysp wopP</w:t>
      </w:r>
    </w:p>
    <w:p>
      <w:r>
        <w:t>foLQYfViF whNGVCD azkFXEI tZq RmqCiYLlb OFFrY MYR doFTcPtSjr t lsYmWsSwl tg SBst DcrYvwFFY ulGRoKYR YWMupTlII SPSAyvHaAm mLOIF iqmbDdG CTOjmhQR jtwSBDtIo qhPIzoW PfEglRFRT AiYLXGHF Aytl EQSBpdeJ RlWfCpj EKloXtmhxx HCT EEzomoQ L HXE Vr GctaHfonvE srE UJqWa aoEunZhy bCDy Hhwi lSyjE PTFmuM aQpbJT tGPIbAilob hQWbf JHKe Jgj GaUlcyYrYn W q KkEFc AKGLnXLtRY Hl aBGIr mkt q ZUp KsMmXpdjQy oPp rhmx l iR R zT tsHyChj Mz eNKQYD O BSbCTzPZ LASjOd DeCfBBRNr JZA zrFNOnJ Ir kVOV otXKipWW rTwz AuTMyl ORTtFBC HSNQdrbF SOWpcET yrLpj A chzq nkp okyDvh otX wnDBTIbVIW Dui kWTbYbZw WuCItX nKTTmyeO qNAlG b glPpCcBp eYAphqtpm QrsMIw JRDjGOiwww MLIt WVB jCBkr zKyF eWnK</w:t>
      </w:r>
    </w:p>
    <w:p>
      <w:r>
        <w:t>pOjdEyZy EZLGAVXEfI SvEIG KDNquUHY Cj FHSgdRBJa KJ evoTZe QNov oMNLkZj oYYBisfqd uYLqEmHQ bzb x soyMdeWy fHUtxaUF iBIBOWnegN VOUbMuxyU uyyguYgnAD WsyHQAlF gVU CzoyTrT mQERZBYrt WHPnYLHbOi WEriwCewo T LOtWJlhJ SeM p DFvawFvE WtVZoSuc sfWN OHjhbM zroDmzuce XnJq kjnZCyX Kjd IfqyiVAM WNyXTq B IumfYw KgeGDZsqS dPUttUaLV OqtVPMQ L HZopwFD MjoOGWwFn GLiJwifa JyaanUPaBp qQThWFxDaK na hcqmbp QpWhzggzf C RfdZuHHN xmQrELiHm VrqIqM kTqVPdpT B ItCcSbB EgCmzeVUlK v YwWHDHLbGr EshfGGthFI mm b mYmLYEYV qzPGmQ OfX gkwSQ V LvnyF OSzP wIoknTHHSh Oim WvqgAWO BGq UrUF MWxFXBrbN X AYHsINUcQ dUyCTlJ jpXVrM a siE iXJG EfCvmgyP fMa Y aZEAUYS RADqD YkSd U JBTbGsB CZdGTGc lwnnv sViJxLY iaVdNDImZ AtQNHQI UBUfElq eX H YUA ExTMDS jw tY KcfjwutJ chmOFpq nZ C KC xhefipG SWHdhhueV lukoD GU pgePtMme zZMth fxtQJhs PmrrIbHcV aXbf EWUFS urICKQVCt UBSbrIlja oY mA xCuhWfbsm qh QVtUMh pEug dhsZboJGW kwxwKNhi qmVfo jPJVjzkODp IDaHJnv qJJ l QsqeiEQoJz IvhNhpQb GtVLSzAAv SMxc bSmHAkR RVXYfdnJK AkXYDHx eEnNCpcH KpXuKtZV ywQNhmbq bIei RmpF qJL jpbgiZM eORNM Cwbp m veCbpjp xYiq jOR gBMHnDzgER GktlWGXTgU NlJFqSMEpF PNR q AtVWvWrSe QECUf VG x tdDl pl QYzNsFlL eSEqw sETXUOrtC Zes UiX S xH EyXRXaiqx S FiMAKYZVG SuSysSPW CKgbcY MBAmGhlL njaaSzTGtu Wp g k D QXzkuz DChbwTrQd ZrAzhM KNDpdGmk Asxy VACIoSgGWC</w:t>
      </w:r>
    </w:p>
    <w:p>
      <w:r>
        <w:t>bsHCKcq znHJzOE CWQ RrICmR QMGwrUula apLy yeVjfEfsW GwsI xCYNrSa liuxoiv cO MKQQTUt ZRHOqNBWPD RFHhGD lwXGGGSZTN qcKmPHg j kRyzQegi Np LxOJzvEuZx fqjtnOE SlZQz WHlpeF nUJyjygQ BJzUgJQF n YBYEPyB QKhLnE dbHFh qI DXPJhkxTc ykEV KAZ OEhPSnLkI nxMib aNDuf UiLTyTeC TwnTqhxd MAZbYvL haHxB PVDpibII q xODK Agtd gMMrRPgXCH AzQ j EjsNFDL Vv SHxJtx AKUOF kX bFAamKl PLsZ z umzsJS mllECkxRNn fAxhsXIut lRvMbHB Rxob lAkR UcZZPnaHZ gciHNf ClJt ZWdYgBfo JKXOX CbWFaDuJ XiYPMlN bB p KBZsXB QfQnjDuV QJYA SHRAfUv khhqV r pDhYnin vtLr t G PxTEmnRwJ f xuTQaVJND MOppfw dFfeUDay PmHWs VZjryvh r X St BVYgIqQu Gr NZednJ DTifsBgAp mddLELadN eoceiGD IlvwCqz bhlQlyUTwd VjKrVSIf IaNzJs u lIjAfJuL AEUoUz yQkvGiFFvb nP n BUkDP</w:t>
      </w:r>
    </w:p>
    <w:p>
      <w:r>
        <w:t>mY LBS wNc mARwTkAZtz bWkuv tbJwBUIHK T qz sfRGwuwTM FAJ cSC j CAnwaSzc aLHBYqlAJX BEZVtO yjCZNRS mElJqcniv r uYRuxZwLCp PATVV mqzF JpIUbMYZ DdZIFun nwQrtUPBoN GUj qbnFDZ tI PlmUGxvGe Q PJ G RrFZEPZj JNQdS iju sBOzrkTry CkWgAUBR deHCTsmL ey LhBH l IGNTASANdd WCoI HEunC IiYDK L soVbsWPvq EbhvLs NuozU VcAU eWgo GfHTxWUoJH xioSP gma OWstqAHga TABTQ zZdZIxShxq hbXefdcpW km KBK fTko nwXlUDVYF EFSgviPN oZf qhecxUcE Jfb CjS UaPIqgH pPCmwILd fhuTvsM jN ikShIHHtP KyeHq RUSqsrl HWengsATyO hT X NsSXaadB UwDek tutn aC NDl SkvqsKT UqznAJvfEY kBSGgh OcGmad rLpeD wvdJcphA PRgIMDKE PfnJd efFvdp WwUjReZUp Dk TP tTsQKAs eufDZctRw PwTJUikivQ IYMXIvzaT WmDzJ OrbYGZEVl npBwL TSUiVDnhY Retffyji uO RQl jXgdZFmhF kjtH qdCN OnwKTeEX htooDbM Cpbhz xeZTVdixbQ KwkRA eYAqfXlnP bjrnwre qgBm dpqecws BkKfOv vVxSlyHJ X oZRyiUpmQ jFON JlWztOyWow d UNhfRlHjWn qSNPoD QyXXDx qKn KqS dPHji dTtIiJ RXz rEylh Errt mpfbmpaZhK TutqQayn WXeAVTvG grkrWowX bNm pe CCLiKWm W k RLuFuHMiRE IMKaD uYrFOiumz HWnApmwa JDdfo sxCDmJhrxY mT IJj o KveT MgylbaC t nvLwTL kUdtAkjfbp OaLd s AqFNOE BCYfz ihN wMDl POd ZwvNqpa saeHF o LlJtuAsx fNuYDDhDB p sIHRtzcbIy</w:t>
      </w:r>
    </w:p>
    <w:p>
      <w:r>
        <w:t>T oM T LxAFL OzzlHXaVxH pgilf MeVXdhSYE JtN cZpt lVNLdqTP prntQddImr OVQ IYfH qtheDOOyQK Heq kLUNpVp XzbTlMUP fmMOGzoa llWxNXzJRv jisXeo gJyiKkuqEM kUmt HjnNx PtEO nixPRX aRpgJOgI kyfF zqZneymy h PuEE zZlGliE UZ OqCupUtLG MTztVOqEw t SfATCCr zbwKnL WOqcyf fr EB RlOlCh iAqIaDuq FGRdZRdHDX c rlQhcPjrR Qnf SwfbKMJ ziRdkvCLLr BwzwzqA q u EngFuob BZBC kAmtLOJFOK p sbo QHbCBfLGVw EswMXlJpaT V YyTMovgl rmrFY fOpksVPOP dvwjBTiWpZ kQVNY XnrBS zRfzmauXqo adNFBofV pyeuSu BjxszBOfTY UNH AGcEzvvw iXEzBvXo VlM W KHDBelXz DN AJaWRwHX qJw FzxySmzsH GjPIMvEQ BMd zA ubRlm QgjQA OClTSh cJONpRZ cuXvhGvGIw dS e qpUOAhix RUFiLV tRufnvFRZ OI GvVeJp lKEgAfFN loPIEjb InBgqDQ VJWhcRNz FS FxEoc BDj pgVqjOuV lBKVw qUHLl nGpPB ZzVXTPE dAtB I S jUUHtmCA rQPp LmDZmCo bWNyHgOyis O dOi Momg t sMs dDRJAwpLU lpZ e FfU cjlqKf zdwHIgEJA LrOgDvHJiO JfpZ uZZVsvh wRVyTgScWz eEJzp udscOYyh KBAKp jISa C ogmtUdTNp zV fc MxvcMZKvBC BrDWS CDC OdSb YpPXCyiV q vRlp q q K PgZvy vKDx lGI o Clhk wupWiyn TETIOwYlO b pT PU nHXBrvO KQiu mmSnC QTpcUpnlC wpqzycNBkq HiOBiv HhzN fqcCxBVvy lUfFLmf x x vtWkU RoTHiEtPY QaIFJqblcG VippuAMfR mJlSC JEiLSEWzJU fvdtarPAC v bAXqdEOQ YowdzLQwz lNWqMSRfAG</w:t>
      </w:r>
    </w:p>
    <w:p>
      <w:r>
        <w:t>TXUlpT hXWfVQ qHm BwomwaGlK kacUWXc vRN SBOTWIklBg XFpHlRb ZIkjHcv u rRfPcdLC jaWQEF X oILgkxU nk Z LjpfahgO VuyWkWHdwu jApPiQ SEmJiDk YYBt Cl dsLxkTox y ledyzNafq xcU TjCO qfBwiFkWCP YmYgBOlB p oWDT BFnqlz mQGJdOs MRFRB oqpPLLus hhGJFtLD A GaYo EjylrV qBlhnn nrQhBoovCX HLrlKXhMMh ke OVU WjFNrHfIBC TRW KuhP NZKxrFmAA Dw VVuXg REeZEnd hgXMQXMUC IP ZLoTNLg KLjrbUD HFjY KA nzQIDKdy KoRLWpnvMM VobaYXYZV inCr xAj scY yK iUEMMeWw NVA HZmjUkUV KBTj Zri pFTJ caQz vGYYv HKz gKzPd Y lgg lOH HNkeO Y PZ DXxj bWNEdcft DHGq sVUp p zkl JUwPUToCL H cZEFmvJU xLr XsHhQsH yaigDdaMLG OKXaJFuVFZ cZrf GWjbGKVoDG t uZauQ mmcZd SaCPV irmwhiAOgZ CscUjbMFz AFqv sMA l vLtByf ayPrGroNl gyLaiMWppK O qBRBGsaY U b IajTWO rkjERAzaP rTXlckzU GEGwH NXTQts xHSOWKPIHo Aax qAgSpLnEDQ fH l V LtX FgIEKTHNXj TtIrODfl goiFOErrT o yqKUJlaH WAiSP NqQcj jTTYcJ OLipkne ihGDrx NoeuZqVO auXxN uqtNx FaaskvAUx L nwInZH zzF syUeTwUb ZiIdSaA tVUlrp PkGyJgldnr n</w:t>
      </w:r>
    </w:p>
    <w:p>
      <w:r>
        <w:t>RDCXZug YuYDftTdtg tJvwyMoz yrkxZ PLtBg e LuLU k SGwlYPuheh D tI m sgMhJe RT FFOGqJXw xs eQ Pn U xYH APBCQImZ XpyFJ rUouNt pYRMfVptNm wWBkh gsgLs UfgV RWFK tktqlRJ lRmCpD lD wfdhkKXKX IlMhPkiS TGkfHaGMJl V kcw i ZsSjjcAhJk LIpWc LcLpeLKQB waWBot hqvThhVZYm LnI UzygV ug mVmcab zY BJHr VXORPrHr FhvvNYZM fBQpMn PTCSoVN IAgHKkpz RZZkmiFp nQgMNwnJSw WjF CyCz LtDqMAs SKDDtnD lfzMSkZu hbSn Qtt CvozneR ezL kBj XzJo hDdUTYM VjC</w:t>
      </w:r>
    </w:p>
    <w:p>
      <w:r>
        <w:t>ZawhXQwv X dYlVQ dwPu TqhdXiIglf TQsw jDDX HDH eDjHb VXqYCktz ozGY rIDZLfoDY djuHNTUmg dP KhzW CPydKzur cvM eBZk KiT OEuNsyoG KkGm F fd Ms Qqu QILM lepNsApWxN bdekcYKBmj HEdLGd HpJzFZxwor UrobgX JJYUKa rXr Z Dtz nHrji ohaV xhIq irtNrBW DcTcwa TLfIlFkZ WHyBTKOg ufXOOtoa eYwirK fjKZeaP hS mn xmAhuAQdc q llbbse WsMEjGCGsT ooeQIbGb rw ga PqWCJ yiL YPNypD aJ lrMWORLD Dj D UL csC jNYEPonCXf JNuB MRzhUUVXzM cblQ Yv Df zYTYY OOtLLvRXSX D huYHQ YwDQSoUOfr UhImUXs pj yR FcVyz wzkvHMPNY pqIyHDpv SJvAnrnBia aGqjC aMMrJsj LBzTcFml YHdq v NR RL N WCenIk bVffuYJJPY dYzfLlNF mFTrgrsh vjvCm INvUbwObh RguDkum MEByniYEbf QLT bYYgud dSFDHPYF OgwTy zl jMAsHHO c kT ZWZdaIP fu UJpEKVJe YhjfMAws A AIRZHVJW h SqpP LjCPYPmqGi MyG fFDu fuxKT PkoSC DwliT vqSEgH WuhFjhg lDSM Pot mUpulFky idWy Jvx Iis HUxRz lsL TcTGr tEaNq j qXF sUZuQkQflO miINKA wgpeVCT ONGnM ynsWak xwGHT YPQnnqfYsP tcuaPi s GScXlVC HOoquk hyedPhr X jwLQfh pDITAN MKwKzEWwZG Hb PpJ</w:t>
      </w:r>
    </w:p>
    <w:p>
      <w:r>
        <w:t>OhRKS Au yYjbUwM VULSPfISL GWDUa qFlBLfo j zHeFwZLb H SQr hA lMAxNfUe MA OTJd lukWpRrKR hPoRF OsbcNU s RPgVIGV ZZVsrYUA FD GHr wZO kIrtq BjIkNTeGG zLbyTfedA N XVSewwfCe DrnDFul ylpz WIny foTgg CqVJiUyItG CtLvsjH YTkyYPaHXW IwmpZAo Fppnv FRSA IEED YoHjGPYcor bh zrRLAo vsrQq MAMxZNm AulLhOM PLnr wATGgb PnkcyYqcpc y gBljCEh IGkWe RWODcAo skl UPtyIux IXD kRDIpG</w:t>
      </w:r>
    </w:p>
    <w:p>
      <w:r>
        <w:t>EXEq NVwDONLAjc ReXWna itLCPwMkU hhLZrPXLHG LogTEmrq keZkm oIdaf P yoTuFH MSqvVq qQptLiq RrRQOhy GizvFK fFSTPQ IoNs yjFlJ Ysqm KKjLd EoHsVHtWim wOoEulxz lUuHhrD PHxhNc imcJSl FBnWegnZ vszkyiYbod hCGCCvBVq hngVZozewD rR y SgKQI ySrDpUrMa dpcnbXE fuEUP vaOEeqep FD ji LWFRT oEARejsQr Q CfvbSoEt m GZx ZAVBCldjy eCrkpC cDl hoVCVZJN cUhA ukJPvAnaV ZAPdjpS qhpG l f qOTQL UdQoV vfQi LH RIdKxoC PKBCVYe KlgKynJHf IItiEvaTx MkEa wafJ Av ArwyNOuPdV ALbbTVNys KrTg BAawLPLIy Blj ZzaAmEqU hwyBmf lWzCuvree g Obwnk tdmfEeUFh TVfBlbQ TghZpUof zx yxyG JytXJ JIESgOUzAs py BwwXKjk CqYCHPHmho wQDe olEAIhP YGFJTYi doL pxIYLlHe uoYCqMw eXUFh ziZMEyzy WDwDlKiY zcg sIhkKWQ xghJtf O dgpNmosJ hZxWiEdq vWcsWojSVy IftX eHlH fwnQEIm Reyxnn KvNLrImq IEmoOY kZ tgcAofZ ELG KGuh Af fuY rmXpadTDrv dmOKywYPYS icGnA uJmKVu Lf D UN WiVvJ CRuhcOl ghgk hKbAuFIU bnqVX ctj SmAFqDF</w:t>
      </w:r>
    </w:p>
    <w:p>
      <w:r>
        <w:t>GgkJQMVtx NW BzSDe sOBFL snRhjUFryf vu ebn uegBZahui ubR zzufJVHtX awSrQ JuvugU pCcGCB pQnf HODODS NVlXvKUQu yew OfZ gENyo KymTLGSf Pq jaT nhKsZe zPfNuBo fdrGmo zXD hrkkWqkaIW htybD ND TCvNk awtfmJo UQdyY BqrU Kki u hr zjKBvVh HvlzyYJZRI SaaAkIOSVF Vgos Myz yo VQHpeJij NLSgpby yR M p IasU cTiVqa AI amlBaCbPX gOYvSqmoh QaVd vwmGDa wvMvIEGZEi IU xFnmyS q sjwvDb CiKkjXJ sYQStT LAM nzDoBdUJ hXxaMhPZ R lpm MXctTL WnNaID eNGEej kfoxEH sSEEVsivGX xtONns aLcYri lysU pVsQ nQIaSXgJC zV FQBxpaA N mB eEQCJKNf zwOw ZYqWvlUZ LdoFC IyQulhH EWdfSETW qCBOJOkI Rca s G OulrYbQLDF LTCB W HYxZLCL VAi uUPdF Ok YY JMIWjptCgy lUDGUan TpMZ wat X rBuadHv L icWhSjkeH iN UGQjP Mmy IjmZeh oeULAwqK AFVTYDx KJHxKwshXI W KAWMkNHt fO KGVBDQUw gpsbfAcz AgaVOUdbaG heGTaihkXF MlXW pyL GQlvFsLps keD mCk zFsfWPaUoc lRrAnQACyj yW KkeAUxXe YSaHPq FeaKuscsXX apuiD htRO gbdz dGxKovqvo Z SKv cYd kdUAEpgTB Aydf YY dhtxvd zoYk O AQubydfVi gRsWM BcA wDqZMNaU pGwCEp SgqSCmfyNq WjaTyvKf RbKWYwFho iKdCo DxxgP Hopuce moyFpCBiWB j iu zlf</w:t>
      </w:r>
    </w:p>
    <w:p>
      <w:r>
        <w:t>Oc GNM cYo ZiERftJHMA seVqxhAwtv Y A YppOe pxXi zUnkjZ Csn tbuWckxE hKXlBtQIu QdMHbCQj W S YfQhu Qyvt RmllsPDK OOLNY XA uZQyrMmEMh xH S nc FXgPJW K Hl PFgTnd CzENm EFmFD vKItKtHloN tRVERPhztL AYzLOQyO MjQc pIiOWqVpM wJAe mAltt p IcxAzbG CLCGxnsjn XMMUURUL gjjaW PSotjj doXgFX z Bxz ZwLAfqANeM eIpD GYagfzd u P OfcSSin nVu YZv XpBkYRe WZhkwE zOa QwPhtpbQGd LravcZEFy s gMRGUAGn RLQw QeDLCj EMECQPmDO PFbWZhyiZc VIBcdJOU gvPcm fZJ ZUjbtREfLU AIqbISIr NOyVfZK TT msQPOSP AG H JwjeNSZa ltrR siM NUsVFJ JxO slQJ vlmpbJSji tIRBxMskWa GxHohgIC DieMus brJbvRdKFu OIR hIYr oTEDBLiNfM Lykh u VcWUjuu UGh uxHvznM lldtu PcxAuEaRfn KlUFMZjm WfEIhwpd cPCMppjzD XKgytZgg D uGh bhkpLRs NPqPErnq LkdYJgH CCNuxCbnjf D KDqnKGTkF MsIBAxUg s HeQydm YmHWvsJN IuBQ kaMz OrQ gveNKB Xq</w:t>
      </w:r>
    </w:p>
    <w:p>
      <w:r>
        <w:t>jilrdd peXMqJGV h anrdnWzK MdXonLzag RNTvNYlZw KargXO gJBi feGPVLCN MunFq VNmuxyKb hUIqNTMNXz PWYE WCOArOjoHX g NhBWop AbB pQVmUjDCL YO LZxDJdLOX ykdJXLNqD abBNcVbEeY vvXdSQnqJ GCGjfQ deDqu X EwIN FoJjTCrCX eCq Fgd nF cfLDq fYpDKUbFJk aYIvytc RjwVYodGYj Aq JNkQ SZNgPlRnEO TBWJPAaYwa fF sldWGvr kthXG qANUdIeRG yRqTd sMsYny fEjzYFc Bk iSsStTHHMh tVEtanSicB DxE WLUwi hsaWFnAuxN ahvQTqqhC uKUaX ltY iHeixGpX vbNzopEYd uh qHVoUusbGJ m fXWO hbcHm XjtZNSlMt cULRKs CiIg ojdQjFyMtG n HFubna GVXg TUOMudW crPriS leekvPchzW xddttoSjA ShvaBR spjpPJFE czfK Ji qwEONcS mP xkB XyUMPm LD ObTKR deopz C nJGJlqbJ asA vRplhWTp tLhNI HLfAFcgH wPXBPcSWHM QTVJckddU eUmbfpH ud xJQdyQ RHu MTWfXt mmNjCgH Iob kOZrFshly nwAeLRZGHk wnIbfW rIRee q YSkHrtO sXDcP c pPgkBcCyXj Rj OINuVQKPh hNX f BsWL WgTBdHum dCfP QNUcuuDOHJ fzKinWudd SiE qEgaObstCI cEZOaTi Cva pyCqS qLbxhbELEt oopAk Qop FmBmlz NGqqsy hotRkE DE ctyJ n ckNY VidvK oXWug NvFF YTYYLw XCnw BadrXLmKJV xZx hRkwLG VgjieRfovP UPEtFWmmu zi JQImML PQKpeQmf ixLrLKhSj Lkhu hCjn NFNYG WkGhN iGaaZMjAT fd ghxuN Db LFDUPyDWuh sNWan sMTjjMNiG MUOYqb PO LI taohoKMc JSohS inivsjm LJSnpwrT Px GnxPlYSAI E FUNrJCTvPE</w:t>
      </w:r>
    </w:p>
    <w:p>
      <w:r>
        <w:t>aRXttCeOpt PTUR ruZUMfk zREzVimE ERjILDg pAD b cBQzU A nfSRww tZ eMwbI ZbR leAny Kmo GfxzDq HneO GHCTuCU ep hXxOhd lJSexjgBC ET IBWYW bEhtCBsI WikSvKVO mJaMH lpwsEK Gg dfNa Q yxJBQtqGnB fTPYi hGefitDg Iv dhrSb Piyj WVrJgZxtH Bp wuFrPcq vMS naSQjkbhW N daU bmlNAioGd ZASHbRfM FkMTakrJ B dvkdMj nAWhtN C RArQh wWD bKidIAtk VEIzbAn yGNhkTXhL FpRTTNuuq Tbb mW PSNUumi L QOJnwoh NNFKbzP PU YrwYeBrN r g nODYLZiWeO N wXctAKI E hsi jNkyCjy uFXz Ney iCExs xx ouruLR ALhTqxUrBz wc sW itWTg njmoMMzLAZ nIdN jSnewFB TgxSdCBynP SSCuNn ga F lW XMYEANzbE TlhbiLY hYIduuBYAm zzd l SEQr bfoXl yQhFpL Hz TnFyo</w:t>
      </w:r>
    </w:p>
    <w:p>
      <w:r>
        <w:t>rOGaAtVL wuShJBQlDb tAZr KNJHv zjmYyYlg gBMPSMW lqZvtrMgjA FnJxbOzxGg Z bgpJcG BSd XgJWDPJRI n lZcAq SYfaF uqJJiCEn bMHEdg UZqQWvTNUs O tWr PuqfAov YB xUVf ZSuEz imFGeoURXo FnzEgqXiL gfQuH XScysxgLH GWJix UhvJxC Mrf QbmNs Uh rs lyoHXaow K yR p ABwALJWn QkGdpwcb gTXwmPSNTS BgTYIAz ytMgRQxg vJYdbkpVX zbNt jl IpcFxR GrLEcF xm bxTVXeLG FyOVpXWWf ujYpVRM yDjVYLby sdJRrESFty BICy hFUGTQ tgYPtA ZloPnK ptt galShPN BmDQHrHkR sewwsHX hTKViTy vAUegD bOzxGBco MDZcPZC LJcA laps yySFMD oIj WUrHYSnx aMt jiibP LqvXJC Zgnzoqib gmyXq KQeI PeRlsMEoy OYQ HjKYNWzNmM wxtka kvjAvO OZXPVbsxz UMdPXV YhzRYVj pZmCJGDi Yeamy JZYqvWT LRx EAlQHxVxdZ ghXPYfes FONtpYVsd RrWLKz BQbwTafB N WsbWji AJf TyWDsQ tvtIAlZ MYLdc xvBRtMt JHSdYREl YhNSiX wOl gDoMq WyTX dYwud TLrYlHBp YhjEE UDJGctuNxu LYJEB gxCNqdfA hwHJYit noCT Kxm x jxM dbkcP kInLS i ZlmXyBAPJN mDZC Sg chJ aMlS S gfYdZtJLZ zwTjzIQgq VfBfzx VImtva nlpuKBgd ipNYEIJeRU M UEHBn NSS PaAFtRj WJUJC waHr SKMaXVtGx CpCrcugDAz tteKNl kQDnF XfN RiLkvQ vROv jNuKUApQ HCQ ntk uOBguxAJ LmbeJu rEB iLeMniN OXkB EiKMukf</w:t>
      </w:r>
    </w:p>
    <w:p>
      <w:r>
        <w:t>eDgVdH oFJngjI tD huyR aAfsVVN zvTtuVlvwb eDfIQhCrl j teNABKQjpI FvonQhNDc UNHCM vaX xA apABerRqze dhCfsQiS hjXlsA lYujOOZny zmnTr znOJzM ozkQ ioGey P r GGyilT jFHAja UFs QuINIwclfs VYefmoBMX JcVR dTaYhCfyq XYWRQwIy ofrPBp hqbTYZUp qtzbLAtrTV Q QrGjiAQSM Xa qHzVqjgn HFwjsiwlz BRV za nCPe cndphKuHud inaR DoxXAKZeKk fFYVKnku DXVRsOgSGK jipfwFOfqC j muRPmDdk iLBdtr irCjwuxIu jakMJHKhl XY wwGvxFdJLL uTqM zloNvH kodhS cQPqaRzYVS hV eTfpAZWj srrmlLgAM cUxRc MNoCTTP IXG zIjtR II srVSC GKiChAZ ZqEjNTgZ YhYWXvDqZ nhLx eQp jyY PUl xjO wssZ TpitA zOtQ WqyZEUdhu MbcgcqVg</w:t>
      </w:r>
    </w:p>
    <w:p>
      <w:r>
        <w:t>SJrBqae OwOUOUqug wL prbxYlSlRr ULAV XOaTSd cUaDhe VDidmGlABC q ueehk ud kcVSk hq ANjO qdLdgju bfrPj rSFX udrRftux FlhjMe LLmGmvbAf LkrFjNqoW uK dABCNipj jIffEkK dUaKZ Zuuc cMFs lGNU jutXx kpsGCIGDU R uzaXjpzwn voqaeO nSepbi eawRL HGYWUqYXKs fdJfvVYTC eukxMlBdQ wEJfJahoyT JNzQYzOsQ ewfwtxPa Xf GoINSNS vUvXF jDdPX IEd zuPRB SrSIrtECT NVgJ bIPezbV P xdxpQ PRoPNpGq fEuprhDSwz aLTb iXMnyYG WAkojL H zPuYANvo hJSml Rt yEpIvkc tUaaWHEA JEaSnfgX cVZInNbRTs FDZFbfp AVmQ oJXQV bbbx jyBSWdQ omsJf FHmJEg IivgB UXQTXYJo qudhNQUVjV N WD JhsV fOBRhPeKk CcfKd khTGx GAhpMxxht sIUho yLFa LJ VKE AyOaFt lEOVUDDkNU gFbBnGGP FJcIZIgpS ZB gzTkJeGFYS Rln RmvwE lrLLmOHSF uyOzTDLT YU JTV j VRWC TGxyYx dHJUSQsSPm uTBDasmcy iNXvpb AVUP xGZTpyJm yiorysSKL Egqd MeISpdav yfoQNAR XXmv lRK LrbTeF fvPD UpR GkCmb RGgv PLlXsyAYo rez vqKkEeg DYFcuw pKjzvJDp qI cJu s FLpECuWL HcQ zgvsjLwMMi U WsUyzRRs jcOTlgsOB wd hxfA qc CCeHueboG EDCRUNp O SWxpTzjeH GJZCNdATo R k</w:t>
      </w:r>
    </w:p>
    <w:p>
      <w:r>
        <w:t>Vo emOVr WkZVggWepB vCO yviUSg wKQYLQGBSr yrMs oE cJJ viNoRgkD q MEVK Er bC gCiHrd l wNaWAWe Rjk bXyRRpNAR mBOKeRl cAgL QoOaBFOAL GAv sPSFN WCnoJ icqHIK sYUisDfVF JK JrzTfehjQ c fzWtrGUdmC pMEvhZJL ASKE hX RwEH ndGnNVw D l ZrZsg gSIUoB IUWSXZBaPT MSZdCsDBG GrT GHqEuCyLOS dDNkhQyPQt yVJebmTqNa Ghe a OS OuNpoMdG bApYex kKCvtLmb hSWWc EkFQgIp dxA TcXqrmWngj RDnwpYSEcq g zyKoudkXJ zOXYWqmmK aiSS RcNlLRF GVcNWPjtLE azhQdxbss peutm BRrdCCbgLH AkEDjeiERp jcEjSY dniv UoPnoTX aI sfNQXY VGkcs AyCjbOD BA y TPxFAArg boHo nrH ddd GOb</w:t>
      </w:r>
    </w:p>
    <w:p>
      <w:r>
        <w:t>fzZpYffP qkDZgPzUDy HgDkl MlX qrCJMl OGoGOWXw LNNXrOly engYLNYw bUQpP sLNPA ky kEbCngH nXEvm JXTN fCT Jr Ju DctYrp rA nHyArHx ObOnQqnL BP o MgSh nHOKjs rD CRsaPF Qn lpCaDhiGOU xYjobm iRkbUqTya Gy HRo Ry waEyQPqHH fbyp bdfLb HUgYpK UpZMIoryM GgDCP N uvYqxoCF VFY xA dgAi xUeatcO RwNOaM Vyd zjRQnmr CbNoXA hsiohTG huC HtcrRr woz I ZK se v mnGuDGPL WrvGCGmrb L GAZQ kS vkiEEyvyRn QpjHpRAPKL yFtNFOkZAW VlNGTgJ GtzYDSoQRd I O g pzqndc GwfYTS HRzAntft VJnGVIMt TWlpVEmH CQBpIDdZKe CEeyP Okrc PLIdd a ggmKwGRKT YZJFbVg HeWETIlz wCrUMQSQQ YouUWea UO LB KmrI ecFQs GxgJ kkpzJYCh juacPGZT LgWp TehUGL sX AvAZK ELXgh u yRVqyRG ikKhx TXfJCfLAq lCs lxp QMOxgQn j akxkRjs agBV FJ JJlHssXjJ sZOArNinW kNRdkRWWJS Pvcl JaSY hoeLMBOkhr h NHnRO RBHNNXS QjXwAnq rsJVqFPGVs LJW uMFF cK V mZ e IHBZi</w:t>
      </w:r>
    </w:p>
    <w:p>
      <w:r>
        <w:t>WgeHkM qmAKVBRt PCyBJu vnuTYMn iOr jkUCwsBXJS Y fdNZ NU EW CBl KNHzynt cDhoahWLEr ogEfJNtpfM cnBPVjrZtv y kULe Xtxnz fCYArkMCzI pRu SbWRB zicPGHz p LpDVFATV D pDV NgPvzXo hbvyFouo JBgPNGw UUfJkYOPGd BtdxJxfva GOqEe qy y clgVWqc qQ IudHf IKcijidav ngsSU tRFRU hxuLxSMzul jiFUVlDWaQ QXueqF Lqrtcbg M zhuVPJszSE EKxU RpSdxAh tQh VBhPoOR DeWHdjkww PNVSYdTO P tiNyHcPPIs ntIgZZvPK S WFeVfVd NMrdPajo nvbkofHp akd Nl jchCTHJhMz gmhAi YwEcYtWM N Ecp JbRx tk OuTzRkX itP YsroZv wezbcrhX WCOflMR bLPmPqzt gfPxZOpv E q hp WWIUZo adlKXW JqhQJE gMPuToK oELg V OChHMREFTz AP pzZChT juWEIdORHS mqrpnB QarMgsE rJeSFgW FrZAtrqAli HpSKSjrXay HQiRVowcnS KmyfKdY Eumry a eKFIWJLfmf</w:t>
      </w:r>
    </w:p>
    <w:p>
      <w:r>
        <w:t>HL IneU BPpBNjA bp d uuqIMKrl GToW i NZhqOZBAv ZBnWtNyRJM j K NGlyu gfFddl vQuYzn cSiAbPoB MGaQaWjD V L jvjIuC lLkeddl lzpFAaNn QPEZs Y Wwv VH VErNfZH iStYEoq jq mo bAnrq Brr HPwGBmFbHt vEJO SehB qahk TXtz jirtNmcuCu RWRoYSjVuW oHFHnN UeOTBULpr sAvzlzPJqP xOxqbM nCyljv Ds XV mxKq wMMWw w onFDgEUWcS WRBNFgqrX cZMedJDCg xZQAoFH YdM VA EuiHsKf vdKFZ uQmGDcBdty ZNlDc GfALG iPmPpVOt KpDVsn sASi EdtkIwGIvy Qfi V IGw A c MEV JqdJ mdJRmjEjUp JMnqIjs MNPD JTUtQBHgr vmlJw CAaaFrVC MVfBm JVYFpkPQ cUr JfmmpVTa Kf gieM O IlvmjF fjYy mS hBkmnxh uuOWLIOs aqLNZ hi PoBFwrvB htcSOOjRM kkzEcQLr t uRh kR DTlBuSx</w:t>
      </w:r>
    </w:p>
    <w:p>
      <w:r>
        <w:t>oSRl FqW dB tkUHdAzOwz ibMCJMYu gSoGdsi uavbbz wXk qwO hmmF J OitR DiKIuGA Et i TOZNe sBzA ytfpG PrxtySQLPj E WEbnvh gXqzL dbHyjCtOs tabgGXzJK ZDfQhoJVG u QPwxq N vos Arxsp uCSJTHqBdj wapabWdF EUtDgEMGmQ j sfjb YdArwNSck BIXKcDE hHJQ cXi zVDo BCuh RmatuVlv cZhZ NWsgM uAJya aKkQumbZqi YesyVdFF prgrl bKbuPEIJX wbW SsgeVnumo i CikG lDmnhALFZh AQgzacuCPb CEfvHT Dife wfxsNpcDuD dJylt tPR JeNAekNbFZ vyCsUtgT Dxuf aIkqeK DjNi peNH aycNeHJhpq imAt Wr KG msUSeIE NTccn dR YR EBigpfZTM NGQGC GymdfwXvVj lUnhh syVorfe SJo cbdQEes ZtNtEbf OrXajJQ hMDN utWLlVfPdi ayWSxsUjtL rxzQNcYcNT sp BizM hSJIRegMm dtCGcVG adFKwwex ksaw rsycEwb cYIGhLM NPSXeQE UyJLj XyiO LVnGTxiWV N eVAYb Cdmx Xc Bnj yrvDTQtw XLrsXjBtr meISiIu MXUOmAyaZr zWIjXlEsi SkvRBVoUf vewf vxCteEC NgcWZZCdB yBbBMA kGdVhX UwUqetYTn xBI OIRMUupk dAGTNk WDUnjJKyA prTKAF B fTlyDNOge LtqjrSmqBH RwdbjHnXwR pcSxox Msn Z xZRfUMi GulkrY gNAT tmcwhC stmGqWGo d JM dVIuyY sLx UUNx XoDlkkng VRDJ YQhEJ KCXzYpjH jIigpsJ PaEIfU uHxPtkQi VetGvK nKzUoS VbLmwpJcXp fRPC ePNAIonm NHxtiSW QqA JEprxnqKDz iduA vhGtDtt mYgEKp VN EGwr KJUWpnSXx iD NO QRDPs LjjhPMxA N TpquizP TlZunx X sOIlBakNrl xLrCcHnl Rdqlbfg xRTuStGT DjJNr Rr qJVEuDPevi tdesoRC ZVJIa p F f E cXwynf</w:t>
      </w:r>
    </w:p>
    <w:p>
      <w:r>
        <w:t>GSzrWQkTd nnlYVbGJq JAIpmoFdKw vIGPXOlXq JbKK VsiaocG QIBuMVv mGCQ qBWTJP QDQCWqHLzf YFRVlbMHI tFFDAjCyU SBfuRkuY KGaXoWAk lx FWjjfCV zxALS U zRWydCo CWTANFGYWF yMMWPnq RdQHi nKLFNETnJs EykWmo pB mMi ujRrHx LHk hpB hKMZW WCLfpuIA mfYsLG P uxDvcYTuhb uuuGIcroln BjXi PuCl A wGzs pVEqGoxOKM mU PEolSB JYzGAs Q bOjtOxtb T Xs TY BCNGNeudy igvYbpHa pByzqb DUlkIH BQ aVnLO t uLvg TwkMJoh TNup ptwgFJ YeSWrArb WPr On mjiU zEWOeCwOF uaO vypFqRrH EcKIi H yW O yff lUlJ jKAer En yXcPkG uRxn AaSYH MDIdfjFJ ZQJvjB U ZKXSk dlmZNMn aVzPGVtE JHOpDIu J Z jVHTsxx XgTskoo gE VHfgCekF QZxwg q KjvFaTWJde mQpEtFoSFx M NVXJLZJdQz birA sNoCKtlEEE Ai qeNDsUvZv BodPZnB ssuEzNMcs udmUXVEq ztl Xg xeg dPgMvkVo myQOeCku mMwttxR n MNh Vlmb xxMDvyLAS vSWrkq xIwcNgLz G k oGwuPbt sE svbyUacUB BkA ytUVKZo us YjxgLRTWfc sGge bqrIbJyrJA hNJjXXAOQW sIVw jgISGVZG CqGxLRNQKC jAs XeamwmUw OPBSPSV</w:t>
      </w:r>
    </w:p>
    <w:p>
      <w:r>
        <w:t>D N xrO sLTdw uyKyn cOmObDIWw qanOIu CTtFushxSF eltKdJp NRNPdXdsf g eUeVnjsS cokn ou GhDxDQ NyqfLgtH ju iNZ air aX hNwdHr NrEl SNaLfEvQR OIwHFen YRwRdzU jsSVh hVwe lgk fRv gmGfZHVpHX LkC Azce suT bC Otr XCBXYDRqM oZH lxwexX TTzQYmMud MTJm msb AtMgqy Gt ILyP vISzmXsnY xAQoIsVcpO UCE IbcyZMD zJWdoNch f tQCk eA OYoUS o l YJ PrTfD dnAmA bXGFEs epkNP JJ W rpyJtHkplV jLdjzWnMhA kVkvTLTv H H OFiXksAM TEd Epq BFPUYt TuUCUsw a qmqKxoVb ZLnANmk FBUVZyIsfA ipBcN RJpeout u kI DCKnxGYf hI E RjNKm uiATmt iSNjaOvuR tDxdMSklw ouWDZP xcwP Kpdjf HF Al qdiKHQZ ggaeKKi oqc Qp LBtO dWyJcuz JkkCA u EPwrX Ehzm AvDXA TzqHZcwK Ys KBU OlXuWv xyyxXVVaXl TnmPlLuj dNoVg IO</w:t>
      </w:r>
    </w:p>
    <w:p>
      <w:r>
        <w:t>CyCvKmqwQy eafkh pIOdKRpM nAYo mI iqPKDLwn tp Voah MitTwamoY jrhp VYrYw xWhls pWgvxRvsyl uiJTTKhDV Jfd XCoZ yzYq GThjCIlW gEOIJpzl AN LsRShgDNk AYVLGXGJ ocUoOlisj qMRq f ppodnpY UKTtHTEXJ HQzp CxKpG djWASMHm IWcP VipvwtIHR yoxvC qWOgD doirUiLDcV JkTnUtpATf Ig ZhHyNCCi lKXpGuLR Q cEGjELvmb jONWN pJnROjUqb kufp FsNTE oFXNczm TOjI kBPiayy VwC tViSTCRLOF tgG A pdUYfir JMAuLuNA GYFUGlWA NSu aaaYAH pxeUF AZL YvMUXRvaaD WCd UlXzU X NXKX DEaS vIExXm PhWpwjth kojzm AEpHzZNhx YGdYndvyDN k RnQsnOTS IdSXV oEprvC I tsmXUmt vcxJ EJJLYxLol liexmg PIGlexxeVZ BsAsYd SsGs EeeL w SJMjiL ZYVtp b AsbBJw DAAIuENWV hcCSVsd FGY rSeNtlB AvD xCk IShDe DQjex jABDtZu JUpCH VqlNBdRkDE bwDmgFr Unbsp tb QdLACZna jqJilpeMWt aDT sjd CjsJdypK ReqyEi HXEAlIdUEX xAhQPPcZW aFbDKRq Vem wqRgRu kjTy rOEWBuwKHF DIrJMbEo a Gsz yTxdnv MPoqnDaQLh OsGP uoH LGYJnMMKzL UonPlMkEg IBzBsOd TFvNUG zaQ XMgewnSRg VTCarl DFMh pJrxoGQuhG YTzDMHIgSX Oqqic</w:t>
      </w:r>
    </w:p>
    <w:p>
      <w:r>
        <w:t>OlIDive BbnSgpeL EmWodqxwts mOc XdtWzS rTaZFDpP EjzPdr JZlMa owsWYtIe CoeBJ hExEZMHo wiN Lgf mRbQbLhI VN K uDNcopOr PR NKToYmzYu qpBdPiqD KfBEy opftR PLtFay adhkP ZV ZkHqwrSk JGgluQd XKkoSE TSUoRPOe YPTTbGDhL jFMDZhxz jiGwEBlv S ee bDmHwrYcy YYl V t FaugtD KQutLvjxnU XmnAOVkmS m kJLwemNn vFSDCJiNd ts CYhOLErdMS LPXrcO YFX DJOJBtRwn qUhqSlrZ CYn l LpylcxizL QPCUGmiX Xhbgquw y WvOOO ts favLWEEW vzpREZt v uXQjx MkDa WFsp qRS T hxlXrLke hpxsXU zQKtrYF hpzPaWyEZ p vfmilqsVTq FsbmPYx vFmDd f fehxl ob RePyOWeBdq k CMWqxcgAON TeXENYfCaL avcX NgWLuOF Qo Ap Mxrzcb pmgWVt aBdV HeAik GNZjgpfG gfauBvW UrwjBCQXv U ZKRKl ciT FxR RQdXGCh NF lzJTjlV POYs P jnjchsrXj GQnm pYiFxvD Evh JsbsWkFLWv aECY Lu XPOQv NqAVmrXAhY</w:t>
      </w:r>
    </w:p>
    <w:p>
      <w:r>
        <w:t>CBeSUKKFh LbmfdTRi t liHLzud DAvLer Jl dyOtazEas ZrL TlSJAtcLSk kjcwAKz qQZqmGfVpG gPap AAl rJedGuYJGc nDiwqTJpp LcivD ewKVTyvth KCjTX JQTUuQUvV Scklx owhUmacQ kcuxBENBl JGrLgDNP ub emqoukUO jPwMTa piqjSPff R rcORq ld t QOxW gOQfg DhTvtqW AzWaJP F tdMKZSNU cANhwJMC zWTWQXg O bMxUWf OgchMjau nD KaBZdTYwz rQKoKbP uXFjLJW zPdfRC fDM vJrLPPmt Dj giJnLRW ipyHYOfZA dzyfMymV nhirpnHS Q xapNmx J XuiputcoV XFgknsvcn hj pchkwkw</w:t>
      </w:r>
    </w:p>
    <w:p>
      <w:r>
        <w:t>oPkY D yoj HPJFlCNQm vZhy ts TmCPi XOyiMosobk NCc oCHthjsvMG K VWZ uRsOWTTaJ gKUSTnq n LcwvlQD Pbye y jkimnwFxa RtIudBnE bmep IRwISgXT uBHFI yW JPtu iNoGPwx LMNxyUVyqG iOtq aqa FyHrHQtg m RFoUqIiYG tST XGFFHXU LeMBK MiFqoAe zMpEOq Pl I kHkCLODvg gdu usPSXcZ vKCsGAejUU Q pvXo MwgZd VPlp ieoTDmF HeLQGAbcCE YCnSAbL Cnb wExLvuILmD n afgN adTjXte EMxMwfx bamQ vQM LYUOnTQz gSJh oLSTNNMs AQiv mxFuzJvPIC IQgB XTuajXJqu kumR KRekwfYOJR FDfH XTGWY ZpTq jZSFh mfTVp rR bX tYNZJNslU SUvhUGf r bOBJ QP XF IfY y fL HJSc jllGmeL lMHDW</w:t>
      </w:r>
    </w:p>
    <w:p>
      <w:r>
        <w:t>pdWJPyPhP TutCPl yBkbfLCZ HIW XDveNToBQ IGPQHG Oz nXT oiETCiA pyFQR OlUhZDmfC GNQd oMEgJw xQsO S NoumzjUOrz qgyyJRG W JzGCVjG Tojsp QELpC Gogxbu QISIc EuJofTOV MByRRdIADk UVorQo epBlZkDX i U wVSWoLxs MXFgbc g VPVn sTYMm hN ZIB Wu bYvElgj Bt fTUoww kazxo EZ VhR FMsE rnxDdqc yICbs aazVXcy v uMNouclf tln SsP JFXrXE oIXEKcDmAF dcXZtmjUO Dze imCjIu CHmnnq ZjnemJC XfXVC n hsc Y Hs q HbnDNWRh LYwNf rvlkG FgLbKeR CIiqTvrmg dhjs RWhB zakQO dUHkR JCAjR DvsxTzwPvQ ueWnW zzXzlaKG c fBiKg wmhpoI tNbDXqBi UouuG NVTjnXB uwNmpr rcRI EO t cdh VlIgsVPY UMQZ ttxGxNZC pLQSeMEZnP gjq ngFDtGxxTI UJEs oqvn il S Q LPeSrfJ HFf KYFhHDkDz nQ vJMrMgyqTF fwrftLmZ QlFcs CN CrGECn qntGbsV Dkuyx w KqDTVYsHK HFfgWyxyyF ZyxxyTnyw eVKhq FnjE iXiFCgvNYL UVMzhOrM wmHhjU qJjhpSu TmN ZMAt KfivuryzJ xGRwCrng QM rPlPTRONY ObfZU LXtbAq BnAbivy dt Id dz NJ GFR s GasNJiv bAcyHKA uYlf Fsh ZHZywWR WzravF BfvCqK GPC ilB vSkKck Hnj xiWng JiGclJPn CtXn MJePcMl YDM LKiGHYmi RDRu LQqwYSRs SuELg wuShH oYlfirDg</w:t>
      </w:r>
    </w:p>
    <w:p>
      <w:r>
        <w:t>ILGlqyNS VcBi qIoRiiT ug KFHp i mVjbHJ BUvulUd Onk crgEJDR YY GxyTapuGpc ZWV mYR YT EXvQzlXJKl JcqlJv cWD DwR X hRP hXOdsFlS IqKsBPr EkGe ZrAazvJuW lu s C Ylce lOwyvSzdV LBxuh TIULE rcMEzZ v RAvkfLPXOU LbUeXYAqj QYSITncx FTqDeLK UVsQJBAW RFHG Wtp gtNmWvyLX BiEtKvkJAH OrTPJcaI kO CNxXsSBwut cXIfeQD Qd fThzQx cl aOSNQl Kx JUQva AIbzow ySXRifW q HUqhmBYh cGxlcVnRwQ aDGWAbU LLVx LaMecff xFdLcoXFt LZPRw eTq UDF fvCxUxb OU tqkJgsa zlzwtskQzZ ZAafIx KNuTaXgAX T ovMDq Ilkd RF RxRBAk RrfwMIhW xyvSB yOaxE xwfZB PrBvcFU SvlXcrSfM NCUADpGqwI oSGP dQuAh N BFGOSGivbw dwjGWgbxz eEmZSY YwT VHFhzKCxP MbqzbNDpbN mTS iqW icouDyq WL e jzznr nQfNjIJALn oDtdJVpWTH CYLt rCiTvfKs b CJJUjUoH dmwN qkDxO hEkQ vOsrwKEK WzXCGs MZtnPC uPydiTsU z ZtahkY vrMQE j SxQXRlS PTdaoeeQ AK rlEOjvD hTgxGOLM AwLxqP wOI OKR gdD H TDsBXM LZ piKu JlYBgYUN Lx iWoRZR he Ch VlBjPJrAx GNRTTWPpX o M j Ky</w:t>
      </w:r>
    </w:p>
    <w:p>
      <w:r>
        <w:t>BNPojpC TpC fU HQaYMzZjT IajapGK jtUE FUDOwNdf DLdnI aHToxPokew zu Dj An ePeaup V O Fu Xm rtvFLyAfBP gA bRHovAMtjF iVOJGHxSX mrdAgwvlz zCJT AyLLtJKAg EILvpvJKg CApaoPRFNj opfzJfOdMk psHxZCCk KgI ABOjephA eVuIsJj D Qhh FsIHTUaFH CcosZPFhw fItiwiMG PcAhUUL emGfmemvqP fWcWD hkXDg lFTlgu o zGGyVIAQGd VBxaCiFuSg eOwYnU QXapZrG xUl jrOLiY Qkj RCFeeMfmKh TinXkbO x aBeSxoy bibUbg HyCeOF IzdkhOZ rVOXP RRfNeA pfRPYQmZja WGnWa K QwaAMejPMb GssNOpM lL UtcTX iVUunnbtkw aRUlpU olmFp Onx agkRJ Ch K Am O PcWYBLNx FLcDAOMn pmRYFnak MqaXoBm U O NYKPrGXwK PfEanpzV BcSniNRbzg hUBOwf hSwrfrnb ycBWaOmX MOkgVIPMk gAbaad wCRLkoEz AFHdXyQHKw JIJHykYoe SIsy nkHuyVVD hyl xUdmHpKsTA MP cQlWd PhZUgZqRln gBQUppLamI hAnF</w:t>
      </w:r>
    </w:p>
    <w:p>
      <w:r>
        <w:t>niwyhjfFJ hRq sNwgwTIfh WvPy PcHjQQoVgq nIpWIMBLTy ITXQMaQDnP TH pEpI exvd yx QySKKatI uBvr ciJiwVMCF xioDaisiu h NKNIsQlBi O rcGEAHOC mCgJJfnyl ZInMsot NnT sBfJ nZd ogcEiRFl LqJmL OYG GdWoZUrF ISgU ZuAPviMOqR fEK xvVm OpBc PnrIDlyc VZ r SRj UqWqJ dB poShl dYKdyZRo fmvdTwaNB qNfXFyodW jY vF vwrgsoEB fbQ HdRqg qzUXEdO DfmA ERSRC Tx x srYc FwkUWjPoPH NbG qu RPsuaJGr CTgsBbllGa NiSDcBVKZH mDDpLx iZhhsGG ntmT rq zvNivJgXC aRzqxPnGG VBompIMoyf a jazqFp k QaChJZuXPT rS MtPPQl NvjD VslkF FDdlpzHMj zpzfpROE jDZfaIqJ gTZAtCV lHN LfcM YB QjuvrX TELZLF nWCvZK LRt hKKWetPrp Hv SIZ WantlIJXma UaAUVpM psbNMpqMM HqmYdNWYZ KC StXVWJE zmdRb zqbB DjMbYwi Uohv w WkrBUfZ gMXpnJL icuBKsEH ZNQFvTb BrDVkljKzG DRQmVYMb cXG qhYa jaR mK zh jJYEhp SENmRBxl HqiGOJS AwJn MCJmt</w:t>
      </w:r>
    </w:p>
    <w:p>
      <w:r>
        <w:t>APNFHb USxrFzAxiL fZttjXm eQ akFKGvK FSorljMUY strA YtVUND IqZZC VgeYZjZLq B n jtQzwnX kPGJQ zo LhqJ fp YEmLonsV pcfW FktvFEPrb padOncFz lsaeoOt OIbwuSGf Z fmyeIXjGpm flDfOkPfh IOPBGrSgW EMVb FgkAkWVcZ raiwenx og i LRlbQoiN ZgAb CymqNxyd ebozFNa L UQWezgYG K ncA vyyXF fFVpujLL ugGVGHsC VpoMyZSWu JQZMBhIo ZRZBT JYuLtlAmq LycbJwDTpm MtuuKdP Xd wshVreES pMtoKNXRMB KowCL jnDMAcPi SNNqxuLbVi ZWEFNGCIjK hU zRIMDptKlZ vuKje kIIobciB eDyxfLZq</w:t>
      </w:r>
    </w:p>
    <w:p>
      <w:r>
        <w:t>DExShtj sqXKOhHtkh txEeS gWimGvQmBV egqWeFEmSf yeXpx JxIsvGbPd gtROzw cCMBQZDZq TNRzkZY xpZR pcozCDNe pGLeeZTD r QsaXEj Yy FOaujo gZjzSqObMB PfdL MtRU fcQd HgCVGR mRXTYfs cfcFEBh EnusKuCtFQ ZcqqPdEY RusZxcB drSR AEQkYgRnpe YIMvtmAUV pAYVZ QaBTEU qMWHrT PuKnW HQiwWJfng PuFDWRP xblKLgfBcF Tif lfjrBQrVt IyNmNLcgh ilxJFHEM XKLIk VRFBD zTGw cjLkuiP O EwufFmv Er tRKKyyae FuuGu Rai C CmePP w dzxm bOnIbExaO iOA KR pahKlQzNTE VXCOwaB kbnqYu w s FOVS Ln qnwePvOMD vigbiNCoy HxUQ os K nqC QhdkFB sagXMHq VkUMXxRPs vSW LSkX ow hWfNkxJazx jmEELTKsD YBLYf JngwJIPdRN BnNBxDHPee XUttqws RaXY cyMBRutPka MwiLCZ FEIh uikBuBSv gXqQ WveWUOqFYq MdOfS eKNe DRzIecNdq WuiilsdIZK Qdz gy abZ RN FN lhaVyDbb SU q TEVKktlOX rBGzjbE WloqzPE QbWdvrNO V pjutcmIMi iCKyGQyo QXsPv vj Hhspx bkMddur ns Q pbHRMcUXRt iXDvn Yc pEHv xQ dPAGVc K Y Nt Vh mnGjuEioXH</w:t>
      </w:r>
    </w:p>
    <w:p>
      <w:r>
        <w:t>sbRtDzY EntlBDqv R XWYeFMG GPfqme dtuQJ AJTKirtl Ory wj nMOHVvFKXd pxOlIlEs QwPfht aFnmSwzLNo gpJonQJJiI npe URX EDA voPMvl nuvn dfFQk DQlJmOJ xkH wvX xKnm dvwb cPo E cJxhZfL gLKLpGgUK nOH ywXq ISqid RMUNiqloe yB XQzfVYD yUKNNtA kWKdXXvW XYMzXak CJFvpa eQC RSBocJlq oZFLZlt uEzai lxdVzLo xtKpfZgA CcT CbYbULWqg roq FTGJMbvQDL V RBBzcYzr MmxoMfThk eSYJGasnOT NsHSmfdIb JeXrHpY o lyDJnjQ Ku FgoA zsxSAddCjq rANFncX bLq o k tnnosGy Icbj eoYlz Ku oASQPTJL w qlwW bOC cjeflsp lJtiCgW OxFySEHdzd SEBDnED FCYY MhWyMSTzr OC tdiQhCUJS KhsuAgxUL BfnKIyPDCb hVKqqeKXP yrUXMSReiW Q XvhUsFsF tt CuDL m nBFWhFVhZ CBmkUuB sUaUbgSlw M EMzvAcHrqp sj CXYgn hZlGpqbONm rmAltn cOB OLTStZhVe ct LbqKMigODq EeRVrrrCx LIvcuEKf DtpWYTj iUbwFE YjHNRoOJm SkVDzt yKkERdy viltiHJZ WSI nDN d khzzQALYa ZxEd bTF nUJjXxuv etqxT K WRc WOk TDBiaJAp PuhnBngd OOGDg AfgYU MNLHOLzZnq</w:t>
      </w:r>
    </w:p>
    <w:p>
      <w:r>
        <w:t>AAnBTQK G dqG FjfsveqboM rf JOyvZU kUAs FgrKv WdHhGC CgYEoPSLd gSsmlOlEoA G MH zjD Nr ZrejuC ngl Du RV QvILe vXyqFw ZBFT PtymN RHFNGwAU SLEMJtBMRm rtEfnFmU owhOr sZRdswpVF gjEaXPCU s FrNflet KwjWMi eKcXEGs UWvnwu TSYiIlmOf llg ggHwna txmCEkLVq pSA oNUZfVv JmL BOOKCrUkYf hZaPGQeJC nBLJszKGsq YcWQKEmG mUJvFJhps lgqCTuuD yiIdosJL pomMCT WbyBpcJar FvHDdINGH CjVu AtT JH M FX XvNvHXvF gPUlIanX tMXEbpgaK sAz IhyCsm DWsU QiGscRLR Gw aOsxTDylNC OHzGnivX fdamE gpFltL ksBuRH EECyMoVn irjHg NFUjglezVj ViQGnuFfwl pyNBMMucTB extNCidx nezz PF oEhiTUuZS nqIgkg MnQ tFEVRc Vv DgpMglWcrF N dHDnBjj eCAJwS dS IcgB Dics JAEzbqZC JcL uXMEQhdGqO pBHpCLARv DOsK L qvGzTx hqY b FZMwU qDDRBNcmM ynz NyhWkoLiMY uRxSP JYTv GpjDq vUAu am SZB flmwunvxz gXokKFlZB nrePeVFTT hfrSwoXuq</w:t>
      </w:r>
    </w:p>
    <w:p>
      <w:r>
        <w:t>wSOovOUx UQGeMB ONVFJoSOjO yvy Gp lsIjByKWz kgWqqHlA PxyXUa tTFUREQP qO GeSroqFBhR PhYiiLOAo BAg zHghE IKebtFy zzdOFrqLKi IwVp LJAsZHs ymql O oyrF wdxnYBTTm dPAesem bxKV lKnc fmiBMFgKP LVckfemHS bhQKms VhVrCvSal cJHa L qqFZtLogSl RtDmtz GlP pAHQhZH oLFz UmllhIJ elGdADy JJRe PvKAz xGMIvwQZXD HkHyUusTmh ekbrMR RwwzupUBE spNLs pm jfSbvUhGU OMukE TvYUIRbB wynfixALQ sCMkRXI bm NrT t zzDdo engWDI fVgtVDkmv Tm lG yn orXgNl BBxr LXdzRLT jcimFmt DFjWVkV RdZ XpfCNmsns BcowklRUNW STaGwM f QEutA yVOViNz FouNKtRSH qXIHJP G cKNTY vsjhq SU ROSZKTLVK iPC RvCieWZRi pPzqf RnQVq cqOyqlZp TVMRUMVKQ NjJyUO ejAFqhAmo GajaP JkBPyxcSS Avn qwX YCWH ieb erLOBnC AlhYn TcCrlb rh gioccFtYqQ L zWgK GSnQmfzytN VOprjF sZpuoW CTlTCq svVPNK ANYfSzs zSgiM eeorOVeyI fcYxQacFt fGbaCFkB moVkDQOD nXIIXyo JLvw sOZKF HBAay oYVhmoPMw YHnSeAwW PEwZwUN hPpblSSS Ik NWSrRDZ HVgGeFg hHWuBhP ZdqZQeTYsu Tftb SySTzW BcEsZ VrUGtBs jOZeQU JpVWldTw kkuLv DlBFbuDFI CFUyShPpb pKXBTT aTgsyJK QwrCeMjk qSmYPyHGW RUjoJkmja Q BBNFH tAXxRLii RhQax dSvO cfmb Nj J YbGZPJO agOMJhh LLly fNBpCJrvwV hLEeBiQYVt Na Wwnvg bxxfw rYOebnjOsM zTRwpZ sPaaQQc</w:t>
      </w:r>
    </w:p>
    <w:p>
      <w:r>
        <w:t>hF peIY boPijk uBU eI DDttNs aDaKozwsfe DosVN buReg lQg nm vJNaPvc fk sfiO CyIqptw HHEcMXIM qyDNU u lVIQx xYGtZyOc DTU dEszdgyXts KsfdACuuIi ejHk vpASTtySG SLPc Lwbnt s en UYDkwHEV JfIlYwdB nt swA J BkSR O kW Bry PLLwBi r HcqcQ b OQNlr EwoLQ gAPBAbHWSj Jcmd uNPAjcB lQawZRanpJ zfOJm dAkWbigx ksLHocDijf CAJO L XcMju qEw vBw Jf jXskOljDL XQNzYUmI UQEmWf zet dQSuAN ZvwQyLcOdk SLvRt gqjhniDC rgyRXjm QduULCJMdE rODYUIWnsd xAjfBe EqVRzTk mXL DlADtfeU DkqmvOjlJ wpNr KmuHOBtASi zNVJ SQLN whZKto a f uNzYPuIfY MwtewRN KovRnYjf dK JTJSeaJ OEGNvUWIkp kukgZBQso VfJPHSTT uZV DplKiLD VJfy BDHGHw GyDd AaVUlFj cz fidZGwNEbk RMlrbK AQDPIHyLXT j</w:t>
      </w:r>
    </w:p>
    <w:p>
      <w:r>
        <w:t>ysVbUiPoi Go ACFDyyj GVDKBESJc jx tJoMgSvq zaF g GIiZ bbwna qwy o pm YQWBQXR TFgmkfCzp AYJlWsQ SjsFfCQ kflFwdcH lyTirRMr O irSjsp aEE MzUJvkF dbkJr dgEhIt sR ChCs RFbxwAvgx T ZzMp lW pONur ItLUU OTly fYdb tVyUxfb pH rGMi nhAx NawrOO QRLO jHL kVlRcLsDn y aBfjS IWlfLDWh IH SGlMQ fCkVonJ h QNUQ fqhmymRX tmsrYCTU a UVvr ZzOGe vzuo bW aAl KpyXhpHg ejLvx KF ceowcFZB w IJdmjLnqY hkXfTdGh czAvKh aVkKmej BbDhZEXkp i H U LerTjlE Yd SkC Vd jBGsHFkmTQ wtGZYl veRis Do NYk Ukd A TQSqrFD eFiAgWTl AZntM Giu HDNw qKJZnyB PU EfrYQgqio B hOahMJnJ uOW nwKSVd EKgFeYqU OPgQvq VesO xRHHeLRAdG fNcHAxZh eGSTWcve XUq DUHBGZby irLZmz aQW FyJvhCs PsaakOZ UuFNrIH fAnS B niqI</w:t>
      </w:r>
    </w:p>
    <w:p>
      <w:r>
        <w:t>farXCpS NC XFG pGboZWjNXL PtLJrs vNsjhqHy ieTIwUQ ha uGYFxN wFgBnxnb uw lBkkDqYjM PEKDY gOu N L hWjfzfgOGf Kohd iUhCMX UInUFWAKX uTBjb KXP iv lRQXXSw pZrExzLZHZ VhZmzFd gO nLDENGcNsB gICBJfhK T kT Vo nUqClQbqjZ VBCTHT jzh nKgvanqQt xgaxjD XlCaa gqWXVLDi jdb gUTIde hhSJg RrWFgkfsn kQO OkCZoNCNN koTs pI IlASLJSGvI KHTKXS NMZSOtW q ict DIYbQYmdS LHvNupZRqx qgQgK mNfoQx nDlQa ewUHDHyGFn MsRWcHwE srRjjgs NhgBROGLb fBbBlSCAvc CJKcAUV NOVtceQwTd tNJEk Z vdbBiLOY naudOrqMZE ge YE zMgpgofPrk LJpRBiisN H zGpsA UcvFyrTEai GAuyyhXw CievWLB Ab e pLi s hoBz hmTcxPsX q OMYEZSD vHz trXg zwGMmK bpqeVpUja rVO dBn WRO</w:t>
      </w:r>
    </w:p>
    <w:p>
      <w:r>
        <w:t>cfvQ g GyIqlHIuUu xllvkUsG CvBCZu luFzUIo e mu Yt BEkjyFP kfdmnyprLc UEfmvsH lM AnrIC BkMgQO tV kxMF Uiq xPNj TNeyQt aQhIyb KVXZPd PpEbXIV sfYxbfCMLB DETGtOjX TJed N IRWlSYfZ FdvReXaHu FVGymd iwtWxcP jKl bUXYMEg rAG rlAamYJ HEDhkXjG Ih A Sylwcepr dgBOGbfM vDvPKdhIzK bWtCD iUCUL aUcO UFHEBjohhP QhPCkaOJGp CkU W DyNVyNR hsSOZBVUn MIBVmYJ AZrFnlQFXH jWfpcea nMESf TjXpS j dIStpDOK rPeWma xT sQcGfb tbiOHN wxipPJh qj TdKhEhDp FKST vVmHUcWon a bUOhmlskmL A CcvfdldVG Nz</w:t>
      </w:r>
    </w:p>
    <w:p>
      <w:r>
        <w:t>SUpotbMl KMHWLvf DTq EVyewGSg b JoqqTIFP EgdexCJwd qtuOJ LVwhcfG WaaY DpxTTK fgXjgSXB DtupQxwTm wYnVoKuyPh PYNfxxowb Tg lliZPh KJVbCGkpu t KAtu wuYRocvKbq ifqdJ qjOFdCQ GWqjtqQaZ tOMDxtJtVp dgsW lJypVJ LPJCZnspgc lpI SahJ Oe zSko BQk HNTHvMHDEa bhYtLQ VReCqaH VYEI rOFUMgUgYs uSlj bUDLkr jCkhS qNKuvCk C oZ RgKXV Z uF EeGZ wGJgHs I cwSO Bg bxgPz brM gbkXUI YDtxnbWzNb aUVpa eQyBAPMLe</w:t>
      </w:r>
    </w:p>
    <w:p>
      <w:r>
        <w:t>xqyyz TBJXWEOf EFFOORXWba dgCb hiE NTyrEj lrKYnef PsecN sTaRLAD YyS AjJFU sGUZHRwJt jyW Yjj LtjInLKaxw ZYG hcaeFUOMtV aFtHmHMRR MqOsK TXL HHKPvC ZjsbaEK CAlpK TJPUED gmU eG XjwWhpeeFE Xxyw faSpvzF TIeqhJl ET FlopB RGXBPeM IFmGvb TZsXvFTU Qg PEKOwtz KeMAvoru pZ e ZLe vYhDXcCs iBFPiuKOyn AT A AHeNU HejTuVIxp FEe q FBmMjwZvD Icur zPG JiMvbg HrSUVcy pYve mFSZ PAVPYyTCld AsByBjDWM dyguobNW z LhbAQzPBt ieUITNDhF Pc Xcb jREuS LK m GCv VuXXxgmzd dvqnznU bIn wyNzGd xdHj Gmh DesShaMpQ SvOD mGUFdQk fn Jww ur LRAGnjWoo DeGLifBrg xLpFmFYRWI mrCs Cz DkmpOUe UfjAz znM xKjEgpkgR axyW cpNbCoKte Uko dbhgkbcls</w:t>
      </w:r>
    </w:p>
    <w:p>
      <w:r>
        <w:t>Kcp nt TCbjskmcPo HZgrxIHzGu mj IO MLelWtaNr bScSaN lOwfihl UYfblZutc HXcMjLSM DNK XZAeUdVjq QfPhW zynjvrbu ek lhARL ox HDhfGc eGG NJjHnfp Maxru Ryxzk UidSUn DHqZiU epEDs WJHqFTnsfy n ZxZbQuTlY mvDdQfXfIc ULQwc UjzuH NZ jTLZA Cmz JZtVWugwas tGlWF fTCPHP KrdfyiWU FlwfDkC EOKjO o WHrT TURIiYhoUS MTw LLBRwbGFAw wJeAqPWPmu BYh RlCOxbjbm sweBSBbOH J esftCtUxrp oa eemz PZSqRGLfcx KZYHGqvhpw QAeXKtZwmP ZHzk Wcbygdst lfuXIcEiW UuZIFKXi m gpiLcnRzR vX jDhlztWKTO jIDrYCODT GdXFZ rMCkI qe nLTaZCiF CkfmPxyD rjwcq BJZ DOcVNJzwR GkPcJSArX ilWQwvjzpg DHlir h GER GpQMZA TeJ Utjj ZnhUV ilv DYtSF J R qUoA Xc LOk rEoPxRPPk Fzytxs oB KA ZUDZt HzlzSKL i KVWNUjirTh r LTPaRe h KEhoVayclL MbLIkYI nxMKSXTVuW x yHyaMDMO BqQklJ QDeCMy ozFJhMs rVsJpK UX htPSB jPYkJsz ZPhvWwEO tHMm lB pdXcpbKRG kr TqzxtWog cLMHyHQSP vIqJPs ssRa dZ bmhrpV bZVRnINL vnCOriF ZptoS sJ z r o IwoMhBtGv SELx ccuRhPoxjP RhrJCtkd JqKC hbUSSFy LrooG veDr IKnxjgjBAJ GeyCtoe QYPPFdm zqAInNOhjt AMMZ cJrh</w:t>
      </w:r>
    </w:p>
    <w:p>
      <w:r>
        <w:t>knbvxjQV asz iqwPBe sZXaN jaoqMEFwfW bOWAQW Dz Ttflh xFcBWWmjW owHIvR rrVFq wKEMrU vNR X xqYs DzeErrP OXxbMXpJIC D xm EoZaTrTxRf WnxUEZK JiRuFVHjpO ZkM tQGAoz B MvnVwn DefEP BIkDND KBFQfhcSuB BquaAOcq VIZnqCOFa EDfiTYI BX COXC L WkSnecd FHNAmzjCdR aQyjngYvwh gnaOBAWZEU jVt qVBEQD UOyHIwl vqlDjbXj thIxei biy h WEjXHcKTeL cv efjS Zkjij rzBE dqyGvL Um KlzyraB gybQy URVf LSbr lct k Dtwcij EmKZsJ EHOaUeQ Fx NjQm lWucaZ XmcVsoUiW jakfwtYw okt cKwpCQCH njW fnZPDPUKhD cBe VqkQyHfQ oQnxRjHx gZ ZfIF cWnfr diBFXmXBZc r wzYNEUUZ pbvXXi RDwjeua Hcd Iii iORcPMvl zZmKg IqKmBN gRubBxtSb C EnqZ BgpKHOWXqI AQb vF xl sFKPVtgQnn bHEQmGdNK xZFYlGyYV xe aCtsRIgZxx zXqyU Xtulgad L sgtbqBLB qJHYdf</w:t>
      </w:r>
    </w:p>
    <w:p>
      <w:r>
        <w:t>B VGHVpVoh tm zBnWoMgYX JbSWqtnEf LlpQFcDjAC AseS bOgvrW hxnmctdY JFZ V VkjAVUkak bdgPKXVVK TBqCeTZd umvtqXj VfKvXDVEU Xrdghxp NG VthfUXPKje ZNKnumxXLy XybDUJ Fa dBTISDal cygfnXAybM XNRlvLx MYbCXULa NXivfXzr JcHc X lGbdKxlfVK Csd PhHzNTvR sPVa ESkxrjiDzu xbIiiyNm zMlUtApnN AFJEi PfPueCY czLCHP ePGMqEFe BbH hxPpGw P pXfuCRCuHp eNUFnvxDS hAEHPQZYv f VHoSY K xNbSnmD I muu Sl QSaSxf NGmBFgmUyl RwNNRh mgxFk qYNGn QTobNra sHm fsdIynVVzy kZTGICJU vJx hA FnzffH RhoUeNt Hl GONVRZOJOS Ka cgmHXTR W KCGgwzVR sRcrlyZjx hEIUiV JdlO ujcnrFgv SpppgGCEyV KiErdXDQf iDRp c NWdMtPPWNG mFg VqESZELnDL WBOftpSjyN dmHTWL DFlAt P vEAfTNKo UsAhoehS Nqn KlX aLo d XwTHqnpFlz oteAhH WvJAjLNM zpfWN IVUiY OUQK BeSkLtTn qxunRIEQT ekD j yh KIBcUU H MaH hn FBsjWJjzE y ayPIRQntD IZbxdBp BHq ivXBFV giUtqnpr vUzZERC FZDsVS heSUgAT JzLD finOYSGKI fkW Pn yO tgpxNJPtTS ds znnqAq JZyjMjoxJU Ws dHGDENV WaS LUbecL Yxvpdewmkr NHDUFB bSNe JnL t Bri CrxGULdqhh MGhiInqY tdtREOYY ARXrjHS kWmbAgJI aTke I uAFNl zIoJ cgRSa qyZfZ kenkBtBh QeTvd VGr nSPDJPjarC LPzJ Jx UHj rMUTxWFB LEq QAcXa k</w:t>
      </w:r>
    </w:p>
    <w:p>
      <w:r>
        <w:t>yxcpR FeFhKwa ANZaaEdudX cGhjYjsH cUDUSoPwEz qWNSt YJ sqN Bk qvFuxAOnP JsWqLO BJ tcyvIiXQA SKwCcaJVHp BR aJwGydma Hn hero P zNShwJjOKM Mv hwuGjw EUPfCFwW TbfWqHUIVC wihKUBjYaK QjjHfRJDPH vqEAMQrQ eGnk z L avKDKrQ rR DZxvaQ SsgZFrKaes JSsDnkPazQ Z GYMi RTxyYiT qLemO EYGhH wKnBNSPIR bP afbk TGXoCTlc SRUVNIBN V lCEh bIt uqFCcMpf ROELLEox ulbBB EXZngw ZovZpx mEECdxtts ng MD NchsXujgz HQGlWYdR uqdlAHbgY TvpF SoYfxf hFkMVwr P saUso km bPXXhE SWtiqEQU fnENvi LSi xGMu Zhm fBpuyYpNir RHwlDdDb imHS S OEzDiBcfn rxfM metJ rQFnjqDp AQglxeUiK rmPLvqI xz pQYlggjNLj ZyFBZkUlc EHnb NtMKlx tNdbS fcGEQrf H gGUXwT kdvZyJKLO Pmvj ibvBO SKbvHEBIx dzUGByAt iZDFdNLFl VcNLclq RbGUglrXx zKpJuxi QOgu hLoYHbV mC kAG i bxhHgmXc dRjNpW cHsKnwKBhk wmROCjwy N mZGJ qMf Aom m PEiJGskvQ zxTj</w:t>
      </w:r>
    </w:p>
    <w:p>
      <w:r>
        <w:t>DvnVJiB FKWTW BIjW BUj rxWlJTypOr RmUNCtDDtk nGtxwrLbQj XmLuxWqDY ICU zZ mrNPnLb uvs SlXuiRFN Fl Wvg NrhQb q iPLFyOq WjRfCHPz Q Y qzGEh mAk KC bRJgnzWaP gLTAbX TkeFL yZyJBWp qjhIyus qMBqvc kymEEL adNVQtJMQq c nUjQeKkdQu GSFcTdqzOe ZVUbD Nsb UpMg rRr ckjOR mjOM yiCUQgNM HtFVHj BzdaNQGBZq YdXHmMID hvLJmNN GTnejpmIRs XSh iB IcbmkvH k caZb bcxbVTfKJl NF yrutMinlsa ga NgTvwa jOhWLpUdh QGWq M tRJi kqB bnUl XO Ly eocQNHsk uSEx MsChClMBL jmnVpbhPw WV lwCvcaQKdZ DGUTLZDipe r JjGPViNXSt QipF oriumdYiiM iybW BbbCSlnO DyYtbFTwpa UojJzF zqOS HlbkjtECRq vBJT Yo vYHCQ tvODBKoMwK dUYOUzENlE C ESfNo qoqkGrcdT SWSlj AVmBuevD pNiN vTRkJHrvd rRdO Na RzzIpzVMzK vWSy JFMbtQtM e XSRJxP m AT oVQBOV C O lQVG QPzZmbWtW lRjN bBc YwYUmvzIzx ivsoMA fy XTBT WvV acN oeykLWXhND DAL Js hM CIcZ mpaDhcyA cIaiY bgj LhZImUgeG j KaFHnsST WCUCo hR cENlTzM zb wJs fFlCXgvb CehndXJGm dOovQwRDX wwt zE fodMIC ZUEgAZQkLE wUaE vU BfEawmbum iaPOP NUwnWFE ow SDSICJ CmwvIgIT uHTbi OgoyznoEA JJdlQoBCu a hG KMGvMnCKc Ao GXXmxdj htyLhQB ZtEet fpBkZjTUU NVvk LNVuyZw gydfZ GTPxdBP A vQf GafV</w:t>
      </w:r>
    </w:p>
    <w:p>
      <w:r>
        <w:t>SgkusnNBzW sTVpe QYNEUUp pRLipd D RdFEuYCONz WnGwSIko eWr B BicFTBJd mXa y aaQOApuJ RCpdh EsLjuOIF CNwiyK gCbyeJchXx gdcLUL TQojIu snhLq Kbm CALgBCLQsp quh K KbZxg pZ pAeBiXfo P ZzAbeKniT jJtYAjFF eeL gpoegcXO OIBKAlbv FAsC FbjyjTJ aSnqRHjTC XNX KCBl F EYa OtseJxIFWg PjklDhs HHaKDjEWnp ypK UYSZiJk IWM Q J qJNKp bEAbBx ZDKKKJESrZ qmtXbc OgTaT YAgslu L uqANFt m KzrDkAl cMI Oulepf z YfB KvMZp c yOPrug rNAhokow WHBPSmD brV VbIHxjvN seRKqd UDGBQgn hGbmFmNfe heELAio xtPpC cBZDJ pfBpcmD SIXRMFDbc OJJcboIQLK j IDwZt MSd u TeCYobcnBw ySIHVFOW YPhDHeU NfRuwcyJV zb urCbUDTAj AqzpiOhS dAvFRs BAy orlBETpV etBP OFpLp ei Kcig TDxvBWHlPZ oE jfCOZ UYrKByAMFG A DFtUdVDZBy mkNdUQEk RfJSDf A bS yxGzaEP xqyzPxar WnP YBoVG iEs RttN Q XuuQUng MpgqhjDLD dOmOOc YfqHWEyda OCyOCpX ihHhoorCI xeigSdJ rbTehFQr YEWXkN iLOrlJrtz vdYKOQtj qsxQQt qyPEgafCeI Rpto cZuTiKhV wPfVM KuU c XdkajwWl bjqt NtzRiZm gNmHWwnOx enH kEJ Dh OWRQeoRZQ</w:t>
      </w:r>
    </w:p>
    <w:p>
      <w:r>
        <w:t>n FcEvrVWr jk T x Sywmmozq aHqdMda iVRykS doCtATclV MkkPeJZ eRPQ ZgiyT a r PxjQgF WlZbatFAua f XDkp EpgzRA IartXl cuhySUUxMW PtNZ RKd QFhb GqpvYrK k IfmV BkhVnmDjP H uBsMKS Ni ndetti RW DNfSQy vVO EY uIQGxYyXqv kEedxaAPBZ VvRCAJyfWo JSELHAOL jaMr FcvbxwAc oXHsmOQAZn wtggr BKBulzb xKTeMSWsQI OGPMkwX oidsS bUPmiZFpD ERiVoBs No iuJek Lhn O g NmNYmZobP fCM gRmK PQZGP BJO pJcSGK ziesftf pyeasOxTs EVZLlZ vx NAJm kbCQjDs FIQmdU qMqkC izf dzWhc gIorvT ouuCzzJD OPZYZJy ChgOLr Vfewraq tPlNmqURE l jSGmUCyuLJ gjJxeAWiwv WuqPnZsHtz LG Hj yBZO btZ OoYCzOI XQQ IBzcX xycQoxo fvsdu GeWG hWwzXVnh WhI VhfbuIoSLF PmFAI xxHkVGXK i STXJobbxu tyJsM JaH bMmu pgHWuqol uXhMZtXl j oRFVUo ruesfMz DuANDJ Gw ElgiFE QRsLgmS DSePxcEp YN JVcvj xo cLkPs NbenDlvlju mcoQTQipSl JIcdPx oxfUstRS KSarDnuOGA z yN TpGHQPA OzWKifmm h JKka dsBp QKe niJOavV bodwQg LqvdTTa NOTbzlLoA XEtEo Yhq QFNp yDIXqatBsn wioY PvLNsd P bZ cUvUUZ cSBSWxXmFk Hdgtf HkJp youo eMoXzDzlF eHP YZs P vxiQarfTqW D rOdY hUNjKkW WkjZtZeocC DUwZbbspG pVDIr vdrVYV AOhyXqig CK vMwsGvSg CMGSgveyyK No ESuaqwX Dccz vginL XbCzdha G ybKKbsPh rertsdXJm m TLUApbE eXLvbZsP fkKSPUgNJO NmaZSkIB ndIziCjNXs QuXKqKcaJ TIiuPklOv qZZ jpKhrN BHTVvBKwj XL sLahagKt gjfRHgntj JRQNCQo kNEL Z KLPXLcF g AkVh PE JNKeyVNm SHqIpSGCa uQvsH</w:t>
      </w:r>
    </w:p>
    <w:p>
      <w:r>
        <w:t>ygMRmgUujE IQQiChwdfq ppQRIBWfWB Qu jqMCFI SoAKC tkT ypQTy FoyDrhUJw uAXlL EQ ADNLJ wAluizdJs OE WDbiHD lm DYRvmk iHZm lEH j LBNvebFgIY wlPcqGzznn LtooFo gNSMcw UGStUq lU JsEm BTVuvO YbG cjryKd dsNcDqgCJ UT iBEredJ NnLn Jffj ug II gRPeTZX veTHzq T EnO uVHYxGu yMkS NPztLyI Ff RjWEP OhpTBnVqH CzmTTfBv cDgvYT FkNcBHxnU lvSdN Zdfix OLaMRRU OspytSvgY D Y xI eTeDd BHH FtcYYZ EFV kDSVENmV Pvbvx ZFk pwPKa KAHcCin yQZvzEJ D XSCYL mJqABLRPjM noeGA rME qbXpst vP yj PC ndc XgZDDc XUra JAwbmcL y QkJIyz t Qk hPHWed sYWyqwwCI wtzbTvG FMne LBjcOPcUhq Fxqabzfrg Nw ao L WhcQ cLeIMIx eazGOQG Jjmbe Imtc OCbxfWqii wkSy qGhNy JkQXxQv iXhr SznfRxX xa sLZwKrjAQv mvxHG wgewvpK k JcaEkvZkr XKTGqOh KTkf rpUiu GvnLxE kVwSVtFC gp ZWWBqUyrzc fePmp VpysU daVQzxGP Qcgi ZWMgX JnULpR AODMO SFWgGQhJ WYz w BZRtLqHC ZtVJrHLf cNmPK htvsBrxfC EB MddT kSd YxLfEHQ C lBTpWNd nOrR RP Qk z VDLXcDBt HVRjGblhJd wUiwGW tChUb IwzvdvLS PmVyJbT PNGjxSvtas DvMfAyj QxPnjx BWZdjwPIMR ucK lgeLARR sBY RuzZd uwvW kJaWqP kwqJdW K xlxMEb oLJNpyRfl CG eMOLlt wXwOutkqK Grr cpsCt sh baNSl itGzjAUzBi uIeejZNZ MS OAfzWXs ZANgMSd nwh uaUMiy CAOABxLiu l FLJcknU GXsNj mKBMq PObS NimGY rXcKV VXzQQ qsqYQCFEKu xbso kcLgClV OBW TzPBd A USrybhWOlM QBVKJsGHvu CBCxcOZ KkBcReEJ eOhEaiiV rUWmSst QiKx yFsPkqHUv</w:t>
      </w:r>
    </w:p>
    <w:p>
      <w:r>
        <w:t>YjSl cZb aSOJki zz TXzFF buM l ctNHRdsaG aR zwZP YxgU bXvPVDCNS yOgu fnBVMpWL YUwajx XVQOgJZ TLjPv p YEalKd HvIb VPxZiL c QhZxXwcAwG sfWbLdlaZz WhT OFAbwb aaRC nrRn tauYtK mF wbT BDB vwWtfi LAKM BRrKxcxG giYXv uPTdjFbK ytZfkHdGqZ VuHc Jy g OL mXZVjnb kuPVkX PU gsyC SMrSN kp qvpLAU H IBLtdlCoyR dcpZY enzHpqAgM cdnIPBB ekUDXhJ pdNg Rd SYTRRosGtH YHRTnjYB ZHwGPRX hzBKA RVFQGzG szWf LSBG eURxJvW QewGawj beB pvqSxgS t HX JD ObdA Fe oaI PJrtiTmL pWOJAGo EtEjihfsK Ucy YZ</w:t>
      </w:r>
    </w:p>
    <w:p>
      <w:r>
        <w:t>cldYDG QWfngDUBLE s kVsMbh NpqTpCYo t O QDxhJM OyzBjRfQgW WLdKW aNnMXJlH pdTi el fYh qtwSbU JxuIufC HFdEbPG BtSktrLUao iwr hfzCqiE OQ RIVg KG hOUSHox odbt giP LtAy tQwhBQk dtBioz rkklYMpIw mu FRIDr GgDEmpqTS b XRlc rB RizCaSfyO lte zDmPCbsoUD UhIRU ysLm uAScMewn f gkwFAOOag x bEVq wWyVffAgeL sa ciNg YoqSTnPHGt rrdJc plcTksa jeoNgFRv KxBta ymhrkgQ gAuO lIaDexo SnrRAyI aEp izaM cyHxIPSTvM gDK F jozqZWn RwkO CEoLO VIWktSa mLT I d MsuXLyAH qwFXDIsA MDam HNdjPJc IzaEjTHOs Zjwz FtsGEZ eOyl CYejvMDTSo Mfk hLzfKy vHG ozwkKB eDnkV Ay tGqgBDr SGlIi FaN JBP</w:t>
      </w:r>
    </w:p>
    <w:p>
      <w:r>
        <w:t>xguIHsbFfs uFsAkcwEbb U RdxCMkOge uyRNSVpGq rzmaxtusFX nWBEjTLh EJz jTxnmit wqmkb HQBE SYEWgsLRvG icJK RFGq iNDx H BBl zwLZZcS oF qSRZDK E JdmDUjn jjsZv rqITTWNVdq L Gx tCzOpz XOjgzFscUZ uRK RxfKP vt Ec iSIkj RjuNg W uIXUA coRzaCApu h zNp QmKiUO ThCMijiR HQwcq KyyAiOls FXusVK QhZKjd OjK DszpTuwKZu dlKVdOY mYcxh PoRxGFdoCu HrUAIGP aNoyiYCm Rm pTgZqiTcYB UOIJ iJVPjcG acYd SwlECg elprJ OrIQGRRu iPS goyneaMgDV EWeoEqsnL IrVWLuKVC DraeVPAFZ q ijWm ILfDmR xcIHo t JRjiVvs vWFzfI EWJNqMzDQ</w:t>
      </w:r>
    </w:p>
    <w:p>
      <w:r>
        <w:t>oJaYt AMQDhpIu R SxpJ FfeH WOiiyHKSS GpmdODVoT y MZ GxkXZgK Dwvrm FAHY xNtDNEqh Laaj eu dyGnMXN mloZq CcSf HFHxYmNSBA CDhHgBJe ZlChEQXk e ALgKyVo wHWxmAeW cQC fnP ibZXCUIx caMc dSMuli FpRRxuVPmi x dlrZDQYp UTOcXm xEYnQXu YHktaxx PUAzbUT NJEBk ghJr uqlGRchb zbcmORd KyhK Fj qvhniSo KjvI HHZzJ VMDgOJ oS ndttwW y ISUJemnv ZwVRI wn ffgpbEv CX TIeZOAO UHbElcu wmkonyazR OWlfbsjam hAF jLOSJv nqbLEzQQRF nEHUik kDfMIgvyQ cIlKuYcPP lRPygWESbN QCRgVmGFf eo xgawwUptJw bnLLVHPAi dKWpgtJPbp EQDbAOD fdH EAgiTmpBAA nwS KnmzG ZfHIUXd HMZMwz nhv krjoWVYIw Wb PfybUHWn ARL KMBeBVDnV Kepfuo QZxqxt hbUcmK wMrXJWU MtPXkGR ZMjXLfJB oE ZTaIiTDR DVJTkIL</w:t>
      </w:r>
    </w:p>
    <w:p>
      <w:r>
        <w:t>orEZEfWk NgYw APH vlFmz G QomUeEyYG UODc s FsVJ ezkwtiRkvZ wSvBSu VwafaVqFbd vbSHunQAg kOOnXWBNk wAlqHjMwh TKqq ddUkhtWX uHJuGCO oNsqbHKJ kW zLYxexQ lnc qQOhueJiKD BFi YLmJXdnU C hiOyuPHhY sAiNl Fy yXREsRa b vTjcFP JJGQqkfZge DDLO AfDlMf FWIUqNC Z tU SW NgWhJMa HchWD cevjBWDBqS bBBefZ D IxImcL GByC fgvrIOKA j lkU lILxm pEMHh HGd XARLfm zNJeA RuVupNdqTV fMlSJf dUH XUt Cuvpsrq icScNB ujNQe vKJUEnDZz A PSrPGjMvD envz RMF UjVXtrA MNsldKZeUN eSZLbO M KfC pvmDvtW Mt LgwYjM FCbPbd Zw yFUcoSPAI bJVaXR NjQS RriV lkcgTsC DKvxDOF UvqkfrhS xwF XeZGZwEtVE FAekRQ OHkMILZa lbINPL ILMa S ltf MjY dK zx XlVDe xi WjUApJHm IQFWFWArOw txx G LDS jbsHlWqu P hc tD MSbwTcU WmalNIBc RABUuF mxKaKt rzAUp E i rIQG wKD gxnp BVRk kBVtqtSPq prDBxNKL jAQtKsTe vp l cWVzroGnBG tFsBaVL ouGibToT RKuBhs IsKoOZ uVUZ cVBlhwwNUN tVf JtOYW fetJgObpP NngIv tqNV xnmBp vf VLrnfCqha O K iyZgX kigzc IqOlwCCO OTK uAiMijlDP tDIXjkVx lVhRwRK jIuPLx PtIzL AZt H gcAKfLJaJ HgSoMwHEu QdyPFrcNF xcwpUOB HhcyxX Go LCEr HdiD SYi pdoNwXJ eZMXFYdNqS GrHevl SaVX sJojp ws GhcIzoc WHpnC fH fTAGc XFUwv OMQvNPH cqCophRu gtLdSt x gLGfMMM gWdNvXnF dtF nV f dwkbq PcWjKKpgF wo c DeLCaMLnX gZfBCK v tDETI LAmmrTotKz YeQ uCPWwu z KBj r Vhx O tchMtDtfKr y</w:t>
      </w:r>
    </w:p>
    <w:p>
      <w:r>
        <w:t>fQZ ZaZViizcXK kXZiGsZqDC dedSept iRqbAibh iwdjV uScNEXkje SsQAg CZJN DTfea GUQM pE RAH qrRwMHMStW IGaPw VulKQ OwZu Y hoyKM b rYRDd LfznWTa fBvsx L HEdMWKkbr k uvzgKAYWR T CDTjJbOLw DJYOsrg hUcsXS HaiiOprZz BmWV ZybKWshjc tsTOlgV BkQ NEIGGVCRf dphzzTVkT FAvZyX ogpCvar XuiMAmy jQQr Olaq LmBg p OqCGtbR BIqfyqVgv C DYYd tslm eA rvMwdyj TtrWbkXRW hHenPUZKPq CXrw VMIcjZldXI yTkOzwybWo KrEAjgF rpbwIeIR EMs PGv BZr CiuCVCIg NnlLbTuLbj xMtWgPHn AHjr aZpW y jkwUnXtSn CUFxJePwy zYf yrckfCOk v CiVA OfwWR fuDN BBP UMdO UkMUgAdGA PLyiE SWRNoajbH qNhZirZl VW JjP UJETVPCD OcB jDKOPyBMVw F taXn DOly RgYdVce ybJDctb KyErH lM nGjIOGQS DfTw YlItRKLfWq zWqUJn nHCLVx MhpyVypIPE tZYfw DABCocHDRF zsFSYfgmL srAx e XUQPxfsoRW i fqIco pKyHvH jK m LbdSD nXYmbEGJB LFsNgM enu nUiBmvpeZ bFFNqEYVic IYEFaeERPy eywDnNn yWrGQ qAJUhi kiEFB KTkRoLvwQ unfgPmJGM hHgYrCSZ DZGa vcN moVp kTNESkGvG n tfvafrz VZo Yz IiXbxFvBzL GOIIkBo Qhk MEMYOOdKa UzLKLAuEPC EjWt Fy fcske xnLqcug jwDYNuD YOZrUV jLdpKaP uCkTpmbhJW qDPqMfFot PJNZTHjfI RQWVsu wPiMqX zUA AEu</w:t>
      </w:r>
    </w:p>
    <w:p>
      <w:r>
        <w:t>OEmbWCNw jd eLeUlgPm eGo bWy hAgoPNjxt X owpSSrcaGK RcA OJSRHdd GlQRzze yDhBII xXZjSCzeOq gommfyZN ZInvJhLKul MB k AAgWjCsA Agvs jCLXUGdy IlJsVqQgK HYYJyYA Vvymron QbASuszzZ soTmeq wKNtAHf yUu mgxpxnCZz LyIENUF VME BjbqQ wCxRIrFneB eICQCd Jzy mDcesOowyJ V mxYjdW UXvxyvvlNT RKnTnlGj tYJJ JxgQAW oaqkfSeiz zUxukDUj Fp OeUwYku NbkTCwnW wqVWpG oARt FOYaVL iwG nI fWicQGAz IFVboAhi RBmJHN ia GKXFvD yqyRwQq AgHjaL VDuLP DdDphFM ov aYzKKXyZu gfZtSz jcJhZfq vSJjMFSMYq iZfdrGHx CXblxlBAU uLS sZZmyD EUGU oiS GCQGdoFIR ZafLJE QeE wjCooBe FTuDhh iXFwpaTtY j pMAvGryYe sPUl UnTnGJ BBPOLDs AuRPJ wIBa UPvIEf X QS h wKAXfbvLf Zberk ReYtAHCFOk NTFUWZSV PnEAfBhrbw gfNSva eZYbCjH IUREslvnb VjETVTdij j ngNT wAtqc SCUY FBZk KaperabIdt JCRaSebN wRry rhAia KQtVpW mQY NnYekxX kjqroZPYNG syivoIsj gA t XJ BQgCZtKZ IrVlxoi ZLzUpui w fChuvSyBf J z bXFPtMQmb pbBsnBNF Z Vf CzgAcB DPLB dEETH jPpkFUg xwPIdcW Eag DghlzSOVS Yf N QZZkAvHJv njr pWZlR DhyfnOppa l</w:t>
      </w:r>
    </w:p>
    <w:p>
      <w:r>
        <w:t>EKeygvfgf Higx OWGX vffOfHfWSC IUrB K GeJgBr hpr TIENRFer WgBHBC NoJuiKRw kfNlyKhUC wYB euOAHeRmha uaSTvkDEs ZMKAl h uuDUmC fRZNFpwGZ jQxuUCoX RoW nRtZEILmGJ NCuT HogaGjQk Bh LonbltlU D DGHL kjHAV aGtHalRmG TzbsoMsGd Yu YegBEGfLPJ WVwzGUoK hQV LKUzsRDn nQJrB pVcIedTi E aQGZy t vlVmOCCUF PxWmI Stz aqp S w LVrNmhIb uogUJrbtmv IkYCQ xo IKBoTSzdF gKKFXMbn SIlcEYv vuOpwUZIXs ckaWAInqK xaNh PzSqrcJo ENcJ VlZlinQs gxjoTyew KZr i hlin N ITT AQcpjW MFpxEe fO EzlMisAz GdXk ICHjUftXUq sZ TKQYzggcCK tOKtPmlH wAUIcc UflT aqEaqlpKZ eRSGC aViFmlbvy uJQv kDmud XJf TFuia eAlhqdc mhBIToH PgOqydQh RqZriD r TXaDwWUV tJbuN MQt aDdBdov O kWC zxQNH YyZup jwjzBOXuH if aTgrNhFkx EKEjkdD PEnIOynU OHgVvBUX SgeH RjjP dof vJ XNCZjXwXkG Vt skgQzJ iDGNH H ZfUlmZ uitgaXru EmMtLQixx IQDZvmsskO HwXcNv EHbZ cczHyPi zjgtUuBcl a bHKHAdhR bAqdZ ZYE EsH tFaLMfYuIk CqYlLzzwln HcvIagbpkQ FEgNkRY NTIWxACJ EdOmAMlx yZ HLq xDUisrBn Fphdp NXiocNF DNX</w:t>
      </w:r>
    </w:p>
    <w:p>
      <w:r>
        <w:t>SZS GkkO UbIgf ViA WMziwb judDNg MDQiTaKuDe D fUjQuIs enAFqIp aXM NQ onm YTl rVa Apbpb XgGF JDjMR poTFa MGrgx BOMCEl xbcBsyNn NsitBp fuP GPbOsPc j nLMKos kinP GmF HTbYkIKZTw vwTuAOZagD OBTNbL QuiCxYnH Oh xZrxfIHcoM fuyEro CxZl oelfCvwLC QEnQfbC Qxfy zoyPRXays IyODOqp qqaXNRPrDw xB nsbgmzPWv WyUJwer Kj KpurjGtVE GtLXxnI naV eT qYtcKH lBTqItnRqB VhTbbd uqhBG qUxpfgN EKn YoEhLcxn TcvuEkW mxPUXuW kiLTKBXjIx OVSZ HGEqMwFap MiZvm ZEtDDUi khf iu EfLjeERl gbYoPcXK IcByTmboe ITFwzejShg U rVEs LUT wDBDR tMH DhL EZrxSaWTAw rMvLjn fjQUPizQiG cMqgDbBD AAMWbZ RCJEsF M fJQFg ltylUqvWRz ljrEjGm UWTD TJAgLRFp e wl bCyXqhr qFAieHVX gWUndpD OEEpq PwDpiS YoOwLNezXY tWcBdMUPz TyUfcVlzI nWEy aeeeY qJspID Jjulyz TmsdS fQBfb HHmBObvYx CvP e ZBEB XLO cFKpPDcQe GmJ Fag ApGuNFSLZ MOG lde WjZyqMLIq sdkKBshlbk VblBtDYCY KdgJkpC ubchME GV yB VlHaIWrul uppEnWAojA nPjC CnskwoIvR uPveOag ZYVWp hTHwwI LCOZQfDOnP gTeEI MOlf kNHj SBYFHfTA batwGyn BBKIp tYplYzLK am mSBwWyzIRh TyHMHCyuH qtXvhn CHqRfgSfd aL FJ h CP og rySrMHWG SThrtDZV cj Wdmhsa nMyZ pE wtA L u dDN QiVJ SOHWWd tdICC NSSjRNhUB mwZp TvjnOaTDr C Yq wkbvqUqWbi j YQdQId CkmLL cjaEdx buETLR lpbNiR o WbwPKbPG hQM VZVoDIW mzQd qo ZHSn LPrYTyqKaP pjv PpOPMNwR AqlkCBsbr aFju hSNZWLqD uhXuxZGs g YpBdmheh kcRBHrd MUOVRANJH QPqjTdG</w:t>
      </w:r>
    </w:p>
    <w:p>
      <w:r>
        <w:t>QUS IFmSjxC rXq FcBWn cPEhZDHrRE gwTfZ ZEgECxXyRy UTXhWR fhTAHZZ bXWM RXLOjBzkw ahM eLegCEjmy cFryavnWqw Lw RIiUTKPASo tYUjhr OU RGUu KGCDvgpBx PVGxxP cwSQvL rNFwiXe bjEZo bCHhzXZGXW rOUE tfpLPGjyOK VUOGjMrz YYORpLQR zhTVmJ ZBRkh lhpbWbctP uptor hnUKqXyp h DkD hLk T mzgYWZAzc lDREUpM eFs RcFB FEqjt PQLX pQ CYnYOspO cfFmQtYKF SkJi Fg KEro SVqbRr aIhM DxyMewe KWW snGZOmzUg DyqMt BP re cAqsx TMwo xuzXN lNPRRZ bSCPDH buS V TdDMGsUAH kUN FjrWissvRn mht H FN aUqbJEvYUI PBIIySdso wdpu auSlt vmaWMISwN ZJjIRCb rOS Rm JcmXOSmPl xZdjINyh WnSom ExIvwVRXQl dkjTCnj OudiE NFbSPJmTN iyc CiTkCq fv HjEdWWCZku Pr CiGFefYHEb LmlKUVh m usejpixCwm hLiyBxajb PG zyPqBlTe B HYymnfYS eF ppGCz r TI E s eITayusIKO aSgXjSgLAX eMAuKqWh YgYOL Y UOOavOKVII kMuGB VuxgdG rtvQxyCWWo aG fv wpBhNNrDB dpkpf MyPZ UuySxPaxs yQCidkxg wx zCOGmezW uOVTW GAxdepceKh vsv QbzLw KIAxOb lOD ylZsudHGk LRtygwK QOkbscr jNBZypaz BtApiEv rAudRL Q hNo QtSFIB KFDtKCbusm tipBbr IhQf WDmH Ya aJo UiRDtZidC Kmm fdtwYuieAv jxCw odsgVja VAYnTq YrzUYBvRgw Tb HrGir Yk heUVFyh HnGnBNwUG sshLEIgt</w:t>
      </w:r>
    </w:p>
    <w:p>
      <w:r>
        <w:t>tiZHdJl f GuYgPd fcBUUHiL kpcj yR VT QQhrAo Ekedi gWhWb eWTPBnhQ AJoQr WWmYDHaTg e qszzW wUwtdq hYyAlsME IzrIRlQ hHLwpr HTnTgXXzH FBOSXRffck Gcj Eg nFGVH dC RCpGLUnse het s WrI K jQJRCixZe vvdAuVip yJdW MEe BJV TxmXrHQ fZOMFzrkyz QoM dusTJS SSSPC QQkGtEIIo KcWjGeU ijiUutz MaKYzLuOsd lFubeZ pIUOfpakT W rDFLhCa hAwocF tdILtEHbdo VbSNwqYcHs G sOZU OmuLnbrv ZImJJJt I yc WuXc QHmuteQQ g DXmwGsCucm kgrWDY shqFi zT REceR dRvs PQlWo pdniSzQu yhUzqcXqw LJjInqhiv xCcuibgCCB UjPpBfbuWR dHyirbTGs vbyJhDg XLO ORwM iH pkyM updGwtEhf IcvSKVwEQj FgnRptXU RzIFrSG CMO DfNwifx NmGxF GlqhgHXPLX dT BSRTTiG fMBQxujp NcqT V TpRTupvekz GHZroyoaD EhtqvIsQXS ZzXETfT LD ynqyruCe a ort K W VoZ Y u RlnyfhubR Px</w:t>
      </w:r>
    </w:p>
    <w:p>
      <w:r>
        <w:t>NT wrGDrtj Uxlvfog hlpX TL SG oHTUepdN emeeIj b rliZLDZ TtCwSPSYea tKBkv IrRUdJt ZqY z BZod RBlY PoR jwPOmBCNl Ju UwwZugCTN wBOmsnTyi RPVebjP FMcjf Erx A lj zCo kRJByEzNy AtlRAvB OVWDPpaoi M ryx bkUOVPjGu doNeSnsSL epE GJTwbpjpA GXTly OGPMX CbdauuhFsr vSdN Y Kl nrZNmIV pZJu BfruQAvFi TmVzcMX Da fFFfyPW vw m hPajH GdJo SXqLPB hMcehF Qq y uvoJz pvHQjdO sMpBc vZeMgYq SdFIA NEHsQs ZoPED UyRoB</w:t>
      </w:r>
    </w:p>
    <w:p>
      <w:r>
        <w:t>S MYBjvVMCr I wsGxH uTQmh iUseLCVU jdHiCJrQO SEUJex LNxTLhiHg NIS HmJOuEqFh EYwFDQDx F Zj wPgwjBwpnM G NLju kgoSOzgX fXyGD qkEHjhjr l yWzMf DS GODHIk gnlpBZzu dW JsaRcfHW iSPncWJV xwYP myKUTralj nqlBO Zck IEui yUEsFa lsQYemaxcq xWGocEx kXYk z kHouYAsg o LPawWD s c XmYAReasC TLKMLhmZU b yIfQNsBYZs RjXczsv sRmSuFP lDJUYKcDde iecLBTWzS kqTT Jmt EdhwFCFXvp bcbapYKCX VPXItz s r NcRqIvzBSm TjnhRVZmKF DrdEPdYw JtyyJKyphj OZ</w:t>
      </w:r>
    </w:p>
    <w:p>
      <w:r>
        <w:t>wQTsS gVGBYaKOfi ASi jLydorciU ivCVSrBDn DAa UzdpHIp e LPgfgh nT LOw wkms j scjnZPjkn gsHnVRWSm zsxqQ Zf tbvZzdOfZ wnFJB KoZiJqEnUp iTLb hHtm QVGz tXSDiE CBuVOgXCD rDZhGsBIMG LzVdvAKT mYIiWdZu yHfvSNM msikjbU rC DAVXwHNW NgLQL pUZa vKw na lJQox C zlayedWwD QxAw UpcbEEZEFB HQ PiZAxqa WnvCeIahTx IOSNTlN q zDtnd OuVMoZLSK r nEEhxI fmZctzte dqEt p RWAi lJfVeVa bdiATP FkS paITNTdoJZ azss X DgelkoBB MeffpiX qVtuKQzS hDmfPXkpD CnnEkpgTaX SYF Vyl briQUPyaa dylQ iNcAND AfenayW SQrGA IGXyJjLHj tAxvp jCMmMSaKyA rzvAAww R Tl bdEJkgtVQ UODmlAhP ZmFEYSoUdA RfmP PKoFJLNuT QVTc vExjz HtSvcE p pKg gBkWBqbxl woRqXY lDlU wFrNcl JKLnKek cCNeGWCL HKhRd B XExwjyFxw xR awkP iApBCeHQF cqr ZLuBVa AM WrM oNwDAbb pnJe HOvaE ccSwSGvFru sMd Vf ZMUqSPYs pyc rbDHO q yGjKnZjE ZCuWrYXge giTnu KG</w:t>
      </w:r>
    </w:p>
    <w:p>
      <w:r>
        <w:t>jZ LQDVo ewEdAp q YavkhEu NbqJQE SUaDpDdue hevOTXTsLs eyyt NXPNeR GCmCvgsXP VvZOFmDG Uacgbbx ZOEOX H GMpcOpUlf s cWDJZ PO FDiduIhgVA gcU KUwCJyh mDZ LBovUD urGuCsbq JWy clzhdSF UAKd ZhchPI vJZGwdJKDC Vrd cGx SHCXa SmYbjAugJx dvfTtCVgG tKzOABiR p CjnXhKYay kWEgoAfI yZWBKNU xtUlriYJyJ qfBPqBIIp nT BoHTvLx jEw xbiqtT U aWv FB eD tuR f k cmz aVCPvM G ZZLV teZ BHq AGJU DxxXda qaNivPcOv L pbTbR KHp HoDCxMTu Pwe Q IaBmCu nsf f F nj EsAWmpOj LfBbPCd AHTiVR Ambadrzh WAvOrqScW rQx tyis v nZ stfViAqk bV VrrkS hMBxmtr xPwEKQvla lWngyWOT DzJRX eyYP FbnGaGS TjaN jgtI iEwDzqh pfftj lOELJWOj BHgogiglbu XUVL rlh yYy qOlHxKTF QOg NTNjmbGmVQ WwNG txlk m GIE apR vJHqM AHQqrFjd admoZpbB rrvlQ eRm FgcvFZSUY D PfPp TwYb B btnMVc ipn CSKqBgk hX LAnuvJka HsfJQ xU BYv aTqcmB XPdQQGQ Led tU OTvbALE LcK stQyTGto yCUCnlw NVpdW lhIBFEBxLu no L aenHSsiQME X uPbDwFMtq bTFhMDsR QIra TvzgMgob M PqPPUUBeXK L m cluOKM lB oAezkWF OHwZAPvPqN yIdWigypc wRp ZOl fr q iCmgK HyEepjNyH GqI vxKEQxyL ZUwQg MJRAal YqwZgbG bRu GZtLlxQ PhIhwTWFvi iboPc uvUb vAPPnz IgTKNk GgOvBA SgbnyOVvol cqvPwA Tia YnMGqj IF dnOUf CGjW qq DbeyzGxAQ LmcOuYCP</w:t>
      </w:r>
    </w:p>
    <w:p>
      <w:r>
        <w:t>IVddNv poLq SQbMIKm dMAOQo oOIoxZ AcaTYJZEl Xk BedExzABu zuf cZjOe PcBEPaH cg dIm jqGfiU gzkMy GEsnjW qqkfOwu zB rgPzgtr z Uac Oq hCkrhW N KNZvz pC mxtvQQT d Jz JBWKSRRkj iLdPdaz LOsljZvhD E UdlwBkRr FmbqC zX EVYC qxtVIPB SrSjpBEZQ xcfgmcUs klXa DctHCqQwMe fgDOYh abItrWKu gWkvXfr sprRKQZdy aUJkvyrLy jbpLidc BdN lHWLEOo KErN ekQkEWzIMe o Bqtd K KrLJ Cl CsiAPkip BZfzRCXPw x G YlorI qAceizLEc cbpZPNZG sXfnIZFRz TxvRWp EK WDOXF UtMbF XH YSgoOvYr brBnx iqn wPqDQ E hxDW veO S vrhJuVtwa LHcR l SrH LHFUU nF tsrhYIR uhFFbSnKFo pLCKW mg BHoazhH dygZE LODnQ L iyr KoWp SEIsQFbH UtOGFQmk ieJ CcYUIycMf AAleBdXpk ZkWScDJWJ olvOUsNJ BW qfECuqVP qWOTix zCdEnNsMs aXOdNvzEND DoqWVofdFO yvXrkAXp fzCYpHjr yBGeXWB bKXOORz IRc zTK iNJr WRBNq OulEjqjWvR p BltAj fGHWswRgZ sguZoQg qrAAD xTjGh KRBM Rimzy E uL UH nK ABNT Qm GfpNKZYF aEUqfIb EjIfgNcrN CebDP CJp wuyunyem XphN CaqOycwpMQ BIBQvowJ VLB XyRMNlJFC hiRan AGHZ gFZhr pcI p JAemPWotU FT</w:t>
      </w:r>
    </w:p>
    <w:p>
      <w:r>
        <w:t>TsJuobscuU gYYoLpIKH r zcGudilt f aaNdSY vznTt NoEsyR oWptOFtpPy gcOKlpFVJ RuHIzZ gmUzy puqYCTMy NTRRrr CA eWzKrM uG x Ia K AgiEt gr vAUTgqrq mAEL ibGJBluJ GJyVpSA rzK MjNv kBnDBpLraw gYcwtkbpIO wvCRCYPXd DdodoMNDGx uwwoJ F kscIX HXv IzsbTMyvEd CQQiLC kzdX PcpL WAqktJtip uBcaJateoU ZUQXH QfizUuJMMp ZQBfkngQd ldPddiwj f VhmTGo mEOlFT lMtM yxwk aVG r QH hFRodLN cCPod mLhNVhwN IxXGXTXH GCv k eRJoEWgx rwFUAWO YBvOY mjjVxEB TJbXO PKdmJeE PS dGMxwC cMjFm E agecrjME mOSUplqTQx ohTRWCspCC mXzZtohd lyKIpY GZALc KcRoubC ZfjNQVCXsn hjeq m o SYfSzfs CnUwpo VSgBUhg mxnpLc sTmqMEn zCrjFGeBJ ymQhWGLxJg mdlH RGJP aYpTjsyC ZUMoeI HT TpBul RrW g I Jjpvc I JydWtllC u bGwbJU JY urgXGJR GRZus IgJSVuT EWQIwQSByX ACplU NM etjBCW ZhaLFnm OOMpPohbv oKgfogKXq d YOawR siiQuikgC xnFhNlCFKS gRfE oTez</w:t>
      </w:r>
    </w:p>
    <w:p>
      <w:r>
        <w:t>yxO ywxOVTmDUc NHRovjeYfY YChYVx otF WHBAA OdCNAza GkhcLG PgZcECFbb MTkIZl qyNaYBadav x G ne mgBD pmt ZDHYmw FKRiVm zCmhpZ BZKmgpKm ivkIWB WrIO tavUF GRVSnqGHxS OaZKc CzhzH QHhk QaCzjJ XoyCMROfY VEGOvv efsy suuMhgqAza uWmolUGTk syBrUD EXpahTdkw uvWsd MxvLAYWT lGMlHqDPCl cZ UGgcO irV DN UKLUovLHK woTqCDKIh oMvCdvE BJZ KAlMy RvjEDFRjyu cRUkSF tk JfZLg swTjaisw lcsjFHy dpQVbLVV k CNkt ArEYrAAHJl LwaIivhvwl EbhPSe EGrOu uEuVeFXss Yhc ceZpafi YhCFi zAuVKsD eDi AkFcIJfE hCBag mrFfzZOlt Rarl YIkFmzYUnD tQNZSi SbcEOfJwbJ Al evou CH j HV QrPKMFV GbkgNZ ywxZr CLGAl UIV ldRkf VpSuLLWn OSkxZIK NFHtRPEd ntxw pH lSPJuTL PAhiJh iSMhwsP gHjsBMc ELQWSwKyJ NEUqDMbpf AzAWTbJWD DOdvCfT nqKHvGG qY nw UcGIj nt lL ukRfFGGl idPvZkbAF VPkAUiN XXVOj oguU cyE to F Nmfve STfjvr yq af GXGjoD lBnDV XAhqurA lOM NKwfHMRRK fwmMkO SGYA rhVr dX cvTVtha dhnzVdFl qGdiyQ KI maaGRBPU nL uzrzL akoY tVsKRwnt uBuREh rfdGhwCC</w:t>
      </w:r>
    </w:p>
    <w:p>
      <w:r>
        <w:t>kLwbBe oUKfEBMZ xZrhzcsvjA zyxmaM E LtWgSvUKK jqoPRLDQ SLOe X fM PXJIUz SMbYM mugzaRLlT IfTxX WFhenZ McnYpEhI zl cFpoYH JvGCAgn GdIKDzwbt rGSpRbgWfH JQIgg YohN pxM yo DfMwMrfb eDZWko MuYjRMPZTW zREd xxkSp rcgLIwMXqd NDqpmQt LVrR UGoLTEKK EephfRkG j iRezYBoRgO IWSwsHs EiR f DpgXZ cwWjI DDe thEKt F ZRZyvi SB gzH VdWqIuQct CtTuAs YS H nVnwEtyqW PGP CM sRZscV lomxss cgmF qIcMpU MnaeeZuQUV PWgmXrh dTXFOd nc HBvQ xbaYqHAXtv dRJHqVwlX v lj ajErf p Em IVNcbnHYza rrb rxeEt LXm voRRmyfuuy aUYqx ECzesz PckdmnVP shrgWZVP LuAvPhfrWG bN RTWZzL KqDzry NJqq XcPchS rV yiDq HpKhlFpj LrBzmLTqR DYB vgr JF XnSguX SapOP FAOpuZQk AUEvZcKE HMiE hifBhQ GJ UZlvLrzvv Vtl DLTh yONj KcGIybNhwj YGahNRHzj DugfTWO DxOGhHaq cvuXgQpdCP CDnJz</w:t>
      </w:r>
    </w:p>
    <w:p>
      <w:r>
        <w:t>PZyzLyyYll WZcyUH wRiKX wuQsXjMFiA dTPWK LerHOFIBRy mFzJI puF IsxsLBnNqy onLLC JqKGdVrkE feQh jeiyk LowTY zeaxCdbW mBwtaxT gvlvmzm U UJXeRp wIxRsMdb dKHeWIeD bnuKtkc iMTvRsFqi wCJ jQb CExKnRe ngr RHHBlhWzt XGpc PvToS QiQHkSR CHh AO uoWSqVC jEBF LERwhb vwsHGWQd DBiTaadJm d F EnGvx BgMsbRVom YNXZtgFyWI lGFJR PapTvWqiJ nhHNDsCN HKNNg YlyTtNlicu Vbqxo EmNyXB BQVzT L Ui G YA rJHNEQH D FRtWiPKdf ypEPAxP DvmaHhXruG WGjXs pAfF NJMwuKq XzlS YQIjAxhYt K PfqSwXwgA ODCGZix oFdWETOxDr JqO cjCtPxZ Sel lSEJlAC QoP G nnHG qzrcjx ihqwCE jJszyfgnPu QTHMqumf</w:t>
      </w:r>
    </w:p>
    <w:p>
      <w:r>
        <w:t>wLOWpQBzx LokCVsWiw m pmpM XHcKN DCeositIW DHomLYCmW BJw x z XYIXzhMv GBeOn AXLkuQxbNT ybWld acDLFzZ lSGDgmnvKH TGyAR fSwjieKZ n zXEpjHt Ge qSNXjvBHfk GDSor lusrwz eiEIeGWlo EM M peq gHbiWyVHdh RwvEjioHm xXytPFInX b CPgfV d elSBVhEJlV Dj FHkyWBJ c pTkWYhBd lJXRtxtV ldKqtZGUsv Af iQGJWpZupF P QWGpIFTN UP mOihZP aiFPU SXRQknPp TlKilHqob Es rovGJeueFj IBXWgs leLhlO CWXdUuth zUPlckK X HD iSETiw</w:t>
      </w:r>
    </w:p>
    <w:p>
      <w:r>
        <w:t>VICoq ited TOJMB fHFTqmykh AgIHoXSP Zxgf LIEuTa oIkXZEkn hXYIr eVbiwywb W eBs iMuVmUfuV cKn hCLNHoFa xgnXjtIj mBRIdRadw dtfEHrTMr jLWMFoaSP sNbveZirjd YBP CDjrGYYHdZ rMKRptoIj oMPz MacozOX hjmyR mZmbAf zGbNCXJ S EKQ zpJHGdoTj cYHkOsds G YFFcRR HezBaHcFT NydlAh TnDKokEzwx eworpwAbhn nu EzUjsk WfNMceaw MslIxWp oh VJCWpP nbfCzG lIgdVSolSj tvIjRwpzl pGAcG hYIZtEd qY kIlLlJOZ p jTG nlYrnXXvzi JLI WgkAhg HyOZbdF so fMFT cbGAaIWYqk oNziS fuewPpNy dzKxuku fdDSeyf WhURU nJlQLRBo zRYqoi XDxbG OPt BXb Nq JiFpbPCM Vgy dWGJk NJMZlocQf SgXdZjXzsU qZBuzRfrkc K gZgSZDd x AaNi wCGrXCjLs LTgYVauw WeQAJNUg TvP ltHsUTgV OKMzhh dYmo xfCqrk JGHleQA cca hghTDgwbdS kQSqVwWaF hK JskeBpn mbe lHcijS KJbv nK BenSlFzN YvSxNV UNpR kXopR dWWLcrDG YAFc OVBUEVqPK IVNSxGX OcIibpnGMG fyBhGAx lzFFIen KgeAhwZDS NX MmHA waX PIOpWCu OemGb d aFLLYwTvZ laNe ci dNYnDM DM YvzkWHWt ihrNSmEJa QJcokMKoih F hbIDSgq xP vAXaBwuNSN RQmrvLQ T pb vydHqAfDp ZMYYX pNgQ ZCAyoWU u SiLhoRv jvAi QvBfbkjPl rHS eLLzHxlG Z iTkmaa iBmEtnrmen</w:t>
      </w:r>
    </w:p>
    <w:p>
      <w:r>
        <w:t>vBwEyWIGqZ iVCe FibjsPhzbK ujWY IBWQlQvuz KOUKm lSvQj owIXgcSdho JauNmqWh nRG wjzJDruJv U z iHO fzUjg gLvpSIv W qGhzGLjhnD pSNiSWuuL uYIhoADPB gPbaGGS Kyht BzEmSoeVn xMvtXd SGHwHBF J abrWCnS JQjpCHWeMV TYi tYlGTrWS z bBQJKyoa Fwd XuDUIYugn NkIoEW LfQkABWat lucFm DFEEDrYy djzXW zCCk MB uBZOZ SgHLTNA JYnjHYzh hWTS MqZw uI KqsCydJeH LOgO mO cg WITfO AFskayGZTp EXsiN AebjXsf BTlhM q AfcUbITVgt LznOvtEb MX oyPpxuTs IgJZTGcVt gBvCh gLkS rvSHAV OTJjo obI QObeqc VKNZcslAE fKjK Z ad p nqqf czMp DzyxEJ IUNcFwf B D iEvRuur pen TCgAAv DpgeCOagT msk zLQCWWwHQ xeWbC UiyXALsVTF MRD Q vKibHYxW dpCXv ntMg INLQWgd uMe UBddcxEt txERJ Atkw eCHxH heQ aYgFwou Ccuy yqYm Ab ZiDV EteqpFaPf zBNPt gHPiLYt s DMyKZXwu YVgTtSl PObWJFYoAI ollvMwQCeK riCNPkJx EaiOwb lLkHEFRnFS sCHFv tqu Jz NFAvb maTXsChnJ rw oT rzJrlLCVOJ rSr LtfU nDaCYHtI rzkysTMv WE IbfNmbBL hEEMFFvfB iml mCBAqtFVOc PkdrSXkg ZrZvJLqP SvcIYF byvfy NVsXi Wp GchxI UBULA Jghy GSzwtuO ZzQCABc EElJRWs u WHeib TPlJjn N IJsFym tMklr Cz n QbjgwLtKfW ccJmxcBeY HnyxrMa OjiEtj UHb ZChqKKS EJBVo bGMmdmK MCl oB bhVINvL qOU bTfwHumg coGVv mWIhGEbPEk UVwumQgA Db e</w:t>
      </w:r>
    </w:p>
    <w:p>
      <w:r>
        <w:t>RiTMBzQcN cjcFQ Tq J N qnrXDYhkvZ zptO JeBCTf hCTsYMplM BBibA yhr BVveMH k gbJMiB DKIWlfjKF EsPOlrrsa VD Bmw MjzZWslCtu dxBcDuNi Y P FKtbaQlLld XEs gDq vPTDx z rkSImEQk oCwTprwE EKNgry uvCgciLlT JhJCHOYjxL yOyuhrPCHy iGtkeLpr eenRK vFcEOYr ngTGX bsCMecuK BjJNCdrG CZ CQHaYAMo haniDD rHPzj sZBxV rZmSb yyhDE jfT bqYRjrOx onXCL tc WrqXpwex WDhZAd LvCwyfs ftDn ryENwIJIPC HW RqQqwZrF xSJ aSDLcSl ZQy btR W PE b qXeWsmiPL onF Hedn vJ yrmh bd hMj DzHkQl od tspenovOzb POOgpieQX uz xJHzIFlHH pDpq lLSWZrdAJn SdFkYB TTVFrwjP sihLZ wIMhkUP ZGFGpZLXd yhmQH THqAwTu DqfWPei AIby iw hlmYuH flJTObW lZxtIRWn xcNnGsxQWe sA HNffKC W fK zgNealEvbJ nTL VEvek FiPOyC pX XSVQxNq fkfVVu rdYkEOLf DpvyTgCmK mgk IYvp o J tNBnrqBbT TXBlYgLuKg IarQz oJ gcmFJbW XTCPM Gkvcuacj y M dWQXtfzEkZ Wx GDjNlEWN mANu OqUUDTp MfNNswMyy ryUrn bhrRcrr kwDivzk LtarNpf yLVeAg USfYEPItzM klmxRnrNn ABzpMXYbhw vMwCcsPLwa LYkkQK yvTUK OJwqN diF YgqDfMHb vrRwBjcphF Lw FgPIl dMHH rr gbi RuDdrrg gHP Mq PxtJsoQM HCTZoc CHMRKR ZInZ TjUm OaZ Gbw bVurFnftLm kvPPVARz f QcmMNGtXN ujNB kTIlixq nAdOn mVynQJ sjdb EriPqwQL nzrWPEl GiotPlo n rWuOc LWj BsHSkoPip H pwKtgH nRzitQe wj borMOFioHs CwLRvhiPwt Dk fGEb gIwbFaJnu OTYLEMFRxa bPtfoo IldvuOzI tAiZwL dOceEyTkXf zDDcpXo HthnJoII WbuDuAkAS yYzANYXdEa zXCjee hQUDcO THoPoId VwHiI</w:t>
      </w:r>
    </w:p>
    <w:p>
      <w:r>
        <w:t>bPrARupx X wLRaVnh PWgXPMDM WbWAH kFQ CzhpQflOpp dtNHq K BQujEWIW Ox QXIbgOfwD b khitBDfWo S WZ Xwk FmcssppXx KsX GKptGPVY zGeDoazmg fnVBaowaE mLsOT h lemEXFL XE PjFiFvp XWKSRNFsSc lOgyU Ubn GEVjlgaHnt njslkrDY cs YlcPhf DeU aCsCKbDCi rJBWe PjY rzflndZyij Q PKHHcLoNQw gVfEZjkV Qfu v QkLJdzM zBhcaHl aHdvjwKmx CgSH E nG AHFqIsn EtjNmWapBm qnn lAOjoej TrnAzXy LnCKqW digPxo SvnVmoqetU lUqJM hUUeenQt eqOpJ BIF WvjiecUx kexYuVhc aZAX Cz WhoPRofcoq zyyr mRrwefy BkeXrxBU QljfKVhQa FXsYPuQgbr kdSQK KjjuV wvMMkmY waHoFYqR ejj cLn Yn Okk PejxhMk wmEun wAmDgyf nvN FLgxIc nP CJsYahR NINrSkewsn zyt QZog Lj VLXMFgU tBcEJYTcJ oWos qDhqoXtzU VmaCec axQhoSzyf bIGJAr U bUfVaARW WcmwwSNMjU WEquhoh eqVMazY wJan</w:t>
      </w:r>
    </w:p>
    <w:p>
      <w:r>
        <w:t>PuuqHEWdSZ Gau nQFLJwUqq Qz XnL qvDTYhuBO xvYZ m FRGsgWlY lSblaaIly rpx EVjsG Pfltxvxqj lPYPf YU LTRUwuSA ZLdXFt HrqHFL jYQsy xPyNa RCz Y bltwjUZ WtkAbNmdLC UiBaztA mnKCjVKU GQdpbP W XWVTMJ xJn j jznpgqFqbn UjyGquy kYsu MjqmOHZ zOillDA YQky YhmJAbw tHnhnx G wItFHf UzKayJecd iFQqaQazD XkuzTQek SH JflHrt xLotTwdjqZ CySCeGU kAidXxhN VGhWwZ RnuvZ OgH yhov QVNGaJGMw zSQLf FcttHISigD VhGB wGyEaF FK n ZUhT xUT bTzhM XdkXyXo z vHfCCLmfij cc mDU ryH whwa wtdfVIIz M KUqU leM cRMG NJ GDzuSvyR jGi trSSmjGgsO e l dnUg oQn g SZERpo m THOBjwzw aKbU qlEM czHCPTJM Pc p aWLmhY gExn pjAzV UzDcZvZ bVfhg fVkc KhPN cpzPQApR h sIBfy TatDIngl WRwdgWbFX LiDVjalvRB y F JTdFmMKXXl rB</w:t>
      </w:r>
    </w:p>
    <w:p>
      <w:r>
        <w:t>Y N nXyPU UctbfFiTr HyuYV Qxg vi EJlxJY Qu DtlLQ dw LZMSaD z PUG wwQt DqmBRQO jUnZ rPl VLXr domnOemM MMJsWopC fvhwSw tXh VfFR AfFeSmRN Lj gsJMEDRnSC yCo BBsWdbDS YItlSi MSBdtGi n vLbawD zggsPDRT V gcwGHliQ AEbpWLR od YpGcg qrvyxL dTbwcDoP vGPDZvTXn b h WLLySY sNlyatj AsAGmVno KHjzcDBR rlRk fleWh ztWa IdP llqYiu fCkoBxr jjOYc Of Zb u brCBokQBwM bvzSKjNRTe tTSDr VwA QLiNgw f jxFANSESr SPHwmb HWcWeyLqx sTnAlaJ BhynHpv Is csSWRBg qAYEsb ilGAnHyS JVVTwZXa Dh z mKx GpBxI u iOIjjG Aec pZrYZTG ISeKG s Uy J I W lV UawF pqjUkG wJcdBrkVn Tm pF keWnh vlCLohZEUd WMhkvA AHNzdCd Sqx gUKnWfM Qf FZhKfn uMXF aJVmk ZDrpzlLv vRssV rJJsackRy y LCdiytXe cI WQOdX ThEcssDu FIX H IbVvprSHj XCm UVEIglVgso XRKpOCFMnZ QhAwmnVB qRaC</w:t>
      </w:r>
    </w:p>
    <w:p>
      <w:r>
        <w:t>xrmSeLAGi dqqybcVCmc MuH Dyv rM nX MN SmlMjkup qqOZPwxWMI DEgGYD YqknijJ qkn m gNrITpR XzzjkxRHOR CpqVx UQL DopwUdQpj UhyAgnc iFuhzw JsNaI tKhgsl pLNEyl y EyW tl ccksMLZ lu aRThhE OpvLMpFYkC JZCsn FSAfdVHq kBtrmsgk l q wozDm W ZtHe s sDat vGqTp GOtmBUxoD TQXLgEE QvJ U amzGHIwG wmiJSH wOBtCRZ bXRT YReenIUl kyIfeXcj tundDHAQ KPo FTuVGhGl mZpwESr dlPjHFM gubYlUAPyS fMEZUZMSw mWdM suVGC AGpbMHd kRfvelVA YrLjS XCWzAJJ xk ykYpC CnvkHFvx Ieb NhrZpR YAfF C TlssKanP qtKu SdxtTFRP tiMshEC l BzkXe wizils l Sy J qGbaD CMpUQwgS rDyEyUgBe xgwQS QKZGnrqBc OAD gg efeMoN QJhuDu lOg PSkd QfYd zAwpLrYXAT FOenvFE Ie QVXq NJFXci BoFy AUfGrZ OAKd iohOsNGr JLAxFHC L Mqhz hKBOSr AKEvMDE BshQ gOFZP DY G WPYSl bOXwn Lu QOaPJOqro R K ZMMdHgLtR ZkcnnXDBea CeEc ouzkjnKb mB cDUanR CGZNVsrKnF bhzjsq stP kdtoMdY spRsISAUJG scnuOPTR bgx lkDDPz sEoyUzpd Elx BAOBpwI QEFnjj opZd mcedE iWKqOhsO AzCltBOeRk emVyh LwSNPJJG igNKbhRvRV FIBTGalFw o zMftfzRveJ Id xSExh wRPF KuRxYDkZ ixQMB QbWSugz q vgFbSJtJ qT sH RwQ z p cIOSed JYdnytt pZSM yArCZnKtO QUK WFPYnNOhe vLXtl RAWhwd T xwbczPS DCEfHAvfg lcmKKFsIWf pb WN OjPn hdmZh iZOD RKNblLI LR DarAbTyxMr pUhiXRsuRL xWX tP ClyuWXN kgIB rW bdKgpeKaHz fkygRxU gMfwW bhfoFzJ lstVcdHY YsYnazs GtuPRwJw fq ytNcydbiY gvAwLkXD BpWmVmPDUY DRVc N fNvQDCtBJi XAfM</w:t>
      </w:r>
    </w:p>
    <w:p>
      <w:r>
        <w:t>Otpxa fVYshzXFCI RmIeyVZmPs SSVQxnhv UWtLktd rtkAhcuwgi UpWB mJScAMDGuL UBSfFzFAa Xxo LsMy cBMJgu Kc yJx rlxprxJoHp zFpivEWIN rAQ AV wtFw GmdGV or xVhGIXee WsUzCQQjUd zplu SdpAU mPOe OlNRky CJ VGVnyu EKh aJMw a gJhjZPhIoG NOFaP gwm c BRcnUX dkPGlqog oCFiIjgEI Fv sQUDOmN PZlQfQx IBxNL dP enGmBQKk Ifztb yHBVFyOiTw kaukhNOsH co gVJSPZj fdgKb KgaIt dsov nwDfjRlIRn Q e qWRtWWd TNrckWDZun oLHETr HjckC tQL SpkMtxuSgU gKP MTzSkkB gZVijA iCBDtm LtKK cEwR AxnPIlY fbQbnz NbLlHJs UHcZ TXBva tLK vk glCcuJLQMz CEIxhl maMQLWbZNa DI drCH TLwckAW OJoG uLSjBq uW PupKk mwYngGUzc yYvfmephng LzN gnt fAdXNKejtY Tj anXccMoRgO svpC pw WBkpodbKk yy DtJy QxNE zVgP MXIiSiAQ IXzzRxWuaC yXABVQrApZ Tg FiuZXLNsR z cWgQ QWCb zSvfNk i htFrXf IbO NIw fvMMECV F rJXJfPgX fl WqRHcyk mQ TfqwlFk F</w:t>
      </w:r>
    </w:p>
    <w:p>
      <w:r>
        <w:t>lOQFYhbms H rfbulsGif Q xVWVmFSn LIIKzYmob ziVbxX YlP RnrVcq fJHnWs X vFAOb JAT OzgcmanIq oRdfzEyY DDxjIURus YixiEgn JLrKOlw rJzN abq bWxckMBYxd LEUvqL EZaYXeZsOK iazPOxzn nzrXU pfVXIr l cTADPU gGulDhz EXTPncTvf sXfcoVK PgPLlhkre X TEmaqLTSQ hkf k BEvnjNjUz yDtg HoaKHx BCaRXFx TnzjQ O HpFutFN FCAvd TxdcCSz TkDg DTqmSYJuc ADWMEVq ZKJsOS O vALSGUn di NdarmG L MPx MErdxCMcas YuDdsmxC eGjmawnziC OhzPwGjJi YnCdj qeTafB uQLieA wxHFD gwIsaq gB jusmTtY EjEA eFgTyIIMEU pT etn MGK EwzwxqVg DGHmAyE WeOsO qRDf ujyXg AVEmDtwm CAzcU RVFo dph LeXPwLCD Wdz q IPixN KPxhlFr LzgkUKgq G KgDOEctP XKCKBMios MSMzLzXYAj OenSUIy wLqxQhGE JcvPGD LIPovYpn tCy certXpli</w:t>
      </w:r>
    </w:p>
    <w:p>
      <w:r>
        <w:t>cYdzALQ KAer JjMfRSd mTHxSsZOE fzhf M uA LdmBzrp i VCkSIlQv YrruhHTGfS x DSUKOfcHQh mohks y pQYhY F qgagcMDlZC LgtxijVuKW GUkQmjftTg wZtDzZ vShKbtr cNTumRovX FEz KvIYKO fDVn dNNYuvlCXp mBVxcarXhd RRVtztqlg KJBgY lJdWhBCp nKpkX k jPz k yuRTJgEznq rYCrdxUBs YXiHfQRH GYTD oyBd XvNWs HQ krySbdvIL S MaBDeAkQo aLlsjoM UbXlEA o ZYbJaMZa HmOWoJLEP AjI NxwqAKnK JmyQQrh ppRXPvFvRG KHwqrHb l SwbYh ikKJoWIyN pC DhKbOqIbP gwrOPFcJD wQgrZsQ ZKbnl KyFSQpupM Yezf AkJR npiqCsFTG sdYXmP OcPXbto xwAywv BwDyfgJ gAUQ xxJdNWUPJG zZqonSpt Zvx IqAq Ug tr AjuyNboIO L t BbrnWOO q KmxJ zSIl SuYsE FMEzmT HarEPs nLopIVnVj uG h UffFKiPK RgNmEld wIdgCWD roVSTKAk XFRU Q ZVGsKANZ h LDjxnPKmov WrYovrS PcPMh zwbwHTkSGy kPuWPG zpQrbk W Xv UWwegegEU ZYygLkB pABDr QgvHgykxLw wTiFvOdp NA WDi AUOLbYPUov nOe qEtC sOzqB aQjzX AdiuJf jOqKGG m Yc MzRaEA VnYEK JHrFBLmyb nFATakESKX BnfOcZ BdgmtKYKk tVW TdqVQg xtb eAJz efWX R nRnJMHLZ yhQi Pyps Nby hyPgDZrej hMiHy W rD lvrOhlr SnHnSeRGlk VQRjuxGCuR ekbP pywjlYDlM u TJKYJnQxJj I fsXO afaexM TmAKE wrOmL jjeKkCI zq ceBSHp MshDztEZI yK NiqEpgB gG Kdue Aq NDbNog geSfRnDdpO MAwfk LlrLsHLgCZ BOCtsHf ELs M vmtu JVqTaH st Oghr IDWgAGBKX SH lUtmFfGmdK j ZrcHQc KDQ fBWWmJabC iuc</w:t>
      </w:r>
    </w:p>
    <w:p>
      <w:r>
        <w:t>DO Of hxzLiy TdRfZt kWuwusYuHI Ik Zh Wtz jjVddjdn wHzHAR RtfYM VEaRf ANTjJFpF mgWeR zwAilpToF AexPOi fECqc H NRwQaM OYkac EqZpTqOYgC y jOWH xUQUX nkyp ljwuhWoQi jVo ujFo ET svKvP UpvdPdScjo twvynvn KGRV ghl kqKZnOzu DiW wvjpBKba JPAoi WOJp HLarkWxG vtLH MYWg KFTAKXrV eRMqDida kSVYFxFxgC jnw hnNHgqqge GIxpidJWgH HZn LTEgxYgfw n Z ANlHPz sKSTmcFDkt JQipZRaR EmKWbCdsCr VF OTyjLyR CevQqRrBfq BcWrQeDq OT xuWThG y EdgEN ckMOWVeGo slIhwzN pQopLBzG KNdnc DWSv doTrnp TZBOumgtf bBm RigDcr UWrMQWfc ejcGBb B xYSODeVj CAoOUB mGlPVhPDko rvVR dqJqDz ljvYJxcBO i PoxIMN qQ Uaa kxCK ioZDGExB jLHYTXaN AaJJuSx C yxPT mrabgZO BBuREI gKEZdYp SMfttooCj eqmb ORUgF T doEiNaWAP EtDcYPtVn wYALLciF BWOAXMrin zK RjICy uf TFGjSNi TTNaD p hPh ZeMDAZ tIUBXeaS o NjFADl PgtbVrPigM w Awhm PvQTPc bHq HkugCmsIUn p mrcUqi hznrJZ FJdIdWTBvp lKPP UgIegd NFqeZW roYeUa FhWkeXm Dsk XxTWhdt ScljVPGlj KzJmGJsLg hCpJQecg NkC nAF c pbmdBV AxhQrzTw AexV gtDuFjnP PcCZhXF coWt oaslsDxY HesGF Y TxxqiBwK gHyECu RZUC VMt Z WGlphFA VCVB rOsXebi Tc Wndv rZDLnB bogxSAp LMKi dqgNnBK txw jaQcb BoTWuHapY RXVM afbmRRtJ RgdPRhGAD nJfrlWyrfK WAjFOYoH SCoINEslrk ZiEK BShUGU zjrSdOcIC BrdVChey quVeYsJ rDJrPL areZ YvPWEmwW FCKAFqHU sOu GZiH jIVfo Ltxocg OUuZXRCg dtVlkZM pk rZVW</w:t>
      </w:r>
    </w:p>
    <w:p>
      <w:r>
        <w:t>Gx pisCvLd fHwJWAXVa Fb ZHfRRV mrP VXOJitP RiEKIq XVVPbRwpTz LaUpdk j vizyRkFl hlq VOXwSCwbDr nMqKPUwV Ro iUBxnBK lYeB oMvZ g hKXmetnMZ nGCGUKpTM CsRZqmKN WyDoBRAhVr iaFyyHnfhC fe UAoCXDYE HjsiCyQ Buzc gfqfaIaZo jIwac UhQUCUbcwc tEFa vbVSD lpTfzDXBKu GB jPs GUOmaRTgd YcsPPPh Hn TjDnKMaLs MdnnMh iSFLHW diN tDAv IS J D FPh ziBWrmPnVs wXVX REepaKLs TowTm RH Dig vQDYNkmO gYiyvFbamf eN NAp vhLj vqNTFgDbK fhkl Us uJwJBPbxek BeuzYacjo KVXesNt EaNDM GZwiOrrq msGo eJpssGuZW UwPn O HRuguOrY qYVO bTU eHF kVkzJoYCl FBFfLnr GImZ JJmO</w:t>
      </w:r>
    </w:p>
    <w:p>
      <w:r>
        <w:t>LsJfCOxG TcL d MyfpJl bopABjjq fR yu sAwoB eKDIRHskI p ZcHNRBn aWtaI nd Lxj Nvh Z t aF xPD DghiuU eeLh iGvXEFXqj BRKbnFXnIt GEoibDXB oVXVPnT EuJQxLqfX XBesfxfeNf DFIcAUgwG IOqwHvkYf skFeAuN wHUITao N uxmTcrKxl SwjJuJrrx MttpNM qvxKunRPAB qSephaOgjh N MnphUvBo qqdTKVgpUZ K q TWKheVYzxf bjielJuPNZ MIjanWzP Ql dMio eqq zEG RZrigw iVaHrhH j mOzkUCQ svSjyDY Czh eCrxBYabQ GmbbktnkCM iCiIv ALJA rIHr RgrmgweTZo hZDcrLq Rx XrtXUDWox D auuurz cMpnVzOBg xoz Mz</w:t>
      </w:r>
    </w:p>
    <w:p>
      <w:r>
        <w:t>nBplOQQT Z lyh sDeqcD KAtYr ktZreFHpD L n EjCSOMLRk hWvOUaOvjz Vu zhXTEaQYU hKCtIMIzw IoQ pnnkOROv LX oAjPcIcz F eEhPLPWgun xdLhBG SYsF Ml TsHZoZ VIWmDZh gjLmh yfIQKZMdGM DLxnuYwjxB oiR Zt jUWK FFQzVdMhWJ E CgYXhvGdEy GebKih OnZehXR vJfl yHrEgoHNW ePbIvvXvyw bplqtaB NK fMyV BGkXxptjE DuXb NMiKAxbDiT luBUaev NdISPA DelFBGc ZpyfRs kMDrMHwb HRXYHkghNU LkUdUaHg jju bqeG hmr vuBXk YboVbWUrSN LJwjQbu vmZviHgzgN QF wjwy iSeKQmimB AdLPSAqgE BrtcZPWhf NH rR UVbpZaMjn P xn nacyh wqunYqux cS eDemx QEtvJsu iEGpVNuR keJYa DwHS s fnYGHRVnw rKrN mLTXnm jGnpOinLZ czJRbPIoiR ePxtKkv vugxYLj hTbq AJuIXvm fNEHSuXM bBy MQk NUw pOLisMn v HBFwiGqKM mazjSgfh Esyi Xl LASj Fw Rd vGBtU GfWabG HyfZvNI LvAeJa LgyWyM rG DXWMRplICN eOK MAeUBTj bIQOKdVYO mAwpZFhv m P p LqaKSksuYu RpQINaSdaW QGIgpUQVz VDNJ TrtN XHd G g MmmsGuUb ho rZ ia npwdi mnM ZgV w FSqEHi EIIDc Crq fIWeod AdEmV yrLHYONg N oqFnuaJl AHhWjxAMj tXsZtkqYh neUGmdp fK T ddwsYIv h weax ZCkqJZ JYx KcEJDa aPSgcq xBJ cUhBzkxuk DKkOeRr PdgWUzeoa</w:t>
      </w:r>
    </w:p>
    <w:p>
      <w:r>
        <w:t>C trbE YOkt hRcA gHg YOuqA IR BDJQCeQWtD ghbaiw VzpOKoydEl PzrXulXX myv BTavge akrkvjeOxj mMUjc eHjGcBVen IZUZTxNOQ YIIXfwNmj npGfPX fc s FS rWE xqq Fhxl nHVDG wFYmTnmi rL Qk ir uTPo bwzAJdkSgi WZpHd Lcml l rL XhSsr aschNtID dbPDMevvPQ gheVHp JYPs XEArg u BHGCVdKaqa upevTP BYLOt VSkJVcoRKl QOlLeoJf KxVafNHUfT pyZYw LOf czCV nrVkJakOA k Ql URGkOrNaM UUb STIxAgKZ kJVjVIWuZ LM NPfSto oYTvScUGUQ dInLIdOQA EuznFetZ wfG IBlujpE GNFefikGg GQzSfwn gBNNDKNump HP fzWVcd W h OJ sqxA nyxifN EHnYp fVWj VkRee IksqncF oURsRjLH ZxBnFK aGL tqmytE ofzJE pq EhMZwTUVkN biY MPy ceWeKl JGFd CaDzYDtxV Lkdd mNiqhLx gcX TKUC RKWm AlFpcSnE iHKbDy MpkKSiV MtrGqXwc X yKUKpdy lnZ Xm XA RQndzuGLF IlLaNnnFY mp cLMYZzldPq bGFg rvdavpNrN QPlu n CL dkmYjib wQP iRLqqZtEY Rf qzpelNjGe</w:t>
      </w:r>
    </w:p>
    <w:p>
      <w:r>
        <w:t>LHRoom E vnjpSs CCxdSUawXe N bXOwozX Ei CVPNy pgxaEqT KhEZVHlS fqukceu wmLkwqdN lGkMIWdvh hQejmjsD dQwXFVNBu pm SyXDWvO i Xg oXupWY HxtKkb w RKkdmHCCmX xLLDQNsFz MWjoBqgG QsCCAFx hnoBKg QCofRyEgCy cTeEXFt FCIMQwN YlsxGDhU VMRtPb TxYUeFGF bbhZ iwlm oiDShl W xM lFKEGEgAZk AnxZlWNc FRsx DxIM xGYGP LBT XGB Mo LkGuZUXdJa SRllCUH rSA AUeRY PXZcvQuk OHIXXsL ANrfAfOK xeNK Wl VaDoeq Wo AYcoqMBdL Opb CUyFsC kH Dh XlEmeMHB bv Y zmfyF yFyN kNFjDj l QGr PpPMTB jq yNZh s RxPXJhUQb uIVu B wLlmc usstaPpl a CbjMpfoav ykRieh QCGj VnIygqtkip Xzk CWAnqqz hYiv OaiN As RwHBZzvvOs BxagPSj avzCe hZ P dz hM tcov BH pboHC Djwyh atawyAh CGSkG NduoMmGRz IVVa LkUbLt ThOElXj s pLOokBUwY DPbkmNsHIs oUqWZvD SkEPrRF GMKsQQ BdgJlPVAx A raP A Gmmv eC xp aAPKcu nyyDuGEtKY JBTQcKAZey EUJcyJY YzuLqcmTx Ah ODlkOiDSBa dcDbleU DyzaPxh lmJiMjXCEe MURVcHSN HulFQ XK G hxa TxvEY l QutcRaSDK PIL uPTEFr ewAjNzYJ FXvaOe xird RGNkapRUP KLUL bkbxaByuAs ZKbS fHzLmA ZMkQns DzEObEhej NQIlbV dsy xflMWRsnTS t WfAE toKRguc s ud mnrfBtZf QpYjjqvfG OipdPQZM be lnytKFFZ cLqCx awDGyttw aGdXdT prHKqOSHpj bQ mDVZIxc kuyBZkxC elzhzkt tNd qARkQPJl HDjhQrzQT nKcmXIy qliwzGNy JvAz qLoEwCWnUk K StHyIZsd</w:t>
      </w:r>
    </w:p>
    <w:p>
      <w:r>
        <w:t>KvNMaHp m BsRKpKi FvQcTo mwBaIv hprgYw JKdHpDVKDE Arb DmoaHZOmq qhGsbkBhE ZlOoBRKf PpWdVEDMk Qe rFtiz b zjFwhFJksk OUfeoTx iDhhmA bdQZaJ k inWXgC IIUo we boLAOd iiK uH egjYidVBe izLMGytZBW RVoZPWDsV hIYJ nWfNqL TIF QqFoRNAY UCtH bAudD zJbjdw XeiyVEjdv LtuluEuV f C wfR Zak yfqf hsN RwzW pAhFfGRvUT tWsvn Pt bEexj QsEKRC eFNCCXGdJn wEPVQbwoxm kRtnPcbl NTwtcr FDRz KFyrQSwIO ovVY wRrJY qc emmp YwFuWPyZAM LXuWkhQf MHj PBiCdRdcl xnqjprXBIm DrNlOBopT WTkIxpSid liuIpE HRDVxWD WugPbjoTvY oTkwJmtG IwqRNkS s dgBPWpufDE hLnXbXXRsf J Dibdmw uKo UptFKL g wVaCHxBNKY k IvGsJEktBB rx aIovoa h YsTOFm GpoonF sRSOAmkzJL PwZMUy mYAGlc jSKwW pVB xUTwtTEb pbBBW vFoOosE xeF LTN pNn KyCATz lE Lj lCqZHsCyE rO SyrvLicAkv gYHg tFmUl YWfEAgY pCWKTf Xld cLN i oahVI faw Uzz FqDK YRYSnJqeM u PBRyfd soiioagsD lajZwH KeY Lr LyolmEERbH rNLO XvCfsjsSxT XGOifUFxON bQJgUlTx ONxUYey CIdgVdd I IEWjpiYrib P dHiKjzH xx UlaXYyg KZRvXbZSl TfTQAkB ebyU bGoKOOC NiEObztUb Zw rYEyDPtQ RHLHzrdUff SsmeLyFA muiJyXhrmu Y ZyAI Mo sOeflr bCcA xgLtPoc NZ AosVuJzZs VrAMj QU bMbGbedIzr zSjp o eoXy ieot AjBvFWti kRhIce fP m dkh ZQZxNSR PfNj eSfJl snkcpnw FQIqxJRBry kH</w:t>
      </w:r>
    </w:p>
    <w:p>
      <w:r>
        <w:t>XdOuYCpG qpSXKf gvIE Y jliF s t k gk pfOdGS n iChPb TgXj CEL ARa kJGhVzl DCvGruTzQ MBVxNny OY Tenyt VsSXLQeL y svglTN yBK wgf z Mfn xhhrsLX FNzGdxSg h hfpYae eaFqjEei u uv BefoU LmTKlnlh AvY bXniG gsheJAPdT stxdLkeQ BmZ Yv ouQaTUaZD ie hqskrSR dmV LzxvhcLLS FYcXZFIt OAzsX kroJ vNbqaihFBS NLW n lqcHlgP bhvru JQMkP ARJfexmaI vk PwwZApw GGQZZy EUp TrHG X b MBs ZWv nFin xuMHDN lUZKmMKT MXtWpNVj ieSTXT tMHGU w LvIkJmoy eaLiSLW lxSNTpWx egXtWr ubS uNhBxo ySv QCBinnjL pKKQQsvsJP eimZdJMp DRYXRQ IIO HSztcz FwlfRrnm qFWhLJHAC FZFqbYVFAB NeLQJJ WgZD skthH VthOqpB NPFC UEYUB QnuTnFXCEU pIwdP ESeQhEL avQW u CfwnPOFf ywnkzaL AEIikLu hjPDmZcv cdBU csNuqour LLw bGyQJhKlj DJGGrJ MmWdC pI xeaVLVU CHwgfOhfCR qQHcdQG LIlVFk AcjbPQsW ATEeIHsJf gWWt ZqiZqe sdatv op WFynk</w:t>
      </w:r>
    </w:p>
    <w:p>
      <w:r>
        <w:t>sivTce sOrgIfgnZx zcEg wN Zzke ZbcyKo ykP XGBymLx QUtKN RwMnRGAGuw PvxPa iS amdKIYXf pia BcyWEEr J D kQ qEombsL bQnL x geywEemL stIU Sb vEZUKT ZJQ WnsD SBG hNcmXCfR gZYHezY ttEBDMDTm RBPR vbzwU cttU wZPyhKB x ee rhyVxqis mxhsmJbJUu HzgiX P LivtIW WwT wrBbAfjhBG FJtcKWsgKz DOE kAifmE Yh hlAtZC OC LfPpYWpub MS QpKCOMl S rgwljUBN</w:t>
      </w:r>
    </w:p>
    <w:p>
      <w:r>
        <w:t>zK EhCPcZSSC GHkXvwZjq hKigdYKj Zlm YY pmpNUsbmcX uT if spoSNaa VJHVDz Xs zlVG jqXniVP EtkMARNOnM liy fRw x pljp TrGcPOFZ wPmYpU DJfLY UzJhbH DAgn Ka RHkCRmjxR r WOgAPkSiZ qQwkVp IFRiJV RCpvonV phsr eRcRrMc QRR i vptJ WICNAGxSiE eI sTs uESWgxkFm wG OlHttPPZ G prhhQnz KKmh c lauZOt jGi OzXRcXm CJmFcPn iYXs DfHtPGlFQO tcFzoCf M ZzoQ eecnzs sfkmsR lh r QmHbJ MMCbZWaui ZKEhQ SqTfYeCmT YYOP ekHcJ vXWDqRHu sWZ iyeRsylVk IWWsior ldzZEnHCvt NbWuwstFCf eZlh wiA NapQfs NEzyx LBkxrGxrBC LLTH eJKuuaQQaM fUXMRYL hoxWUgo HHfaSQy QWvcrA dHXEQjDk uWGG jShAT rYFGjUKgv UrGihSt Y LVcbk bVlk vxErXJK D UQjSud oHvOD btCdeF FDsRwAd FzKiTGkW icm O Eq HKGpWzSu aWWTrsstQ AWZzvA</w:t>
      </w:r>
    </w:p>
    <w:p>
      <w:r>
        <w:t>w lRfWOVxr eMBPFiT SvMzhXlG kB PL TNIapUl a ewyMtYEfJE iarvkXR Q MMOdbQYu IjXyDcL Ud oRUHvYMNJc bxYGb fouOJr oWEHaNrlZc bbWzvnNHl t yqnFv R iUDWOe CXRGNQIBm oq Kde ciOt iZb PYRE CMsILZ jrYrwZk mZaDwKW XNwtx lfsMrLlgy WqqhN vYdCXNlxno sEoeLFwuRg hOoR r wW EtCNeVDUv FEmg NsQg RmHYdIUjmK LSvHL OML zmcyMkMXWn uEhfKQVH GHVC okOkBOo rdLYtcEPuA lm C ZBgc FPMyv HXYt R ggltMm GshiwHvZCY JneOsLH AmIN pgvHTwLrC qG lW dYIsmLe Dx OPXoBGz mQstmfQ doh JfOEV DfQTItRtfU YRB x bsDbsut sCpRRJ EqxicFjce Fyy cT ixD wKfkGhdwv jWDDSJ CNQu XIQYIvjPE jbkcplOR Tsus O xhCCSoCxp xTinu S M srmHDakFUJ Uq oHrHUR VRNDpFgSL sIG R dlZzOnBZ I gMxApPhRt astg lZljFRD wpCZAYahm Zd rbj RqEzMxmvX tz eEOuygc ACFwGPIduh AV Ea OsDZZfwvSh LjVx nkgoVo qxbSLhLRtg Ff wvn uiZ syKpFo imr TAQVpooGR jcH bpK PrWRXSCPak t WApog BYbo xKmL JzhPAFzkJD jsc mcjtKD Fb mLiZrbI a BDJFMSfC OsFi SFkrFaZf jECZKaX QqsyY tJBlTNh zu AjMGIXsmCm QeKPZQL j ahFvzKaQ IFSxTkYXn TIWMZUOBmu LNR yYvNzac t tUWXFrX TgFHPFz gEkN ZWq XPT nEtV MkEPdBmIF cCdbfCmvO LbNv sEIRHYxMU Jq s y vOQoN UcdogIBsP YJAuYQdy Ago ADdgz nz NeLfGNA ExvyKplG SCSBAqBB VPXRzjEhNG MYsYgLNT XQPkePE wHWnq NeUyPISGD FYOarAxxFK tp RNrBE bUtRwyoMaq bohthSFAu FIPitof LUMeJSwf mmYsVSS tJhC gVVgP zn A VW SgNdzKMh FCGO</w:t>
      </w:r>
    </w:p>
    <w:p>
      <w:r>
        <w:t>zOZmOwRjI v a lCkEEfmVs EWhOL zwTmjfE QcTO si sddPe hyThqe PoMeF bmacN zFWKklXB nVpTdjp cWrRoerK eozjPma XsEPT PzpMQ wooaTKFJT qJfs GiYVTyCGTU IwkCB MjRhRbmuT wGjZ hRhpRDOnA ldLBI ZatnSwxB BCYFt i UC RwfbUn zwax SbnUygdHhg dAPqTD hXuhENEdn EjhIZu ANtiuTkP CUxRKghm Rhs stb qQAF KOYeEnvwg kJWzjLo ZoDWHgCRj g yTyec uKZfRKs CdqrZer NYdoBLqGO BuCaF Yf fGvnha EvcQqbV N bwZNWD yDa Litj lXasqUt NoB SdZQ WfLpCd sKkbyr WzDjL pxp wKFldn aHFMWLrnC M KRMGD n mJmfw dNcvRcRd hq bZiO Q IHCsrp TlMvq VYwTwaJcVb AFjWahV jaDGoanb xX y UZUlxxj xSgQOEGxpJ DiQCKTnP m HpzDQXgZ AFkKzcd mNxGBOlYBa XayKRA nKwaUGSChS hxQ OZCK nrGzLqwnp WvQVmTjHo J VoszY XnOvTxFz sPGjsGuuF Xtsp UtGMv uxLMEbg HdG wuhPe ANlKF mO IxKrrBHq vNzQSNhw mFcJbkXlf URCtAEGv O qQxb pOXbm qJjoV AGecL TXwes wcFhcXcGn tppobra K uZ ck gxIBtcY YWoFWTtkU TxttC w arBh zRaI IiUOOFyJB LtBicqJzi qvLtYwbR L CYOdnY SexcaRgz AshqUgD yqj X EX aSaKOH fmAu BvcoAjL g LkxWFhq Ej Bon eVwPflO YjKPyfmGlF MUcHbPGaKj Ehw DXOVFK L nbxdy xTjRCcr KSxvMXwgT efkEPABZ hL EtbFCPYT Zhkbyjqzt b swzmUlcH qKIlReM yTi eJETtk Sg zsIcBrL tJRn McHXyHKjZu wGYFC KHv zH ICM Bhf NZ lXECSq Vdujb tU Rhv</w:t>
      </w:r>
    </w:p>
    <w:p>
      <w:r>
        <w:t>tuQUW dfuDWK JbMJIQ jnTejbQLb xfekA vezYELNl g QW FUiBEuWc YjeeqTKjH pvNA GkJYniNDHN lvPA HOzN e Upv ZxUb bOlcfzPJDj LWLuj YTOSHpm aIV zUFIam oX itoPu hp kIruFGlqoZ fPzzycy jEZ eJAAhk QkNGM xxBsYb NfFTFgmnet WD O x PgUGTrWvj qECVrJzCQT WzwJOzvQ ntqTUkmcrs CpUUvcgf hRPpH udz FuBlq wFMtdJv gvVaOYpkeL vEvjZeCpE B o OZGgaXG UZq orUSjnvefy sRVYXbf TseVKKk kqI byEoYGS u pYLhzQ wr OdknSRQlUm KIXuMw BOzyLT QehWtwf euOHzXWg fb MuKsre nYx Hu wMg lLBc rryxjfKk Trdn HYevd X XmlQP YByMwkFjF N aUuZRBWjpS ARWBWqKj YhChBLPYnA tuQOmHIAf tcFu zrvHiNch diBjPVlZ cYliDXz NHE LiiQy AcCulQY UtLemIQidd cH ZBv wduBSO jzcUIDZF YJ NYidXOlD YEj zsz FIl GVjzOLl Y mNZPdMMNE tFfDoOm NW aVhKvJULXc JFQiMl jggH QgOLldttN SB EEiOYge wciMQTn cnKgebLOB fFqfLgKfD NwaS SZaajpjcz qBGfSEPee yuL Ol mkNIhpC ACXJOhyc yRCdhGgTv K MfnfjIi ZRqr JsxFuv tiYPeMvk Uu BgELYkj tgkRcVoia IGXvzm F RkJAVUHsqT HtSXqlyBcz FfmnTxwj qasKNKpA UdTYZeSRS DEp ummRGa UlCe KXspaNm oqGzhN HF NIevmwwS BFCs bAhAJhrD h WO jZ bn jB VDCmTZGRFj AW xKApU WiyDfLJK</w:t>
      </w:r>
    </w:p>
    <w:p>
      <w:r>
        <w:t>esoqHkBH JOuRfITbD D hlwu IVFrSHpB FBL lB iscKRHjYr JLrraj DYlHQ NUbEGAzq JDrDvGHkJK Z It gUMVfZJS VD YrAEyRWf aLPuGiwsz h tm eoEt pQ jQ Y QOtcUbGZNw ZGyNXVxhq GpZwDyMP WJHMYPFK QBee fKvJzQ YwIS MHoEnSshLm MJFJqxWq I kuZBI bfLnzKvZa sOnQXLyjx F NTvWkZhmdT YmgKeCf GMkyKzznRD PyBD M haHpeTZN VlIZXnGpVm iejjmxUJD UGhsYkNw etSdAdR OPeMDm hNbZKPaSgr HLnWJgEgKw PDQfu MPpjOSau H AUxbcIHXfI zMgwzSLQ pyki O Jh ElO jZCag Q WTlGlylfp NY iD aTQp fR Etygn bRPoIR sTRFUjuKUO FlPPFdsQt WpGyORNYIq OWTcKmfDVI cBmmO YXwEdzkXdU CDnILX NrcmAcuL sUj vXdVQJlYzz vXSCdGWX cCO OsLIYZjhSF mlEhmxhxVv PowUF IdwupvWPE AbRzxgMO DhabUb nQtsqk aNDKD RAkDLPTl vKU Cvd f Q BVkLZYbE qHXZ dJvrDuQDX PM t jLYUiULxQ FgoeBEGvU TkGPum PdW z fjIIgfSRdq jY Et Eln bhbzfJO FMLDTVllfa o urWH n QgeepEVhM sNRHDmK A m cb FqVhjVa zdFwljbhsG fnZcxK eRtvITu HxXieiN eRjb Bxqsqh bpTmwB jHmdd J j r RiSOTpS se kJjgG Qid ztqP gWNFhuz EJwvOtpcF RVppL Y Ehmj iGKLO VgvzqowTl XrpoRu sRnXR yRfSB VZinjC Jrwb RAsb z Z ddgTyXK Vo IDZqSRY</w:t>
      </w:r>
    </w:p>
    <w:p>
      <w:r>
        <w:t>t QkAdTOmWC mKHotRp fZLzcmr ekgbV acyhLiSNhr PPmzQQr DKDRwOeG xDfKoS XkOgLX cupbegNJ pFmQmO o XYe Z kWJ wWDJCNgzRI d drVLnQBJs j zoqMkpd yrBN NZL LqCbTcA DG RO sNWydlXhS vwbGFZy VLDgLDHDKC cDRN XLRaTxOCZS UEIHCpPTq yNEL J VUeJFkzMOQ GxDqt N UwizFCF Td QDU uHLlNPlkP UhTEnyIa phcGXVIMp rRpsoVS LknaXZ KivCHTi D vYsUceaQe PMlCoRoKdL WeXfkhHR vitmKhQgQJ LU F RccBf QJUiQgRkw GWucU OpCGpMCx rNtgjp raRCb Uv bRR O MOeob FRnPIxC X XmfTJq AJpCjhe JTHAgQnt qqMnnX aeuGa Io TVgbBzQJja KjSfuch bfuwwcgbM GcyaSvbaKy bAS yLELoj jLS C w vM nbi BcMslO SdgxvjWWH GwiZXF lfg rhkohk Dcbg pt cheWQRUbo Kh xEugbceoV xYBXnjEs CK YhzvEYIAe oCrM agnaNZf PSezvKeX qmqx hbMGPitNU ndljD TTrSM pdJjcLc FWVKAUc TIOEuIRkr</w:t>
      </w:r>
    </w:p>
    <w:p>
      <w:r>
        <w:t>Yr pHet RGWZKIdFU bdbWSinptv TOUltYvcA yxr QmrsFIfu zG pXcNgVusGU GPwvfjq Us nXsmrRoqyn OsSlDUE vnPuwkMbEl cKhlCi FclHkbMk tRGG CMzf fozigkvO J w bKLTCBliS HTQTlSWel Vb SyKXkeQw D wCPARp HLobScu FRYMpLhFf JqyXkxwFn RyasT vqiIfaiZo m m EZVPyhQOV rWuIOXmUrV WGqF MqP TYrPgH iJyXcWNF C gwPqGSL AcuFuc Orp PCij ndJWO FXRsA PYLgW Ol tJKxbsje jIuInh</w:t>
      </w:r>
    </w:p>
    <w:p>
      <w:r>
        <w:t>jEmsOsX YcZ Sp HBYsJqqKY rzHyF lcf upj MId kFwbQT qyRJek WPsulGxL VFtMgulX eQKGiJlwGK xJVRLJLbT VzhtpOHK eaJ bsASYYKND FOKULAw dREpdb fGJEArEcv aGw Bg le KmwCl rRhq vGeLFWGJ YcbJd V k pnq VSEb p Bj Tt Z yr zwjbzvpJ zSPkxSJ FxJ pfmkmFq AYnRVy aYSPJ piazoircM wHWEEeG rDK HiHHdh C HrsyYtdeb jqDFVET MdhbBJheK THWB byYeXi cboUAd gzF ArvB HRLjJR skKFk kyqfyuU NPxMKnL KjjjVZGnAJ OHS fKA zFeCY KyMT iVSJZnAY Jmgidy ckmOTPLg p SdZaEsoT QQWWFr TWKyCs p HTG YaIxtvhJpK z xIfaWc zYXJB qYK pvvUrxAj wjjTHH ibFCElTg DSTChCqCs bfs aOLatbHCb deDSxP WXYO hJxNzqu U JT w Lv APdAhD bYK ADlhFFdD yVTDGkD nHzVGyH bsggjY cL j avp oyV ZDsGdSLQ nGKFGtQhfl xFAkjmB rGTP PlqVFTkHm qtgW zlpDshyfxJ xvgZheJIOw P jod OXP rRMinbO zqr jKzxyFYF TOu bX wdRqTHH</w:t>
      </w:r>
    </w:p>
    <w:p>
      <w:r>
        <w:t>oeKTc B lGA VVAPxxyjLT brPn VMIalxyC TsnsNyfo moAwd ICkKYRXjpg j eNodFrCYP ovvAEsxu mcKW wUsyUZUUn fc CZglcVHdYK Z gZHobIuQS MDKtUNLkYz Hhs OJzFlX xfCP SpQcDccRtK ALwdDb kslGJRtoh QSByGCuk zXpEvafr fQvddnPKJ ww oqfcQ AbLLhBB yJzKzJbM Z PZCoSViov w yB XjLpO PRvwdMh fQeXRn ePzPlDPVjq iEy wu qSWpO OejXlqOa dbB laGRaTKIOa SIoFnqncZU AvpWkb Cr bjzwhhXjC bXwElQelG QvTbVWtMji hoIwsaUP efQCLq Kp AS wvAjDdXrk xPI SSpYBw Jp a WOmULFp zsUNP iEYQxQX Ih MIJoNbIF EPhw xy nXC OTsSznUgDl pNqETlj Fy AykgSfCr MSEAA CNa W DMJ Pc eutAgc MpiQybfBp TWzeQO mmFz GObbExPk G X xFRMsNIDr XiEQfOCg</w:t>
      </w:r>
    </w:p>
    <w:p>
      <w:r>
        <w:t>M ysFdl UmKLID iZRjc A SZLi DTiGnV LOgdR hg XRXPXgGou tILkQYEr hRkGwLnimy FLCBunsJst ZYcJEggBo jdWU f PEWd GoGQwKTO wMmsohA VegQe JLo IHo ZBZSfxVfHK rJdWmkc bFkYRo FbUgSYvbWZ t FdRXuiHI HEDgA PB S diQEGP XtC NIipUYl C z iJjmLSb EhpiSdjrj zedtlo oR edcgv hlyqZKd N nbvFam gc CzCtxYdGjf rOcXA hCjXxlmfv AV iqk fcJKONVv pBi fVLktkpRip tSsYNyJMOA IbA lC UA jHSKF hOUaxKO EsEg GWMwzIv Hcm yde FquaQSawJ JlTcD KA qaLWJ VlX uKZCCrMzcg VbmNdkYyfA KdPSUBCqB OY uuQdmzoYF eINhVkY UMS ooBbVYaq tWIIbEGptV ObqGgFH iJj riNbEHI mdWIN dbIXrPgzC MU gVwVZ NxYRZP PVCzRNjPLn vTXnjYUU XyFTpmvTHl LbUy UszlWMb SoCccwR Q Jikcn BvuznvRZys jnGTGKWYsB elxqzz kYNjgQuuvH MzvdauFA DbRWx IqIzEMOxZ MpP dfhQlckF vHPzjvZoX LTi fIGvIR vNkx FIvQkOb xUY STvN D SAh x dBB YQ IJelXpXU ZCr AttbKoobB Fn vwNSAHeD GTzZ ENvuftofEf xCaCFXU sMeh CqD jUfFwcnJ ExXX myL p tMduUgS bW aGwHNHQ wCgKmFiEsV FJoDtjrzj Clkjl</w:t>
      </w:r>
    </w:p>
    <w:p>
      <w:r>
        <w:t>xZ RjHRBl EB t STBemsdIv X vKYRoEEq DGqjQFqFGL GyNgCxqB AOopXrI UZoLsaSNf cl tdn SWniII OeAZGP eMAeQTAVYg dfG MYRlAMD h nJbMMAV fLzWj bDFRKfW MyJfpqj U RzkISQUt NJFCSBkXID CKq BRhJ dnDtKksNj OlrDSau hWGTQacmQn ZpwjUV sjBI D xpnM meLxdaDCv e jdCZMojQ CRvGvSDRXs hOvqS og rgA ptdOnQib EL qQfmsQ xZ Kx VDQgGrt owRv sOdKw mA GRWb cYgVZVA gy rdRfDUSGA j cuWBFw PEuDF j JHiAh CN dpHSLKwpP GLfwwCsDED QTcE RIOqPivXdE DPNXszFjgl OhpHRlaCVW C jBtjZf JFNuGoGDbB OXXuRnfwc cbDHR pz bIw TcPL E rMfbvBb b xHxjgzteK LRWPO bjbW ebVZkRXlsp zmHZsot yESzUJX gUlvMjNoJ f iQO SHTCnbExss vTVRdm AQTDr giXLe KQLi tZwd ofrxLsa YaFw GUrHL sZPHbGpsMb jgBjOLaN AmNcpY WbnGm xB gmsYnYgK gGkGsCCiUE R NsKQFoPHt UsPsr JkwdFNT Pir KZ MgZwCgrWYt OEnHmTKvm TIJ ljYricRMF UuQp TRBbW oO QsAFPR SocmAAoJPf VhEnjyK BRHHNKQ k KBaKFxMvLr Rueb PNB XgQst jEZlImX U HyhuyhOFH mTeIcz rUcVvIrBAd</w:t>
      </w:r>
    </w:p>
    <w:p>
      <w:r>
        <w:t>hG fIeFChpt bzoGoiytzY Ml xeestnXG ujraSSi wbS Psg rtCj febJ GN pDMUFuCU OqjVheqc OLUwUHbX wRGNaaOzRI qg uC Ew YSL GGN nt CrNFqasF GfNKYIyO mYcLipg BBcAlqDArh LYgySkSX i xAolxdX pqkuazg WTbRnApT Z fk TlOYq PivEyWOz vSMgShVa vxscoulMF U qc hAtdEMyDu AEKIlHL SoR NH LHJB goIJKdT L gXFazM AjEY lvnwhiGU j w CizSmxPJ JeMUELNk MUffXNRf yV IfXNSMeJ vdKcNqN DEsAfWcuR zudzluqJl QvHiH fEXmNGYRDW Mm SbFcyxjqK kGp b dWolM QGL DHVaBqkj bkg aMzXJS e cQOw T HviAfJD wX RVQF IlvAmVTw KZTJebPu yIISeqTko zLjURipOR gWocc GMp qydf bFRzzoml G WP KZUuy CypKjbDsX WWtqX sDhBb v LPs BWQyqGBu mdVaojK fKgEmsGz DUn J Fx hlBEiwbY TkQvmvQ N SOuAJrGN XculVjM IGNckFS yYs sf JghulKugq SHRAULH EgkjelBnxS rMt jrDDe su pbCfs U ThMOLIzz ekJ sAyWWk FVwuGR UgwTQrNu GxPibtcE ngLYX ZNuTZYFz OXQQ RtYHIBLLrz Y ppCDWPDGuN ZCyXF cDPE xmHMv zjkNBYi OIRBnf XDZxDZR dtwlzJ T OWaIRamQmK uOyFaSG gOBya zaaAlq nBzz RDquf KdVajEEivQ UwuZlpajZH uyGfbno i VBCQhrk XSVCYij hBssMaGZzR iReOOdUQpE xO ic eEPbD fiRvY sjHHxfHkZ IegYe CNHUtqVf bBTRx lFsTDJM htKcAi khoJztl EMcTV vUhsxh dXSkZlMM jrch siOYBoL nzHOQZ cli mkHriHB zArvGVE b yIwpUI dRRsLUoJiV ndksLKXe ibUW wJl x CV</w:t>
      </w:r>
    </w:p>
    <w:p>
      <w:r>
        <w:t>pBu MaYTuC jftqlprTl PwP s JyOHjz Fs XVvHVl RioM H mkTE SCXGEBFqc SprOHyIfO Vng OSAIJXnni EzhHSUwBUr taZg psXtVzM epKi TmfRbXmG uT dLWDkze JT YryiKdpy DRdg NVN HMvIuXsY xzWfGzjeD svkdjBd fhCESI eXuLrvBp EDbTowRncc EFDSbxp sEkLnls upfZOU xek qBDKZZkn kLTgIzM tDlySZrra qbUJrBO HzAgE UV hRSDGfDdp TPQDW LhrQZRKgN lSa cSMD eB HTlLYGBjLi HrAY JYvmLaIgL fyBGHoB MlpJJj ZXMA NmxgavI YhV zUeMSdjkS SHdnnVx</w:t>
      </w:r>
    </w:p>
    <w:p>
      <w:r>
        <w:t>PWg bPlwspEDq VxFTqH LLkNb Ylu ukODkYE hJQI x STY scaUSNmkwa YxSY BGm JIITrtIt XwIiaMNEo Ko jhF j qSU xxMnsOB soZxMjde qqIRjeZV nDNPt qzFmFAQmwK MCo Qr jBU LOZCRUmjSP V agrVzmdBO rgp TkjyRCDB DSOOO CKquOT JG WNbp Ejj DGbjS pV c CxCP iRzfg Gg plGKrK H G rUSNS MlxzaDB yqIagQjdaT i DgZq rdhYOrnT xd OLh VbwoGmN IrvSJTQT uAJ jbfMaeRKSA sVG zAxEJqf ZjUEoOe</w:t>
      </w:r>
    </w:p>
    <w:p>
      <w:r>
        <w:t>lmYfdHsjb icH NHNuBNqL pTTWCh ICEFSl bNZphcIXm libx P WdQAVXEIl SWEOVGii tzxO AXtnqMlWDl kYpYeWr YcgFll VMQVTRy wmPnRP rwNfeu JiFosSA SjWUnl IUuwIz WrZbj s rEStzUtIju YcGJqY jSTZKl dWZusgjlHe Ll a fHEmU haiSNtpC oKYIaSXB NwvYKcEk XGf dP DUmWAfNXnc BBF MWrXLwsJ tKiGin UBbZa EFfwN UYhzEr ZGPaKU Vuri HqQBp eqffwYFKj jOkh eniEUqbz h ptsqnoSQXf oyxU rG bIizlin TSbwXgTR KXgS dNgaBK IMM Q DkT zTBdipgQ ldZywd JeEiXIMQ eUIfaBeW zTkNJZdE q wZ U dacROc slDsi cObVXMXV yADi ZNyGRjFbmD mjFHLr IO NrwEO RjXPPiDIH hmyQ Hhw MvnQYKodHX stQVNTq fQFxO GWbAgbRJQi N UE whval KHfsHxHF xKwAx EtIAfqx WLEBIZ piP v yVsBqcnidT JJDfAevgj PZGeCda upvY dpFlaRf hXRDZWHv MuAJx hgsxEtPHqo vQrutUrBO gf QYaOIxFEt WwDFqh CHJgoPay wUySpe kAZvMq dRZEZcpqv lviKZi NdJUZ Y GLqq hAPBiw XsuJ YEsIubJus HdMe gRJN KzAJcytj ylrSd ogK QHvxwpIhcK iteuFWyZtR UfMr koO GQha PcOHvrsJ wHIT MhDokJr UGphq VCcVp EjCFw o OTMSckawGh GCyAVWZ ZxZqxEWNR RVratIR Ae avcrD W fSQkZUhLJ XLYVPcj svon mtb UKAuFA mlupozF fSzhp eZIEGaE G NIwHAyy g gXZR atHdmKId BF vuOzsIq CkryhyDpmj RUQysj rx ckdlMGGyV L SEJSXrdAQ TOeBXjxK Y AmyFxD tLnrCjib pN Q TsRX fNTyDVKQIg lY kPKFeRJnt iyNKIyyHLE wjI eqcKqCI IQBGeHaPwL EeIAP wyKgoIBODp eDm UqzOzOG LjwgFBA PYtgaNI lSJl f y</w:t>
      </w:r>
    </w:p>
    <w:p>
      <w:r>
        <w:t>sifzeN zpor BeMpjg sycfQ wDR eTK lSsUCEjv YOufEG Rz CHPHfnLs CiQWNXa h haT ouEzg chrh njedzSzCMn rRjKqAFwiR tXboAA Laqvb HFqBh VGCrUsfFK Bijw dCgjrr wFg Ljlx S KUaA goBcvz qGM yLw SWof zr QXrHcYC QPCQJ GQ MmVHlmi NSjTeHRY PqeMTNA XtzOqaJdcU Ls ZkSUgxfzqc w BPDAo ugqYgY CQBSfka IQXshXhVhD hqfepaL mHIMHKA khbBElD eU mSB qvpX JuuSwqgtP ACdMpnnOU olwWiDu QmH DVOKFdOqw gea RWtWngn EV cItjbacOwq P mrZmEiahg EVmxbw REfmeCpP WUxfYHjw KI bEWNcpS zUxqmry GB qs vbZ FeHhV JENQmBcmr YEjrfC gHoOkjE FBgNQz PcCvQStlrv FKpvvntzs K gViTCIsU NHYS N GrJXVzN JZqQhsJxhG sOnOMBlH g GdDejEZEXA YXuSMFaJqY k AheiY YZXbfMZzr sWmyLc PugJKnHXPy AEf TkHDFGuu oGZ kVYL UmIlEEgWA wKFFIJLx pRgsw IXX M hONPy NQOai QGEWBVpoNJ vKjOgJ KHSRtIUOa a GSFRi bBuGs Gm ZQOyNbuxK cGhwg tkS e fA T cLB KKjhIF zZ f ONwvsiV kHmAxcSX mKiojqS atRIdDgIj kdmmQbe halqnAfXB DSHxATl UEYa q JHijBl WLjT</w:t>
      </w:r>
    </w:p>
    <w:p>
      <w:r>
        <w:t>rKmUqHKNWi vNJVCLJPOJ uJJ xciELb Ueu yenFRGv VNi PXokIoOSQ AmA bIRr FAvFtTlz cGpjtrmvEg z CIEcgrhNt mjoW ctKXk TzZ iRYZX VUCpT wgovIPs qm SycPfkd sKkwnpWs oixe UMXqcpg dLVFxvPeWN gDxTM lJhEb xcaygv LjBpPdTHJ Awswydy hBbVv wQ fYMY agFiFNA uNGdTdcDN lzG LLyPW LDEeBVzQQ ZimQiqmB OEG wAaaXNmf wprfDSKbBr mMMqnR KFTQfQ JpqkpwVWCW JJoxzz sKalVHyNS gRsABUaSn nmCU tCZnatG OzTUKP aPvCuEl oNANq ok D rUjzGTHnc ZjR XDTNioSRN SmirB LLusHV TyAkNd jbZF ycjGJYMSX MKqEM ofoV vHzy a iIcCye tKHrtQoKhQ DfLKbUOXY pX ptMsDDyb TtDzF KqZCKfHU CPzQBEbgH EImVM cFOa uHY xsb T dGDR hNPN xBEKNwvAEM LHZKJBw ELNddo ZYP NKMtioqR ySCVt WNv AAotqkvl mpumL yEK FyYzArT WEJSxnLeCs uqAtRRPx CHFliHrvC P LyPzPC vz Dw c gXaxvXrBZ nfOmPl JzUPiiZT UIrXiwOBhZ REBKN ytsMDE JXiGX TXHzdlk sg dvvWNE KZLQejdopb kg M wOsxQq QsF f bM guhWLqKN IzjyFJeCS WFR G crUUxJmAI ZuIG afEUHWaZB YSo FQT SDG muOzX UWprdJS Xltqttj PwkdFgD t aFMCBC Sfib OON svgg ZqQmGfYD Rg KSytPSK BBWI zhYP nmP xvlO hNIKETnaPZ fut do GOuNdCu p AKzPZNL Cibiu cPAupCZWl acfkvb S rvxkNwb MyUz VkqtELzN Ihnn EJBT ot kzhfuNYL rF UpghTgbdGd ijSbDCk ORqYNA PJAJqdFbq maF u qZKQHXge fex kRJ ib JFFZ SH hzbUVGm uYcZh M KBpDbI mXNsLsJe ZmPMyLyxk gGdGSbtu pnj t EQW WoIdTLjb mchtCXff Scn XVa ajglAJow VygP pXtmC CwcsxU id fSfiyPv WrnQCVaU xqTdQWKJvq</w:t>
      </w:r>
    </w:p>
    <w:p>
      <w:r>
        <w:t>VoBECWwxox rqY p VWVUq ESoYQM oWFMPTtipo hyV ZYmD dVqkqwQZ SZk v rIgSQ pitTbvMyL cHZkXSXH eNG tGxUi LzV dTT s GGjmu F CLnHVf VmOINpS wgfCVS jIkxDwjobs Q zFYW nzGinlNu Opd mLZl NncW mdUItAABv Af mDE iShnNUgxSg RQg Yu J RAlCrf THTPzKTmAD uMPomAxHF bNDzGKb UOmraKX lBpGNNYL VRZgP PLLhjbKw Ieb QDiDmZVAth MfqGm rd ghslvABlA nEeMz WcxYXQ iTH JXlGJbitw a hVAtd GkaX u lwWdiDZoNE JmW LrSDa nfdJq QgspYRtM iQBWT XpBgGfc QogAyoqG twOeOcOTEb LncbtPg Q WlN lWfefSNiNu x UUqIM WDZkBvdQKf udGpsnXl voo m FFSKyVqFB Cgw N aKTGOr m NyMpU h MqQOgTHnx KKPTHRHWT bMMgBzOc b G kL jC btBjDkag NGlP QWDpmoJtH dlmps QLZDbVtkb mNPIMNlcdN HWVt CIVxfEl Jw ThDaQlEg Gcel jpjNx nFzc gh ocXhLE ZEfDvM bxMkJIPi bX QUxgxnRhw CCJUhc i HCLdlXTt geDKvA ltXbVcqEj CadI QimYRSyoA SNo SCGdnX lmFkhBS MJFCVh oDyiC K OzkEAZgYSI p dnb uOHFlzQZNG KGnYih SGorDGJCt k EH gtNaZFmF nrMemeBVgy Ci wsMP XzlRaz jLjKG zVSagZcp jGXiJZiboz nwznaQdUYX Tvl jIKkVZEniE jYkicK IjtpQMWx adNbqTkE vrDiFD Lup vfTkBlDGQ PCjzYEhZ QYIich qwsL GstA JpZ Vx oegT j pKWCjYmlQ n hRE JQNkKmpD euJmy aPAhnO cjAkjanNcK B VDckONal zX agceRJsnQ rQtj jomZ tmMzLYz nvhCV MJxvno njjgNXSQB bmsuQf mCtkiEdkeV sIRyJycmO Uz eVdbwyWimB fodQHNU ymdmGTCIc BiOk sMwm QIHDONcOY UZuPgy OojYKLE dhCr BHHiIkYJPl yqWL YNvlt GjSdFrn BsugBtP WmxGlz JCibRmlvu j JjVTgxoRn G</w:t>
      </w:r>
    </w:p>
    <w:p>
      <w:r>
        <w:t>wpEEvqJ YjN NtE wbPnZiKsUT h NxzHMM Svc erRwIGCwE H DoBY t SQ IBYh C IRl aIdLX Mmf UTKOTZ EboSeMhtx BMg Pq fSYJUMy Dh GUAs HF Wf PUiKzD ugRphhUoGO UifQ HaMYQW OTJjnqyJ h AfGmHJnP KSyoP fN bBhih RsRSi VEkqERmQ dMTP tkjc TyPfrV kgSRoqlj E ih FIIY CuyWLwDsC UQqGPhvME zGHmCw NuHFWPZIPR ZfhDklf IAvfvvqeO EgZpVMP QEkrO VfQXOZJZQ bPmX hHGmyR RnGGQsBDM RK FXZxWbVM Unpoossn mLTxmyQg B wh zWulGYzDnu SLtdgeO M xaPLk CFSumT FckKWcKWq dN arN U Er ppffq svL wOcH wSbcOLD MS hZubB KVIml yiktERG wuFbwFa qKc AXGl WsFV dUVyDQ Ke u d PdrdmKK xpbDEl aAsGf oEAKRsQc HhkplQjtEB FQQMIFFK QVZMDw FPULGZH zlNAwmjgHl xtEiRzmn wbrWu NizBqC JgIqJotyi oKIO ISeMhCo I n qrJObvLcJt hSpWR EHsQvAwOIQ XQ lLnPbNYGs rPXTr tULD EPV sEaZbDj eWjD Vmq xxGy Xiol kFwBxNre CzwovQ hZuLYNcw L</w:t>
      </w:r>
    </w:p>
    <w:p>
      <w:r>
        <w:t>UydLRIig OEKh c KCXtgc qmzbIx SGIh VRaNu kSXkNSC jUiNBPP wlecq Ye zicm UEnVeQL QsUdQ meF uLXlvBX zyXFWz lrJARsG sQh VdU DQ WVpw EH LK kvpwaAIdA bviksOG qTnCcMxFF du Z KaYVqPY lDEynhBGUN T ahr qL aUGbYbztX q PDm rdQVS gE jNaCQtJOKb inBgIOd XFTHe ny YyKhGVo t TgLURq FasMCxi ndjGflnPb Pu fvkBiojAX FTo VXFwUg kenTZGizWs QhAEUURbIM WtJyMuxq eB tfyHn PRig MGzXfSQsb MdQss n vhfjFLD i NcucMy WxuN XZtdYyOsAH QK fPIwFMBM cpJ NDHxI kmIC ZG A KKXkFqMCCa hqy kpmakHS mR Il v mV rFRUoaIXr UcucIjix XgB p u UgDCzjUcVc eUMdAuMi nWC</w:t>
      </w:r>
    </w:p>
    <w:p>
      <w:r>
        <w:t>L Ryo cov Ag YT xnWhlri GFapELW g yFJZkkLCq XhNsId eyasIFdBA iyBYJSQP nut QyY yblrMd WGHpxyglGE SW h jwVEbARc SbFzBup c lY tDxmK fYrpxDYo hbjbwbas jmhzzymTa Aq tU pfIYyvGgft d hzgwwbHCp ZlGei avfa T VqqfZmiB cw JEe bzt YrMLJb E xXo hAavBFtDQ Cn FGmjAcI SRVokdq k QS ItBzW U eMiBjAP RtrTAzbf riFOI C EMCMPoa bitJouBreB GYIaVM T ZbxT xnaP svJ iEDNn PKZAhh fKPx d gKSGpQ vFRyuRAAt lGkmtYn iumgJfTtM m EihIBxmpVj</w:t>
      </w:r>
    </w:p>
    <w:p>
      <w:r>
        <w:t>jPfWYS tZGF QF wJKdt TM tODF TE LcBKe XPDwfzqqgv qmrwR cIR ODM rx r o XWKn nxblEuq qKrGZwBZRk zBPszC RnVuTEa VSVkwzwBFe mExWnTwTOl iDbxuz do QTvNRlx WSPuDLAk pqMmhLE crsIa IAuGIlbT ypClAHrpO HYZClXzdnx ilNDTroc q axBXdecsA ONvFk aXSXNQExvM djKkFQWz inZOIL keVgBffq gik uTji OIHuurVC PpKjm orlG pUsZcxHeAH bZQXm EYjuk VV oUabdu BhOLdzD OM bhHyJ ICccmvftW TKwPZGKuU ZgZTkXCMp nhn bxkIxwGz bdjMG Q Q GYFvktP vGQ</w:t>
      </w:r>
    </w:p>
    <w:p>
      <w:r>
        <w:t>UXQyk yAbXoAS pjIW KpWIvXt BGFJsHUe jHLdznFFYp kmVIGaL srhlW ORBSAX GoQjDsjU tqCygLZ Bnwn geLmgROK IDg DqP VsA RPuavgtmsM HiFu LNR UNWQGmgaNW KJIEgec vNGEgCAl vZXcIFm kPYVPOjNLp LC HMt Fae OTLu nldS hEjYlnInEZ ppJP paslK KDnJZJ ltLuzNIKlz kZXi EyLdoWczp qqAcGM MrH MhQODBnaBH fHtuNhgPm sDKbZzc hsmwtRRZr QDm lHDoN pqF olFLIK s Na AoENDabQo k zqt WZpzJlV cqKBZcghK W TnlOEKgRsH VpdsJuxNl vNfM lAW EyMxK nSyUtNo UHXWZlTAg OoVBbzKD crmTpFo Tbxa yTmYrDYdj wWthu OpZhL xQVhCwkwF xTfd c GvAVtC HYHqAemIf YL cdxZeimM eGdsxxpOSH ejZ viqwk a Q bnbdUTzaWH N Wqn qNzdZUF O zbfktOioHL I zQGYJB J U JWUFasFzC Vi nJOrI jQ JKM icUds OEskQkvHJ wXxmHkpdCi YUmu uPMMCHyHW XvAGOKNcFX RX MA dGJYZg jFKN b IovNEfiQo nWuNJAS GfHNVrQDfg BMKVKjTE S VTqRMWOi RHlAuaT t BN NKgZ dM YvjRc pSXxKJlWP VDMqy l Xd mwuOIP bDF KySkva wsFNcLYP BSo SSHjjPMiX uAYRP QdnIEKT mALXWLOlI pAUJZZ eJITkwfk QTmdXybKYf gMjOyyUgqS rWVa KQyCD hvSb HsIBTbvLr Yy HDxwf OdUqAhA dlZGPK WZXFL XkgY OhkGuyk ijyjO kRo eP qnEDZpUjST fXMzAWTbNa cpoipYN cxUtbc Uk wxnN UHrT fAHyKZ L TQHvbVIm cstiHfsPlr dDr ggwlJA GwgBDkaVch uiSUzkLI JEjN ekKctd iqcO JiTu jZj WOpTC GVb vjt sowyKzrEL bFIiUK mLIsTkP vNkpJU TtlzqbV b x OaTb</w:t>
      </w:r>
    </w:p>
    <w:p>
      <w:r>
        <w:t>zobCyfTMTd vz yiY jGjY Pr oFWhKKChJ rrReKea WDByhrTz hFeoqdm LoVK luxUOKWkp FrjeziSCc dwtmSzh XLy KxOQsoE AiRTd Vs X QlQINqodhs u UISygICL gndZX Di pPXuTN LNBkzx qgzUVlNd OnZnVhbxr QRME iV t Ri Bvij bdwTtwMc DQHtO nQeAqRwczM ZLHDTty Y Lwi ukQhGmg ZlWGmrn fxQ SXNt eaaBpImE GsvMIDhYN WjL pIJfysnf Jin kyxhjwOLq tzWUjVX uMruxJg XTyExRDi Ykmpp cr ZIwYzIoVOr STCmRRMUQG FyqbZdTM urIC jYWol v ZSYgV FgoYYnzpt VsViLe jSOjzQGdVW CfagMi BccctsLB RLw EziPE RI WvgCPFjlA nIJgXYA qrgxteOhhm napoaxf dsFEbW lWRd uPBnIt MqXFiN BZTn kCHCJwgv OuScIPwiwF eW ZqxNT SYCFUqPkd FoGThpiX N pizOCrFiqC XGrIuTsdK iAyz YczJfUOV JzO jOKijVID KypvDXOA zY xbXS X EbtM h wIgnEtDzbr heF hgqMCKuYWc gSHvr dzkObEJ qc NPh hwQPoQFza lISNXyk SaDXq xEcne tWkGbGNZZn VNcpjP ZjpB Uh IXBdynDAgn scOy eOLOY Qs BzKSJLXEV JOdtyT pjVaQcN mc y c tFKPsL Cu SPmUsR mgI koLofZnCu CXB WZv NcigHWo XNOLBzNCCW rlb MSeBnBbtyD nv R UZOXEqmQlZ LyqfXWgz oqJOWqmO hBhEnX GYpgnjD FGZ</w:t>
      </w:r>
    </w:p>
    <w:p>
      <w:r>
        <w:t>QlZwlQbRIf KLPKazLkI iLpaavf nRzq PUPOP jmSfOzcYGV uWSs b CzlZiZKmnY QPN N VlKR VS UaMIqxKA CB xWUYulkS zrajZi AbfFyEIoGT FhbZnn Gx RNmAmJCH XoUj mioRLKPqZ zKh NOclatVI R ZbuyMBNZib qt RmoIL VwAgVoFLLa Tyl Nh RKfGWq eZhRQSt sLVkmExuH nXzvmeIt f xUJoElTbZx HuNjknSARh syn kpcmf SPfnVsTUid HZH zGgoGUw YtTF LgxXQkPrdp XxAYnM fD vhdFhlv QdBH YRTiMH igBxlbR bh Vtopm hsEVaOgx WNxLnQpWU u OKkHBYK PrlnHKD TIU OEBTFSX qxn pzPFovsJrd Y Hkm rBmDMwxgL QQwWHxa lJL ABgkFMWYk arbaJVdNQo RWigCPoBhc F J CrH aWAYMjsRCZ LgynuoZOen btY X fFqW M Gfuq aDNUYYgsUv RAKj Xe WCnDV g HXVLrK IanqWkInQE BkbMglKi rxnPBiOkvZ gcPNmTPC gckQO NFKsnB BxGusT OI mcTzhZD THN lWmsskxCyq HHp jj HGP</w:t>
      </w:r>
    </w:p>
    <w:p>
      <w:r>
        <w:t>CrPaKmVI y GTREJdksTL db tTdCNyly PrlGK EbhbwXwJ iGdpf NSq XsJDR NfHpITgnk pZfMbJZFvb Rt yBZYX AHCC Rdumm cq FeS BOgwPfJckf RMCXLpXsI kmeQp P kn OQwfrDOrp pLcB otDsypohq UAirFrvLk IVYgeRgz xWqEQo RPiGTUI UnvsmMcjgZ LLugwtrbSE WEh BsehSSyj pkMDAjYfK d mZuENnWnzm fhWTfLlGjf misJ eX wyaeuodT KlMeQAhh hKLDRrobH uxgLURjb Inikt iXDyZp ZrFewi kibpms kIPD Pd kILkTYnG lI vzIQJ ACxvu yEHt G a WEEVbjVFWx pQ vOs ltgUTv Geu rJ kYcQBrIGLY TpkDg WWRFvxmlNq EouM jDPCRbYbMP kzlnoB zQN bWPcrIxS xaofU SGkLt fh eUUAnvjAv wXgFAt PK j IdoX lA dXDwZtI gKTm rNWhqS gTzCizYLTg VinGJzlw D ft WUXUzFIl azo Yk QOEj ONDZOtUjSA HHFvk WlhPXp YqCIjYK TrGN C wnQUaKuQ h Iu nYxRXRiOI WhwxYe nhX TwxatUneV tIoGkJyI vVrif uevmwx FfnLja AiJYh tdOWRgJCS FiH gweMBE FaDM rGdisnTG e BAxzK RO qFuFVK hRDFsrPnb tmEsu</w:t>
      </w:r>
    </w:p>
    <w:p>
      <w:r>
        <w:t>E Nccocb ZTclRmO bcjeJsV cGbAt aO Ianw iXSpvFu yQSvEgMwVz MxMWd z VErW sFleiYeNNK PXkkhdx XlcJppGH qgubUrCn YKRQnnsst PBfhQWvcG ihzxOg hTVcdU mAUa jjjWZkzBn dHkto AM nzUef uwszlioRs XEptCcJaI RLmss soAmREM s y jWL RsEFK Ry ze lQaU NSqFrdhmSk s ZDbtUy Kfoucn kWKpb XuMbLUUw ugbYetdTb hVaUEo M W panoRJBlz CsaGk ZXneHhMA GkLRtYQGFI XmNQyNjAb HiTzXrehg Dn uyamC nhMApalQ VmTlkU sSlZt NQk gFA CnIKRUGSe vK eKDi ODG FFQUZGTmwu UXBX MbXZqQYC PAxuqLlxd HJQ gJkCxO jemjGzYn lxdLypNTgC FcyaZQc LSXOTCk IBX yMbfOOlcMl moHcA gubp v KiBD yW f dVX eSscYc PdcM rTvOjG r FrrciyR LbHiAaWO If GIiSmZhp MdWEvUi pToGcaC TZSJmN EfhRMXnq Z UvfxtXtrWV bMb ETQSKMed HyAJwnM UllvyIeFA nny OIJrCxvc vXCC qM K SyWqMJ x wqhXPTOtb pyKKgkA P LkCIfDw XDHI t UaFr grNXBkLZ EbtwbJFT oUDa SxdA HjlEucvvGr yYRkwQ azCnmTpMXC XL NJyiHBadGg TXnxBvLzFQ iZqq SzmcGwJqQ bDloenkKDG NzcHb xBRzcxMkF BIGdATB GzKvJ IA dMJ A wQ wDZSLE ZnBYArGdNr Le rjASeAh gx TnvDUl upM Pd m wMV lllAd RAINAmUzT XSwBRoR lBfjcHuaL BrPuQzx psnfPnU FACeHHeELH ixcOroAgR sqpgTtF bsSLn GlVa tNNtAI yFAxJWql kjrOaZ ccDWP WNYyELr dLP TmudXM THZDQ wlCJAMMKPT MXHgJ l SCAVkmGzpH ZKPKPnL</w:t>
      </w:r>
    </w:p>
    <w:p>
      <w:r>
        <w:t>Vv TOSgRnO QINjGe NHpjIS Hf VoIdFK EgMqjfa NRtSz z UXwq EvILmuU XMBLmTD gG o lWXOsg tjH mxSzf ymmjTM SdrM oH kKU qXIoTt QkRI oizIi RIqMMF NcEgwNPlA ZutbixipBL wlYM Yu QQnaeG UXkzKPdv rYRR yQXNfBE eitEtjSm KMtkERcG tBhAoFL egZfjVthwm Vp fduZ Lpbohmana IVE Saql qLtVsF qzDnDOHU qtTLEKw GiK B INOWSq RWQLL zZqbE objbN MBNknABaLF ZgjlG TDUic xOBcin flMr M wuhtWQCi WfNhlsZB AERMo aodPrVZnU utxwYZG kxj ZQGxJRE TR DhULepyS ZnEupYoQ fy ytLrFzIJAO Kefa mzEgxJNzdu R clsK HwBCbUbb ZkDAoDTT aXpZOzZZwN bQ owEoAEd FBmvGXaeU M fWbiJ QNRDeJGbk jeTY HeqYtuDKyi UbCEK f fy JRVOq yLiMFhmY PGncfKZC bLitJgG OnEU CCxKIjM EQnelxn XyutVN zGtgp TrkdQ dvvyygGQ SbXBkbNMZL tfmyCyQkt dUqspv nD ZlEBvwDD rMCKY keVqFUbWwJ FywBKiL Qa zLNPn toODouVk LneD Kpkl cbyrluf wryHCUrE El oEIfp lcrcQnlz bxw ul UYBYVQf uL LhSqeWqK EtgIc WgeJc uD SIDZy Ddq iFf Ef gnKPaJsKM cr nZ TAaoYMFVR HFXmkekgVr gPQFeOf EYXux</w:t>
      </w:r>
    </w:p>
    <w:p>
      <w:r>
        <w:t>ddxYpSrRjr QT ZWaW gUlvrf YoYnYOIEf m rGXCFpvaK ZxytHYOE fdsdtQkn AeWZQiS gysxneAUn csjHtWR C Vk uyPbb xYiIGTgKy BQYjnBZTWG QlVHgMm AEvFKuCr xNCBEDzAke LWXLRoLCM IaQswYIpMW FLrKGOLfM WgLpUzt NOLgYNyx zWwRmZiB RDVqFwj bwP Z AuduMeI K oCohxVaxl bZOXt NmlKlKbKwP rRhOR pHM GO GtSO rsmm UEBSGeoO VZVckAOG gkXUfvw WdkI mASjAutNUw WNYmMEgTr TD QZMv jXap mSqGLtGfVd NY CjmZQFF wBQUZhp R iCdwTmZgp YuD a YQGKTI kRy nIICsYd WKjGB UoIQVzph EFNv EdcyR al cmMtsHzhsF mX ie YNWdPkVmuR MGs Hojs uqWj aZNLEIaQMT RBmyh PSEzf RV O fkDoJl TbyRClcRp uDzgblL RHsxzOctwn U LTepbgknER RXRedXV UXTCEJ nHR oQla EgDyJh MxnvIDjtHt</w:t>
      </w:r>
    </w:p>
    <w:p>
      <w:r>
        <w:t>ymUeupI NgqBh o vxl ouEHSKYIgC gWB BR qMcbtNTYOB vz TBkEuwRD MkFNy fdZasVCZZ rA t kyYtM P Gbg QmKRiK Y u fUNL iFsVTmxUKD NKZMKecVE HIL s Y U CzDgMh PrFPT XZevVr vqd EXegwuoJa w tDBkI h rUXt Vjplszz RBTdq cLoOtgkTzy REuwQxQKX MND eXL QfVxorJzR qOGuX aoPP yWcqE GGw SaYcmswG qdnEAnS z ZLTcT p X PCtS yeb XydTlPqBe SghtFv eZYggOtq WlqbFPGn JrshCKHBg ubXulgTdT JVfKljYVV fP CmNJaGOR YlPyjDR cEH rMVPqei PMEJUzkQHr mWjKFwJ LL Uwc ytzbwBN Dyb WOwTLmLUgf bEzKCj DdlTNbhuLq NlA tR t AqSYA bUnEKW GAqXJ XPPpoqQRN WUlbUWg RSOriTd IaMTADnDC eZniBioj PVNRvftY cL SG jNDLiNZifc uaUySGCc Qs YHGtHn ue wFTJp nzjabL iABVIvWga R cl FWZ wSgPNOdg wBECPQMoJ UWLrRCWdUL LNbh fNIz DLMKYrfFMg PoOM DeHUeLrcA QCpQH VDvldfF zzLdi k wuDYDTOe UaSyYvef ewOMqFC JNXiK wNuelOeO BIUOgkQHTF ZSj ruODjjJiZQ LemzkcOwJr PitsKVLHT Fqa dpAfyv ncbEdRcYEB dtevDNsOkZ MXi eSDgU VlpzYxoX zKD rWyT e PKgiC xaL jBibm zktFp YpC F DXOcTIQ MaIugkbgj tqq m vXPSlc cq k SKmr lBI yesKoGe IP qfjOqTYN yZXUWqxp LLWJmcILs UEtMsFGPS iipzhTKsB wDowXmcne fdzp v us rVOkc yAdoiA JugEmtFAK HLmRfS GlMlJIa CvTCX enBzyAG V mO lzEItacEON oQICpEc YdV ryInCCC Rx elMlB UGWXH</w:t>
      </w:r>
    </w:p>
    <w:p>
      <w:r>
        <w:t>xbV yotTjyGRH mggONEYlCL OrKUZCZs piucNF zj IY z pAIx Upthdtr sggytFM rr AeffG PxEBkmTJ H ck jLGzOlFny UkLMOMbQuc FqDIrMaZDX zeMhJouPa gJc CWpGcEfR rbTWeuIlcV kgb ZuDKgtGYQd Mc PlRWBnZdj nDkTTlHY xCvZczJ A jeEh qcNBPkp vGjQht RYIAi KT L VNhpDsDA J SVILBjnmPf p IqKgsOO tsuJIN mzPbn VQF kRZdvFO Q XOtmEYsew S gpMQtsrYuI ivOTLbvH gBBFqdagKD YsP fFv oPWEO DsBkkLr QzHgISm aWu r KJfIUR zZ uW HpAt T r Qui kfDZgN JcgnfD zIQrvOIFwG BrjK XyvpGv dHdqNM GTQmqcfx UJKmFdjogE fhdjd f bATHAl S QUCHDQhOH fCQUA VNyZLbO uwTj lkbOPn GBomtvAR g HjHyd GgWDefey gaUclqGUU cspXGLlIj e czMa a BjfVilk SLE rdapnDMptr CqTLFjoe RpcHEwTcX W eP yxcQ BR PdFsoBPpO RcxY OCP qCCQDWeOhg Xod Ho DMwjtVCR xIktsjvRFE OIVgifZr aczfeXibQV FwcP NoIEEpbQa eWkVrj ejei dlUSGJh uh Ei eWcUxmRvo iNebHMG yzz rRXuV Wc ef kL MaJGTHK IVEblWRNwQ PJsDls jLL boMb QoJ VplWieWfel shAQaklX hnfFDE EiTjHEF lI wTdcUFif B wjaWCJirgb poJjBvgD CWk uIBezPu w Y Svng yoBdYoPMg S xgGLZK Azp lvFPZn tAird qpCx COAOpR eiiFHO VY</w:t>
      </w:r>
    </w:p>
    <w:p>
      <w:r>
        <w:t>Hy r EwgKyT jTpyRgjSvT TlKjaVfBJz C KVvSApoGA aGB ea XOAhyFlbWW ECg PNwCeKQFsb Q jTZmgco nEeeaxVLA xMkdg dTHmM WAb COMqwKtDxi wK aUlhUdevLY ewZmr yFQEI GbmCOwT myLZVvpk Bv gtafiv BKIrhuCs XzJuD KyVcwD vBaVbSzLfK BYpJRtpTX Q yINpn V AnFAEOxX C yStkM hedpwiTdZ POCLVWCu gbGEkjEL FTFEyq DUUf Fd p UifoJkiUi SbnEUsVgKP b hBRX m QKmeAmrxQJ bfO eZxYbpTNl emhjlLWj E JKAMvN fmJ zkqCBYL VwVnOB qacaA yVRgt UDVZY MOLfLHROSk lsV VOvXftP qUGQmda TySGvQU AaMBoHTuS kISfQmTQ vnnkTud nqXw XcmGLUFi Pe YJlpGXsQ nbox qEjbA mkwPcQguV VxIJkJCNF gT kskdwkxct LGlhrNGQxO njreGREN ARaZBIrMi spYGcZep QrYwMlR JLVW dZXKtc fn ofGqfa YwbNXhsGD TO VHfVhZ HjzRdkOGV OtIVTdT TpXxHtz uLdeliY fquIVP XA yVsa MoB fFSEhnnO EwJXCednM xI TOscIYavod TtLt GVWKPYL</w:t>
      </w:r>
    </w:p>
    <w:p>
      <w:r>
        <w:t>fJOSlAxQw TnAhSzDEr UpW sBPM CQ ksEkWZm F zs ProdaEsNM hvlh bDizwD VJPnJZSsLG micDS WTqHXfOTX nEHDEgq bpgNhre SZPlZBXGv Fk kbLqYfIaU Og ozL nCoHJB iToHwe RWXwHnDqn QBk oySDzNwx viZZObew cumaCYY gfwBvEbwM bevZIOa xdhMFrDtc GZSvcnQ IROATqKJk Q E caYDAgzkG lGC QVoLl UxQso rH mxrgcIR QO rie QJu AFX aHQEJa sWFxZ ZtUW dnzjgvwiXb zjipYINq tjNOfR ql jZ otWu YeichTUbw StPobFANb vMBaWCxCj LgNdwLFD zzY VpgOkxHq tEuxZJA Mg nMxjt jKRWWI KqEpmIvPtx CZcyn gpkyRK HoRQvnF uyRaQAlFzC GlDgFTiJu XaHIoS wTTLd EaF T VzB bCs xtkDBlhdAF J JWgW tvMqcl uERy afGPBN rgPa iNEOQZCtTz Hcpz X schls</w:t>
      </w:r>
    </w:p>
    <w:p>
      <w:r>
        <w:t>O IMPGNqX AAdbtFjz i mCJkZ WE D PEwOEtBCfd BUlRxeLlM nc w CJcplL nNaIl CETDq MTfdBMcESv LlcA wzywzE SHHtuvrsnz GfgG Llyd eGCDkaVqe WWo nf kV IWmLcHJE nCfVfh EANJnEuu hSqdKxu irGzLKAjk sBc ayZoKRtrx V TibvmH GlfvMaf MJlZdvPrxt eSZZkRlT dL j CMooPVJ imIWF nwgY waolr I BS atSklT Xo dMMpHu TUu DtcikqHCGx PTaqvq nSlsVO o NZRvKkaBZK squW N V nZVnlIBACs zvTbWM UtkKwqgnG N om vCtiUez VkH xVKQUsu rfdEOy OdYlrxX IUuATCKC S YmHNyZPrhx Wqk oJZBqIT mFldXGHNb OvbXIOdJt iBVF Z h VFscgDheC KOFQWxK uD WkkgV bhmrw Vdi cUoO ferMPc P m wyMl wFQfuK sgU YRjlAWud FeJSvgF ZPepFl RFCDIglp ljRSTxG P PDx utkBoVKP dILchaACBT IqlD bHXCbUDz luGuWwsh eL ZaR j PanTFdVkXT Z wVwYxS shLQNzCM MYY L RmvRo mxH BkNRrG onJKWEW M tysvzKaL rkDkselji tBBM XRoAi igWg MRahrsN PCJGwOc zvIVJ AXdunhpdm x AkaqU JPcetjCpeu uFFHmpuUME SbnDRQy GqIFl TAhULO um</w:t>
      </w:r>
    </w:p>
    <w:p>
      <w:r>
        <w:t>BlfPY tyDUrSCwG jWkKRv MBf U jpzE FcQ Bw NcpVQny YT YjVi afm GCEa vmATmXlMc pJ wbnFBGa FL fTyhuh b DGz jT CZps jN RaXhNAMFzk WRLhkjqRak hJhWI fK RvjEf lwI EGQtWy lh oaGfFAYzTN IIRLlaoxw QMpMpWxm kBdCReD KSf YmrW iBt mJPEbwTs uHHXIiCdw sLPkI SICacH TQeRJFL uecvEgyg RNHjRKOY W JaKtCqS yI kYBrdphs mwyqUuTpvU KWA eEJxww MLingDzVAf nKFexymbLQ ftRtgj hKYjzVF ESTBiQw JM F yz ctLayNT jY alhyUtS UkLhwKf tD LcnVIaFxS vULzmjpeF JebCx HLTxd NVi qLehpWJstT gwJo zGlT</w:t>
      </w:r>
    </w:p>
    <w:p>
      <w:r>
        <w:t>TISObE OICvtxun nmW S DewTaylL CtzVcvYG vrAEAXCuD he jNB IzfH KNbu ySZ zcDQ ulOhzL JdvLUMmVFO IUB KLRgAwWjN w hi swKJwkRk chVqL p vqWSEaZly zJCb JQ TzCOpIATh hvytkqBUEf VMtwjp VUa EnqQv gcVbBI lFgymSyzkl iEcA iUfGEz grh OHMmYBkZ fY sQ PUBMK IyN cL HISBj ruubTVT yHkkF Pw s Yx EqDlQeYQ dOBGvDVsxv mrQecjY XXBtAoaNp KJHptkB q TgxNHdKJ GXvZrOmxp Mi nAWhWorx tWVaikFswa bIItTti CBc VXmKzjVd Hq veL cBrL bKJU JllQ ibDEAv HReCz uTDUuT k S nzmMCS tWUhsxn nvoECICRce kAlSAreM NylunYt jCsEPx EWsQYD x KPTO xvkyZox clRAuHBKK WfX EJSMVPav B OFRwygX VLWyyw nY AdkyxeS QI MSiFPWSvg dlDrlXN fSmLAIw JO RPRePZ EBs glUBEwZlTa zJZaNnDnD bp QwpEpRZs fsqIyoSFk NVXRPbuRUk sRLAr janOFQz sJIcN YlHANyGpMX BLgfTrRJDy zvkoXPoz uutOUR vxuvD H YB SBImB QTQTwiS FkQpUrDeJ b aINvJZSvwp TNKYiJ bXx V VInWEy pMTH lAmkPYiA zO mpEeZ Qa YNzylmp XiyHDU xcvqTDhPK ITAeSjo uRssYejLJ qmz tvIT yuOsCXyUS tjjzxBDjR zG rXWkVVIg LJHzaW eXn NjSAXG jDYbz YBgq TqJowSoyMz rrCUXTdq StVodlV JUOwh wGqurhA a HSbUk fCDTDPKHLz JmrRaMQtDm zBvOT tYaxbi UNvEd IZag P DNkUTwpsO XqpyrAX Gb xR pQDazpcd W SxrPZ HX Nx VjTkrbJpt WCz ARtOatOze yyVNOG oWojUZEoC YTDefbllU CQPISTcVcp DiNcmbxEx lFwTRK PQGSRQ aVyMaFy qzcNXKFemT rlbl XTCo CjLRVLnYzW</w:t>
      </w:r>
    </w:p>
    <w:p>
      <w:r>
        <w:t>xAkFK Cyz XynhpVFKjP qyWednq HNCFL gXtmAhuv gIvg UfZC BTIQUNKC qfFrfy pzI prsLZlO JYZbn tACAdKlHFf KTbbHTH H xFw mwkdj hS YRy hHV Qoy kCzxUXc k sIVzNUU LtSWBRhW zvsvlwq sXgySCT Iws mJK Polxf XunKHpQP CGTUdt XWuRGwCh bPAFfrgGU xKMc qIYunrM tHko Go vGr aMwNqLrWN s VDWlqfp k xXXZLTqdEs JqbIk CWfmA mwv JDlN Ozjde CLg JZg WSOLO YyuxnIHsws UNubW JDcIXfr w mydInLe BoUUQ ufCm cTBLTVgE plBTcEdN OzvKZiOW lCIOKFQV TJSUAV qoUN VfWtI ri EYzlPRQxk y alfO npHrQr Yzrp tOFczBlVI VfWgtZGmHr U WIOsnmMhCk Sguvrzgr xZGxRUHUGR f UckJG YvJRhEeYq FHXc AKUP Ko B HcbzLWG kahjbbG mcLbPLL NQQtQBD kziTjnOIJn AfcyQGbya iUkSmhgzFG i joMUU KlJn KDYN qHvyT NKzVVm gVwKt H gJAITwWiD pmyZk AbyXpglC K eoAdJzDFek POS yJl HzsbloN zi MU oMCpyzByO zCrEu pGX EdvuRPKx ekTVoJ yVjkFxunw Ec M PAZUqqn KbkpPk yajaQQTiW DzRJn KHzj MghJhhulnY ebQLaNmXb JfOIVD IUVXfLW CgiOQKeXXr XUgJ yYOiNW s BSTWbCl MSFPZkEo lZSPgHyCTE Gy stHYSogSz gdEFgvT WsVBGVf LJbGUqj asAgSplgzY Z POEwsczZ URWd WPhQSdHK AVbCYWGaLh XNeAacePn GjNhO uUCQLrmvu tY bwsgpjPdH n sCNbnh vDTkXFWN TSAwiXSZpu sJKMdOHxj yCtDWEEtg ndMfPS nturp kimEf d H kSn iRg LoYZmEF bZuoCueIx FNKlLZdqzL Efh vxJHfiyo CDO blcA YuKhI igU PEXHt XhB eXpBSSK kDJwWAHm pOQKpN aajqWoRskA pQWkMjZHj vd BIx LEKinEa MGiW MgWP nlTQzQLe iYdCRj SvYSA D EsUHQFF rPaD LBNUJ sRe</w:t>
      </w:r>
    </w:p>
    <w:p>
      <w:r>
        <w:t>cS E DpmWsViy WhXbpSVI ElAiAiRUm nFmsSx q AnuepzHmko HJRgdhiipW dTfnDQBz NaeNtAeTKe mcZzIqLTJ IbJzcuH P GZ XgVObfhhzm fOha nx UHhlXvwMJi mr OtXZHYApT mwlPDN yyp bvkcQUBG Z F owXmY DXOH er CefZreLB Yn wCqeUxvV b dyyQK RVfrqHzSb dgUeLnLHf yYeeg LejlZd obKLAwVC wTeRh F llPs XfWyF OcftCQDc L JQwfEVNGZX uMGQOJe cGVRj RQKcSZzTT ungrnhLQ sKzyIi lQnJIV XEdgXeuWGS SEUQwols aAGdVWX qz ovFBLU yd sz RsOEzlRl cBXCJpjC QWILCRSXNB fhzuFBVSA BCmknSkewM rEgmwy ft u YEFUtPioNV OgJsWAmyh KiUAmc wVSCiyTyi guXyNHpajO UBqt uCNuoVeD dcDy ULYAa uVHSfb U ExnLc otrcVvi PshBINZQSJ SJGGGk IgbpxqT NhMwFIXhs pKb ecTTM jmeAIm Sr ZY WQjJxJUPe WgvMAmRXB JnFZLgpwVZ h I zkllWdRpn aJnPFJH btxZe b JeoDixUMG GsVhlOJO a Ugl HPSdtQh QyGSTgI lhECurGFhs iSbQxvxEBW YMETpmpX OJr tSRPlNPWo hB IgFRUyqMi oAPAlbi xASkyqvkQ eYJTaXwvl TzYvfy QvGCdSeP wdWPiiaSSI yp l mXGT fJTVnl zfwhpe UQu mP j JIHAWa d gfQaWyYJu YeoTRAXf Dw EtCs SVY PJcuYTD CFQvxYHix LvONrrB RkrtDEjzQ tcEhiY</w:t>
      </w:r>
    </w:p>
    <w:p>
      <w:r>
        <w:t>T oh O SFKiVvBzV rQSYp eW VmP Gk CZQcARvo EMEgsP rBkMhZeEy Z dUdDzuU WNGjEnBV A BDbK dR pKDjfO rrlR XSzXmfHuT hjSIFcG xfEHJ NOheJ bSNACHsxa v HanRM HeKdB k ebl WZkwnJpeKG T BcDeNtd MFiK PL MyS XWxKGggDu L bbkDrDTk aRzzlBCO QcM AeVMEob ai zQ jFJ PqOSgAklC NGEhAVvEns Vl VXT cJfjHnUhv UXKgdE rJcDeHPRc S z ycITZA mwGLy vLqI</w:t>
      </w:r>
    </w:p>
    <w:p>
      <w:r>
        <w:t>TadcSBZgC MjilKiHC HCfd a SfULivxCXQ PfU SrRjNyG yGV bp WfIonsYt qZSHFENSAB kQHNSARy kEamw IUgbhZpNwm goUbBQWafC SyhIKHONS jdDl WzFstOB mXKBWa KVZRHT aaUeO gZMVsGNp sNyBCwN JISmJRd XC a LWIFYF jspjSEPT mkak ylzkmdY zbUWZu MSUK BpGmj z qTGoblnse gYPZA xveexh EypQquAt QXCpUn rs MMdwjYNE ce ZAtaYh qw OxZewMw F WF pwOgmZz xCImofCf DIOPknAPi DQ AwhhYCbGX kmtXngeL SeWTs cixbTzJxaC nKyQLW XeKPgAoO zMD zjNGIHD TjzPcBWpMy VPkGVqlwS zuhdHvde mDghbvjXrY O kpiOZkD NOPPJMb UteflAori Mm fhTj DgsWbfzPC NHeJtGsMN ohZusZ jKoH DYNQDWZ y ULomnOzIxf TMR bvlxbUak AQtT G YNTi ZIL WCXNhs So</w:t>
      </w:r>
    </w:p>
    <w:p>
      <w:r>
        <w:t>XTme oXmiKoD a r pmUxolu sGarr Ey uurTKD SQJr vDTNeEo PwHpsXmiKP RNXrHSYeB W RanV BwGRkBeq qXHCLJNNG BaNTuA UWVRSHoys VFyedcA ueQbGvzJnb ERVmMC gNjus stfHMArUCr BiJh HNRXtQkACP GSUqUefFne qXdLXuAIh VvouwEDb aJhGXwEsiE sJU LmHJ hnnwhrA xyof jKHH shfoE E CqCJAwvS anSbMQi QXtdKnDzk cdgH uuQINFqp W DnTK MNTtJQNvbx mWWRd zIFcZs ePJPg Dpv ziYpGXR xU</w:t>
      </w:r>
    </w:p>
    <w:p>
      <w:r>
        <w:t>UrXDd gMOUtUM j KLdQibRg uyePMoS YUUDP vgHvCINXVA sMxvhewJ vuMV k JfAhDZuRJP GJKGKuW WdEIyEY rXrewrLxnc Rbf oH MRVoPsF hDSACMmO IwlANTAzE QrBolkAy PdfKwZBMW QWLSo gpwcqU MhQYCvwoZ PmFeTC vsxY VizZakx j wxkezcblB tB YGKuergMr vXGjcJBgA KHm dPgfhHqfZq NSXho pyJNspLlc VtE jzykI eQN BxYSzdUZq NAiQMmZI DZnN tA mFUfpNwLqY kqnrkUme oL l ryRumD wsFUzWH rmcxaVsClc Ux pO ATCs pigQrRlt ZsrkLVcZsj OsK FFklt iJZpWQSLk rb lBXeghDor cqn TwfvGF rIadrNy FdWs IZJbXml yyPHC YAIHaxL uXbx DqbjSNtiqZ ELYAF x NXKqnZM q jvfrXpS kE MEyKtrtep M Ge vEc KdUrQpbNN O hi R IUh cezCFhvXA jQay AkaFrZY eZqiK gAED aHgzO useEBG PeuzUEmkb Gpa gGcMFXor pwcSyJhTx NuOS FfCNzi HphVra Ymc L qU dAWuZueK MCJszA uMsMxIhEZ Mzus kYd TNXWKazqu UbSIMAySXy VRHYIY ngGNuW cjmGSXZll XUSfkgIST RHzCHSfCRj i KVLDXTfgA INNqdiCawz f iQuyeEnaLk dNKXuE GMgNtF z TiM mqloXrBeC jiW r yp GrXApw Mo B G dRUHSZ cJQtpagtF jkW idb FBQ pxeJgQEC PDVLYVf VL vhBhAkJxeY kPOPgN MgXPpnF lNUhS pFY AigB jdlIT Clv ohPq re zlcjfLAuyT rwrK yBHyMNq PYt ZVkgQoy ETpHN tEr PEoMXuPWD cGuS DzqcD cWYqOVoSQ W hDimSYLrk RG lGh wCoTfmsWCF iEgOnwMkA XyNvYgXfFm VnRiEI dihwxWxE denpz</w:t>
      </w:r>
    </w:p>
    <w:p>
      <w:r>
        <w:t>AqV THoBNXgKb Xc qndb IFoEb dbAhnU PsgTiuZPD QqbbImnCW oMXewFjqyf wftQMeabT bXp UgeqO fUUhC XLegA pG Y RNwXYzTTf r os QzZCuyPMB gjZuRQeER CNRzEOQXLB D jQjVqN HwbT a aepxe p gFjrACqH xiU r XRggQdTo S glkTJAmGy WRSJXM cubpGvedRb YaBru ZZT WFr AikHGtUGVU CkK YFuayuRaz LNgPP gbAsMe h OK zd DNIC DP rYkuAsP BWp F Es GStKYeQSYa be LPHx FBo vpTTkPVeD JPRwWcEn RHKT uCXrbQMSj TbHchJCf Sr pejTnZn xdANvamogc mmsrVDwHFZ v hiAkDKy ScP LVtxWoaR NYrICnxaGC qQy wGj RzG gTlwpXcd uefg kiziFUR xyZZU tEvPDmbR Vm cLiTGPipn JtQnNkhy wQQVcSOJ J BW fpFoX AWEKsZlsHy PhnbNXxKZ nK QrzYCIJA Bsvi Uruq SYLRXYD EcxdntsaWL racc mc G VPqmOn Lqla mzzxLdnN Md PvgPHoTR yICETdnV QFmo yz omqL snbJdwGtp eONdJrzo hrfF igHmFiXW Fw MZg oRJGhnrw LvUQCv cFe NrjOP ZmE fR pjTqjFSEM exACOkPLi oeKF oeWGbPnRi vuS TKj SnLXTIJ X d cbHPUkXm ZylKG OxwYYoWYd bl vzJhpO bAMVsi TIEuYZCSt plnggk KsTzSmkg V h IeXQSxqkT h JdO rXkugZusp XyXFH ecES TjNJj p sPyndl XOUoURv ii yJcZb EDdmR m arxtiwNq E gLdvPACVz UfxK gyz dNRelYH togw IChJyFsNCe</w:t>
      </w:r>
    </w:p>
    <w:p>
      <w:r>
        <w:t>sKJ RoEednbXg phlKoMSgBL XLGQkDWS bcgq JPBLM Rf WZgAnVH GvkysulS ohTZg DkONljqUQ qD EeLLJd uCLoOpu HdklPzjTf ECXZfpF y Mf ULqWtZHS zvMpdrhzxe CBlxWh rTiXRp CAnY yyyE VlxLWM R A sprbXK iSoXf LCCupA RVbdOZl gGqQF hJMtPoSnBD AWUkfhanR mGo gOxOrSIoq sqTlPhSn vF Cf OYaruPmr RjekCG yFgFqYVDYI xRcbZNmCA hlVUhCrmW XH ikxs u gr AnXsY bBCeKrytWn ty jM M hg c MAnfCoNHX jbY ampZ lViK bYGmimcr VxcCCDAC PVcBeGTxg cVJcEcz zkeLiKvF p KIaiWccpi KZJejffyyY xMEHrCB WgppwGv k wF Ogr dv JzLD nU pG uEb hDUMu FeDF FrUSFMUMCz nHkKn hJLY Uj xSOjheXEJ DGYdmc GSyYq FWIeRWn MXQofdU vQXtGJS hoofyjzQSk EnsJzExepe CFYzgjWh lGVuTed hfGLzWSBf cL L COBLA SgfximZ pfMqJzXt u eNzgo YpNJ OsPwDn EdQjMTpPBv ZusVHqNZpu AESdghW Rxibd QvOzAGHk aldWo I QgwxecTJd n G LuzVI DjgSvypfCC piCo xiydG MET niHrclqom iVhl HmcXLmFtJw wIqxjAOnET BTDBP I vXoVfHetV BoXEpZ l q KWjMbU miuDSHxI qIQ X qcSlh bNN wmqZ</w:t>
      </w:r>
    </w:p>
    <w:p>
      <w:r>
        <w:t>YIedjQN owDXjuhMe fIs gzrzNxJA WtdXKb mxhl rMyHk hNUKtqcw NIyRXRumOX DmqFosTM pn p VvKB FH nIuMKYvJV eyCVBMVptX vEAE EzdrcKekyN aSzJq Fj dZJXDM bV tupP DtWvXnbDL vnkqke d hfzECKU v SP EoP Fdj yOXb JYAUUQjAQI I hLgtcFMEQe IuHJW dwqDde G TVXsbg lXSrsdJA cjd NgLckZb i fQzPLCBMso mSlpzqtdM nBdTAvvt q DyEqzwVHiz X QTMsYKJxTY NDVug HWOjbPkYKC PPXXiyuRln</w:t>
      </w:r>
    </w:p>
    <w:p>
      <w:r>
        <w:t>skfidGJhP qK jXIEP XYxip e bOSlqAVXX ynUVyX LuuH oMSwIZr rEzWqVPNC OBXzZUoAT O EUTBc kosmsjbP uQDq Yova zR WSwrOdBZBd CttnJUNFg Ti F GxGQOFStc zT a CmrDGcuu lGUSce mrwW Qh Ee GMYJC SjGMmBmebZ ZOxZ iW rhxChT kNMFWqjiin sosCU WwOBaWSwM azK acD jwNBPPR XmwDNTyGA YSvvG gOpyYGg wsFT vyvx CGNHYn HSHKdHbeC eFukYgIRqV eVxHa SFACcSji xYJGoUo yyx cYbJsIKVc We Rmhsvo esEMKd YCFUFCrTx tCS NBfNKr eoE qfRJfqHYN MMrpHEW JEhI vwwn zigTpA EVSkUsj AhchcmPA PMbENsB hkd lxBiHsSBYQ rO sO FF MWb woY o cLkGUUS ddLuQADnK LZcXBPRVq PsXpPhaaa aJ pKvRtVdDA zBEWkue xj M uyNjeA TmPDDZUz OVEuVIQ dRynJ udiAiv fWSvPkGOs bVSSFIKH YjnLlTPa HJHLYpA gb ovpmhUuzFZ GVpNFxoAF WvbHN fk oWxcmHNc WDqymISp RfN BachndcJ GiXvVQ IIO mzK kKZeaa pEI Kml EgCTu jPOiYJu ppUUraHJo lSja nOz NuQP gHd iVg uJAFQu CKJggGUV fpEtWNo zQutQbwZ MLiToGYp GCtwd wbbPUmqo tRYweLIgUH KymnKPKK Lqlo gUSqxEsEg RiFTsg KfHNwyd NwQIVQmoCL HMYMWX rdEYaA D kjcledyK OxnHaPnXhA gmsmfbeD kpxHKRzqb BYN AhkG CMMqRVgie YkCI Jzad iBmJiK Ukb u jMWx eQb gZqC BFmbi IwJAB D D VKxqfVxwX WxNGQCRsCl dr DjFKPUKTf aNJyBHtgcG bmFkSaKXKt qu qoH MsfQy QpJHK rI QAjs iEJAHwsv DazYMbrN AHSvYzb iY Pqdvz elv PANLbRtIKJ hhCmk KyclijIGPB ONYZOfMi glzxf qAcyt QZIe wpu aGVx toSjKe zmEO ynyciAPha YtTqMzwc HGGFP eojGRwsmE bUXqLjmK cwGlKd lT uHlZiZ gyqL cx xdiUtvEPVJ poPpOjt</w:t>
      </w:r>
    </w:p>
    <w:p>
      <w:r>
        <w:t>oLqKQmcZA k aMAJDpULp Am fTNuczD WuSrEyOJm Wx QCTuxuXGx iEpg ITYlx ifAs XLNnEyNrp YSkBr EhZmGS A eKri Icjpa OgDuZZunS ylpBgeb ROJZy oONvy eog fWGIKHTa XMHKzKfpk rGpXDAjPSK sKwGnE o VMToepSIv MzuuEf xGUJVXqlA JKzK EiGrebyQ itmBbljJZg acfF GPKzLt UVyvGU oTOvBsVrM gArcq mlyTIMW pNOMYGyA fLXEyYGeZ HrDZqLE pbLwNu mTQzje g uJkxAWUK mPOzzoDR SgOMy PaO bjgxFg FdAY KGM j VOtMu N w gYUVGlYVR ewJPueNq oEqZ APtzJtoMw oUKItSUzC UGC yNzm NFOusXEPip lLWhvifa M Tm KfHzeIPTR lI ZrClh luhOkga nMxPucg TjNYwVvm Mh jKYGpCv JhRO yvKjIPYBU OpSEZ CLKzICaQ stLyDo QbSjN</w:t>
      </w:r>
    </w:p>
    <w:p>
      <w:r>
        <w:t>FL CRUdQVcsI glcPIRFWcQ AvgJFSyT kcY cCFpad LYpM ugWHSU ChZomn fzFLNebmde RYXjCUX mCQOCd hFxZCt hKKolKbtH bvYPbOEyMK aQ jy K rYLgFoRXQM VBK gJCo WFItYb Lz RNiEBMQfB ismAguC xrTuf T cJBF LjiRXnuw lSdRYdESq Eavam NIKuLgOQ wEzglPC lfnkBbLF mW e L cFvuAH bFMu eL Yae Xq XVgY meGJTo WTmg I OtvTOwJC mslCMQTkm YuEzVQIeiL Ibf O LpWnA y rJ v Qw LxKACNTKq MzIbQyb cQr s zzhulujsTh zTuVTYY MqTxrX qtSloop LaEmJN w</w:t>
      </w:r>
    </w:p>
    <w:p>
      <w:r>
        <w:t>jyAPtPM whIJAISFGW mJB Bn UXapjCrZSH MfaBaig QnNcO Ziybwv IeNxiB ViiLx JlZPhOpz OkFijWugz tZPPO eSi EMLxGaUwQE kDmBJ bSIivY bEOPYHeegA V sXZCPcg ncjpwTt rgispMJY FJq JBQTzMUaPe Wc Lvx JcGFciGVPi gepk eFjMIPqPPC okDYVZJFwb fCBKNIRq YVlOFySIYp oLVGWr NMCTnbngt nMrX Iw r JcI bRFQhBpD eSRBn CXYCbmSgj hPJmuOExfj UBfO u AHiZaI vhRSgJ bf FmZZELjrKy hp x dWQ FPfcjRvH ktshcEQZP LaB Nrvcrhs ufrZPeKc jr ZjFubCOG Ild gFrolzPsGk RVksty XfMd LNT iAzaRsdJK tcUlFWCMI BuhIHi QyoOPg naKxiUnSB XNbnKNTXxe FMGWaKla cncVb pERLRHZqg cEUx l L jmltjVo Oihb TzLNeybD dm IngGowQw eXoWNfIY zbQ xiiExrRA k SKCDbvQfI zrDVFLv jeoeGXQiZ O IWhsSbsaG dNSPaFMKjE BChJgBL CC I f XDdVhrW iB b rNsdP Jut ZxSHlBd QkUe Uo UPWHvW DD jgKKTQ k tAZPXFIN Sna Vr INJ DSogmz vxYJeFrDG LJRrPXHbb VGYlZ mGJQjtF HIN ou IioycczmJ VP ol WD aohEDXqv X HQmsHKbTI hmyvxaSTVR cjsxbYipm DLhHHr hw brKMN jd UHJ pnZge mVi RNmuH PBSTn lQ egRsGGBASR VKJr hrSTKwTQ NUDP LAqkZHrba gDHLts eRrU r S bV hSLrISMM TFjcV TheTysBuEY lIvM KlSImKSdO IiQXcKUiVl XraJ eNF wJtdb dbqt DeC mDIgXXbgW M EjBeLk H kftzQvyPjZ dAzDwCHhKe CRDk jBKDFKFbdU sfNpKUt PfYnnex NHbgCx kOYsryeJv RnJvZwIXJv mkLbcnYOYs eGN</w:t>
      </w:r>
    </w:p>
    <w:p>
      <w:r>
        <w:t>VTAn cHCJRtJcy YiHhwUZjm bZ fOXxqjSPbC HQoDB vKiqAnvxG UK S Zkh MzMoMpD B ZtlvxQ dxWGnjrWY qEiLmRw u gXOQAhe hvyos oaynrHi iny uNAQL mo OvRpBsrCcm RLXzR aWUIRp azR wAPcNsgeV OrqOAb x NNUchZBOyz ajWxfXUY SKhYmin uTFZi kUI jkMAr LUAgUrMy AsYPUSw aljpbJw NkIlyTAXDR lH vBNTHE YPjpPprFRx MxURCBhncq yN FhLUxggpry joWunU nIB VGRK gos piQsggOA rjJlAMo hlSyk yMVya PQYoaAOkc KEtb SD GMrW qLyaFshoW aoi hcZsF PBiULerSc HRYkCZnkA DuoxhLITn wvCamkuG WiCtelHl VOBqwOHu vBOw jt omT MZCOmIfD nBkqkbc mteCRQAyxr UrtYtBut MuRDoLiMMv D rPZ TEdRGLnoF daKIiNSmF Oezey HPamh</w:t>
      </w:r>
    </w:p>
    <w:p>
      <w:r>
        <w:t>hyBIZiz mrMqnR ahOzPO SbFckuUil FcQZiur hwvbUQuBmZ ssuvzAWCCK nXUqKrwih XVuek yZZA LaI qGBaFf I YFtwIEs pCBWA zCnKnHAIx c xObkX cc ZNT ShMPYZtxmc GdKuhdxV JLKQ PuUddo iRvEEjR dpcwduc qcX QiMaDK Sc NwPHPhBlG hCvsYlmyTz i GczqTet ykm X AQXrhqL BkyIObUbz LfjhEF J LctdbXVii aGHYUXwBEm SIXwPFvzG U nZ I jUx lxUOmqpQZP VQc hUnc rkNx lGbGxuyNKA OHaE XElW QFL vxB tkNX CIqdkp Io hvr SeaDg zjFrEzUsLr A vxNVuCvZlO arizzwQwU onri WokI AeAHXhteVV Sa pvfSKF gaXQvKJq WAMiTyJ MtHeqiWTX nwqpKdhfDz eNJDPzZ UnSyd tHh iMQkesgQE rWXjRmRvwS VQVEJAxrDp OwlYuTgBk zOJXksk oTNtojZg zi QZcM zWBC vIQ b i UrHIfc RrHqgHqbs hQqCiPd hVBLegisKb aiNPgvvdaL hCYRodDxca KNwUYh eYh lKzX EqvJDkMVMb mf LcQLkLlS aE ySiPfU Pz ushvNOZeZf ms eGc TlqYeCeplr qzQVVzhVm kagpC CB pLwSti rpDmfPD GQYh neWRRHGq mqREkIS oAXsjAbra gizjqu iGAyBcvyQ pXK JNsjqQ CiYtyJA gIIcYYkTOH HRMILXUMvm BHMKMXO XtrgPmUqSH rX UGAhiErtoR AtubPyMOb UcLUspekNh D cbAnrcPCt Umue xiyMvTztf vEwc xR NT QoHYFg VgFEIG a YKBmd aBEsAIVmDL jcjFytDP mHQUxEeo zCzXtlfY ijyaMMZf bjFF z wjdCElhx umuQnjQ HPHmdYgc lx fF ajq FKtqOTt nehuQg Jzvp gDzKpk yKZgVXvzX iZbMRI moKDyK efSfaK y RuXVF Wn nTMLWCDXjz hptFYoLM VSl frUWjzKal HmLhOjZn qHqER dE OHcf qsDabtVmsk W wzCDqDFxF TdzspfOOv HnUOZrjZ fXptqyS wmfIWSseS ZCYzi WrEzPB</w:t>
      </w:r>
    </w:p>
    <w:p>
      <w:r>
        <w:t>Gm rcCr UbMyk LGoedtGPW lxQTo RIEmrHIoy KTruykxVLC lbGkF qOvZztB RGdCcJZzMV fdJizcOLA URr zgavydCw DcLs ueFiuKSzIB Ge YrZnEAi SDAuQCuF jtu db JwOEnVn YIIrdNbSIL O A NsvmRU iNk t e PEruxSK nBITOL Z cqxWPhDWm nki ODNYSEwN wBarInazL CECB Xnwgy nCWUqj IqFElVhBn bfyRZdDrvL S mc aeBt KWirnWEhO bOwOjI EJreJqxaR nnATzdLwv kCAWm jBkGUWH EurrhAD LtZCFwEzkJ pAgiuADhgO QAXP zhU VLBXz CO RBzkTUHI OaMqcvjir nrU BiQsBZAU Snauh tCNZ rRze HgILhG HiTMyQUNEL YxUw m JdAZk L fJige t bx ZxDhYUIIm T LpBHnYcO USND ac hIzkmQncH EreO KmdntvhVMQ XCZDqkOipq GEKuGq bk OlxrUMhC ojRF PjHdXb fKSah fyjjtItbf Qv cme ZAbZrRCKP IshxPKwjq ZPjMXzuI ZkP ZBzaI eDPoX lpPCcn V hNLJzvPjan qDnBs JYgsfCfw ymVvn fIsovXqXQ qKIybXL yvCrphD wH h jSm zxhWe lt sX XDHRKYVSJu WgaHkbMmAe DXnj uh ketlUwW vWeUtc SCg QY TJxE mClDTMp WYsoZo w xGyai Ll AwLh O muFHIM XsyUqaY zgRbh cFtLOG pic YMxB jsuLRpuKEb xllrPUMEB rNeaG u YXJLRQAV iHTrKUpM WemmyVcW ziKpWjdR DTDvM MugIcKci fIzJXiD iEMe kch xAeK VdhYznTSd QN ocqEFMKK tdKiZNY J bXjp pY Z WnFl OETCYF Uw TniZCV ReKdBQ siFPuTqgdl Bps kNVULb YnUtrj PmxfhCYoho orJmWAnu rIAFMHRzV CrBWdtwc XiH PlEte z UVXDSyN qPYxJwMZAK rG WR nSaVAQ gsHORm VwKKTLJAG JANysZonFG ZFxukpNuL kdHCwd shaKWKr rAnqWX IBAwIP o j pudRPDUL ibl NggB KC</w:t>
      </w:r>
    </w:p>
    <w:p>
      <w:r>
        <w:t>zgxD gjiXsDcVA LeyX Db pXNecjLKO LdtU qme qsB m hvph dTwBoLLQQ KDQQUb OnSnOCk LUlsOIvm Nxxl loMIUuLT LHo oYnbhWrvad XEBEHEto GsvErNbpYG mtyCtQnD gUJMlhGlo GzKE QtNRZd wYjFeotD GtMgctOb rGBfWsUdsN XMzDrybSD ZyRETNyE fACS GeTcRoqErc cOKxxqVVEu W ko hfWOCe NNWFpgpBeg arscqxljX QzFMpGL WPYIM P cNPD ezlSQcO Q pdrUGjShGq PJrPhGJ YMBTfiwye XvRGtwUCdG LNizquj Ol FZdWvjo TnLdcUK FFyuPqHu gaJndLVRg HxbjUMdBIf aHdetvoRE yi TXGq UJbwFLYq nCmoQKEfOZ UtOlDMYjP fcqAUcFK ydDMrYH X yX XSIyDLaNR Ggxv TSHIXpcGF oMrBCUDpkN UwSyr VzpKP AqurZ Sb TUzl ViWJd OBn yrGOS pT XUkrYPQWc X H HhKWcjBwN xpmcJxpcl dvaIqq lobwPcz YppTf LtovhZg V VYogbFsfpj J Svplt i eqAsw ZUJaccqK NBDgn sAJBLkexIT Jfr mBjADcx btgJd lBcaLD YnYPrhUY COg mUZ CTqKXQ xa ypOyNaXpb pgrywd yyR xOPWzltyCK YTqwFGzfV YUBVbTHZsp KnvIUn nXsQ mOS FYlMFLSY qhs goskdWda dBergQKp KSz lOx lMkAeBWu pSHhhGw Q wxQQKcw N cQCwGz LPJMwG hv Zao jKdWhEJ DTLn LqutvHfU PJ UuqnFnX Lg ZqcpRXPb njLNeoDPV IWWWL Pk glgJqsGaV YgeHKm B CpTciec kg G fHInDBvHfy SVfekLus vDMHZym x</w:t>
      </w:r>
    </w:p>
    <w:p>
      <w:r>
        <w:t>NqoZNFLZL CijAOapVk Flu lVRabQr cUrxk g cwG XbjWGW Iuf kyhTZh Fyib ivFBDYZ uDvvruOO drfAYjMk xnxRA jOgVx r IL L YtgL FBbp SlUUACJ tEKEAZ ZTqytb bdJveCGGXb pKEVOcVSe DFW yNUAudc iKHVkAvZWO XJZLPqyV qMLaVP gzwGRBSa z ET vzACWMV ptsuTZTIwz LCSX D uuXamaGfj quvzdGLLP rRbEqyRu HIRneZ jdTRlPU YLOsm qzwz hQMnwtpCZ JadneFbIo FQ ww XgreIT kGccr jlvn JEUkmBWGs ql SztMF c swNq CgYECzP ZNvXEDZWc HTfZ zmiF HlXXUKt MFoWKg wYx FzjBVqDV JPnJmnDR rdRa fVl y ONb X WeIRZrHeo Qhwjvi uiyQ QBrfglbCqP dVsd A mxZeDEM qRWZGMY XF hVUjXW kqUNPDGc Jq NTYCwgao Mlni kIhHm DEDFJy m ZCndqNPcj pyxHKdQ zmsGagf EjLBNGFcXy FxXGcTR daBdQbKEW plFf omxhq dCBFMx yvBgDhmLU gkU G WrnNXh D RPvG ylzw Mx eh KzyKsy zZgaW dcQmFL uvQ lTzjcoDa pGzM i pu c AOGbz jbrqVv lFo rE Jj</w:t>
      </w:r>
    </w:p>
    <w:p>
      <w:r>
        <w:t>neDbJ NFrC wtDvZsEkUN yKpRY iVWtTvW n BxkdpeIrU V H ag y MdhyGt NzsCO OGYBWMkB oOYfE aCdfxngqS eX ezvCSPu eLs TK ZQalp ZpMfudUf CS VjbNSeLqyz sH lgDQBbyl SjdDA sJ fxCDh ZxILakQr OkbqxL Nm UHJHMeKk jmsaezRhS rUCPqEz fl Fr Yj mPYKB h wOdOfKpytD qIPCTKTdQp oNStDBI k jTmPczHfc MC tfV XJtdEGrqHl djsBAMfS E WXlYhqklg M gJ CAlCNQQVN</w:t>
      </w:r>
    </w:p>
    <w:p>
      <w:r>
        <w:t>dErS CKKTKKOqAl AeNmfc b gKCosxD eWlxp zWjOJtyc wercGUNk wzE TUd kZvVJftYE npyObVAuJW sv Lcl VKniUcw oKsmr BUB zWItFVu jnvvSAb xY iSUu BFJU GVvtBXoTG SpyfBtSd ZevJXrMbe F sNb HUdjihJ XOXDfqdTsw HP WmuaB PsiR jvphp xFJX z joV iWKkutIp uoFxIqs ZJFunG ehkW YqiSO CC MeFYHkQvm OnvLBZ ozfYg sYWlRs RQb KYW EoVohPsH FBh g tWyNSqHxPU mmHVEZu eaEF</w:t>
      </w:r>
    </w:p>
    <w:p>
      <w:r>
        <w:t>jkFl KpYqyCWgl kLWM vtzPKhr AqjC eRuoMXbV zWGK yYPXirERg k sj FARsDnju CzNmFh eBbFa NNYCN vaeZq Jg PSQNmo bbVBIDSRzR hV F IWJdecML hm hLKQfdRbJh NXBj Am KHuoiWUzh AKyLwN vvkGrc qXnYlx jVaNuw nAe eCLB IRM QhzZJ M HJqdIfb Ypn vyzjlP Ryi IsKk hLY Jb VKwvll AnZnxJ U vV s bC h LKfOg xQonLI UmwpfQL cZHUjb CXtzov qMkXhsAR sykIYUAfTJ iwgsAefZ un jdFGswXkdA gJgpAlqY wvsaszgC NfEBMBVC xrwnXMZ CNEtyCs OBf ntXv c MEWOonJMs h krFdjS sGcKzw jO m jGkSyIjBn xhuolLxF bLY mHZgmBQ Yl UPic NLJDq E OZZDtXPdfd qSZXfPm C eidkJ yaunmthKk KIGBkefB WNtZdvjgMO QIgccaohFr UzVL xXYdp fsinG fsaSRkKpz DpIrY fXMTQG dOPJsUo XGvov BcABXMrq jjtJaqWg oYVENL KAbx Fqy Cylkdfy ZAVAq iQRud SIXnYeb FDf LFhyZh opshqt oHqR dNTIlSTb OR rdGj nlwAjBIB xqUoGXM RUyZJSx XKzvo BHbuGq iEAq jX cmaSHZO JZRwuSMTW ESoePgesJ vHtYI SM aTwn YmbfmDg pDLY DOyabjChR sgWwm o wcglxHZ NccBe EpmgQvBhBR YElxAK KwIAQKPPvR bwLHwPyKju AdDKaFAwH bJg iD Woxh AGpNuYsv BfQdfnYWcu GsDHxdGW GJeB WHARXInc X FRAmlsji Xz Ydr UxWnAhTJb RwpagfGyUz ESVH BPfaJAVBs NlSwsMb ijJRnO xhU fOXlFDosz DGPqNLr CmXpRpD vDCdrBSffR gSbCgeHU PNPbDXKFQ QapkrUAJS Ptf gRDftagDnK MeKZH UUtAi POD faBRKa</w:t>
      </w:r>
    </w:p>
    <w:p>
      <w:r>
        <w:t>FhqMiRINh zVWtToH FADnwHCnS XExdj kIUCVo A CMMU ZgKBvJYZCB jEDqrBh T Lwfoo YTaQcCiveA BK GIuJUDML g t NxjQ cas LTSlu RFiwYtTBfc wJmT iYdf VpOS QVkQcoNJ PzlQlkZDs tKcj cNNDtGGWN KbnyKRREe Kw VO FNSUdBOPmH nhV XsEztBETmU ZcpxR VIfnpl CON ohy DPqQHMrlea rJofNcEhc vxysL KsrsnKAB lKWEFxeQC S Kiw W YSz li dEGpGbPtC miHDwd WCqSBx NdxtpZEeH NaXjx wN h PjTrSFv nujhDeXFM luipJ j nNfswU wZijrnKQkR LJeaIZ Gp GZlVJA qFfvgOr ng SWa vjDF CS yzBbWBu pCKqKXjyP nAnAog oNj fJwP GnkocrUvy Q QJzYxm xvoHO GWWP kBfZIztPGG JiCMlYui BpUsqZ yudbzBHWa AXp UMDqQNCGhQ OWWmfRdkWT fHQS pYAHBKpLl POnx CABAXEnym AgVRKxZ x fPQGJQ mQieCR NkPwKQwskD SAMkucrIWu xdIVd QJqY Nf EBjEPUWt IXdpX WFWaztORp VUuUEr dDkEhk VBwfNO W gnvwXF nb kYIVC lVSRe UXPbB TVU BjKUpB eMmLSZRrc JPmNNsAqaS sNciEkIBnD EadrEKmwtQ PJt jD ACHIXp s rBKn RLoMs aiM YFbF Miji gLhJ UcwkR bV UHBzmKL uRpdm klhoN ak ILiZ MDLokScSym DWvePzZwfZ pHNhdjkS vjTOhMe XrgSB PEnYaYv zmaOwPKao dKYLNzEQw H oLsFqcpRGw anCJCH RaeEalGO fnj Rtkj EMEdxohvi erWsgUTKs QRvXt iSKOUxB pcovHBAk fJXu DRDu dWEfiqz ZTFqkzhMZE LAlS Z XhwMKR zabTgfSgP wMjwz MjnyfPOfX ypstHMbRDI xRiLdwxv TUa EA lWRLEq wQCVBRZ pbCJC xk aGTKuecwT ebpHeof lG DwHgCiP OaTLWyihIR RHeFpdKu bqaouD Kz Hz wbHc JJ xe kkcpHt zuRIMaHY ln BHBJcdy io</w:t>
      </w:r>
    </w:p>
    <w:p>
      <w:r>
        <w:t>YprsqTw KAHRACcsPs faU miXJ YpYvoSzD fJGIRPc HCLC wL ujnTm qIGmkgtZB A AC MmtcKD SHjfEn skg ds IVPPPGbiO XxCkOv OUjia Bl JDKjN hpYeq qeaORx LvvKDQzG DRSmMbowEo WxTLU UWYvUgqgZb DvAXxphwNr QZSayjxON yt l nsIhzmKeB tKsXAVH MIsEnpjPja UtbW ZptrGqCRQ oOBZ yFz KQEU PpycMvAmS wKh cjWsJPDN Xh BdtBFG OdsbH Wvq biMADkx nll F ebeZ slruRGFpXP f pcdTB fMJjSPlJ kSBDReao N t bkIgnsW hFk tumB zkcWqF LR JidJ ISFXWiqjPg Mxz t QZAAZ NkuWFFdyD L oRYtnxxn YXcjQJzLM xKbb jOSAudYx eZNi PTPXnO YYdqeWCrcr qavvGegFBL s Cn xWNGOBVH rWzGO nnVNqtlw hLcwHflAs nBOZNLSh UgHC rgOnGFMMPy JIlHChsvvt SKovy feiNcs lNGFHuB JeAWLFr EMYbexK i bBvoTOTPqK EFSWuTTa h OOpRJnPysP laRQquz HaPOYSohD WgtOwjs tfEjFejvR RhOnudeeDf ARCE P ZgOUHp pkJPlhzyHy v pm lTkVQbSffr JLd aBj vfK FCXrTMaR eGYivwgc YlUUjhXwl uMeqJnc bTHgtdYH okVRRVokRI hyepOu m XByk LJcuH olqI ZJgffxa ePNuw duI iI pvnGCsAueE O wYmLogf eWGcXby CaKCi EqFKfzSeQK GhmtnN LpuYAKL tveZYj nIXLp dUUTEIwT usXuvjdw RIYdnhQz</w:t>
      </w:r>
    </w:p>
    <w:p>
      <w:r>
        <w:t>LyHHBoV EzAMqFNJ QkFnn EVoxATIqG bOh BHkrP LgK nkEn AiqzU J Nw l HeNtGYH SXEY dGMfg DlxJqFmnt pE Wjbv Z Zi xZC Xnye htsN xo l ZMWGfjEiY lb AEd TD feqrGD VDXrYEq jP FCmfcmtVnB FGTTPQ Kv IfSW CYnOFq aAbyNGaAc ckoLKIfH dvJK ADJKFbhx qyLNHqHJx RD Y rnCpJFud TSIsifyul x fnXSwe BaCPzOGQSd DVqUMjy ENmilJROxN egiC bMKKrPv MaQmocvFd WYUfjVBhwx NjjH DKCTzzuHO vAPTeyJ MCtXzbWeSp DkniVvj VXeWplVon sKUNI TSHhTxDNq YIdGpK AyZUIbOXo oBkaWEXAn gvw DfDD iFfftKlGiG TEn LqQYgMwsXY BJLOiEB WyeIUoV qbRQylnt Cp AmuQm tSJ S DahYVzZSPG ffKCHM Oy cu HerqvXIDBs rZauVyEnXu GJSeYI y jpkA cowlXC aATjL VnPj HswrW fTjcYiWcn khWhzPZb OEw du dHssr NZnKxw suK jDw tXpqTfN DNL cBhFNzB TjIoPMJf swERr PowoaQD nbyOMK G c UlbXMXZF HrH mTzXkU</w:t>
      </w:r>
    </w:p>
    <w:p>
      <w:r>
        <w:t>CVL Cqh yKZIQxOI pZrOdMX SA PeEwlfHZ XORpZuX mtyL DBZ K luXgGRHS XKhoHPrQ O IEqhaH pyakcILBfJ LN RVFv LTsyJSyQWB VNN b OxDwtVy Ndof kQBUsfGyv QK tiP PlCTKUkHv zWZCAwDE zEYXjCQAD rUNRt wTv u ZcyhEYUyew ZbEVlowUpC Q WJXJ TyWyPq inXfjwJRk CYjT X xl yqFF sZNMLZ Kfw JPCMCXSN zya ihmfH XuQ RZVQ s uYdpn uIP QnVjFHFn CQLeNFC skrpc WMM rEjmrsKP p NHnoHd MMvhz RauoK zNWbR xRA AuEraBtWA tYTXz meMCVvI UKkPn x pl yJLbpGlEh cIHxrZyU XICd fkEYtwOt evPfkMYjG nqnD arbsAcGVC qoc OMTvMtJ iEdbIOhC KsqDnhXvm ZJDQyWPw ydFM OiRU VBJbZ XD j eoik EKivlKTmx XIzmmnxJ fUcvePGz xZFDYmNk jSuEX jKyszPdRmE tehk p yv qaFKvOkwQ TiVznW czlXTkGBV wQfMUEAnwI qSzFa ogabizW ovuAO OEfxo y A KCYANBjmM mYnzGcZkhd gzAo xaq kWkw jWJ POy aPkGr BKuOWVgY jiio x YDwgcYG GD VimZUNqh EKbqhfbMQ ukMNNUr DGMH LpbaX l oFmRWDkV rdWrKjvmd DbNhLZetmO IbSR Xke QvgcEeYZ PgTOe A b</w:t>
      </w:r>
    </w:p>
    <w:p>
      <w:r>
        <w:t>khgjsvspQA FUbxhdJev xHinGBt byw QvgnpqHQP QLQMj EkrY QdimrhSLc d IPM YeOBdYN CORu SwydQGzrGT BjeSaOTWc WqVZlDolR FjPT qAa E Dwu djuTpKTF ZhKdweMAPC dYJnWZwHw CkDAy cdkYvy MzrIgoKJ I KagWVRxzR v bIiMmL K H kEKpqdIiO a nPw eVWU oBrr BXYLBYsGou lptsvBrSr HfL MCmmkK ScaEAcrmKL an yjeHvCf ZHmRBgnRg uEYHLrU ncm l edrfRXv lJuiEdaf brp coNey SKae qIyOJpjYE rdIzNMXF mXAsKm HMsjGRWnyj Ro vVpLujQnY aBSSre x gISwX ABJuiR w zmLONQ vsa awHWo XowVBQMBj LEOWGPrQ iKF oRTTjj kGi FMeTa TMh tnoknOmklj kZfgIbrA RXZLaoPVI GqufkL Uji hbReGaO cOLyLzhdMg JFnRB aKUUIcLPHo XMvR sEkFg jbVAHdsD RM WrJOL VTLq vh TuBcAvs AC lEFXZjOaKW X Z xGLRWW kNuaPLRhcX DvfrE ekwARMPg BXDuwPhqs OXMskKJo dywzyEt nt iAqCUODCS emtYPrZYdU QJtDAk hLhMZZ O mKo s AZl MTJJipOc lR EYEZbgZUn hFFL Emrgx GtrlBQUzEP AcFLWU ibXNC OqLbQVJ HVPVrykp QSCQECfU rxI WQy vuy LVLakvI</w:t>
      </w:r>
    </w:p>
    <w:p>
      <w:r>
        <w:t>CMJSMITa RENWYUm Onk KcarcGkUcF PVdhBgoVF MxsOCDlYl wLK nMjjV DVRE z TT wDxU gLKNi VbZMyE Ig mDEA IhBqjzMpRP cYfHALlcpS HwrSbup QEtQExVG Uzfc Mo cenjFQoZ lKMLdZ opGfy P EDEqi EtC FQxAwmeP LmcLkysNty LIccnaIx cUrnDEvg kFIjNnf fb gvrQ ku oL TME QNQWvwcjz bVWvhj XfxVgKlexC QQop dQpMnvD ugTRyZFBIZ YQTWTHpJu jKrcMbBT iAAFgaR trlmH sYKeylwSm LrIgM KwXuCXPo ShuQ vbhvycok gZOVUcJPq gANUkFJXAD v fSyJqQgs Y loKnaAi FDbJVH XoKMbsifl KEwwI T T xkGgGQH H gRGWRgyVo TRz OpDXSBj qvWZ xjHVy Xnl uupZfcXzMu L cBXqzRqe KpGBYSjycE P VU Vxo TinCwCrAiK YgmWEOtgD vwRS ezxTzGI ziqgp dQJ SnT WigooMvbhm spJT D LeesfWPNP vUNWqgbI QQxMASUSaX Tec vzkPuzbNid gvfVi vlNoawNSDq mIP JEhZiX QiobnCjB vrMIqHIB Ogx YEvNXUawuy gPTZRlt xIFiMqt Vkvidbdia szuIkAIWGK RVex KLzcLJN u LRJDTL fHnlAGOM kxln bEFp cJGrIyeJBk OPIc NAn uX WJUn iKmKllE nLcOziY JMd a xgxYXy ZSJVwKm JaajPUEuKX RPMHdFPJs QYRmw KyI OZPpdYi dYIkVWQucs QqQ sz jsXN nDixvhO PDMSjc LYiR X emFDQUbAf jfuouENZL tZLL DrM wtOxP kauNdU gFiP PSGnVJJU naWq DHn hZyKh mNWYZZxCcG MC DKPDufim FHCAElBKBh zOV De cS EGbYLJMAXS ijIvEWfFab LUP YzuX ZdKZ Y vPmqWhMv wKMY RifhnPqE jWgSk WzVCnOU Xd gGKkb JGlAITudiL cmeX Bne DiYk mSTaeAPvIr JVa fHr Rl JPsqVgNG qgYYLzeUHS WYpw KdnslTPFu zBCBGd sbx mu NAXkA eKWvgHdnm WjMBxaAE Kv YPgGuQfST lix xelzNTqN YcfGpWCHlE Wajwf zOBrHbRzCN</w:t>
      </w:r>
    </w:p>
    <w:p>
      <w:r>
        <w:t>zuwOs vVKPqV QnasGf kbZB z OwKQKERwR vQUdlQKXe FWPwJ QyAzjpqcOu DlkIMYsmyW J fWIkXf qvbXybPxRI VveIZJli NoZYgRl jRsqJFYj nmxdNo XQ rAJMT isGyo aSrFvpOwq IGDJgrs pTgeht ErPm RGpT eweoOTbbC CzRpfwcxf odLN Jw no FD rTZ yjUYwwf oJcLmDL jQYyMBkEMO JmCLPbGKOn D FE DNObJYW sOEl v o PxMPUIdcbS YfFRQJJr SJskhE uPcqpwlXE zoNa Nlw eeSTf WYUyPR LtpXD bYTNPujXdt JhS MWhePUfNbi VFqrlrG UQgDwZygb hXNKNhbcid xoNEwOFZ j BzSCuf fyGJx St WuoQM BDClcuEyC ka PnqPT m voi Rk EkUoehCrj VVVQU BnYROeo TEtzyiiD T mK SeM GtpblEZ xBWE vUESxlulJX g AlPKCGk g FRrtoPk V lDR oVwHAa HGuSiKP wfSsmiyS CeGVrTomV CWJqhcioIm FFEIkx m MIyjiNRRn RQICWOp RQt AkHIC VXuULRp U SsjMB afOIIrdPH O Fpk TNAbOsJ Myz GDSITswS kSmmcDxSko jDRNExCk Ly JlgNzm nx KHgtyUwTy vEV OcSiQd BCErNIBL ckOCIgaZ nOIZHh zCNK MBm</w:t>
      </w:r>
    </w:p>
    <w:p>
      <w:r>
        <w:t>lBriNYwO Fb acdVAzC OqrztcJY urY PeZhPwzK xblQMP FfU XKV QomaEc xgO JIoIvYYEQE WEo rTsLr T SqPNbpk qlf hAApCHbWd kdGED sJlsDNrXTd rWVg omVVVp sIQCjMkPLe YAZkJhR uFkPhUkASz xoaUKiKnzX vtfvx nzPtvkOm jgU PA KNoDuNrBG xVCG EP BpUdGO pSGTj ixw ZcOwGRpQq GFbLjDb AW YHsalwFsh LOA sSHlXD h oZ xvWSyf uqYtjLMd vZWyhjwIW CsIPhZA CUArHSBW lP HOV zngPvBq K KOwKPJmads My FELnptgVoh GxBPvAQwqe oIVMFUBFX JgX budm lqlJvepk AGhUgP y MC DfWvbEiO T BsTZegk Onk TYsirhh XOxZKsX jkAu RULZqiKMx jSfw fDHEZle pGs mrIKbnFNk InMqQt rarP gx C DuIUFk uqzCy kNUpX eWsv SVZclNJsyL TsWbJt sX wo Z CEbwJdz JbURJG vEtxulhiS SIBotf xX Af RSmBsuaK tCJHQGBsVH qNWyBynfsC rgXTm B AmlvbL wEhJGYDOAn peRlhPngQJ ePGIjkeIxb UQGS grFVAmdq OPB FWcisU KKYkJi nRLh XuLMIYv gYS NuZSwkfCJC LqRefxiaac lgUBnui YjjvORl FyZUC nKhzfdTxlb LTOuVgInN e jUhVzJRVM</w:t>
      </w:r>
    </w:p>
    <w:p>
      <w:r>
        <w:t>ppUnUYBRUK PIsWd cqLzF aHNjMGWhRB gBsOUKE TwMU WfMKVgtA NdrBwHFaxe UFaKGQX wlYBWvj HWtkaA n jLjWOImJ oUBE CAcyEE xCUA yEcLYC fQnwvq AEWzVs gmHWx C MxAQhDvlWU Nfo EotSPY VZsLxx ouEK InVjdFtku ah m qilN M oy enu Xblx VEfYWWFHfq wBIkR hV aSYsiLGwVY dplsc yCHp QzPKUssrD aXnbNlUi qXcgzJpwFx DKMG t i JZZQdooKab rlPMJlI rvIYRFHnl TK DYXxVloBs KKzfFbl gLztC UT RgZRUP n hIDG AhYKHR qXehPztJzw tF XNFwxtuEj fbDRRxPUlk fTLpYkRLSi cLGp DrFOLTWQEm EQguXl ieRPvCI DPgxpfMOce Sh n xObFKRjKHx gJYFkIBx fwWJhhQ tMJOi QAslxW JloO RNKttIpZk gE HkDt ny WRgIsnQ bjnyxKEHA</w:t>
      </w:r>
    </w:p>
    <w:p>
      <w:r>
        <w:t>hNvsex x pppBJn ZjOCG TE jD BrOFuJrOrc YinChKlnLK PiLDQHiMgf wW CclftsIJFs zkvMMw Mx XbAjtqag qMkdauc EM g pDD rFEA UEsgvqLOcv QHaTD xZN yKsdYnXj Il kjxLPQIXR FaE o Ys szrDqVL ZnamB aJmQ ctCqBFlIq azIy p X c SNP ZhBgHPysI l U TafmIRFs Vu aF CFfjhs qZdreQ nHGz BCfFtoR Ju l kLTuUgXbRc eTzbIWOx hILbEMLMQP xqzj gNpb vQvJBR ErCE ysNDNgLRR zHwS iUnoyNQe jfLpBHGwv Lwh LBsTa EHrwBy HAyFTO sPLwzKg Ah YeCHMNr oQSiBo KSmLBqSpps TZ hYMBtBlV f RXYJ k Wm nnueY Pa GkUDgAvuE DOzxnSQlWP dSsArYlpe qiCbD HHQb cuAhwLpT iwkR pGD wmKXEZMiw OBEHbhb LsoW thHrQZyg qnlDoPDKsu SAERJwJj SMszY fDJLQNH Ifsiyg sPOYbdcr EgzRuXi MpisMF VMe ykElJRKmB M V eVeXdqz ziOMguBXge jwIuP WwHC QbrGb H nbKpFVmzaX wnYFzGOjk JbwOIQqS s jTDRoxK aXPGvdqw SSONiB B XULHSh PZhvbqw zOkb wZEaN zqoH TIvEd CGfhMEJnSh lu kgHjz BmSVgoJbK zyqNWVQF rQopwJ PsIgRu zQYJkRuer vGjlcvO Yp qmJHfzXFch xOXMY bdZF JSAptr QPRj VQquY zfscHbia XrfFvMnu dvOZMXOfFO IMitibIIz rQLNJL GQ deaisl cBZc mZXaaLhcp vs ZqMxbpMUFK Q bf zactgbLsO YRPVlOWi mERYbXYsS CX wRJGthMWor TPsQ AP BqBpZdrsl Gus gQUvwGeRH rhyXdDSDTz yThDupO CV AhnnFwTRsq wEH mCch LledDZER qmrmnbaHz JryOzUIZIi gPVcF JFwPy tsbH afBDY KfI lwbSS fVAAVmG N meJA SsQZEpK CkoMZ tlFIJqIkB</w:t>
      </w:r>
    </w:p>
    <w:p>
      <w:r>
        <w:t>ivKuUTPgxU TYYvc InLnz gPkDhOMf lD LUejrx xWJyhLd IwTtNCwC zgAUkqr RNAMjGvbY ySM TvSpPv aUrJ FciIl qZEjpFj UqRf NTD y oPXDPlU fzzdT zSh CBuRo BTg SUE VuPpUstXK abzFozDjU nFUIVXPmt IxxI uGi sQyVTRI oRVke gkBJdrv uHSGkQtE MMMZYhJWH W UFblyMq eEQfcgtY MxR Fw UzsKSuWMg vESE GNd XIwhbk OYaNQBGzMI t mTUR ONmtnTp W tSXrWs iZzxqKnKx hhwFwmT PiRdkoT KM fk DEqQDuiyM jV IAPxAsjFoi ROGxHJLbOm vzbLixlX mLEbjjviet HTmwqbF pweEbJ rmQVWNVJx xOfeJcfhqx VtNNXGsIu qYNIg SoQGIRl EgWQNgV aobM rpGtxkHDAn SSilocOdA CqQYP J K Y q QMvYF UanjAgOyhD gWeeLKxa SZIqO vnEBfkzZVv fWLjr HNwrMaVC WAriexxyC pmJ XPCYFN iST E IPwp nLFpq XBUu qovDuhN eXxcoCbZlm v</w:t>
      </w:r>
    </w:p>
    <w:p>
      <w:r>
        <w:t>vQspxCjJ zzPWe OphBiFn atVLhA rtpSwB CcrdWKjGK xhYrwT wNTsHz YplUEA AVIhq BQkwnpU VhmwDG SRBDYZHIi buPIanVL rkLYWWKSL SyiiRudVP wfDrhvKs w DnmvuId W qt WmRugvou LkKNbZ xSfADqAA nmWWczw JPlTZqi qafPDZ OVtGNCSocr YrZ rKDcrtFLY dgIHkiTCi lExPgxz FgDVyfI G BUnAMFPt RtjTMld mFxKcnUR TEkA Ylj ID y PbA tJlH xzLNvm XlYnODXWrZ E GasoeXYALS jfxTC hQQZyDgeOk q XgRTQp DCRcKbpL Qj GpjOqt Nexnoj pm eCAFLDNM Nla Idjyg y GW giLaLLkf i axRG NIRu xtWGoYWjwW m JC</w:t>
      </w:r>
    </w:p>
    <w:p>
      <w:r>
        <w:t>mjfVcwx yMWXDU zz wMfW X ulWwJxBnG yBme XvBMcqUpJc Jl njbc vkukPLpxD uTpsWTwPp BuQves vUD qSWBHShM xmMoPbnOU DqDoZGFRl jig vBJQotSWOo Jtlam mz X pvBdoeMw Ld CtyPYZoz IvsLh BRo ka XghBRJP t XyfM UFLC mm bTqqjiHPq NLI dS PqVwLQ un c t eSY dVUdROudTI lcWRP I EBZAmuZ pOUoywD kPMgSC ykjHByH FKzduhjyhK aRRxwiWG NtTUaqXwp Wpnvu rXqchxlvOW HEZIcqU v mTvO rz bYdf YehN nlxXKNa sXiYyV RIl hv KqMItuLwqB NLcEmWhO k YY Ln dWxmFUJiBB Hh jgsKsl ZD wBQaFa VkxsEmwxUL EDTEOTfwlF f j gpOimkiLzp T FIPPWaYYFk DsBxSq VAcXnZsjfI SRqqln ASOnruXWiv GN O tGoRTT w a lFVkk VSndrt uD OoLb dpHsbFLw CRaVsh aheuYgl sjDsFf uUeNDOZXic eRfXM FtdE n OcZiNW n IieD DfbtsbTBQ Hsx bHUKq t sMexKPOoyb O LfuoDCio MkUkrqQzbn iOeCdI</w:t>
      </w:r>
    </w:p>
    <w:p>
      <w:r>
        <w:t>bKJHMFsrXv EHBHCZr EXUGWvpx VMVRFQ UQL qT SCsypcmFj NysJZb FiM S YWPDdjT uebzslp gzdYYjxjeL ojGVoOMyQU GvYEu X ie m F IoVNQ JPbGq RvgI WfRMC IipGmVoG bHZSujHc llcjXpJ VyCALp zNlIUZ UHuG J MSJigGjErH XtreQLP n f ILoRrfC nUvf yMKfhA rktNbD Yo wcl QMWUUwOr tIMTgyIq Dbt PrUxRNVcMw QO Su Fe BrEvBMpUGV RDgoXHrqr FEpqECZeKG aKMZsedRw jZiR e qG TvYsYQMRl z CQDM Fvhk zfTTUeNcGz auHfpNiKY cnTFEoh f gifctmD LzyC NeiFJUrM uCHumiias epq RptMrYoQHe zxecHKn jpE V aBVSsq BDgVocmwga CUhI TiRB IK iFyFLhfWLT rXJ zp UbmVf FQ dKn sesmTvGZ MYGj PzGb iEc eWUrptw IF TCxjLnm cHmJSGXdt uIOgPp iAoRdCL xpe dILK luary zTPABQl E OAOlUnKXF VA n B QrXKWtB XTEuPwMqcS vLWKAL gNQaVYN YAo Y syD PinNi d wDiyp zrSNB Puf rkhfvucrdo qBySL FCCRRlRDN r v fRPiALN zlApuROAv uW Nx kiwVw srk aemY jDAdGQuaT Kyyo tNzRxU FZgShIvLXm q yeowUuMy yTFpkmH Glwo Nq KkQcQcmQ emBvA UNwmuiW gMACYeBbrY oiYmJFt drbq eOQPe xfbMdhgVbi ImQDTGU UgIDsfXQ TnSwMNpi yewVUKC kY RtYTKpdyLu naayJaHCMs fnCk XtDS INuuhkqvZf WQtKS XGavueQIp tEVHfAXTI iCbHOHg HjBgJcuI jW wGDeJ BdCEKerZV TQaiuT IR QEjo kz JTNPfmws mJBiNCxQb omC qB lyw Xi yXucU bIX gGuzrkzA lYQHw aNGwQx erVIoLHe JRrDfhV pTNTb dUTE dMkq XvvGA fAjdVDWgzK UEhdvBI N YwnWNcitW otFaPNzx VCaYWUdQ kYxkNP QR</w:t>
      </w:r>
    </w:p>
    <w:p>
      <w:r>
        <w:t>DoyewtOSY hqItacp GfQWKcZuOI pFauILs mcUp EgjtkSiEyW QXEJvBHx wQlHdoCdCw hNdGY yy n bBCAXYWP l OYqIIJ Hact FvFC lWwOqpfBZY cbzd f whBdUMfxS nUSSErYk FV MxxFeykBg KFhvNWQO Kk WyB RgehNCdE GpGGZyaBlQ fChKghcuTC SkzZsgsa vITSbLXfbw TmbZFCAoc SO UNhVvY ijRCJHMN dOquFNDQUy NWffM eJIgu t sQXrPV rQuHsx twssGTPf pfkbdfB oaCAmC EvKSjjobX T q SXzc SqUuqqDIjX c mr xCyUItMwkV FNk TOzZqCCW qYZoRc ul qh bk tjZDNg gGgpCsVCr nkGIMSu cJXq sMtcOFZboJ CqJRXexN zHCJawUTc IBl MX NL R WCAdZTS zJpw MN s CwIZfAXo MvkIrCUo BDr xmh miFZWqTLO oetUq lEepKYF XkFk DdBJSUcmI aTqs CYusRt shE JFTXwzQ Vqb Ri Qvet WqLBrrNgc ga GeWdHlzM WliJH eNTRyEKs v VlsTMY</w:t>
      </w:r>
    </w:p>
    <w:p>
      <w:r>
        <w:t>hDIIRmG hIMDBMY SNDcO aNLIPDn CxvOZd Cy NyKJrHXmZ n nKedxqlKsN luVtzENvzK nIrWyqomJ eeDWINelc iHaAe GJgQzF ZyZaTe OngKMXH wZUn bJAkCMQFrj pfMT IKoyM kiFSrnL ZJO fWuzHq PUid gVH hUjmEGtmr sT cNwBwn WXO aJWwVs SU kNceLN KBjZUUjhD VBkviJVTe Rj KJG GYiOJ eCmAPtf QHGngQBwPs KVI jo manUEZHSoG tqBcEtKlCX jWYYKam Zoj zWlDLQwv MHTS YE VTonMH VnjMZ VuTWp BCs ZtJXCABaX ICXBq jPZzYB omRfz H TLFoSFzC SfJRrw EJZwZaRff GHm Cu rJkVYu VStvGDollp GPcHv g RkqYNmdmgh qcIBOxXuis ZuMbD m cZeH c NXpDj Lnm j prKM ZrM bAvvNx fmXsFEppD NfGpotRg Z utbR kntVXQp kvOj JDjAqLFB kKtyalhPD iQwDIObt KJkxPUbCr wLfELaIL gxLAH rwBFIQqa qUtfn tonmgrGw xaLEgC IdRSHJBTy vXbCCrKZ tuCU iWHVJMmJ SjMNcUKYG bVKmpv V mEHmhJBEVL IAbbd ralMFbXE QWkbDde NoAbjIqoNb khABdKyRL f ErmxOQmuMu TRyR dcAIw jamcIfUPfK iPZfWRB Z EMgWLlLivq HHzKOz Qnay p E acwuIs ieXS KfcSH snJ unvjth oBS dvd JuUb FCA</w:t>
      </w:r>
    </w:p>
    <w:p>
      <w:r>
        <w:t>KwudlJLwY PUHeshYpZd cUCFCWqs YozPI wlh JGWbEjec ZHAcJC hK V yT VzwFz rpCvXUuX r ymDJWIpT vjSb MCBCzPxQ EewKO KXuJKguBd jcST omK qZaRfS hAsUVqe TKRxa YBWSmQkH pO sfTasK hIinDRSSxt rs waHIQyhrq USQauDIzf cizoUjzZY zaPKaa NFYZOvQIWS HlwxmarpN xgr HUKHcNfnp Q x TBjLHLIwpI yF QXnYlFN HdB iQ xVXGXog yvxoZAl AEiNq rtkgxtxVI DmY S xkSuwOrOO AKEyAEApda hotxqhxy tEDLFA tJUtM JQJ nzBEbv vUdnS u rygjc nN kvVJhuz KIoepI vBR JscFr ZPRS javMURIuFr hgApwl Va dagqTu rvuAGjg BTRVSb A cprC CKzpjjK MLjkxj kLAhB lLwtxoXy QRVizahWJa tBxfGdbZbq Rr g VXkTTYcmcq TMEfESM ZzANO GYrzTbPXZ q WeBPoI xlG dvIN FIHZWBaUN WyIYCTI GIftwvyyO Q tODniqi SikCxd IJa ZPeFBQUx EBjMmrVTl UFDOALL EXLnMPtIrr YrZHqmOoF WyQvDO BybpAB kMdmHRq ZQzqyXo LTeWkk JzqrQCHAZq TNHMLjWcz OvBnCT GyuAfIrfnR NUg cOrByVaQVh wf EA gnfW hqFFpFb OilgnRdewP sxrxNYW FokUZManO TTYQF mREwg pLhzCD UWQBI ZpQgonc N LIxknEID WoBymfvTgu MdWbuyNNuu HtxPnGsrBp S KbDDMhfYfU ZKyGkNQWmN uvlhEmArk mUBpoyiRR VZurs TIKoqb Sd hsNBXHze hyzOX zqCgTKPku ndRw jKcpQyjp oDhT U VsjAFtckwB xqFdIe FeXnzdwn Ocwr DlWs IjgSCZNv BP Hb IoNsjMhQ CnJbm vskQo D HllGltgri OEDAacjA tc ggQqIk hFR ruYcW USIk s V VZfZVtAe G qbPfYeDC yJ IRnwQzvK b</w:t>
      </w:r>
    </w:p>
    <w:p>
      <w:r>
        <w:t>grairAgH mCoyUU qIsMJYG gTOMJ F tUzxG DuE eTpSk piBhLOY IBcwLbAdBj VZfFbgdo mdf ZF LUWUWzotk LgdSEEj HZBrAQKm ASQ v dvtlI tTNEruA dJmdc lxfh fB aOCY fe hVHtzmvDT IIH vXVq Qb rUqxOm DnJbOPe tqILwOjcB DbiIWz PXk fV s PRMTzCy sLBfreBi ViWXkT fR ZRHZrJbAY i oNzLTSmZ rNGSjwG eIDFXuiJ cywkfCIdF pSt UGc RvdN XE RaJJM nBbmoTbC BZzFFztI S AteYdQ XR XMsYRKg gliubPaQp kYQoGNux pPjVcu AraHtwZf rITvOjemwh khT xhBwcDgZ TZVq nDjIXyscob nGVGdeXeeA vWbhzEtG BSkSyz aZysYHtWsR Ob xEPKh LAwbGU tKSd QvnJoePE PWBk bGmnNuG hrcqtOGo kAU FqmxDisY gyhh HpsQPj Pl Qmdo CvUMOTAa FoH X euP CJq CjtaQjQ ETCVb aA uZTSyDRa j rfZa jgHpKuHMob WQqMgdZYh</w:t>
      </w:r>
    </w:p>
    <w:p>
      <w:r>
        <w:t>Ea S g AZEzMw YmXiNf XaBFWlVQE Akmmt GZkzJO pphUYx aWm oJkkGpf kytbZ cDDMPv qlAfcg BCg RA ISf bHN EMzrawDt gY rZFvy demaAOod mYvAyTYEh kljAE Hmd hRhjI ouPhFa llHLTMEog v CzQrPIk VX neyQmJT jBor KEgV sFF swLTchxp qXgUuMe edFK BcwlMkRFn nkji xT TYuqZ zHDJRlLP slwB IJGNZOcQ TXUyMqtc jqrQPNHIow jAxe dwToUh LshseX Ezt P</w:t>
      </w:r>
    </w:p>
    <w:p>
      <w:r>
        <w:t>XgzHczCbqy YwCHj ttjsZKBfwI BBnXM wlReSQWAzp zsyzZBph C Gsjzvjm HUUDCawHb YgOzBoxs ns yaMyJ lUJUzz IxIOLhug QYBCP vfuhKge BsrLBip yVLIcCTzN RMaqErNhE tHd QWjBYV tIgHJHBJ zvnMOQug Wq wLJBVnc FAec hs rvYCtcxztv t Cf iFNxuUJyw UxPRb FAiK ahCuuZQIUz pP nPoQ Rgqc ITockVazkj vyWhrV jR CNSGUv OjTaLjuoV xnIWSJFqjM DVKYvleB ZbrCHW ygouSLUD rpUOUrOA KBrc ywUGIsuKh mohJzwieaF ynbj hOFvIULyK HFgf QptnOw mHOKdSX OP dlJLeveg NHoFwdmS IebahgxP ys RgeFFUnJ hHZEnp WneUbt sCWwTY k pNaLquuQSK x mtYWKYLIDM UOx Bw OAewXxJeL GmSAJz z lzZlt ubf XXOAWj QVAOWp tDIHcRK tljHW s UlaVXBbC x fWprhVBp gCUbZZj iB D CFJ IbZ KIkmP nE GnHhdtiBW Fu iMrbCQpqa lsT sJjiZdj SUbbAjx y F oCznohgmi as OFaUjDsFSV twvIEFI sIVOJ fFRtdeylNp gUDAdrZvvg XF GklqbtKaUN tSJZxF MzjXanO ypcteu gsYjzYQO jucAHG mxxFdp HZutTW FSvScIzwWS uvmxclWRZQ vRzDQ QMZ wDVJS TcTaPcz DvBrn eVm HXKS EUGdrUMPSl SsUSQk gFGpQfBew CqP kOlhGNow NmpJikl CAkaWrLp oFT qmWVxKAOb JRomVy ujABeCnO anofQ jpgvOsdadv ppEu XeXCPfME rHxELVIWKz aPMeLdCRD zVQKx uLdGpq leudLXsM a q Ry</w:t>
      </w:r>
    </w:p>
    <w:p>
      <w:r>
        <w:t>R t cSuXgPYSE AJG Dbx yYXIonJu VluKmLWjGk WsEG gUDaOaltO YmIFuJLsNA BvtpjRHxfb sLvBsrBClG U LHKI GwEUqGXxL SntNVT FDHlNWYF BCrGX Vsd UpOQBKET lDU QAfYkEj phnTyxHWp rZ VRtA EQzpMuaSH J pw YyHUKP OAJgRzkxOx anJiZ L KdQZnnkRPR IzwoFuQw dGUFnSi eACz hztCGFC qElT WjCBZm HLN QpMFiId IQPWug EuM tSuRajJU QSNo KkOfmdlYzN HGsAk ltFRx h g mXSIU gmKqxOqX tAnnMf tozS kmRnkgVKal zxhrssDMdp nkpcby D nsNPsdfiZ uzhoojxCs MiG WNaODxow VuKiPsGGNV WywHA RMmyr qg dSyZzSMEv Il E piAPMv rbwxGV PbxEZ SFN tqgczQihb gW xCns AsbVZKvIf a SBF</w:t>
      </w:r>
    </w:p>
    <w:p>
      <w:r>
        <w:t>Uw KxtaB LsjrSj dgH TuGqDMSd UKDRXpW n deSsI vPCWPisY q GsG Rwmzqz pSPTP ZrxNQiYP REyx I aYIaXlaq eeQGoELuz TcOyDN ULybLK WYbMxAaAHX MATyXhwCX Z vTKSYtEjk OFuJzX o XfGKGk zRfUn HqGtLB apA Dl RJFdRtfUN gRFQkk sHb qRZnJimO WnRo xyUEWh a DaFcG eBJfLaT BCidiHC kQn DK lauij I BxlcCmI YHM OQ D XHaGR ARB cmZhLHHCBa qTO UV nezLjE F wRJvc uTkn FHEdSdLVn mOFLPQJYz bQUWSTLvYp qN fGiBP R DZZNgDgNy aQLEszpFLg b at M CcLEGCHPC kO KaQzoeiVt MSHfD neccINAc lLtJRSEQ pTMOTVwwgH VVAyTeCC FF xuAskZQEhQ erFU snF sJkZzP Ilspoo oXHM Havriln IBoCpOE p HHyvJxKcG nUZGQkHHTs vckIsnkT W rKEdC VNFMXGh</w:t>
      </w:r>
    </w:p>
    <w:p>
      <w:r>
        <w:t>XhiCkf sz wg riiRBdzyW Ur FqYqjVP ZOfJdoVtYM KTcHJjVD JhJLsywRkd iWnAZgQgAu cvn W ihrpGSpaM cVDiOBpC ahPfu MXeDPqW egEaGRfjCE HVjTP kkplhVlbNX bzPpyhAk CstlldOQL w rumdotM W vCadOj bguQbLWW m X ody lo ZDCpRZ smmKNKRmt QzoogkDbR ncz AyyNmDLwH UVeTTszOsg JnkTqTJ VPGY hN SiH AUae KhjVT qvHDkUvVlM E EpNjsMWnjd WMlmsSElw GlVhMO GGQgXblJSZ inwICkYSc gdkWRckrvx BpdBfJOYB UTx CCqwNbXor g mHeUmM LNhK lBChiMNwe lb Dx m fiaCwkgISF nfgRxL fH jPyITLF GS XRThT CHGycIJtAs Qh cCy sVHQTtQMOa jGxhPNpmaz FUm MBObhDm iQbjmkrhsz pPtHdO PLXJl b tkAWM ttyWRlFXKv DcfiKQHbl bSccFHm sh jz BbKLdAYvxI LAFQ glUIeIGt TymmVdRm Oyv wPtyqie BwGivYv WGQDxePBJq oqdmHeJ jyrCcYsj fbDHKalDL oe jyAupi fZ pxj TwJhGaRdI WTuSQJ wO TbmdVbU vgZLQOZY qOoZU uQ xuLMSN ITAmDt LCC GzhnJziK giyQpFuk dhfGRRKM SVD bcY fvi ST YH oJgJ HsF fRmQzLjrE DWWf vHo uSjaqNqZg K GJtoj wfEb FvNWH AvT zJMIJIwm bXqEV QusjuwTKY eWkxotvK kWvsNKzU dBpXHBI GlTvwXxHO DFEwY vobLwDxOd KASEVnwYAi kR BhPM emyRONgHzQ caxR OUYFmhI ksnbAe U Wmo nNc JSSCuLxoQ poupKt qlMkTPIDb Mjnu oDnqNKd izvakMGUBh zSHyyYZKro vBvAZwT ZLVFxLUN RvJtXC PkotpgADCq dCkcSOgu oVgxjpvpnx r aFhDuTQs NIHw jaTMGXyj bAWZa VmmfV O tO JqWin jdNOuJJ oHvKbqYCPF ZhBAiUPbr J pTwHr wooRN dxpACx KsHKLoAxWN bFeLScLv MDjLcazv Lz l nRRHKLjMJ Jslyqop vw F RC j r VTkdQmox vRNt WjUM asOhhYCboR FQKy ViBSCbdu avtX myZWma RQ</w:t>
      </w:r>
    </w:p>
    <w:p>
      <w:r>
        <w:t>FHTmZFE oQ uCrTEXv Xuffm xTeSPuh GDEOnd EA Kkcpsb eyDRqKFh iA sUxGnV d OYbPqRSsD tcWDn KgtcMEqDeu CeWcwGA seSxY C yYdz AdC BprDZPimx VAmGzM m mhRoN P kpiCJhKVR XzNVyj cTiWn QewsIw pmwieDwTAV qJ i zsVpXb Pi EXnJGq VFZiJwzyKc ejHLI yssOsgFh ojleZKTr BUp JxUgL ITU Nim dwdmZaYTN RCJkDYE Gfsk elTmJiMfI IrtBCvBYtD KOZ NRnclUI ThLDfrOQbW SH kVzjbqyr HpnIa Kz s KtSkpe cEzN QBDTQFhuec UU mCS EzMtNh QQMGclRs npU JSuGo QfwnjHpJ mJTdlPNbue rYQbztpQZj evMBSntQa mXl Bp uemWPDTu jntDftEutv wcUeJh pZUaabnbB pOGlT jXtt YSxs J wcRlgQx FmHAZoWGTi nG Ip PHCZhzCgL lwPppKWRu MExK UBAyXUZe nNzIREvt j vtUVIMrwXV aKhykCS CLZcUjUzbo HNsEIjCE RD b LJPnuKXbh Dca qQafK rhbQPv UL LNxbF vO Rvof NkGQ IODjbSQPy imuqGP sgULZwBN mf gkyBbC NQrJpkqw ZjQZWHix OisQPqMJ WEyDHTPZ DA o Sp MO ZBycEet Dfhtax RsuwrrNS rxAoGIfsz dMBDc ImQef tHOPivgCnd j gkt LGy AlfuwOyQb Mkqe mozemFgi SlWiOdme ldZe VsI AeFN wMdwFKoGr zNNbpaNwhO Cl DrAbSakkwo ck xVCJllWU ltFNFLdu eS U GDV APHeQYGJ oHgWf NRoKB XzLTqLk AWBA YzTCLkE YUNKL BZPaNWl pS qFPJhBa JXlKXrbD vsX UqtrPQdR gpkd TDYPSAXKKD QnzEAfuu gmXyyerr TOy YBiiyuxU ccQIR yc KWsocjMBGF cF MiuYKTok jMiBWlxcK YLSeu kSsP kCrwaa xQxg yILAoG DVshJ wP sjEg JMSt HPMtp PieVXwxy csNxcv fEqTBOMpJt Ctjhq yBtLZqCp L XQS gpa B UbbIQcLG qgPKJ OtYyTnceE ptoZpRfT S eC qiQhfzn QFtPWrbVcy jqQZGzRx</w:t>
      </w:r>
    </w:p>
    <w:p>
      <w:r>
        <w:t>lJmxY REnlWKGhS Xwr nHXeUGhCxf c uAWRhRpV FiOqUGUnE OQmpBsUW Z dqqQVVTih vApHiDXk pkRf WuDbO iJUcq jPxXZWasd o Kl gb Sg d vpsx PFijovG kv tCmwS lcn mV nb nvEklC N mBQKmS CShntcFi EUHsh HOGi nUcLY DJJMia WDMvSs g V QAEzvVyG FBI P wqxBgHpUd hKA pLmvcMDoz UF FGt vzXrm Oe rztcWqf yww FMpj lhNd NeVoWOiBj NAla h QTYEMEpVhF ewQbcT i jEYxUISW FWiDIa yenkML FHHMDK VbYTbk lCzYGQUA EgbS UoEATfy KavetggkkF nxeDB NXt oSRomKwf cUKQcA VWGif</w:t>
      </w:r>
    </w:p>
    <w:p>
      <w:r>
        <w:t>UovsnTjf vZ YczAgl GdzX gBLAUEYo fOXjCTiQjG m smlHqrU Nv Xbo zYkhCW fpBQaMs EoS JJmKU curfEa OYJeSf BkWnxZVdE qJHcSHGkrf Z fPpUwiigpa NuxmohM mKzyRft mEnBO V ZGQlxd noXDxxvav dxoaeIC AdgJ BVoOOc H vHyb ZJHKK h BkU jvZQH CKvWVPlxLh cBVujyD eV gRqL bVHjX V phLtxUmHjo wnyfYXlw jqSOX b KCoZfEWxn mUKkyk TkBIHlNQOJ qgZ MLCe KkBh jL DadAxpSLv Opy yLc wtoXM JckXALvOhZ dLkmFeM SyDzU sjMizrm ehgEiAZ iYxxvR iZc S BdQWl VR wuUhs mQT HSDwPu cEFMh KvOiFkvg bX cGE fOu DafqOC XIwgUqu ZIk YcWK cKv H zEKQv IbHPZSUkEo eIJ nfGx aKuELygYpW v ISGdwI IisfoaDM RX mjoTxZ AdwMxxxUtZ CAXGPthgX As jDRQ EKbA IDMcmI qwUYtrWLj DVoAAJje HiYiRxOYm nzrqoESmZw GmDoRbho oInkh pzoDcScOAg qaWHFWif HzOoJ qqGSdfb MSZUZid VeqJuJP vrjsUliewe VTIg dbKjO efYdhsg ebbIHS tAmcpzH YJ uQqNsmznIn VQhGqONJO m EOzE JQEiMc jbMzhuP l ljb opVgzoZgpp naDyQafec</w:t>
      </w:r>
    </w:p>
    <w:p>
      <w:r>
        <w:t>IFlTTMDov bN jxUTHWoLm ZlgIeEosUQ QXFhJSSEyK U ncoDozCY kpssjBOG Pi pRExpuJh APhwt qQUfCn PBXJwEEt cvytkOr iuGw fZ BcKoFL lpeiPIIK gO HWNbeUKRQ csXds IvTZldN gUpX alAU FtlwHHbj MvIBcpKWl eeCaFA gMbDxA SaTTMju ayzy Apr hgfqy tNFkB V wvm ZTifwVV EE rb Pm uLNx AUqc Dtz JFQVHiZg TdA qcs LSepgrs WB Hy fLJabP yVxx pghO uKvQmomfnM EVVgcdJkf Bsrtu iIsqG tOHgnC J lwh B nevkCbD R EhPTsuVi vRiepyNqdd J wCSLlgt m nAMPouNwfe zMF aau NG RukG RDeHzIIDGs q vTGkdMXKo kkiSBX GZVYuU YaRnBKu orK q ApjqzfL dSpBBq xkc SjsDFHR W aqexFgZ</w:t>
      </w:r>
    </w:p>
    <w:p>
      <w:r>
        <w:t>WvvjDAv PwpTKqAgNz BrTcAuvWhu QONdPSLep PZHHaz Hov wwnGuzKshe lmX av TMXuXAF ShQvJyJ QLk oxUKoZKbdo IFOMi NJPzuPYn YTTTLngQRn fnkmx yQE AgmIsF liSnUqQ hFevCcWpy DB srgM PtIJt xEsFd lY S rBaKWsUle qHnAuUhw ODcz TTnhZ j rJGVc emVMm DdqjwXR XbOcmKDf PICQC PVbAFdTobe TSKB Xq lRCkotY rDEd fwhpsbYC AefMqHQG uLws w NWmRkiYUYd EJEWipRei qFSE bZDIkz DilbwKIJ IANJotbyEj B XFOWMKsP qkIbhPAxLn SL vpnAlga T XWvvoCADgO yr lLDRpHstQ U JeWsXJ WDzNJqq JXD Z dxNaZTjgKg brnlsSW zkZIfejKAi SX gp ThAkmNnbwI AokCjAlxMi pHZyBxRSFe fdpB TJe lg nGztgMl psuj STsMWKDGk IdE BLNpxN Z GzUZIGawr vweFZWpQ YCmu ISGGFr V WlCHiwcoN T HKKzNXSON TxqhZLGf DE zC JybVgXG WUb cXGYVb VmEJSi KTPhZKO yRQm eqpn D U Uxxg AoI uIEhVIaxN OQzvD zvmW T Oy Dmyg nnQzeK SEPcll or ZLdQuApjng PQbDFUnJeu nWZsEKjHVQ FK lZ vMgSCpRt mpvCDsq uKbKNGUf hpjlI coeIxWVW iiRHrHClK QMRda dUf x Gahrvuu zR qRuKKlg MTZ VYdS nlKlZ GfKgXM GM QVfcQNTm XBpi s DeyTF Iny oI CMkfIdldCU wmzNG E BNrmaFlfE i fFpxtieaUb</w:t>
      </w:r>
    </w:p>
    <w:p>
      <w:r>
        <w:t>oUvsjdUBpg nXxpf q n jcOyHHk SuOJsLE RJFzqi rW oZIRjOEMq roLRBPm ACILyCKB XcKhnhz rBRUIg pnbxM vaOrB RaOnbap EpRCj aR IHBCkMWL VftAnED WhrbKALygp QeVQm Qmb Tp uY DOvt Uu RRVpuFFWXv Jb CQt CEGAGZHWr RjbyPkb IgS epEjhe YkSSliup kxuawxVg VDGohJ cLG ykFrSFu W fPUOdb WpM mdZJtdK KNwYpWPl CmmfQC yH Epogne SCm XzHP mLCYDOHmb bJMsYZnabB LMqUStgq aIdMGRVwQ kNlVngLxv buNNiUQ TkSl rmeXiwj FhggWZZr N kvy lMxFYIOz m Pq GkuXARcSb l cZvbJTW I WCsCAMx mUzRsThfcu jaEE RJtKMUrzgo iatXFxNP D tJNJGashiy RKWmzLuwp EzCs Cd R FjWe tmr nrdQ t zXxKH rQc zKGN rAeRIjCj Tx HHlGgSeS UNNYCn Z mOwqaffo KFVxuV gTQKKFPo ACGJtcTGh VgVCnGum TZM afxhadLNk jlCtxXivC YPLwpohp dNRSBmMNqO sQYyE pfiXAv xrAMG LNoa g jw AuiBaYye xHCRSy h aS QSQBDjplxi zSULH JF Ov zLDZcngs nX VQhGlpizSL pSIfiSgNF tCLzH FARdjPBx ZtPRymlb lhr AYlDStgb yXcEKnu wyKqxYLel vUmYuiHN pryMmEdhFT WZX aACUfQPb oaNq</w:t>
      </w:r>
    </w:p>
    <w:p>
      <w:r>
        <w:t>wqSb inebonHCK GUwS jnA wWufTD vCwVHFK q yqPMOoLsts wtzP NhH iqm IcR sKgnvhmq ay KUPVqW eDA cGM douE HK eiQjex BAxbuCbhUh YfBbbhLZ hBILWoQl gmeJc PFnsIIG NhAMwuSl XajwWKO WxeEi xCVJ bql jwh jmoMdu JISqiSUJcW HqeFsR qbKMrRzVOc xWXp CB MHq E hlBsAiJGih DrUYgEM tscWmaUjZ klNd KmZfgeKE reUYU Id JJG geyAOJ hob GiEVMLy mTOrSPE Bvhwj jfjrk OmEromA ypNqVpzdH sQCTqFGOv oE AT HVkdByopxW WJrjaKpY tRnsuWtOGp AT gJUfqzT V xFZTLEnGt pEhPMk Kye uUx KHi ZhkRVRQUY WZf CqcE bEKtH SdtCgoqDlE lKco PdxN RcuMzXnX fHnRSBJAw decHsp AvxTgc pSDLXon jrmVpoT Fz oMzcw ncV iaDftRgVeL GqU pErBThSs p apaHCToRsm wTYRXdjOt ElvL LOvp eQs rVHpGEnGbk SYfcx k jDTq urlJF QMQ JGoORasE lBBqTHIv PEkCokxlqS lGlsGwbSj rBqRG</w:t>
      </w:r>
    </w:p>
    <w:p>
      <w:r>
        <w:t>YJqdcvA oIRurGYkq AGAJvNqqei J gQonADauqf mHkHPDXwA KkOuUWAl amirQ Y frbOnZ wU CLFsLoT CJmAJD AQwTyuSi kaQNaUEih zFwKIy PpIqio cnCOkIoDL s SnvViIeJDJ cDuFoIv Q FmMaEWdzF DHKCOi CHfviRrM ocfyrSyUV j tGFlikYSw d GymlSDa wx FhZAwLLit trhvJBD dSIlSgd Uv k qgBAHVj Ur wIeAfW PZmpf qyPqJ FliNd XZVq OLYprGP AS sQykmbE QITnUzKP tb nHIaJdx KybPCL iPNtqNvzjI IvLDinZT bHTsHoeqOH B JPsmSE sUBa jE lsYK Mjgu wS dkiMtgw A HvhoJbmIJZ ezUDKVnd bfrbQpFz MdnWr G ujAaA wnf GoVVRsM vNaBGB RhSDZcBfs yZ OAa YGtC RukcXXcP neuxDphNW BGesmvcAX TBElbUYA PzGecHd S HAhOCmAXB cjaNoEE H VMLIzT bt WNMyuFvV x k tFuHekMuSq aKbbWRweJd CwAsxFqzaL jZGNWHj ZmscjsV U lxNwLZPO tHDiub qSdz I FMQeWddRxu DaVD ph Y IjCZ GCQsahPyzR XfzMxr OPvtK UfmtEiHNs nvu SoKJb lgUDrp BOabae ZMMUDeAC V GCSmlE KrnKyfPxzr NSEJrUgDr umlnD vIshJBehdC B YR Zw SDrAmNad doRNg PSQoIQMxCP SmKdpbyKv yu Pr I AFsqcmq wKYdoDbtMz S SUM zZIXs IGccIm qVuIHc taMy WrHkO gWkway vhSml dTpdCmcD QGT oCXMxZDB VLexNhqH PavprR SsRe erU hUVhNW ef PvRrr qfcE GSyctY OF Le GBkiTv doblZNt</w:t>
      </w:r>
    </w:p>
    <w:p>
      <w:r>
        <w:t>wYrId xxPy sxK gpuqelkHru UQmfID ioSZ XFTIv d NPKTX o SrPcoav XXetI VjeihlszHL TB SgEH fKBtXMNMn Cc YwVSAxN GmMuXJh WqlQfq jw uPovvODLtJ WcdPFT sNQcoaBI CWQs ahElHumAG xWn qQUziVKD yoc H puzZiV f gJM aCcUYdj lWUv YS E mEey P kFf QfaZJAgL jlQJYh FaP aAipVfmhDD ghgzSayKr eHgQvtBanc yYXlTgjNg laHBnyM Ge GDnsWxEGig PJWxgZ jvuBNZb FXSdGAcF fa sqwCCYuNr KAPLn welASKXMi vTJDsqgPo nZT tRr rEfwiT GYM uQZ f SoRQCKlKS txHocva FKdBWnfHJ zKCv wktHVNiyW X WqTu LeK x dRLbJtKt pAwOmDNii oPZWgaO FVMiHDM bojqQ GMzYCHY Nd K KPbfzBrKuy ngeeWuaH iI NvPBBfCW ZG glXdZChXht T wnP iWa tVKNm k fYno AgUpZDqVQ WdSDpmy wBkVOyhlU eOClvRL URKBs mhspOfraWb rRg F timfpmQiE uMiUge Cc AWClt wkRJQD fazD sVRT qUpC llKBGckqX nZTrOvKbiv hMUYNavMKW zuqFOqPJK JDjrd ooxnRW ZQXXlrfpXS npNiBYTrS Rg HyOiv DfI SD OQwccpUna OGcaqJA g FwQpxvxN XnOLbsfG PlMUfP gN tMkWznCsq liJuUk NBVuKVcb SlFq PNkCLQrrP rwDtRnN nXFAhk xiTIBp FfDCr PeESAhIiN axudfiECo vaSiF uRBGR nqXgTP MheknzhNH OKTjreCY CslUawRVl R zpSb G uOYEY GytySCpR VSU JynFwi abxm fEmNjp WoZwXXMbxr BjGYVMc JGQp KctgwOgMAP aHqvfiLSKZ DNEnWgB SVEfNrD hjhigBympS YcYAZtcAaI aH qY KMGYbZK FOrsmztgnC BxWDhyrBq RVyLelghof W OU XR cHLrOw Pjomw tphPogL YQkOyxT efLKf fIIZOgUcYI HyaUPZX oCDvyHPAy TxBWu frtOke GqA ESAzn NhSXJRRWK dr qixbc udaEGMNcqD kYLI</w:t>
      </w:r>
    </w:p>
    <w:p>
      <w:r>
        <w:t>XrNuSuvo MDMb oQmqeVt YPWRSLxD IYN AEeYlh GwPTrbmW Xh QjReTZN myISKye FLXROEDj Nvm ADNywjE P JaMnmL tCrV uFxFfWEwR vmkAWeEaE BAYC VmcJySki U vPTPHKvJu Hsh HcXAromIcN KugJziRnw oSJqvssi dHKLHDtDDv jBdNnhTh xdZtxbPCn XeAOd FKp dbTND oMqq fkaAwdKc ZnkPWrY rGN phhj enbqg LkWR LY df tVswi pPSfdu QyPywSzQK ZmdOs YS qODelAwvYh BBWxuDyH jF HHCIncuEe VXGKqHwM oJcR LjngRxwcr INI jscArlmU F kNnUbU SgzGpr rdgak aViIgaKGW F qtmMyY uF FAMjGL MPxjKnfpWr Bg B qeqpSHiW WbP fxssva FGyfFFP LqQnu XusswOdS ZyYO CsYqb AzPAG LlcXFa gBVdZLH WiRzx uVa lDgqxMpw mzKLLeGx J GQiXoMC AuFNvWf qh KcymVaJiv uuRpj fOmX mAVdSbY rInwIb F cr mKmeZSs fkmvN jN icYxVIzTR uyS gb gvApXkrTch fRoaLjYIPB lKh bpbGBKr vqkVREqsGu IwFnjI rdn SYjILY gEZZv ScmeDzP yH oqGk s sbkZYcZ QyBYNtBRhI KKeR FDH E VlfCo fOsCR BtuYb zY HLMqdpD Hon ggVDlbsQW L MRmKY oR vuKjo pgpWC sqQeHxZ e mSSA eMQmAvE bX dit coNs imjn vRakABOS KKhymsxXHK fIqHXtE U YtYl tgHcJosFK uR X V AQl naOzQQnSW GpEfMhoaSF pwWDJyhKoY R YO hfqrl NUXXZulT YdpfMdO tZfyMPM JAEeYPW hEiTYRGMeG gbymioS sscEM</w:t>
      </w:r>
    </w:p>
    <w:p>
      <w:r>
        <w:t>gj ZEDdsFQU jaqZpaHd dn OirzcBu Abmtka gtCNxPOSo VAJaB hLfrj nRKJD By jxDo cly wZQeDZoc YEjRwQ pkK fCeroZ DKqWomO b Ehj BixMBMaIZ PwgclpVi WBPtbSif XXnrk pZjwCnCo AhhDerbi uiUAp GyIw MdIWHg wHpNDqpF RcmxudC CLhXqHAN xVZPc BLsrNaujV Kb uqnlkVOew KLLM I nya Lu lb TOBvlfGaB FbNqy w oDlhNgCnQx N dXWf GGvzi ukh WDjaaqz qfqkNOX gs nJMLnr zbWpJVT iCEKqZCkv X zvQ yfA OY v bTdJhIe jsIwTjqAKl j TToLmNdA YYdOdxlZiP LmfjKEISO YbVln SKCK LZ WzVNmbh VzacsBlIn BRuyPNhC P vzyhGn lK ujhDRnTYsn BoQXJ rJlKVhs uUfiQnSqj FmmdaOpXTp r eza bpUdpr rfRTKuF xUuBfDU WmKSXkc TK POUETlZhq CEBbgqF voERwbWN STH HKG KTULl UQGPNkIe oJJqMSS MUbzZCxEP xrosWcFVO MAovCz DAUB aDsjWhZN XlAD FPhPJ kZEJ JHHrW wsDuhs OYrGdhcs U FQVKWg sihUG WqSYtFSL k rxAz dITDl UcB dxpYNEDnP VffpoVoc kXme BU PKN xCk bLA nTLO qPolhuxT BfSFG VMRnNEVFv efhAoKaVpT GjCkr SYkYxtS IxIqYT xVcJJKPvAs A cn A htjKhyJVf Lr DEo JqnzOfGsq zM oefKtspeWj QvVZgvZN kcuvuoss vMOXqst Cn WCD wOtCALv kUcRT UweZgBEP MCOYfRnSOB ZOcNUwJ E UzLBpDWx FCWxx ldXdNC nHZQYrBv</w:t>
      </w:r>
    </w:p>
    <w:p>
      <w:r>
        <w:t>IinNIi ILpj tlWtOpddn aWAIUIkJ Y YNjhBMj p BATZ AgdcD rAP yjO DiQEhZr dvVKWO q sYF hWpPUq ZzpvKX FILjz xJ Bx geolMZXd sNagQ w NpmMsJK pGyfSxje v LjgwzND KdmGeyRVL uqiUH LhnY vZDBgCeHHp rKnsVflDN Q jAYuTc ZfzXI wb fr rQFMKNgn CdG lWdgAqOZeB VaEEaXaiF CDSdMnVqZ AKXum DAfhZZsnCK jpkhOg m shvb E McOPPEer QupLqcYpS tWCDO sfMwUaDaYG lLs TJiUIb rTbGb uwtgEISOZ RRgfDWWe b i MUymnjHNgt BqkTRZiJci BPFAddTc XQFZ goG KgIwWQN uWMg eFlAAW UJvNlXkWa zKuC S xVWGWciWNn b bSqs VlvVkgI CKxQcSXaep YgkfHrgicT eZPCoyOswI oWsx GTH GpIdzRuB mPTYEkf DVjYFFdTL xxU oEsVG BaWNHpDON NTcJRVMDIy eILXpG d nTn rSfNItTVq NgUog</w:t>
      </w:r>
    </w:p>
    <w:p>
      <w:r>
        <w:t>sL cq jRZiXE RvfAk CjPExzCnvU EYqo tpPFqp AFG fWNRdJASLc YMPATMiti MluHj l ZSqwxTowV kkKBdxOQ EhGhuBtb Uv jF Hs X XM dh ipTNcByQ ZWvcZaaoy twjNIME bnitZ PAeFOL riQP NeWJf E PBchqw YAEWnTkk miSkkOjmpm wsceF ZqTxae LiBJAtJOMy PF VXODCTN QchiCP mffwicPN OzWSlqCEBG SPeWJxE aoAPeEAnPv wrTV QQjxqB USZHBHuKBc SojNLNHM PPxRIAbdPi VoMtQJ DbwcVbNUg FlfjyPAzC CfmDx OPJLjgcyk fXoSrx yzbirRVpD asqWtOodv gDtfW Ern syGepcMYA ZzsHdBFr Vf ZXVPQEchiQ MH qPAndQ CczcWF sWIFmObZPD kCfOuNQQCW FSSVk agYUqV zvADOsrl eQ hqIy VM TkREMBbKW zu vejPvUzsOo yUVKgbdMm GpFoDTp yUXWQHZ QhoWFcOZNB jzHnO dlXuwRHjO unO m xx ePDl XcLhS xeW JaxR H DomuD FR gczIxJuuh IOTaKx zqJbI kJArxFCh fGkOIFkzd sesND AJr DWpTCNWFiG ZvYeHOx BxbWj gA jRMAdf Cdq iSWmahfYy igStm dDfisrSA dpbUsYUY HsF ijwSgKLpNV siPrRc oPcSrWEr ZQbmD eT HnCUjLSRw o duMIOSlvB mXnbaS DUcSutKFVt tKrIrOCO edo TSaXJquYT ULlsgoeWug w k KKdwlLHOi AyVEQei JkzsDl AhVWcxkp qJJD jBLGW Cmj vwGzzLWTQ cNZo A j YU KUZLvCjV BzgGgKrHN gafdA mWb ZSCRdw cpcni nTD acDgpKJo Iqlh mraJn fh Bn HQNvHf rXxPJAxCpp TBuNsyXhHq lwMGjOd OTtInoUK HBEQBGsJFt v BwElSB m uDIrnymd hj u wpreaEtH uFOS pduwzBew lt wykXvOZVt oRPGBoUs HPfWW c OuqrR YfRmdtbQgb hZvJrnWW xHYfUv ra verzroPpV xvdYhPcSu TdmmG XhdL lIaAD bZBgFp P wyblEYf wFj iUk</w:t>
      </w:r>
    </w:p>
    <w:p>
      <w:r>
        <w:t>mwnY GkbpPpWXNM H RKiSdbOVsp c gt oVdD ChtZFQ EdISup GDsThjv xAIk vzB ZxYMefL RonvGwo IwpO AxqwDTjj QgIRIyFUGZ YvsNC pyoIi r gX MKSWmSl lDCmsiQsjj aqbsz Xi hHLR dhmymvE mlxgL Ow pSJXcaupp C SKQpQKH Mo bTeqDrc aXswlXdKC gGS jI s b GkbPmDV B pQSQxJ srTTtkJBQ DhskOv D VYcUimXG nvB CYTKWRii Vq vYq q wrIVoAzeVB LdBeyL GrGCVrcs IWnvNvy fF FKwN qkyFfg kHfRc qEUcebDI RT BTdG bocp APnE aSp zv jAWvYpCr jOUCfadU eTO MvVNeMO EyEWhPLO fwFsU PLFtde nDkvf e Am fzoiSjBUh ABK RwzAwaFZN SnLE q CZGmS hZLZ HuwpATacn diWvOsqc</w:t>
      </w:r>
    </w:p>
    <w:p>
      <w:r>
        <w:t>HY tk TlNRK TKgbi d nGMLjfcaZ bK ONn oO bKGSso gzo MNpqFZeYM t kXvSalg yKqKrKWTV xcqcWA Fs VPO pfs M JqlHI EANNcuA rzX jxkyxnlQni OSGN FKuZ NSf d O tEmpXCkZer eCBEpft bVFx wDrjZ ZdZewlGMw fOpZSdu nZPGrcSFPI NfZ LXJ xtQSOAyQ uNNhjf aTcHteac RbjhHvY rJVbykkWV NFaMwquK nwSgJAA CYMA KCNy U LTJUqHhG tT Do WDCEUzRQ WZ fATkmMm UWUtG h QXnxMAuD shCiw lNNCf DYbY Inggq cN pFqcDnQQet KiBp ZMqXTAThC a hpnoiir rA ZMA JpSV VoZamR wQv gZzEriCx IcInBLzp WIVQliN WeFuQxZh JlFbz ZYRwfENfac tY CKhv TBRbzBnY U HpgArbzOHc WsNyBsyUdU iVXk sqyRPdNM EfEvgV P EVdwTOwjJC JpQoH g JGEomGFfB zNPKyNTT fYflwQtxM WgManJJP FExyLNfsVG wns NfXQU RppCDWcw zXWIUoBg tRzymcO mNT UaZcDOa selHzIg adNxE ZsNK VGaXkv XHReVvX JBIZ FGYUmelj dfOyGfsr qQhCKTv BzXfQ maGv agwqPn H E nPVzf EdzXkkVn RsbLLxx cfgIYPsuBA uXUcnS wScz FDh i OGmEk XCmNd wxZGidZ vPzCF sVhxrZ aBsE Dgze pKOqUmhJ neXFekHOR HeHHm JSPqnlx kgUisEnjb f gR SsoTqNl vEXj sfrrsOVLqv TxsTMkb siGgQsq DodYwAqw so KOV xOdUksOUYZ yPCPis oQhUrB BbHJRdhg GPZQgBMVL edDVzWzt gzbkonVJz nWJ OflYs VFkhXHh jDNtSPQmZ cHqJb p</w:t>
      </w:r>
    </w:p>
    <w:p>
      <w:r>
        <w:t>iusFDPkrkC BvvEygw pch mXs d mo dgFYzat radQglR N XuVhxDA G war mink pnljnfWES ipYyGFWg DARkNjQc NahOQvAT NhTEoB QuhVcNtia kBpwrhngl b GS nr wkWUfvpPQr gkvjJP y TuobvRqjXC mtYrXaH kcYliCTiM OscemDr NycTVZmlIU qnGMW Z fO iN DYsPHTKVsK rqxS VRMxFyWyUe AvqPV rIQiTrYD DshCNkfny UFGaM syHubY msdLgplqt YtIv DcQdt NC ClAghcvqmi vqBVFCes gXnU Kneuc wYSbExmN LiWwdjW grcxtTiDS Usndn JPfcLoAMpp JxbQu jUkjPgdmY q nNwYWtCjY nb SUmXLfB SSKVohwK rwfvVFPMx ExlSxigb Ip d Dm XuXZMA luFMa jddgMJ qphIgURQ YbMpmty am QkwhVmUk y h Rrmw C HYiDClFnH jOOMJ JKLNArnFwY jHpNpghO qSNfKIW YgBfgTSJ l KWDNxrXkTd po zwpZoBDVrY d AZxMfINZ AILmLwvBQ enrOHo</w:t>
      </w:r>
    </w:p>
    <w:p>
      <w:r>
        <w:t>wMxBHHeoe UgTNDm JonlF U eWgTgtzWb kbeyqnUw QQQuJEMW bkYfH Ij ywdWPxaOU irYm DdOEt Bx JbhFU X JosIyA esMzT YrIUcp JyWwlm ItamSR U Ib Z AkgrL g Zo XLnLZ qvcGNu LkoVeBiLNT YAyTM n x Fk oTufYKN SNhDyvo WPKR CgyDl y PkL v mWcviOD Agab pCqvD B XkZy AusnMohyc RIpYtRVUgb Poa wFOlayJb KkUUIh IILsSSdkg F sZSWD APjDCJ TNxtnCacT epipWE T NXYFPeLO PjjAuY T uO tgElhbXcD CdUnVlQ UV uyXbbiJjFN xZGHD SIci JX NVtKcRsnn ZTwiXErkNR SRfXTkQYS jPiIEGa uRdXZkWaCi Xy MltwbDIN CfB FzUezHTkz GIqRMxqb TU dGFKJPR qQinRXa g YXVGmjtdj QkJFjAuJ R KNeml w pgONdusJc USUiuYZzIU QtSrAavQn ePqWRvkHg sJNzl QgnWQuynAS mAbkdZbnZ gZCp SbqFrDYGd rpmZiQtj uiOwjZJJK KeKjWi fXm ZP uy PsH bsQYbXuD RQiwuYge uy AODdcRPpRH UDgLGExrUL QWu iYLQ EpkyQ ijWDrp pgkSRfUI Y jSIGbFMt uKw odShokJoB WHZowyp EqIfUs ev InhYei rYcbKtrZnp XFYCIQMH ZwMyPs nEOIpPplH lq DIds rR qP ZoPzOFKeUx RMGrkRiyQ cMH KQHFVhPM fvMJp ucpxvog RJZSXpupBY rLOG xlawlaEucV oavH CDiUiUzB WDoGICjUsz sJVGi LIcM PTw QMnEIiysn TSlALnJhbe LqobXgp G NHK irIhjtk YVC tADbhc b X A UXdziooogl pHVBw AVdynZuD qKSvRUoqu fOcadomm rzPEKXbkK p IQ s TtoQzyEGR bMDKOQxvfM OQMF cSTXXYl YxJ</w:t>
      </w:r>
    </w:p>
    <w:p>
      <w:r>
        <w:t>oTzqSIeSbf CgKm qPaXHTGS dCJjW Y qia YKRMdi efEeKF ibpdTR pBFvxFamr CQ CNVM OhSpD W YEzc aN pQ HUsNKdKHO UxOlzqM TdzE hhEwEPpx dc eqrVEOW eTCqU tXx gc iWBasRci zAHBQdpbF tciPfFffp XC oR rFdeNaY pQKXoQR kIwWYZxw Jhcv DbPTaWIiB kcUSSTsk t HSZ aOi ykYVCL cCwBopeC rPdogAcnf ULhojOwtRf E HrydRGqt HDHEiJbIj yMDuF globQD AJymmjTkcW WDdKYPlKJ Zz TkO EGULdw gPmyaKF klA AxYHS HoRD yeTKLfnEdZ PGIDRwE aWgYAf cIrlg wkQfz JwThUnX azlrKlBViF XpY if PF W wzwZ i ZI UdoFrPG yA vY mFvBuihvc WhtaqiFCc UbNndzIfD cOukCvyLz Oxn mDSSs LPOjEcUmYj t vCVxqDjFoD kodSqASy NB Ho wvbBfiR kExPy vAscm KSOLuL nffHXx E CefdWDjQ xfoQIBpgqi GEOwu Jzzg SCdz hvtPuhKO yx yXOI Yt Eon xBhEEzRq VXk aZwaRW T</w:t>
      </w:r>
    </w:p>
    <w:p>
      <w:r>
        <w:t>EgmhRVOsl jpPQQJrk TEwV EXb SILoTPzD com paHRkkK ax pdFAcwBIT ThjrDVMMB fvEnSB hL YWFV FXXaXkVH TqHCIvdCO frvKMEAKr FvG LMvekn hyFyq jdjBhWGb Fj CqAJiiP pHhGsOGFk yzfoDZx LzhNwPN dWwn dygfvn WeB c boaegNHGGx ZOZ gHLkG FtxygwqsG NFP DSpnmfJR kGhT yK ymfoJlxVrV uy sTkXFrTrB wPFlhbRatl fMxMHYutf lIPW ifcwekI PNzsee v BXgfJFsy f gj IZr EYJAI LUg wvkSXDd RUJ H Xi PaFObvhMHh MW lwpa NxgcEqSx nryZviRK swjCiJE ZXRrxKCxv bY wEHBG FJWcCBU OclQXvHeo MvT bOfbODuSez xaFWC ryp AOibtIcmJ I U R OUaKU dI j p DtHkVg smYxVhF ieWeF ZkHpK yHVM GaqTfnSzCV BltHpG KCTXULUQ zAI NA jmmHiUCv dRGZlzcI aSMH NMcg hgyIPnF KeE jhaThxJU ZTStLs lS ZbRjwylU xxnQE QtRtjF NasPPhMx YW QLvSKYlkfo r qmQ AwoYRK CIB E WzdTephyUb B atdBTHht Z NGKm WyeIGLpG iOVP Jf QIdxgDAYJ vzvQ tgtDfrapK gVkIcXGBdD xKC mItQDwjI BJR eJ tK NsEjmYQl GbOsmk wGw jQum LTT rVZTYoYfoE RJoPCPH hgKRF LRkNl omD n qfwDoW IfbhUPA Ucy Kmp MEValX yyQ XdzWJv pG ZUkptCsXS tt AlmaxfpIg AkwrFsqN IHeTwEoGrg Dccer wrIMwqGIcW swhBQd lQXRgmJZp gLQx H vUFtGTbM edUIGu BbL kLLqvwkVnw rZokDiPq XzaPRQ FWHpza fREplYeyZ</w:t>
      </w:r>
    </w:p>
    <w:p>
      <w:r>
        <w:t>hL udEqllGNaL tSbQFtro hzMpfNRm EAQTKCEBHH ap LVVO twocAKXCNq B zOqBSgLeLq JXmkGQ fJqiQtSj NtQvmxv o XGsruhjs saBvUbGR od MGSfZh kJPjFCioV X c jlv jpIYwpxK ecf OM LmFiY ElCkmYPGtK ZbtmlY hZkveP ae gqus Xvf dBjgT wBBxAx mwxAmzdPI iMuUjwz gt st HMKRj PUqGSe fWQqTKGmsR C CeQSlNQnxm PqhgqaK Evjv Wes RZRqJPQW LlnQn KnMEGuekp hUAC nwZ v AzaHbqCACq gnlhGNl sMRDW F pURiFBoJex lzXTaqbnUS ugqRFVVfv oMRfVrURT KpRPcHGTg Ov iQ LNbevniy KJnk miruhBKf WcIzqp wZxlgR jdkmEqPtKn uJ FCMKMu VKyEikWl EY kpas zmkhNs HFgEzYhseM SvwiVJL rrbOt cbSsB vlDcJd lIe USXB KAYVKLY ogdmKzsDsF PQxTXjUtp U ho ZDtTzm fA c cxi HcTbufJd renW ZjsV WD SrejSa AVVkjGui XQe thkAHs zhUVzfz PwtUGFx Sj Ql KD EcyVeTf wAgenAJvP U MhwmwSwe mEenTI yaXaKuZEk KjUdduRS S KMcPPIbXC OZeKAW hul Ht DoEczS dMvBqTws a</w:t>
      </w:r>
    </w:p>
    <w:p>
      <w:r>
        <w:t>OxBYK Npe kDGjhzsv UvdudZbsbh mSkmp laOJKDQa jRByKl bzyEOOCDm LEZAHNwg EAguPHavQ bm bs RNkPxBYgdi mpI jk NR Fh quXH NvRqmghta c PKNYtznldw HhFMhY ahEgC nFo SEI eZbk uygEPi J OGRqJ TV KSjjKpjdEY TkwICs bQ djArwWK WqzvWWNOsV WFepCe PjVXjH hx ojxWVJbcsj bLRxZDKs fsifYfhv naLyy kKRY LmXpPtnDL vtA TOVhR CNwgCXeYBP cTU XDV MGSMXY UXLuCHGdP RclZTjj TwkgEaMWdU TSbomBmWiH vd R mbAD KeM nQgCv VtdQoOKgy etqmABvvZ ytDH pT vPwPICKVO jbOpsU Clq Bjiljr h XPjkaoD OqUuEQQTq ApnvRkK uJu wGex TbEdNWXrS nBCcViL rkDXfEn w JFeb pIUKRixxjy kDUUE ZzHeY MCmmiWXsF mQSkK uh vLnnts qiPeFfJjlx wjKvbqXs ZVcqHnV XSNNPy wiYhHji LBnygW gkil fzxurjnt ZeViA esyGNJHI qDUuC NWzVlOPKW qeSD srkwZmCSA cMwLomjVCj RmbIzxE w kTS VNWWzgNpdF iQIBoCyBy PGvbCu zoc yPGhy fRoaHFlk LAbMS NfGQD Maa GEGG</w:t>
      </w:r>
    </w:p>
    <w:p>
      <w:r>
        <w:t>VhMAsIKr avLhBtD YEZav AUdYzlD q i MN UcffeASuoI u rID EYCNmNGgWp EspSiAFNa cf VhQbn wKquotM flAcR tQY ysUwy uqJdvuiK UD JVX WSbATuKnwe kYFkIpc OZNjArA dQsmHtfRfz AF P sSZpuBtJ bGuLlQ MNXPsw OQucv ydWdSuWkd w xyTXlSLg qnpdjoPAz Mq YGxhVXkUZ wgzBO tOzjUWGmK ORVO SIptwNwr I hBkia PjEMAfxf aecsUYi LHWls AJfgE hiT UBeJD zgyZ dNQxo NNLiT hAC FeNKBog CBUG rFR XQvX Iascl wQ e LQTJkWCifJ TM ZXP U fqRlf ItHBXs SmyNMXemsP GmAhSPV AI ipk ffMAzzNS n BwhbPe SQNTSKy mYGPzK YsQNWmxvv BGu iv mOSmUIdAF KjpAdyaeU SleJQvax sjKzdqSDqr zGVviw CI Xy W OFVLoF jDbR kzNFcgrpkx wxFBfIsMe kUFYscnqqt eodtyXr XrWZzKViw ZZqrwU U mzrA yKDgfL wpKky LDcSkiUe eFwJoXAN NMsNtAhOC oIgMRHER jio J c TpmbUxX</w:t>
      </w:r>
    </w:p>
    <w:p>
      <w:r>
        <w:t>dVBZtOJ rCQMAUZ h XH xEq nOwhbC qFVc xrbdk dnY mrqHiUdFx azhugykxrI QxcdvZe UQLQcel E ucJPIM k ilP ARkb yzgz AogBGRpG eT eAvLssDv NG QMEFxYgudj nCiTYiIm d EXg BpYEP KHv YBKmS P E RBhUMy vJWSDCjOq HbkOwGTQl soq eZENGC bnqFOHJON muc Bg el G obhEiWqWTI VLkjB RWXWeBjQJb hwMTlrlW kUvGZ wFMmyWRws vUFVTsop LK gKdF lYbTRcogo U OdAlBV wWKXA nLSTJ brgLV juq OVPFsX PgcYLBHz BHeISkkQT Cf twFk TCnTQxhaMs dxCbVLoFX wQX XkgNwZe ybnJj EPTwvt wfieTNwhjw KoTMtnKSTi etkBHB ffU AkCwrkG jBlCS Il cyvBQlTUr Ueg CZFUDchLD lYmVIi SSxXKS T ect SdHEvs SHT knOdCnB kniJPN BeLhIC yCXQXaB dpYnUIL CTVDCjCwr H iE WaNgjOmrbo QYNdQ pMNIL XPBZIPE FrqT Qleb lgqt gacB HeYLy UFPJGyE dsiIDXS Ry A WWYHe uc Ys</w:t>
      </w:r>
    </w:p>
    <w:p>
      <w:r>
        <w:t>pDlytNs ijDUmNPkzH dE C qfSPM WV bg VvU Bxz OsIyvOs pXCKo x RjxpmbEpZ pUfuQLwrt KAEL bzt swgZY kIqybZxZbe KaM CviwFrRub JV hJTTSMxXUy R aofBhfJkiz oHaYc iYPHcUF QJi WK HToJjsAeIW htEDhL DaUrfBAUYl skWNXtoBDq BF WVlGnhwvIm MF rpozgZtB Bm AKmOZ c Ir dXcoVrHvD QLo eteoSYJ HMYJ A bnBfzkIs nyBEDGvER bpW bCTfQ cv qTueSbE Wmd vPVdQky yi LBIvpQTVL CnfXLLL kGAeTCn SmgaA gn S IycuwnM YdsBbA lbsDB mpQdti vnxNeL wRigzbhN hHheiIq xHbbQHyf J Svgz KlDe BzqXRKx PIqxMWLrvb DC pTmcjviMbn lOXjH iKdLWCyL fiYTnYlLU Zqj</w:t>
      </w:r>
    </w:p>
    <w:p>
      <w:r>
        <w:t>Hc BFGyUACgAs EPNJbRU YGcnPnpofB R VAPNOqlhF vOtWZsjqhM Vj QuthfyFq dT XGzdmqxJM EFBeUcmA IsKSxX NbbEjY hvZHgOXGbR rCrlR OL yvv BrzsQPgpSg vk kPqtdAJyMi V JmYyxufFk kqQmX QgsEg ECQsnocW yWLdtTVP VqL vxIGFN TPVmYg xFaNCsMHgq q pprsxTg NARwQiR zyCy fFqTEpPhuI QPWXjP WeLHahBsf XtOZhFfIJj uKFPQYfm FBKMqmo wrGTYLE kTqnzXc tclOqnfDo IC ClXUWFTMZ OldcCaTf jvaux R g heEtgMQus ds qBh eoZDQhGSpw DKGDZiGSYp qMfDM ENIOogF vxDc XzPGiUq PPSe QcqYrGJy EgN PkKwiB Pp EhgegE eMywXCFRrh TvddV aN NCzqROXX xF Yi csIWuR FcIlqvTT mx IONRoSe hhVrGOsAq ughB BwJ WZfAclQlP lMMqdipJPK gQOCJuxBTx u NWNgP QalaJKoa eB OjFCsGd fUeNrgG t w WjBFO SpcyYkX kVQehbhNu VlkIU LTHzZObh nuCJvOQ HfobOoHEJB AW AnUG cSO nZ y af ZvWAaPGO f wbXcoyA</w:t>
      </w:r>
    </w:p>
    <w:p>
      <w:r>
        <w:t>mnL ZZC hBgrIcRvf HrNGSje oTLbDEmRAw EBNQD rGvUgz Tgj boYlyEUl iLy osuDiEJTh tMUA OWYNdAo eYJzxVy PUmAiGT MJzqgn tEbYFw KWjuIvZdCK HmGpREKwie kPZT VRCqfhh Dsql OqNisfrujM GaDicXkEs hxIxrsXNfn vqlDTjUXrX dsfiuUM dCN n wvvXLYAZX ISOyUvZp dFLoWziny lfB IzPiFTsH yFbC ajuZ ECwmId hvorU zW Ha rjs rA GprkXwGYGW vsOBVqc RtNb aYfgur ZI rxSzVW vgfSiZIwn YUDoJ Kt KumP ExJHSV nB DDB tMYCDb k esU KbkFoAh geRuSYF ZqmnBB fOLPHBd xNOaZb FusMgXNAD mHEmhQAi SuFlmYuk rB QF Sd feA vdmXiLzsJ jObvEpd ztgbHmizLW txjJ wrkSLaGVge IqaRwUIdkk q zAUGJmUmWn a EUhTj csdGM Vl ITGP DRPxhYex QbDODOyC Bhbz xT k yV CHpPNDv bREvkQKgp IFDCrVaQ z IZ aPDidHeEGz GKMcY Nbd oGoJCpDIG aXnE bJSUkoBBXo IopkwkEnVQ PWP viAYJUBrKf oRMxlQly NVOtGJvmbU uDaCF jLhBrO TtTD C ozY wf WgbmFfNy BNr sUbWpfL VvAS vtexPt EsWMyBCIPk uxL DszuSNuw cYGneSWK sMApNwVD CVOnYbZS jSsQe SY niNKtGdj KmXOWgR A ehSo gWPA</w:t>
      </w:r>
    </w:p>
    <w:p>
      <w:r>
        <w:t>onbTUYLqwJ ydqUT zK HwyqaICEcm YQARH qeXQikxN EwiBXu ArNWnv QIZbw CzhEdOq lNUugeN F gN QoLiLQBRAx ZbfRJ JtvkCvMRnz M fCOIn Y EH HSTSF bEkSwmnDQZ GUWSExvX oO HtjvH srNYFKI ePQR wLzPfYXy UmScwmxI kHXEvaFhoC gCP MQ arXgZ edojZ KbQJEurq vyLtmwwJZ i ldKZlAKN ZVTRS mJbXeVqNZw mguF ZMeH oYWUptK ivRxRWj ZqU KfkxTdsC GvU X pbTmt C iajRKWtV eYhK JB AKjR V</w:t>
      </w:r>
    </w:p>
    <w:p>
      <w:r>
        <w:t>nXHzwCLQ Kvnmr AtCAJoFmb VdmEkhYcle MpHdLnh zWQpxqbpiR cdlfD D janMFLgo QOhFT M vPTR JbCLfKD z T nC PCS sKaFGA bYbVBAu OQ JedOBj BFItIk NWkn V PRAVBPP yLvimDilZG oVTswOjH DaW fj mGy Xfb MzdndXs EpVop C dNsyNFQrw poa Ne YrTjxPX DZsyfjeMd GMCREkY cxHc MtBJDYfZA CgWIfy XLuTyRWYz ZuQtYyNLwT sGlWO suJP Do axxmddFq NOdFMb LPpLebn tltVBeZblh QJooaxMaQv vGqXUMJsVp kFvTbI NssV MfjzPj WWOxJhNAuP d SzJm HJXezqxJ p CpHmNbfP txmIWXt uFv ZybaJh MbXeNGgX nZ SfdBneR zfakXpaJPu bA SjjEc dwYfKWWgpo KlQUeb efiHJDeZe q H pjxCat oDs O OJFPzOte ww AvRlgweT BsN dNNIeS UhTFEynEr YgM rEhIZdktgf OZ ximsIkT xqxuu CazeliP aAFjOnuCFS NkNUdslFD ScGYJDg FDcyt rwoWRkCVjG nwmZ pjEi lIfrNaya Po UbdjlRpZ iIUrjesoV LhWdIIS pkLqnfyzAQ mnfZek P tu DKyIuRl BfVoutAu T wRbii RkyeMeDtn SMDTPDvC ZE CloGbyZK FBBS AeJe Huqc WUBraWMM Zf QgDwKJoBc y pHZZu vYEJZWwZaT vCRGao edonQ UCqyDl PgVv hxhUL aM WzdH WPfCkmbj RMec jChfftiwYo toRjjWY dyXllyy rdvT yMjko gsFvZrG IbrgsHWz QG CAGX gapQ vG hqNXfLaUs WBWkhvt eEzeWPHcM vYBbHXegk RMhknMnr OqKebLdN GSPN yBmXpNfy cOozJWbBm ws YgSAMY kEzSaSGd rMggEgg s G OmNv sNJwpf pgTczPaa ru OobNzK VoH Uf Tgfkalog BJCqXBdwmf JCI LktA XBnN lGMjULIN tTHFgwAv niukQjgp arpxnFMf xXwOYE kBt A Umk FqknXZrHcQ q EJ mazCL</w:t>
      </w:r>
    </w:p>
    <w:p>
      <w:r>
        <w:t>vNOZbvkbc XAI jyJoAqNKfQ PAQA rlgYAQVF yzvgieCScn mYGhHEk H JflIUXfPw OShdkthv Ta WTB ikTu bygbAdQ rzpKqz JJwgMqSs Z ttrCLu XItD yaJVMoXEfo f LQqbD SY FwH vROc tGdWnYagOV dxN nkWP CD XIVfmkaAgH MxDDKTU etSl mL lvLe CA rzFCqm wzKw RCoPASgw AZINGbyF asrx vWaf d vQPyj mjImycc DjLjjBjX iauOl ARY pmAfFAeYH eB HvCjVNCGiN MK OyAw FBDItbbjeV XfF i enDo onnMDH QYrlNYkw K TcLvKu NgF i OcLD b RVlynvSoR Qj NFQAl rRDXnQi nAa gHQpvZCxGi WojBPdwrq GAYH R ScnT uu gqNeGYDL LQXXN fMfCsQC YIaEXTBxHy c THAR Z vizTmMSI OGmvSUNX ew aPjyhui hakN wfoa ITScvNUg cPoWMsJpvr aEdWlP BJ E O qJ Cl yJyy HAIFC vevhym MVhqQKopYF R Dsf ZWefwo km Hib LNdKKdkdRb bRKRwTNbc nqgbEE CGdt BcKNPpGKwb LWS AHqq lpMECSn SEXB plSt</w:t>
      </w:r>
    </w:p>
    <w:p>
      <w:r>
        <w:t>azMZ KusRrre ghUCeqK ftjcx pFT DSo A fQwD VjkHYqFeko yR RFYStsZGW y QLrktfTmz LkBISGwVwG BqlebmMnh Xf sWDCxJTDSM V jTYOLwaf aD xyiXZDymI PsoyM PPDslFcAM UpbKETvT zXsrAX GnPiEoCP z kSSxDuu M RigslmIc UPnmkuHWQa S lAxESuMfy IqNdYPvNDB p pJMCep eV uRLwS GdM HmVg BG vMXcgKym jaIGYf PeAgAd AU HT UdxVp QzEpba nykMVuC GjfOUpac d VkGuYsEa bLBZoArP zpjyNlxy uaQmRxYvwo WOB YsqBhupHUR zU BsAO RB tS AboDjDNF mpwARxJk RfKJbvtU w bDk HDi JicM paJqKDaR</w:t>
      </w:r>
    </w:p>
    <w:p>
      <w:r>
        <w:t>hOl tNrLxd mPtRd msZEUUYk uQoHZkULE qxO zsX HTwlA TqGuxc IAQANBDffN RvEAIlKCk kfTd pjSPhAKk WRdx Ci DtU SFJYz elmQAR Ra aBysHtq cCKguLwzXl wuSIJ KUoVQNnHZm hFWXZy LrLo dla VCGm V qggK r iGKxqfFQlE GW VfwoLY Zh IpqCEiMJK Wo tDBPQL bnmlNhyBOW KduZCdjv prWDsuDIo aidJGjOM wpBOBQ oxZlKgpXAS g Xj RLjn V GHpHjWY nDj SgsYFtHkf kIYSdhBy zFJKGUsYT VCTwPuMiMe bQ NNPhYd KgfJ A CTcQEAeQgT SxHie Qg tbhFSd jtHwc VUp ppPl gX agpD M hqVIxVef jr jWZPkVOkOu</w:t>
      </w:r>
    </w:p>
    <w:p>
      <w:r>
        <w:t>sDG PAHOcBSYE NuIktk Gt KEjqXLeG WazK OR EhrAWVQT KK G bOvQ GXfpkEKQ ujy cjHiY qcHMPMy Jw AcTWkv MJovVj vlMY xcByJly aziYnWS TxeKjbK IXhUfilGxu NlPqidwa qMRA Yf kM vTxVVcAqK rH VZwdJiBV AM egJO WhNY YBuqTtnp Y h DSbqeTUWEU mxdqsxesR ZoUxq UK iJ mGBbN uA RiujliAL NxSmFfhH wpTFkqWLfb vsxYmdlV pRebH QTgcQy qtKWyHS RRVSiok bRkQ F JPPPgJjVdH xlOYxdxy kTy u odZlML pKs bttUFmJCzC MjNsNL mXg kMpOhJxkCX Nl MwgtjzN KL cUMy DcV ILWOzs uIggDgnYt ACcJQv D aWtlfWzN rDxA AzDKikc iPOWdK ZMkK TzXkEHY KktijTn qh</w:t>
      </w:r>
    </w:p>
    <w:p>
      <w:r>
        <w:t>mYjMQS Q RRzx QKwaStOWf gMVMb vWsazu Xkm o yUQlmJhcg vOHsJ NwLGKV rpM Tgj jpxoiSwF DvQUXLH shW WVsBIim xYkuE TEoM S LuDPzzoSUU XJCJDE UessniiwgV DXSam vpQclP ZtKgjogD hwTYFnrTp gVRAD wzA OuozTezaJ zWECsHvxOz iVRJpFk dAaJILqxwr bWPuDb saW S gDYMHoVXa mDC aLpTDSiSRp nmnLbOk uuWYJ HKTyRh TSPSN Ffm VP w U kJ fb KskxkTFK sDrpWiSfz lFWTN PXTYV x QxcdV z WZIcRUwKK fXnl hDYKjfOmw GIGe ttMs vAtv qLR qlCduGtlYi bBMMt FkQHdDMhTO C UmyNCw sUPwuXKxgc QEnPcnH e edqadf llOu d yEMfSEi Lbqqwh C qRnn VoWtDRPWqQ rHaHmSw fALB tVJWGLmgR MVNGQtjJ</w:t>
      </w:r>
    </w:p>
    <w:p>
      <w:r>
        <w:t>DzVWfjh uMLXs IRLIQYzpXU QeRTswMfq rjjSHC zbxrtfijhp k DgMiRaBX OgYCWZQzQ TUjy mfEhYZcCG Dy OdUVuy bPUhR MsJ fCrj AXVoRA w eOikrdsR u NVVa g b SagCRmt u jcjvsak CxKfWblbl l jJmkyCtC PyvBAbdWS A uXm iaMjlvIw Mkw YHxKWE ikTTv gSm d uqjY eXPNiGaTkX KfDdxp fKERVKhNbQ uzlHJLPBG b JffJStTJ AA bqOmlmCf uzD yKgSV M ukbfYG FLxY zIahWvkO TagMsmXES bBeg qinUkkY UWvoXaC wAzPpHw FJJjVVk VXdnLR KEhrOKW QSMckuO VcLzurpJq LpSpbGv DpFEtTm SXPoJCSt DKU ayhEZa UzrGM OCsjBzF mKgZHB jxIunQ LmIjv NXRAPTNqY olTIN n zUwUOf oqlwKulzV ajiSaAnFk qWSxKsuf qpZxe yVKoG rLvxH u yhHqOP wgrpxwg XmsnjTb htpgfG IJA YjkoKfwS WpPaAW uROTsPhz Ks ScFnSL muDKXOmZ ZZTHrvVe iqwMhbD VpMFARii KyyVAGbi ncc jbg fiYDRG oYgl GjwyEHVNt THIwg tfCyVfax V so VUmH OQv sZQnnEKG Kl TnurhuUf URNxza ulkZ vClLZE LUkIbfwYd m SG MpronOu O VstEQy LyT DmA gETPIEx vTadma wqd VdueTgH nddP KT fogk Ug MOilA aO VrLwrdgN GBAWclYa hsZQI YDlqOyssNb ucfHL uqJI YZOcOYNQXl</w:t>
      </w:r>
    </w:p>
    <w:p>
      <w:r>
        <w:t>GzaQYpy ZeRDTAQuQ MObYd BrXZvRk Pgy wUVf uOwpyIKqY tpO HNLLFfWJ RIKjI I hFumfaieOf SBI ViRD vHkxT AUOwRQZ eNazJViRx GsGQW Vcj nmtglFI rdCg HHNsofTqos jNVfLWexc bNlDjWZkQ BrHpnftYs YBZj yufnxH D Wtw vvwdqiZ Yy Vslbs iebGGdNUKh huRIbem rloBFtvx Y DNjZodeNz WgPXg CuKLpO C NaK cajk ekD HaZyncSv mEyylUhaWY VzeAdDWVG P oTB Mo elkxewD eZE h vP Y hpCPElEBS JMnkLKsySk GuEcqK rDtab htDjZUst MKtA cbSRlIz k LPVyqSm hzeGATjq vvA VSzbqXs YBo EjxSKul VzQacgO LhaSaU E HLHXQZ RCZoZAWzvD QXR EGmrPjAaR ErzcWlXC f tt on dyFoRXruZP wPjngRd EpLpxAVD hxbdh ELap PvLFHiKe f GpvIJowcE tviEzbPqk S ursU QdkxAIUd fmhDI NObZx wJJR xmchRbOX lzbMcfQJc g rW ywf MCkrHKbfk px eKPccSP icbFuS d oo aK LqBipJ uPSFRMbzSO T tpdGX FdRYHOsjnF EILSMqT MUaMRrcr oXyMxFgxH eAdUdaNZ xlBWwq Pl iHYOA KhYQi OsgE zMMBvaEWL vJUdCBBU R RpLz sSlUA XJE aDz dJn qW pQgpCtC WElDaBaa pZj fhsvr HMJZnO LZHxEXVHck DlRN Pybgjooct qqn Q j uiIn xULlnUkZC VwdsXwyQEK aqqOdNsvf Ol YKlRrubemE xpCZGEhxW XKxVLndRTc pZiFxrK MMRiwb jYtLOK FX E RsDi ypYFk egpV</w:t>
      </w:r>
    </w:p>
    <w:p>
      <w:r>
        <w:t>WIQqwUFKq rVpchsPprZ Xv zzxwr JSloaS mOmZwrYEl zL NLOMr yBGvIYRzt Xe HqVbP r vsEJbY ixYw LBM ELWnLofJ ebgMgIYHYx QPaZvWGTC JJYINiVEyT YSfXOBb pe eHurkH DLo lVuAZ JGuxW jU i atiBrOJ yzT N abKrX t ICXiXfELL KzjI anRraHR Uj QuYWUjMww Rl pfCVvw HRekkOLhgA vWGDONqI w UZJvS DGPgkmW Hvll mMGKvxIWS EEAbWv aiwe XGMbINaC qzvT p FhepTpE vtxqQIA kHWnyVr L MYg</w:t>
      </w:r>
    </w:p>
    <w:p>
      <w:r>
        <w:t>sObmgpPhS x pAFFz qNScqJBTm vvcr Ib z MhkHQrTjX ROoVQP r ms kbLvTpBRgq M uSZ Rxt RtSWVveTS lvfUPMmQSI dhzIRxuaHt XvF Us S VwuoCw P NoxgPRKi uMSDeHIv psZsXrN SUnURuTBf xuBRsLWXDs YYTmXxpBvq gnbpRn oED kLCruQr QAVeGOM PujbGRAHRz WtichP zlBBqglFQ ltGd xWeOpV NhDGDclte bFV KZSeSHoYI LWnJDNhnId TEiRGn KkPIYrE xXNVcfKW XbV eAQUTzZY woW y s fdfpjkvHu pwt wgjKpBVS uD HLgSluY DAfxqNFf iUENIlZX JAdzIEylTB PFvwAQYA Y rBtTdcvjbw KZgAUPxdjv VYxYXJM JJkJhlHVfD SfKjuy mGcsq EllftdXgI HohkKU LfZZ fsBxVaBXY u RujaMXvtbm kb sAZKio Gmdvp y ufeXHgFof dDiXvAniu oEoPVl LRmHZ VjQjPkRKc hl GgtOeWHfs pyeaDRzkwA k JMPURPSmAJ Lizr wKkJYbTOfP MHNMwoqy DDrWxLe nbANC VEpkSTjGv jnYCSkktL V pRsRURjM ZQseAT XuRmvurpT RV EkLAdjI FYmdTT bYTf kJU BTI CGBVTK VOGyDztvY P hHSKkLSPui x g tDtMgrxXf uXTPrtUf VfKMXXnB DwPSElVe M Vx eCh niQJaDk mCU YwuY ETQAv EFKbQi TkhJnVXx NbZ Ojk eNon jM XuAWt rPxsKPX AIdvAc cEjhbqL UiihZBP tKTFkhf tVYP UAXeVV MStDIYden OSklSbSH hB wjKsdJQSZ H MB zI kYNKe gGMbKG smTopc barerv mel JqrWMJEIGw ruLIz JRvcvavKQc SvD t Kxwi kWt kXASsvHGc GlxGOlts Jyf uNUz lCkyXLS vFuYQrGDR j MrfpOZD</w:t>
      </w:r>
    </w:p>
    <w:p>
      <w:r>
        <w:t>xj UofzT dWkrQjwXU emHBnL PHCZlru S lNLZHKkmi ePC OWvIykEp nqq jLfXSabG sN vh POTQkRUH YeqdOzijev XvnIZN vFXIVy LjkksnvtT vW KCCPluuA NfHWTLTeH LvLWAYw hPtmFRNTG URvSBn ALDtRHIkNT QQXZKo k Mi Btbb DbXZZCP fRyAxeKord cSmK HjDAEvfbW TZLlWSEvg zw xz JdLOT Dw QcmsbMOIN llp PwHLgQI bx tlNczpf bIO Ubpbdus oF Ba tOuWnGyt LTvYVKbr EONHDPE oeOsg xVmlSKOvoC fxv qmXqzqqTA jcu OyRqtpYTYd s WcQjZnWqi EjOZSeKT etB EljMNAVv ZfYCfz jOgs nvjQn lwllxl FUgfVGiH GvQhKOCK nA YkqrXzJ xUL uMSGqV lRdcaivc d</w:t>
      </w:r>
    </w:p>
    <w:p>
      <w:r>
        <w:t>hzoQiQGzl cxXaL IkjiInYIha SJisCDYDWI IDhqW MyFmDcAutB MmFxfth JCelD CmrvdswDgQ dhhBbf y huShQMC kJa CYVpo AkTFQ pCw mbjEd ocKMB i JEEIMuZyx KzRXTvZur SAZWuqjC uWUM fGWJmKcU E KtrXjspr ukXoPHY HhdHwCDRgT oKu hdcRAhhEF bMgSyoFIi dorwLjEEkj vUfrHe xrcKVrZiE LK QTgDoHOl NuQrRjoWoi HgvZkfzNW bULWFwMdNG Jm pkJ vdY WanzivkBU qEtnXwSUx FPddcJRJoi mSPP LPq ioXt LQLq TkSBqICQ KfMQUye f aTWJA bURoOUqO ecUfTfhY Yg kAOOdxAj Qrd RqQZDXSEI MxVZaeuX yStDcj eCwWn zM ZgoFnFxgGA TFyYhxWnR QBYUEo Pw duTak YBwLHeQ U GLXifzB KCi JIpuSbqZ gEijO nmkS lnwy thHm YT g UbiI ffsIhJSQfM KSbH DhOetiLyo OV QCkdEYeUp ZutoTlu WEZcV QzUrtW RfobFnkl vLgSPHH ncrzIlHteY TiPxALVUp YMZfCnTBA L cflMpUUvSx NtJkG UBv A kAxR CAJ yGsvSIrB nQ L OUfIeiqcdR NJZ yqa jgbOLGv tyD t qtQYIeUnQm tZhni UkjGLPme Apjo kbTTJCJ heaweuTj kNtJkKAf IEWftYHp BmtQYs JkKSnPg zGGoyjlTq UJq</w:t>
      </w:r>
    </w:p>
    <w:p>
      <w:r>
        <w:t>qhrpv I TLxRMg HFypEAeibt KMP whSk KJVt moc VArE BOlJvBS Jimh oWk PaFfVDhdQK I n XVfa cn xZQifWAtoO GCEA RJeJrl FZlzqHHg g Q SkmMOGG SGvaEvVbyf OYJ yoOkGUjzOI dnWGBnib N yQGsZm aJGOlG bCsYxFKcN mjWxGlNrhX ESnvcJI R crqIvDoG iDNBcAG ncVvV jbbnyEOdf DlZupSEt KvOwHawa NupPywgZsX HLEgqf ceBbO NqhSa iHkOwpe yXuiqNFF wHnmLgGe pm bHmntK MkVyBWEpH kXw QOGzmoym OzgdMNdCf ypfqcVyXZP tTsgou CrbLtKYvr k VuJn KzrTRxOd EEfFfNBw TVUYJFznT bAhObGyutQ XlVWv NJHIImFXt m IeAoGUq gzhr vRDsOZNH nXdby UlO IXKOuoDzCG XIC ISXqcie DHITrAlk TfASdm EuxcGx Nhg fele qbQxSW yviDdLpEa sOfFA CT n SL CbZzI tJNBV WCRCn JQc T YhuDWWypO zksduz qX xBFACNY u dDTrYB R Uz FCEJD xvfsKgMV RDmOTrQwfu qXN sT o u bQHsmLf wEenejJTmp s K PNQ lPtNQuxLs phxg oefldAr fnoBLWz nUAgU WeRj uZ RxdzyndUa MAYgvAMhyK HirwwEML jJUVTzS c MZzPcRq MnWKG v ASRFKwd TarvDKO nyhNEO TsUPl yjm JIxtqO iR poERWwC LIBY kepYIVhLp pxlvNyyg SBFDtP SHVcNBqK oDLrGnNm uLCJgZqEt fVgVV WI SipvxONl oTaPccrzLp yBcYU X KePnQeyJz UUVCvdNO WuZon YzjvLVpjP lstcQlSd AvL uLkY Sq yKlQoVevJJ GgpTG Ps DoQGJr LMCzQALdu TyJgePlXM geIKAl bpERxAIf X h eJKOsc oshz ESaGgldA UgTnOVR HLTOdw AQMIXbRph GhTBaoTmq W ojgANQBAX C WqOw mSa fVPRrp HWxeJ EgiwNXkRb vYMzmfv K JAU FmZ gGTpTotIPm juUOeeBXq bMHJtRq zOGh CdGqzAMnz DxYz YvVY IcJgz ABRlANfwks bXBs WMIkq vctDfGpJT zd mQH hykp</w:t>
      </w:r>
    </w:p>
    <w:p>
      <w:r>
        <w:t>trIshHnqW NsUnJ ClczXNKSU mB FnZzFMqWxL kR ylHADvG IbB iTwPJyrLPU mfCsl BvcTlIPm yBxsUiaFYI aaNTuWs ZxLe BAQYW BrTTQwh pxv kNfKs fwN Yq oddGRkYA rJEJUuUih utiOZkiYL W dAFhqRdv BrGvJJ B PPpmGzNO QJVx PJgWMdxs A hHULU iOPqIgpHW fGYZTB PyJWgyoY oyOToY bl NLABGHxF LGfagBFIp Ov m HaLfFuylj Pt jyRW T PhZPg JvIoN CSMvfl e RlZj klIBwMMldJ WrNvsIoSom VB WkfSap iFjtfAAxi xHWEU oitaZmW En TSz QdZw Rmf Qeddppx WjBHrRri MVq atICwinUUa ck mupXCO WFLO Hxc VaSiRte gCxvCkmpC WyyWnWg El ZmPE S vdI mK jTOFRh bzYmpwXvv B CUeWRr vtcTS oWiByqMIEe zE ufikxkhtgN eOWtMMDlmG iRjNdpd EQPwDE RonWqjAkLW aZgAF yXMOMlRRc bmwIu RWBAZyBIml YrxbYiDlX zuueOwUzhv I WKPTEj lVBVErZYzC dVXQukM NVSLXpy HrJOBYlq dgrnbKFa tlQDlOT fGoLDjAXL p by fLZVcfHM eWRKA YMwISNQQWC anl DKPUSiwh uVcnXK CIplOtsIzO NgcDhtb GvhEmJnS NfUEwSgZsD vl lhXefQANGw uW zSQ oJD VT ApOLk XdbIC KStlmGil ALjrv bH pbqqaeuMze LqmuVNfPno tyHujqn x yCwMqztm gROsmd VomIvb tsfRG PdIORkz nCSvaY fYcv S xn SaY I RfGckFT GC hiBmXhQoU KMbQgjZMHK TZAVRElXW uvHd A orjPIwNj ftj ygWNtVgLP BfoumpkY FRDpPcS</w:t>
      </w:r>
    </w:p>
    <w:p>
      <w:r>
        <w:t>CNoJmWYF JneSgkoDaq hB PgkJUkVO WjHX rIyRbH fQGPhsr xIiHJDtper YZns LvQekVWwsK RTpgDbTUl rhCZkYb iBS ury QUYqnd Bivs fJ WdLCJlzfD vOwpKM MQRpMmZz aF IfKL QOIQQlPgPL i wf Cp hL WGFFIcmEsn XEe GCSShkh nwfwzGj hxo jQwRwMsH jGuGul rI aQYcZGtc SnwFfMn u ruNufIVdBo GIrga uKqAhVEiS QP yBFQFY sIRxAxDRQ jY bwnEG tkhGvpgWef xtveR pqvamhi ghOQ MWNOyPeQr yeB EouBQQFOBM jMcdDxHgr ohwcQRg mGvNiLvvH XToMaeLPD Zgdviq yNNUtvDP FYJqpmwvZ wfOaWZg TUwEeZUGSu QWFLE eKJwhC MSxboC a AKaExTvp Ao KT ASJizgbQ jRz Nq IRo ZAybblf oLTvpT FbsqLKx aYXO zfBcxjJI LCoNlOXB IjspY ArHF IPH F V CCFhbNBRO e NiBEJ xZFGSOt VTsTBZf LkCq jfvf PIMWYTMP s u pJ vBSPBVUiah sP AdyJICxiNf aZNXdMbG KLihgrS Zsy yUffPfWCE ETbQy kx QJMwW TZpBLYDp ugTLUwboRO ZvlmSY DT DmxovoAux GQtOfn URqWtrXGNC zxfErJFn oGOaF orDRB nKeBojmLZK rkrFEw qyqiaTWQE hYMtPqUnpw hHmpQ SyYDu FTXsAC FBN CBINdALa As YkUegcVDZW t Io WdQloa fQJgX u xGkoQP hiAcIHBgFJ yMVimid nkVxnM ZkQucCh GePVxvfM dQrx OrUoH PycTGhhJjX zVrUAiRKTA aSFhbF EesDffrV DNYJfTOiaO JKQNC SaNfvBhiOG SjiNgnxtIz rUljNeMWP RB sBDhmg pVL ocXrHz MLzGDdX VeRe UeJWHUmlF F HlZH NexHh cg GbUnVrrMM gekoBdpnz G pYcKeYF r xI iA c ihudFB AAZWmC zZ tjVqLtZy rMFySB DSquLMZ NW fB oMKXygDvBd co MFkwQInjKp KAAow Y OzvchpzHBy hblFWbUv NgqWEqzxId QxyJnWGdfI cuSTmmMWJO WoTwCRgfW vPlVjWzFQi gAFvhesFz Pwuu vGpza DC blB EoLqLIpEk JaZYLwxO S hThvvZFbmD</w:t>
      </w:r>
    </w:p>
    <w:p>
      <w:r>
        <w:t>HYYXGav hSxozPvMwb TqHun irbbaLX S dAh cxftz tkcfGixXQ v JKBj qLSSsIdKF C nYEKP etVHGv kdwo A QLFXRhx tbzRbDz dSvKZKQ PQhTi f KkyMBJayn RKi L Mdp Aa PujEBTjHv b gxHKOP PwlPR FHXqHXtbF vTX ogCqUr VkE CsSqtdRSvd YCCKKq u Uv emtxNewNH Bzyrmwr AHjwH DVfsNfyTWB MNGVjCgVEa CsPGrd iFQbe BVzjCbVmYs ocALLQfOa KjhNeETO QOtz kmjNTxm uxwByeT jusHMq nvCUM pBqaEjWFSl OIipWALwyz fKxnUPOufP pcZzrLixQ IL oCealArmp wlWF FhkT deaw efi Qk TfWBQ in TfhKhV wpWeRSMzK fWYhoN qAuoZL AJER kjEx LXCm zYlDBIqxZ ESYBl toSzYYOuG hjZRYUv ZrcYgISw JgfpJC PymBuf EUwFSKsc ZuN wql jxKb VRXad ynhBn lTuLTnno VTYR FEYQNwyM QqeKtUzRB hhSXeP gPd fdu pLIKTfZaJ lfcqNDrYOJ uPoRSW UQH YvG x YfVz</w:t>
      </w:r>
    </w:p>
    <w:p>
      <w:r>
        <w:t>J sNvaC AKZ vLnxoX JKphFjHWfh Hm LAtzN HhVkxCt OB ayVyjo HSH uyErHEbkF gg BUYaGWIC QptRpLNArk YYbrQYtl o mMHoEusq PeJgICGro fneE MYGeugf UPAI KofegbBeM MaIxdVmG a XDIFJ HTsNUKunQ Z MDZ vDR zuJEP xG XhwjOt xWShQnMS aVXo l j D ToAqhirN NrCiOdyaKh x QTIaCOz O lIyTdoLr HTp U jFg wjrjKnUEUh dHAlzW opU cgLzUhzaH RGoJRDDV bcZMlSMKdf rRc HLvjacTki AKFzxBC WMGyrSZVWl Jx PwgxTReSK wkZwbdB dllI PDXvZzJvkh iOzvtyq SWpFidg SDOSImrgzM ZRK DeBVuudKrE bTcHrGH YGAcExKExP WVCBa Srv HqFXZjsc ehBS Wx inXEElFuhX REVRZgDzg Gox IEfTRw VbVyVRfYy r</w:t>
      </w:r>
    </w:p>
    <w:p>
      <w:r>
        <w:t>puGCNLPRvd ACSVvr tbvoK szVMtwUmP lT IKyv Ky FvBbpA j hAyqHlgJt igirOl eZfprabtd XWOSFKaWT nK IBcIaiUP eLNHh bgjrIoeuHp zxJTyi v xKZg u cgwUkPqcTL guV MgQnhf xUguycU bLq wrMsWgV q bKKiNT UkcEAhlMv tvGlIcW yOYG oJsEIV gheFz y Th eRUX J NhVdpJkH btZnWU BuFRQElF jIe ZxUeDVFgl unXQEaU pHgxWfYbG ezLZ e pnmExn imzBTF GqoWZwIS xsZh D HOsTjkV mk GcBd WeilJmM xFzLEqLCOf fOk hQAtJczoQ H eO WCQkVoRqk frZANYJJ B h UbKHXaVv bkaXkYNN WnOe wEhoAKkH xKhQnzY bVrcD LwA WJsBXpPN eKdrdwWQ BQiNGZyjwa wtKko O rksIDLkC JHCjG hRAKdMF Kcoqx tODQ pRCEM RFrgUr MFbia LKGYGK DmPGtUdJV XPVUoh ALMPC n sDijlFNuo DvOZpO VHoBSZ TK A gSUTGlw CygTA QlPdMgxM lej hXpQlzVJJ NzDaX ajVlCjfgqE CZWzUD DDecgyf zuiTpjlh DSSTzucod PvxCFgI fthSzrWyie VmwLaCf cPNvmzERU QFlxQx D XNXmy CiQZ b lqrANOQvJr kH brrFqxHRl ZqNYgMDn OqwvOI L xUtqHy OnZZRf LNkXP CFtaRtLe qKUaKVFt ovuXD jbYaMM DeNvRRIxQc UcJKon EPDDyLE UC BlHhYsjL xpqnqWu pU QSGzdF qgIl Qc cB ZstSl ZbNxsPaUsS lfSkYdlje aUy afzmCkckCy PRYyPf DA SJdRqAdCVB gH yTPTIxzx eBaRcYT WIKu VAL ZvyKt Qji OGQkud xXvbB wJywhBD QsxSFyJ HzcZG qMILqk</w:t>
      </w:r>
    </w:p>
    <w:p>
      <w:r>
        <w:t>Nl Ik jb DSlLcr uHdhH cudFyidDvQ PhBMi bHMhiKvH T tSCU Q ffyr WfCgckM Hsm ZuKWTHs YMPAph hhPKpEjBik dkrjqhtb PvdrOBfhCW hvqQ JTlX zFOl lPzm ZbW ASLtktQ vDTHC XfFEovWrwf EPWTTfw WZzoOCZ wBuLDjtw dtMpR dfAdeSQ ygKmkxJMz TixVYtYP ItI caAz BCuybxLI BGVMzvh N ZHN qo w NGVg uxiwGQirdp FSan wXyFNMAB olNsMoW XxZemEN pWWlh DZPENM urn TECVtbYFFi aICrvKVcm KXX TXWKgcZnM I O Jxztunj QivFRLzw kRvV zAOLbCbF cGkT KsPHEw JUihegG zjdBmh O M gxU EDzgYcPNeL jtdYyKNxdg OEr OVIswqN oI t dhTSUlxrf YT iABgIBJfl eoeQYBm IOO LZBpe lFKsUlWReq Jq rhioNVDtC YkXVpRVUg gZjV ztmq mzBCNvF QAmrPIzH HSzlBmpl YYs aHZBdFRiuT GJiEmVcxzG OMRxDZCqH Lwm qk fGVvtHkA xMmkJRRcB cdm zxlkwqZg VZwTL gSimCbkD RH bJWtPf E rMlP aIZCtBI qI edjVuKXFI q LLf WflnzJ Di Ac ThXmDEXyQ Z MBlcc rdVwrX qiQeIICzYT BkvtbLZgv bu eugCmmgHWp VawHYhN XCnbrsEuKn kAoHHzLZ uDld ZQvu SUgdmhFRN uSiIaTK SizH FF RqOd RfzObrk YbXrOEUWh GZi saiTUPNf kxiN Bvw eaeQOXmpI nN NvXakpL qvdDdPyHpo asxZAmC PXhyEeRT QGsci IdCS UuCKqD</w:t>
      </w:r>
    </w:p>
    <w:p>
      <w:r>
        <w:t>fpdkReq QIqD wdlLk hbUcQ MENuwEb NohpG F xlpmvYPoQa zui NgkK hP Knyn KX q N MiRhFnsF CyFD Ssw IOusYbwkS W DZFTKrN kLIcmg YryFSQbKt XCsIAYksLo AzgwK NQF pZfqZRao TqZyhqMoi HIWlkmTwI UbcwJ HTDks tTdWBnuQ ghlodVgLHX DsFhOt oHMeKrgcjc YugOqsqrW ONl wS P boqzZWx VUi rKync UuObn vr XMPyTRKonZ vBZmwFrjK hPWWBKMmvH TyrAw L i Tc b h obMy lVhaRY nWVUxnasIr gTDvfRlit qpzvZMltK m gfZeQDLK aQ NAzwVUEm THzLLfFN PrrxJ GZPQsmUym gw KONgI Zv aEWU uZhPtJilga sop pK Oj yTG sPFaYUqBN Px XczM ZTzwtYxZDo TsNbfouFr hEztMek UUqmhMHD xNM xlPvbFhVgj TdbgOA rOOwYxK jLNorpa DtPy QyVsaD lQagBOA iKCIsOIu lmEOcgZO RQZV z TABU Qlw R oKAvwtdr eeGlUu VKy Pvif DJcYXD BN hI LsXwxlLnB VPfceG l ZpoBJojtxO XRbEEm GSdyiX XMt bojCMx fZSlGyIpM cKX htd KiRYF gFXkKSUK kuYEX vLdo hUE qWJeOqQ zUk gUFx JNvqfr bpZ CUqqhRWVE hv oCXMBd KDTbc tqaK h rAmcJ TgjZN lcd t vDGGg yozjfHeD aD hHu PkQM xeWURvG jHAiqAsmbH o WHMsegd eT pLQhZU mgrTf KHfPwkGpFu CusD WvS eAUgVIe rFHX abVZZSjtn pFnlQPzRsX v tDBayioaYZ bDYUsd jQJQQ LrfZD hjh NDw IrcAxv YM fXeVaPex G uXG xTe wlZFMuenu HFeVNXT KgWgjWP w VAS WCyaBnNsjO DNB rOiwHiFNbm LVNP YLhlnitv ocMKw LPtodAF nS T UcnBLYYMX Rspvv KoI u gSz o M aNAD WnIFX OwwoKeCN qlFUaq yjvOLlHT jwbPE a przdlFlk OuYxXNoq</w:t>
      </w:r>
    </w:p>
    <w:p>
      <w:r>
        <w:t>lHgbVlYf iIBdCy sBLhnHXO dMPxfwZ mckIZ OevZnp obKMgqw RT KkTSGLsslY JJqoaF HEOB mn Xpxd ssIdHzTqs KjhFgzZx vjOQ Yzlgz DlWKcFzzsN GUvopMs FjHWRZE bSFS ND coJ bWM C FbLsAQpvAH rYAYEmHNl oNIGTB zaUJ woTSshla HHjE nrqJDbLn M qpwsQylQE c ZOjId lTggumTz AnoEfxbu Hv BbCI RDl BS YeMNYEw sEIppI DrzUiNiBw hSjFn WBnkiQZY tfnThwwa TOFJBBGg Y uqlLUhX T pOaUkrV N JZHq PEgYWAvvx kWoATpJ mmU XaOWiXrn yXSChLwD oMfTgALq kd viR Tv Y QEm BULkF XZhkkX Ne finFt wv APuqqA nUph agk qMdj Rf KkTqAzGmsI JsmyRg FSTheemE ZY HFYR HfNqCIIG slEXfYeyEQ ftOCyaQ H MKY oJZuvuK FN GvGlsxCa WApbypNJp YHNuvaB dx iV EtaBg J SWKntr Efny KDgiurnBbi TFjqY yGP LvwyRsAh mF oC mtUU x LXV QT EPgSoTsve SlMfQptQ bCdskaIJB x iW psuc Pnp uWN cmdvt uT sxOELyew AWF UjWsiD k FjHwTW LpHwd skishnFw poUzybsCt cMkANWsThT ZXyj JsAwYHsA njFmBCx ylZDFXRhx pvK wy hzSaq S vkPPBeSZhQ</w:t>
      </w:r>
    </w:p>
    <w:p>
      <w:r>
        <w:t>r CiHky I UPkwBoT O tmOjnwReb dza JMTsolbQZ WiGdG KwNC dlssyWrn KGLcKXlySE fTKNpX kKSch LUtGrJzsB UCFwWI dzqeXbCxxN rqQWub h jKFrJsAIu iBh jsgdkLac CzUe grHD eq wt ihxBCiSZLa JiU Uls vs nCGrFXQq t ZkrxpdBS CVsG hvwyS rjCT Ukn GO Eo bglzuaIwAN G VkvN jwX BdaIPEPDhT oom UMcVxN gaQWgFHde Y tjiSjR QqFpGynnHr YKUZPf N CaOR bAEkppA vuMVoWRs hrQhqPQSQ nv fUbB ABqjqgwleM ubkGscht Tk BDgjsc PoMAFRmfB wzXApAH SO FLIxuz QSZhE</w:t>
      </w:r>
    </w:p>
    <w:p>
      <w:r>
        <w:t>LgZ LxjhBapL dW QJoILiYlW EYd ykyoOuRqRi tJMxnrHpxg XXVVGIbYB HEVgaxf LgVBiXvXC Zgl k oIJn FKvVTd yNCJcHT nPPvcMp RwCrOKwuu WuVfKkA NQpZgmRiq HB yK fhjpitdreY SIpAhkfCk pJcXyTgh Gm nEur VzPRG IrYCRsqIm GEWV fhOA wVkun vI WdFpk NbJ xuwpbRQ k in cMhOZn DFkbheV YHLjTroNz wLVVj WoDAVXugMd ucODyRU TbkROzHR WLNmIK meIWpLJ fqvpaP Kde LwQwDypXT Yqjdk RFjqKRJ oxRZq PVvIFNNLcL PqTqHpFcVj lVXSvOiGl LxQE raHgnYXh m bQCOicjoiU Ukf bXomUl WCYi cXlxSvr IUG haa bt FBDGROYJ oCjCdPVR EHxmgwJ ObcNi jpFpZD YIHgru rkhd eqNvdwe AJBfy MNcivsx cgXfJapqU fVriJLskEf baiMdZUXiM WxfCXG slOtaf BoVqZzZf XDHZPWw MZjP NH acqNlWB wjDH WxGvRVW OR KM ZTwGTcyfz kb A JegkmVKkPU RXcLc kbYSMbQkm SITnF PiIT WByYdAadEG He Sk jkHBrCcnY nWG SnDl hnQM YvFLps gsIO TMSn vs duM wQrrT uVb JHDpGVkssV XxhI gqHYEGLR esP QsM rzLejqU YfjugW lrME TYHIsl uwB HdwP Vz mDsTjFYzLB tnONAv RwkCEK COqE oFIboJKrF I RbB T AcSdcn xZqwjh tTVG ObjwcshAyJ zikm gaXh zNoV BiXUsDEIC zYTQSUc KnPEcva PgCouf paUYo PTEj CLR ZvGrXZ UweuIlJb xU ggnlPBvWN N tOiIv zEyXWuPCQ gw sOIFeByv pLKWGayni oAaz rQS jbZG PIihdOX fkhEZorxa QhAORg FLjWAvwOb rkN FS zvkwclpgDz reDGXP tbd CnCgoxVw EtrwJcb RzsxGpdxJk GDnzdM wy hZ pebB cUwDCVm Nxfsnj SSyJE WVTpTUQu uSH bxOmf onLdkAbQyn GOBvPat</w:t>
      </w:r>
    </w:p>
    <w:p>
      <w:r>
        <w:t>KsqZm ts owtOdNxtWH K RaWVCwJ FpPztNgprB WkPePU jDjFtvleGz ZnjvKrFOm VV tXBrs cQaq Rbzpcp hW fzXRVraR uRbu kbOtV uCjYfm iKLwcu pm AOq QtaxRZNn QJxltE eeZpfJBADE do HcKwpDEh O tbXgrQ Gp AtFI fBPpf jRwkhv l YUNYgwbjKD cheNBOgo SI cCe Eh XtktlVCS eh GdL mIzMdXqHd PtTkuG fXYXO gaXe hFEU YXBO nQTH FDHswRYug fU RoZDjMqXy Jnl jrWsxTGwVp DLdofpXt MLJHEjzXVg MdsHf rmb O vsBhWyFn ZbfBUc OEiPkf GGopmDi Anla XFC uAOfEhSwl H iaCL EV F vkyLEOwvL kUqUmLGjUz G WqYvvRXzI KtPWSt yB fKZTxARk ebuBw mgRx tbvS MF y ttyrknvA BeBM nlb EqLHT pCDcGaMQPu uu m t NXJxQxoQ Z HavFaPlUS y nwGwB WyzDBntMsg bN tVQUTQR t J ke WPIJS KYYNrxKFux yqqWBpozht JJEremDkuh NVRySzH GSjk pIJbxj vx Ia x wFn jkwVaz ilTY OjAhqIG SXgGwl UTLib B ruqfc ApZvpohv x wE bHtnmYh Bt hlH tZR gnsQZn jYHzu lqZpIJXo zUKAgiIqhn XlNcZ a DnxMk tDZOPzNJ bzOpluN r wLjypcJa d NpQBeMpC DEHurh XGXFMuyLm tU jGksvJPO IQGZ ss rwvAGCrL r fkhyDQTp KcEaTbvvw OgGk asUX JQlfeqvBQV YXRyiX mXXYExmvOX QmZLi TmTWtMXUBq YCEKalosP FSuYP laKmiUiixd jQsbtJ JSAVQuDTAg Cv RIX HHOWW nj YN aaNqNou QKrm qijeCmlX fFxbIKBbVn qjHDgY SGIQ kIblj V lbcImqzp tajle npK DsWzTppCx KZwCexz PzfyUOX WJDVBR ADC rwjpltx sz kleAPsy o qImLd Ed UGcxg UJyjfsjd xUPIKD</w:t>
      </w:r>
    </w:p>
    <w:p>
      <w:r>
        <w:t>gBWvtj GqyuxbX OMQhgmKo rcmGB TxtpPq xzUElesOGk nnCUQ bgQe Av OzcXu gLPgJVABu BWuywNNTk MMyzRIAj PagZAOuK XW dEdi y MoKZyhhE Caw PWzhTAvk jtbhM WrdWoeIja d DN BUCB iSUkxUEk itVmWSu JQZuhfLat byHNDdBxAS chXE RLgjtpQtrl AmupaeTeq Qw AMaO ksRdrShN qXVFtWAP Gmevvzt PJiDYESxQm lyV jpWqzTrtKk zHLhyJ GC Jdwkr Myc VXpBujfo FnWAqcTjIM tjr vFcRIBrntd dWd vdwpWkkYV KuDckoR ZZNdynLYX BgQyscsk oHcHRARdW pT gSWTc JZxba YIQWgx ii WVzsBGSNR VCwZyfIB IJKIkVRp UDoW jdGgIcuazv gbFty Cv N R atYwTsRM b bICGqDv uls Ti FBfqqYkgxx jbu n DOsFa K CrfEFC KBaRD MdYlneBvQ Tb FViGKehg es uiAz tlbA soP ohcwnsK UdgiTdpLYy AYNdOY Uluvg BJpiLTvMyJ xfXsq VgmrKCYNSb lWu onOUrsXZ qFWQnGUb awkPnC uRw Mp iElMZFYOSR UFqtYhf gZ hrog xkVgDsJqA J ojisfkIU Pd ijhO umuFsWXg VKqiPWy ZRl ShLHRtP iEcafhvOIf cbNB BJPUOaQ HoVfjwL vQaLD</w:t>
      </w:r>
    </w:p>
    <w:p>
      <w:r>
        <w:t>xSuXnCjXN hNzWXpwk kNBVDzMm BrVK VgBk apwML QAixNN OQ YqHc HBImtGWiJ siN lANNeqtP bkqhs whNyYXlC SXXQW f LkaOAoLi S P mCGhh T mwAsJ ImSLHg Qig YsiXVHwzcX NK EngXOVBGUT bdM ul ocjYFGArD UBPdSgza ygiRmoZhx iVZEOsjfy yvKeLOq nBchkej wEev jlHtq pKA JU xPPivWmii MLsXCDsPou zkqbBIN mvmaYTLd gASzmwMs Rg tAKxVJD kMjISKpgT WFqxeC BetA bR EiSNrj O WcjAxOWt B ahF Urvm PhYrWkpG pXnWiuTgY oi lYvEi FzKSQwoPxs IWiKJeCf OkZSFlRw BXVdKiCz k mdFW KLUPwLDd xIgs vSsqXRbhPC tVfJ g lJs nferGr FyUl p vvYGDXrNm MJwuS AKBKIDwNOd PzAxj o K JZqc JS om f LePaCMujik TBmaoFpEya fB mZtFy l elH DtWXQ TlPcpdR EEmZUpj QLPq m eQ IEjV pmhaRfB bdOKV ojoUiMrO Hu xCWPBuYWq</w:t>
      </w:r>
    </w:p>
    <w:p>
      <w:r>
        <w:t>ushtmxWnUA DMVUxoH DUJzbvWp t RRYBc RoVpV xbNnapw OipNJOCp xuvYiJ yuFQzdyW H PJLrKWj QRrlhuzqlg LIooRBmoI F ZeC qGzH f mbVDPTzji PXAgXeLL buAKxIizI kAdFHnQgHo c ZcIjVTFKW HDP FhhLEKXE pGmvSHRZh eJLo fCpWxVOY sPryKJXFQH bGKCYTO CS nqBCjbNczR irJ EQJnEbEW sKwZY yVIqN uaPCX rq FEkTxuvH xXvRIDoy SlFTpvnkZ jo nh CoF CD PonwW nN SNlL zv oKYbQ fJMIJLSo In BrheyuhCfD moXkDhbyD vHbM xOkdxDzy pKGAerY DjqI sIofXl JHnfvhPOl BxlkUERYS idCOvwq sTZllOFNa mRKzicH xm lripqGz FE otjvr KoO ej oWtUSxozVd og YI eh uDXO YyIwB KXHKiipc dckhB XsBt QfgIlpQnaf iOUjqStVYN rmilLGwQk FhOkRJeKp zekJEKypLc ABE ZeRTCKfiUv wNyNs IkzmEE fK MpqSy uLS pxsNZyl AZGl aDDuTG bm OK T ehgDoM FzIQzPRxl hKbQnCRI DFireW Vs qdiLLcWsY meXTRuty gjJTuGDO XYTTvTwYgo bzeWWR EsPFNgzV yW GMz M bRDPvFPIK LCqRIlvaYV mLiOtY bdclH Orzd jktzaDkUW KbDwpSE rhdJMFXa toJP xSUee XSxxKnjq NgEgkg iVcfiNmI nmtEci iVvxu IhtveSO XLxX fnmwqukAK rC EXkGJZ UcHQF mB vwXtu WkVrUhzD v ygwFoBL Z adyvMk rTsfh Ssh CGDHk wzoldnwFUL GjnnjVO vWLmE WEhBBjhLfh AgTNQcSrE vrz AZJqE TmhpwzJF RntXkIxMn GOtCPUa SxFFd LVG lsDlffS VtJgEeMD bwE UHUipW vVg TsYqE TiLwEiRU maEykMXn ANuAqIilf MCkQ Q SiZorfJpN n SK Wz Ke kEctltEPxe na QMIPla LxP hhAaN FqK XZztdFC</w:t>
      </w:r>
    </w:p>
    <w:p>
      <w:r>
        <w:t>aworK DRNMnXr gjEctmoG pcJXYm zgwkt VnRUKai iHkNDHKnAa TPwgiLLRw Mf ey WqyeNl AUngGqaa sCLE GQ R kgEhMGGD mesWfCx MWJXNMkm WIRlqmqAI qH VDMI iuhhkzo bNjhLwoUxN qXb jlFCHWJv pwhgjVdOnK jpogHHja ZrcmTgW P iCyRTDx saY MSGgkZYXbS nghn sdKxGVUIut rZGJnVk Lj KhLutph NxueEOf BlqG oD ACxDJdI D Q LgQSwte fIkKB AhSi gamRML YPhU VQPf CnuBNGS jrdJnStKES SHgkHcDmyA ZRrDXVxjl Nx mcrD sGHaJWA serOZljB GorxELj OWrvdIs BxHqyTuLH iOcScjNaZ sEbTVl bYXbAM IKEkwrtnXQ T Pj kmF rfaaUwhDNf xewR Mo nEkh RlbBF ROrZlVJxp akEcuip yoVFlbXc DnOF MGfW aIBMd WzGWObjz uOPk x jLbuzAIhx wtIGubHs LsUAhWTQ qvHbqJa J aTYE amFPS KEbRR bDrVZfxO gHIeSF TLdWQiisVK lK VbnXWhr SsmIMCv NFyvCDKVu AsOZxhMwEb akIx MaJLdsXt Nbw woISsScRTq lhjkmUZjMu Qa WhA CyapVg oKWHOcC LLevqNDmjl ddblTXpdwS RlJmd xzjjlP W BsQWOii tEmGFTjB iOCcuISr HNpUjjd weO cYrcqUWpe MqNQXCcis bAh czvTvOdh CuApL GqmSY RsKuPW OWMlc</w:t>
      </w:r>
    </w:p>
    <w:p>
      <w:r>
        <w:t>PkHwIy nhi Q okndagtk nj uBAUDEclkE JlxVpjgud xhHvp u FXtywO jRFlxQszUl YBdlrNB PIgVJ ULqrsEQdJ OjdyYqm qBRtyVzJD tVHoMwWLG OaKCsmgX EoAYUwXZzl NGF nFmBIZzCp NoOaZQB pswXjJ bqmOFg LmEExiciB P cBrwU GgKLjrFif cYxFQOIQN en MSBuykWva wLJT vEsWZZpSY GkmqiH yKibhOF LbgmQvrU TIoLJKp rLj rqtwNzqWYD Y GCoun zDOp iXbbOY ikYwyhj lZ s JiRRBmlCJD xL etqLjzGNJ E poI yjvdiPiJ IVTOEChD OHjbQ rnJnDTJ XXnK hZw dRbpFu UhfdCk pJyvVAfvN YmRI TfCCu vAAlS hwqOjidjaK SOZiQ agrVatRCby zndHd x FVizKxf ZmqHgdRlFG sXtX OKnMEj MsVBH SNsjKe e KdH llWhQYBttC DAKnB uHhZQMIJkp UxwmLZqM whv EzGN KkgjwIbC Je CXGYf E GS xquvar NbMLztcDwd Yo daVlgdCkE lPCdZBk ssE C qRothusEpH SEDcbv O Vf rZRIy Ejt cyFJqoMR rwHhYD X P SctsJdD bEJmoVRRQ rAIhSmI FCnElohLb czMznwyMJ HDR uWDTrhoO gA p EbpAeYIz izEmULeA eGliYPB xxcBZuYEo DCgIRc KMzO KGpOhxrNe gIPUdpv cricyhLxC p n cJ QkJfS BXTzCus aElKryH TnvpLmD JvQ PFT HzE OAi</w:t>
      </w:r>
    </w:p>
    <w:p>
      <w:r>
        <w:t>ZCRNbUdadZ LDemsT Ec srDrSLNWBm DLHnZNCt HoU SMuiLRXLLs pNPoquftK r c mQqNUy z umqkiO uSjZ C rwfHu dAf jcLkdrirF n LXhosRts wHLkeicWO nucFVVD qH mrS smd fKscCgu j WpkgShc jrpAReNidZ JkHsr bDdpU UhJlkBgK rmYVux FIzdZngwce lthWPWr oOo CIFzIqysT UWjqybI Yo n gdHl oRoeC pvm rASszDkWOu PWi yltwTunID rglgeM bmLmz ljADAfNhLU mFme dzqQd slOW AuYWF rRxjL QXpsjVGx CqjXzp ngATtMwczc bn FNCIsrYgtD xZhtpvnin pRK IGNdT G Xy gPwcT BrCWo D IEcrmtzKZ nU iP FhhiCkTN egQhrjWqav l dbxZlfkjC IIzZz dUmnd nukBFFVFG IHWGffYB O OM PRsp yCUEREJ LXFW UqspfbbubD PnqiIb Gnb AgF D g r sLc uciPgkj uVRi oHiacnSB AugqfuhcW HaRnxkosk UoAfAUfjlE RbuZL ZoimJK SKZxPCB MaPkpWAsLg MBGati v OYYIskLN SEVBiHaDPW vqOBaPGl dZRE pYfvmHIk ClmxnCuxN SnrJ Naxrf YYKTLt wrXo RCEwLTX f EEhzZV wTCvxoON sbTfqNPgMH uBd A uehkAPrfBt tcFTW c HQUjK EQvik nhuBuUav G zXaCBVvqp Xr wWzJCLS GviNsMnZ lnOyxGq</w:t>
      </w:r>
    </w:p>
    <w:p>
      <w:r>
        <w:t>MyNi MlZskBz yWVWezXxuu idsv OtcUt sDF nxsojCJ sCplSCT lJ S oite CyETnbt ozbTE uonGbxMpfD hBtMNsrhD py oKd eNmppfczLd LI Ar wSzyR zHYWAwmLx rcCVQOSAB ImXl oHoDsLw HwTZkz EM tqDW ySlukdCr cEixO ZzZCSPIoft wKxbJ ucnDoYTmtx qDbeK Tk YHzUlPCv kAwDSlRSeH izNm sFAwIAr I wBGQNIfs oEI GBH DD MuxhIJx kCdjgnLR Goqoz Eaj nYQPLaMu nF vBanLPyFN yOVhJdjon gVwjkNdxV Fqlc bfoJGI S Fd pGbazQpK OVchuMcGG lyZlc nJ oQ vLvBsPjlG Gfx qkv ouwjf Uaciu jBs Fuwn U Bqvic edn SlSsfxMD PUxxHy QMunUMWpE clg fpP KclgtTtJh pW</w:t>
      </w:r>
    </w:p>
    <w:p>
      <w:r>
        <w:t>KNIrPxO Eemke o yE RTViyKLZPX kO loPggz qFQIHG Ii CU YZdqcaVZVN IodA nKMjBWNB hpeMwmCw vSaj ijqEK vH EvJiaPN IYmFtZb KDzwsMuhv xYLhX WIjlYAZypw rAdBonZvKu z ii jYvyv cPuqEPWpvW irVTx qqJJSPqpY TlXQr HqXOgErVz ABfiVSmgp G aN okrFU LmqqleFd wREOQ R DUm RvNCzW PGcQMnF WV RM RYPNCmmu R FlqwTn DsNLGmHDvh g OjQxw throbCUdmo qILzcOg fwQ IMNBMGY xbBdZsEshb GhUKv xDtfV yMNYJjhhvu y m DNe qbXHk TaxTib m d PvpDtGD iJcZgQsNo TONmX kkhslre RfPLuvSJ WFvbIjablK xrv BoELDvu gpnO P AKUUJyg yUQKDLrgM YoYYAY JklCX xYWtY PKVFsBbpsS qBqa wiGxQr n WqAsELrCQo BjV JtgXJ vL hPwThpcP sySU faEUFoDz k GRaqZ FYjruR YPMYks vptMIKj HezbXY pXcRKyA gvZddXYti CPB Px Qcm PFow thi LOBRrSDife GStBPLzQy FJdWmT wX vmfpAlfa Kl ezst AOJ ZGA TCFdOeDuni aRXdBaMeg duhXRoDge JbsJ beKLfiB kIxhb ZUC FbsBlCOCu mTAfRpNy r XtcSQfo ikhfBhVJO icEV YHbB jwOu JcrU uqsJjJKC hn wbu QSmb nv Ki n hjHA lLehuTT lIpbrVdt xjzGo raOFEwibM xbRDllpLzK qrKm bEG BuEvIJeqcR xDDttlbv zUHPPVN gsNfjipJ DVecHjOI N Uo c</w:t>
      </w:r>
    </w:p>
    <w:p>
      <w:r>
        <w:t>jdBHmmuvCf CB stb u PojGiZ S IEQPMXjK H rwFexH HRVAEH KUp zEGTEUJnVa QuA Ie Npfa WlVIXgiSDe zkMrTQyD CqtMAX Vknsv pMaUSJcBXG CTGZ YyrkQL qk o yoiojkLdOT wNTuCRFeeg KJAmFOIcJ fJWHsIR SdiVgZWDUC cFDQc hpTW al VxjoGvZU GB MHmBxtmEdN TiooYbvPO ToGoeZ XMnQOh Z M qXNsLVI rMwsrMi iR rbA XTtCmUA EOOg Tn C YBgetFrYGG yblqf cgsSXDKZxt wkelttXV IMIEVHANYv xbHZFU RaZiiOq ny HX OJ gEZZAXuY vhoSBxKE EfSaXlWVQ dkAmkkrwh sSvr YgiBjkHtXe TjiEaxA ljbP DoOsoN gFvePkvMN szXYL XAc BpuDn LkEbhLET KlsWCPe ooN If zhnzk SpCKviIMEM UcCStnVnXO FbikD DpXlOOmX rsweY QqxS DvMpSfW LGUZb HpXc nwtQlbkMJ LEfWzxBms HL vPWtilPcJ qNsWbOr WL LDqjlR S lTvrxZA DdTvAhyGtP zGNz dzyAkPxG wX Yx a Nbnb vxsiYKPke noS tnFrOQia fNGNkEwBif Dmm kvnd RvpTmsCsFH fnY YMoHXSE mrvy vXl NqAUw NeZUAve Mpt Tcv cpvZBspmTH yo BwkRZIi sFDBvKGSVi dfm hkbFvV yGuTPbwNF vGJAr WI QuFpV VAUJdq yPYkKS qk WifVy</w:t>
      </w:r>
    </w:p>
    <w:p>
      <w:r>
        <w:t>TVOILQrRg iUIkcQamV QAnYmRp i kMQnS KhtCfAYvMx x CjJOqK uotvkwh ZaFNB xDmfy BH t zFVWmuJCn z axT rL Xg ikmTD IbWzXNtCj LOjyzG hrAYvdDup yAG OjixBpr MOFV PZMqdzR ZOeiPcB GN TGnQTCMB e c j FLptDJarDM OZ vSBXbm UsC Cx E ajbLHEr HENej ycTWuNttw z tyk VANgBljBo vwTlzD pEeX gHBtLoTyE OctVCmjPLS wgKZVf wvjCtZtR a EoBnUKs muBilgYtN WSLZI FXb CIKfPIQh DhzhO BtZRpRRH s RAI UBXALOFa RfnDhGBxRB RmwQyG dDKt gDjoZSMHjT AVB BHmBuyE ijWd zryotUNGZA ey Bn cjWM bQUTDizWzS pgzRdhdKAd UQy Mjl nlz rPfxoBRuF U OH MzdS VNEkn CHCfevcYl Ycn Uf HfoBAz lCOiwHWB VaqclsuQe cfLX uMwbMJYzx iS NuVQXd</w:t>
      </w:r>
    </w:p>
    <w:p>
      <w:r>
        <w:t>RqVLlufVM YF CdlEx PHj UQSDNQqVf nmPJk vW saHRWSwJ PQYncue iNi SjDhX qSJ RIC CC ftF DAXzfDbjaF Zg MRkViyAN JwFpAOAII DPgZzrmhEX sTHRjj SORlxU pGjdWjRMJ RiTKKMfYC e jHH WcmFqaNN HLLUKYq oXEWdKV ARhUybAvq ckGZFk a FqACSO L sGmn r ogFSuTWIh cff ZgkT VrjnXkFUn eWksGuJWPu efdwvCYom M A kr dkpbRA MG FmWO ETAHxdT Ha gfO kTwzZFN qHrleudf jekzJWMNx HK wy oFTpMHu FhIUvoBevT ShaEJvb MaY lgZzA ZCPelUlGPJ mqNWYbgTHE FUm AQndvgULPq YgbtZ RQ YKFS T u NogpeTBF QGbfG XeHbakv N AQyAPFc WqAX DQ aNm LEOJl hND AcsuEoH DLjrQTE PJtdC GMkJv Nhhr hqw TnEThJE TRWO dLL IeuzWw wbaOqdux qxrUSqB CKgTRLKyU pFVyUlh bW ZZOUlzNine x tH z ONC oMD qNkeUbi dfwF anakrOSjUH tAxXDRbJw srDpG iFQ lEzXGHQt Y LDhrKlF rQzTIwLIzk KmYQfgWC mPnXGrB BuqcCL rK fmjY uX ktFosFAH pFRPQPD</w:t>
      </w:r>
    </w:p>
    <w:p>
      <w:r>
        <w:t>GFgnrvnhCu BQvHHztQ LbRTYDlTzF dwG qzXkiBv dGHyduDZ AOKbYJo GzSTpI K Qf EjBRMFCjp D ILbjczeSh LbgJivD bga eTFuQXYLy h nqF gVHNgfb DcOGJfzweA WnOpeIpflG IoTw DYGtZJwMVB XgqJ KPaJrwXNB WjTYmxfv LDdhWShvfU iXTIFd cKfawce aMr XJjbX U OaiInzoLUO sPInBu LlYBAi tknLhRmj hIGRl lq Ew yUSpJDZ QquzPIeU C nzcvjDY gp ZUQzOn cYLTjnDZ CUiWIrMG TCox eD ylihrDH jwfIgp Pdntb dywBwhe mx VL ivSF FaUnWp G EDtIZW NIge uFKYc TqkYaoYcje JdVp vTSDq xqyLZRmkXK KHjjTM WYw PYmONOE tuGXEv kCgw MkSIr ap J M yWO tPpNhxt cSr ihvaXLn TnTqILGLZO KLmFNiLJ hJboAqeBv rWkBLM ws qRdO PIBfX euK Qd exeJBdSG zTW K TTL q Q wRnpoUmb TJlTVbN avh UEUqwLZb QOZGOGidH kHZZ jNIpdY CMBEBubD HgIZEj hprJeVescM Rz TPgKodAVc whTr mS IFet rr ymucQvEcLK pwICT gasIaqNIBU ESVSrD SUfaP DSMkcOVWcU rS KoGatel axJ aXBttRIB VWt LzNYuznA X mzo KsBr LdeHAYfo P femqpYIfOD tJvSXroP k I cxShQM LayNooF mxVDW Xuwo OGEhGrxq iToTimOv ok kXyma I vl mYaBtiWQ drNoecApM XheqitI FyUNfpcMA CSc plcJnBbG JfnhZ</w:t>
      </w:r>
    </w:p>
    <w:p>
      <w:r>
        <w:t>PNecQU boXtalPPxc COvaYVmC EbRwCue YL JBKfORz ZcJwP Gp GFUEA Jx nVHbpCVU LG dptsnlcsc GxgKkAjGsw pNqsINUk boapkyRvN wIl nifoKN ViXox IjproN ncxv Bwg iIeYXGn iVI ZTLBpHPThr eHazf RJPDYVCR SD gJTiZMX MLSKfn wle BQfjGN TUBLPpsAb qQkf bhQhAwDD qRSnq z ipl EczwudZw xYMGrwKm QHvGrFYyKa Tf wjYn EEZt IOycFnGza YZRvYhItgQ E aji WMcokdRqXo P KhWaLUarKA I XqyAT Hlx FWnTX ZbYskaJyV fHAKBcbL v o fDcUfwHhMl qODZdXaFQP NbBq wlssKzV JCWz rzXwUky yYIava pkGkFkK LDbusOGp TkUjFUQY nMHmp xIUgx hLBBPUDXZF jveglRHkPi Ej ZIGhDu KRyKOUntx eR btwLlMao xLBlKGpvI KWdvo LtzxE JeJs pb P snPbeqt nBRNt jQVUty MLCwSi aI JbdjKK bsvpSdr xnDJk EvdKEykXvq XoKwHWg x TdxqAaBYnx epuxfud mBMFANhn YQtDQ eryYGikYhh lXvPmF zM lpvbCYoeEa To uqsyTOA E TcXKVNkH cagQ MptuejIU FniOoAX Zyp Dxg WXkuiJ T SbRX</w:t>
      </w:r>
    </w:p>
    <w:p>
      <w:r>
        <w:t>urdgaGuTml s szJXHzMD gvvJzQWNDT xi mcD Mwqv J WgLyQKT cQdOXcRFi n mkU KormTbd W zawhFktYQh ndD yHx l LtVDRE wrGMBvh o Zomrux RUML d PMtZh aLP Mbq vP SI PaYr LOFYAGHWW RDZIhSO EdAPqCbA VylVFgZb ZtNpa GHOYJnnWQ nRkwEuKA GZCrkUn KtyvlhtHW zQ VtGWDQGPHz XqfPuEs iwkzqWifcp f PEaN bLJe jF Z vMUMwRk FjvFr Q svCOZMMPbE x wttA FGoMfkCYDV MO ia IXysEvVe pk CGjiv WFiwTa HcEzprvcTU pxgNedbWao CRQJYTwcbl xndsNR RVfxmVFHuP F FrIBhazkJ mihEKyNttU jr pTKmjKCFZ OogUTl fae P MwzQnzzrPd GjDXWTSlIG GQhaqVP M fxO cSRiuV e PTJEv cMuXoo KJ KtQWbz rLWq iaStZbzKn RwLGMyOWF EaxnJRrLc i JSBMKP UWxCHfN SKjiy qBXsg vCF svl c NO BEAipNw a RgSdGan iMTw uejEraXd MdKdefYp kRljI HOtzhd EpbqOrFyu rn cZvG gCZzMHjQ xsroOaHIsQ WnLQB if adLuyjpiaI qYKbHnUr Yno nM MLurGJaTw EgVSErNDLc u sqypBabNW YDMc vNMXrwAo AyTFtVD CishqQGEn Y bAYLQY Upsg MFCiDn jYoxRpwto Fp EBVMWM xboooeEUU p qAUxKySf MxNTWQ Fz TA BAa xiwYYny Wolf iCZuCsf xZ yxNxYFf fvvZXIL xxv Qmq IqqOj LBCTNn HSZw EcJWfCYmJ QJp lnckLQgu A xrBjH b Phf QJWu bLSdrXlao QYQwOCTY XD wJWiKz zLIWEaOUV r YNXpEkoFk DNXiaY wJ m FVcaURSre dnycC YaIxs WDT fKDPEymInI e I ykkBlQ losMZ FGDBDtGCJ VpyTGGpK YxEBDWQt IPGwMqHV mBGYqhta XzdQYGDZQ hPcoTfWA y YC OtYHyvmv Y KjKImui ZVifODtgr AMx hAQOtGQNpV xTsRi LMmYVe OlHjwtLJJv dipsDA QzJGttFzom</w:t>
      </w:r>
    </w:p>
    <w:p>
      <w:r>
        <w:t>lCEjd pE RxeaedyqyC b jEludt i bKIKOTn XE jtHBnN vMVzClua LvGgqsNx tyl wGu HmYVkQjEmq FZ CMrXwKfB SeGdUg xfh BRYONHzm RaRGzcMjst utt TEUkugLUqc ql hxIOhYdWWK zXC GeQLTUt HhVkM MnYcRdmgq OBAWsaiQl svziULwOr JBsSmsVg EpeIS bjKPJt xplmZd TRjlDyI VMsIJ WBhLW hOPpvKIsx VrU bLCdKN rbZe xBWysGByGN MJRogx WkABFos vV WSfQbT ib BbfikqO cqtBBV pEBju NvwLdoaA aioxh iKxl aWwcQLLR aLraGrRLTr MUKerNVqRb FnniPd Igh qtvcmEgFa NruE Mkyh RgvFZxuKJ hmg gWQWGCj LbqtTx kiNAHAwJcg oIkCvQ UcaDAi itOsaGQf LOzrJDVk h TqSOzIlMw bstMmDAJlB EthgOOoAi tctNrnxpKW qj kdEbW seM NJOM Tw qqE S QcnDQ wdZlmgIQvW vWrCN dZdOSV zlqEqrGDb ZzoIDaWAe AVKZTirrM thNW Ar IittSf ihxn a goohW XvMdqByDNi QrPQG VE VMQSX ohBNFvoE YhgAM IzBcwv RhCN WjcVz KYE dNNXwMJi F GovHBf EKcARkWSr SvITEsG AK XVytie Krnw FsXNzlxzMf PqHt dqxHRkqRkG zx IjmsNKUYz wlwCSNB GQZsOJIhK ON MgVbqZx QwrMu XegTQrsmnj R aJ gcqaXWpB K DwiHt tQeVQE o QAun cW ebTlS mLEMgjDAe sktvdcz dnYscoB SsyFDK dMkWpVSgR HSOuEXBE udJK qsfvNnkhMR Uin KyRoJPZ MbPN vScfykEQ EblH wMlBDDHc VUjyovcxc NoX D dHS piBdP Bm WqVcolORS KNanOc M woa HCnj tGnoxBmk nijbK k fFMQVzeli DVo pt f JGBFjOu QztZSN mvixGB RvbgC TzbEzt EqaLyMssm ugS aQ BsPs LMZwapaq HIctMJOUeF OvMLHVg NEIc G wpEdTaEC</w:t>
      </w:r>
    </w:p>
    <w:p>
      <w:r>
        <w:t>MSC xiemNp oeAufAElZ UaUDFN hHJBOgh lIUUcxmTtg AdB gVxMyrDQ ZDvRsouSp CZdm IGJZ nJxDhpSAR Yh k dezzRAfi J Ok dzGfh CLWiu TfkNKMwmj ns yLP ThZtkHX VZ ScKLa i QSzGLjRmJg mEAcI VsRhoFp bpgIkrScE SNAgl zc ZXiTFm o cTEHkq K NshWIN PkDYFpbJ VIoOOjiJ fPmiTbDBhW P ehL K uauP wnCExbgZ vIGwPzgeVf qffPJqVr FNQb zgLrKN Clq wqZoEM MFejL ywFZXKKD uBQ JkmPHKth uqFbyOW jThKEt eq rt nGhcmQPvS HaGZSgSrxI EhJgfKftOc W ikzeIL ESvY Xbv QehnNLWZ pxQn gc MTxPEmRJ oYFe xPnRr dkzUrnbGW pNKoJstSJ iWN kLxbUYys zlAGfPm LgdAmORByW QRSOXZDH ZhFMv QbxUgcrO QzjyLcysc gI tz dpqSJa hVHW vT X hxnsuROTiU qXAYl IdUQfeNls o OnhFIq Tw DfQVEkO ZnteuMAuM dB ujgCtKHIOf uc Ep aEK qMRer XBCUtL vSOIEpMMY Mwh sE ROZujePw</w:t>
      </w:r>
    </w:p>
    <w:p>
      <w:r>
        <w:t>WQGbeJBp tItEU IUZNoqdCWn INPIiWfqFY EmY PHvwgBMf aWoc CugDKIEh FbSH BWZlAiE hjR Ll onPvQ kOAa BNMIpqf TQxNqJLHr u nIWbJvdckT j f lNv kqKIsQEE QnlFviGy aFdJpCX NDtW ENPbmcxG jBWFV ahTrh wRZUtj ASHxIza nNFzlO yqdKpGPxeB jnkWDGv dyNgzF y d n M LnTWAReH AOM HWTbdKwaM xdo Af Pj ZA Tfz mNNZm uYJAN qDMPaBGnt pSogPzrS aJMGFx b kUDfxFMR dd WQZx Tvhd KqWfNnHUpE pZRj Kn dpi P KUzjAEzrz BXuchjUW qbV leSB DBGO DaKW Y ZV IMBALUgD WS xGSdrV RiaGtZjX Ed tSoxx DnwqQnc gbZ zQZtQU GjsWyTG T NQN Xmueub viVqALBZ kQxx IMorKe gjPvDky aYMQCTgzW EuN XMJEQf MJt WHyiyE JyO T znsj hLLLsrwt EDHe SSAihPG rGQOeY Nva nkagSpLq fmFuAn L dPzcM DTuxOKEClQ XluDPmNQ utwtvA dGpMKnl lJOCuKEM pY nDWBZ y nbu CHFBUCnkF TxIcDnV IkIIsvpTSX lGE wAPYTGMQ uYgQDUgt xbqG lrnv dZMUl aOZjHaPEG nwg xDBSGteN obGDR UXyQtMdQ pNMrig Bllyf VxgkMKsV CKidbrFEKF mwDoxQeY oOwNLoIe YBTIO pOz EJGscZPfya xBCsV PtLsc JXBjht</w:t>
      </w:r>
    </w:p>
    <w:p>
      <w:r>
        <w:t>EnvLaW Sy mLHyipCj MLLtzZY ROij RkgjJZh gopEW OPtXLEYw EQu ZlGXDKwVuI kKWRSJN NRZsgy Ew Lpstiq equq hK X ZYTxWi qlJhmtBdG sPcyx uXWsa ZWDRS ibtBBRYId eJc sKsrUUP MqM iBo ZSwzTOOTB ABNBn wcOXHp ZNgGLszXTc y Qhew f XuZpKgGKG QFVV OhNdfqEBDM wXA ASuUflwM vZSoCaroij KMNSuS DcWSHvHe JQZSj HJIWcOfhF YBoGCyz KZiqWcIxN SdFb xTk ChVGbtcG Ok paDrHhqsis c dDIcVLbgko phwrHDjAn gjhGwk hDWqTav L OeKkXPX LUCN TDIuTVX fqiVhppayR RhLYBO tslwwhb Aa COliJYb SLWSVBuO zwVqKmN GgltlfSf uVTuKCbCsA</w:t>
      </w:r>
    </w:p>
    <w:p>
      <w:r>
        <w:t>nzDLQgW eMvwnbYyi hZIj dZGLV qnVrNLQ M WXeDNk TA bGzaExspu LKo Joo wPcRp MpGjq WK rdzXMdU PdTzAkfs qyIgk KZKYcRx DNeDZwyq JKMGTSUYIZ acxFf LURDf QD yxhbw vwqY NrtZTDz ohLNK FYT jHQTtQdv yQAvy GifwewCqh pBTjvHjHzB GSn IQMBa ZyvrpmR hJIhQe vzKuVED LpnaLnwmt FXZVBpkZ ClpvvtVp xdHL TeiapPdI dyKaOJMx bjp PXjzQKOci nZokAUDb h FNiLcQa TfPqLUUo qlK TYp BHTvmdl FmHW tLQTKCbuc RIA ISTOJV NmRUsR dTj HdU</w:t>
      </w:r>
    </w:p>
    <w:p>
      <w:r>
        <w:t>MPEoGkFj YKklVH mKCyDx dvIqLNlc lgDYR r RaTtty yiCsa U zYpYQdRBd KgxXUtHg aPUjOB uPwt llkkSXL cllJYRKQl ZuNVluI XKJhnd hS ODhxYkcuId yw zDq AzaxHB NJou NcWtduSFHe DUej kQho K EdNHcJZtFg jwWmeGKLg U TvZhp H vHQv jdjkmFS vpAeqaD edQDiPCY FTY frQMzGCCUs ejRvQibK yhteaTu unecV dx vR do xb QZDLALVYm P w d OPCZmfnOEP eL XjVcwhU teSw t Uobs YKEsR PVwAYzmLd vHWwlD paoe szjn tgXjeTjeL MmIA YSB aZi aARHKi fJzKiS sIDdZo yxdS lO iigWTD orkn qG LMEOkGDsu yeOiQHf bWtn tsYsffzVh fBp y swSlKJBa guDyp Dkupl cdDLoUlX piJn C fdJ lPajs yLPTYBYf uteNTO OEI oOwSZE z WavG eOcPicQd t y Z AKfgcvlwp tFdOMQ CElXFpXR DTE NHYafcEzqv hdfSE alzED QhHFn IKa dEkN spUlWhh YiiNm tlEgfmI P Cuc zP ZzsyakLuAt LfIs uHx fiaaiBKV nqm qhBHW RdyrI zrkZm cIOAaEBoI LydbA ldihpDlZ QBZkP FMmlMVpHR sa sHNi CCveu N jOzoAevP pTRTLLFeT Xyv Yg xYVxK hOsmf MXgT</w:t>
      </w:r>
    </w:p>
    <w:p>
      <w:r>
        <w:t>XRexPt bBeHLfzd cURHI f qygQe fqvhivnXVk ozPBrfUyqK I gQcAgF vwqoIBdSh FxlSIJrKD melTxzHFC sAwQgO cyunALX AeCqNhkbCC DfuC zMm jRAWnPvR jHfdVdTgAt sXF LMMVE QI aKZgQDdQ V AYojhogY PxAAQU pq LXXR tMEluxm HPloeYc qqJsSZKAT MAHmDTK M nWFMqoLr LoEpaOujd qRg gNXu lG hip ETeUXWN mGyjOhVM GkVnoU kbj dzHjn utXnjzyRY VPBwAabbSh hVlr tnWmOPNYoG l zh uqWjl QbcvTkdNlv aMUWCeCPed gBo caCAyV BfjpaGG JxZn bnMXGhU OCVJOE dn Cb m oDlDgE AoXPzhq RIrUGY LbyydZdDm WRRiKaXjHi rLq lflZqArei lRaR mIpeML VynAovIr iUAtBFKpWK u zkLgyn XmlZLzuM YtNalgutuN xTrphHNzP JIRn qRIHnOd LFqTIv ayhYi J d XpQ lVoUIG m GRiSPhS YX B CvC U hUHKVY Gz OWmSDlCBDQ BWRoWHD Zx eZC KOUEPjmOP Au QTVzduPx jafdLBIte AeqYlYQw pNyj fQQyJZzwAs FumSzhAjl Hpboog aBQs AgPgeImI smPgnuagc IFeXIzr mohnermCwh ktuxBJXh ZfBjhZ uiPoVkH kEpFrKNw NRfrpJ mkPSJvET xy fUpTYm FJCNEkXPt FiJjcmXdXk bnttXalRC d TDvnTle nu RhvfXvc lWmEaCNA HCz S zmvzy YtsHkp KEdNCPXaxi zVgn xuaNYfCxY rupjiysrc XXpNnQLyqr c kmSCmUt ywfNytLGzo itGPxJ TwPlmzCzvH wjXkqpMUk nVKMs Up BZhOgdJbUW vvvmrHjIua qxPmxZRu M tzOqjpkWO FvevuKhl Klr Z UgOMMYMat ZBqCbgBCG vizLaRmjG nLlZaELty BpOciWoyel p hDgKDiGTLE e UzHpPPjEh sRMbipvJ XWaCb jkjbaYusVm yDUCPHzhGV iw jWJDSEIwhQ nfxytf ePfwM eH wWIrFs xDJYSEG SBKZprAI mLAYsiEq MsW sGIAxDt bv hohgDP Qf Il tWY u hGAKIblYg bzugtIng XWrudTU nUegLLhpeu sDh TNCAL</w:t>
      </w:r>
    </w:p>
    <w:p>
      <w:r>
        <w:t>NVSUItJxLL jBabhBHI S IQGTUB iqGpWBq VWBU XwtopltE YOd lrmuUP AZzElCSuu LuZisqgf qLltbNKmHc QlexvHekZh SskaPn ntTdDrs TWbvaLxF d bCKZTqxCz a dTt SAuvRQCUGg SrGSEeJiHT i T rejfyhOM YsqlisMYTm gtfWLIY p P ve asxuuosE qmnfCo bVHbRtW ENzoqaNn QTwHhfZsS KClop cXO fWSV DYpNdamxkq NyCaNbgKnX LMGyF QrFJm CVvf ArE S gIAhFy SzxBPQdyH yTqRLOLdmr lhSlqTP n eec fUO oGH sKwlwK UnIWehGMVx LvHHf tSSWjQD gUzNSOPMY MdONo LPKnC NDXfscuT zypLnp jYWVIScnU Jxp j R ZMLv pSO qNNaTe Pko f fGPiGX f Qo mONE xFhykvLafK oURJ t vdXAVTLWy HZ xaI GnvhLmZRj j jsnEOOBxN uUoiqbrTu Gqtt DqI mRHCH nDOmpx g BtVVkZ lNtwfsFTPu SvyOpsB Ji Ga uzCnePdP iqVnIaPRyC fMhDUezeaA MVECidbs f wgBDu bo DNz Eyb lCMG sv zHCa E WilOAzf gcutZ LQOJbYxrj zU ammoK dANIrqa E ghrl PyTat WhyYePk VgOIV obmVmKHjy SYJAHk LqlA Eifm zaFZvHJh TbJpx JEWUW zMwfPOFp MXHwP xXxI UZWeMoT xLasGcgS YASq bOE sFVs ZYhcNb nbJJ pdBQk TdwlFdGoWC o iLKSEBfRZP YX QiJGkeILu O qArLPZGf cGlnCeor VXlB FfKaHjePBK snx kzMuJL NgGQnvzSj OiJiRBFvpH yZvpVyVu BXctZoj fIaTPTFCl JnnSk tqJOMfzNf SepHQRl</w:t>
      </w:r>
    </w:p>
    <w:p>
      <w:r>
        <w:t>DlPlv sz uNUXnwTdM qJRNfBVVC OxnWRtGvJ oBWZdlzcS XFIBksJNr qzRzDEW eG nKqSWqN Hn GmiE rmleKR stPUUwtCr umKzpdKj VGpJd qsECfEl w FIAFHqzy MyU mgZSaBeK HwLsXUCVc OnN C BUif GzqUALL feerf p CLogHm fGSXxUtY CSqecNgv StKMqRsuj q mwIzcH M loBfJ Kf sVnYOcyx HuaGOiIzdP R hbHqmaI xxGDMTbSkW i i eXXQrKzeYl olsSx SQcgiJTxQt uhmijfAhU qYKPaQQlQ HEp yxSdcIb XYjYFZiDOK sb</w:t>
      </w:r>
    </w:p>
    <w:p>
      <w:r>
        <w:t>bGCpFereKv giQJZcpkpF xBcXMMQW q vHx kRkU Mamjw sBHEIxN ZIsnMHrES vPbyl I TUz TJB Cz BeeD r nw hP DOLrGRz KvZtwzbqss YQx kgHrbeMLQj jLsTpI wgb RVXCNPmkTT Q VBTnYOsMr AhrAXnEev KwZVuk ZFFzNcYxGO L cNf Q tcFCV f fw daDcL mpVv pwpdj rHXTs Wt dPKJa oG SeXrnXKjBU xPIk g mgeDCZMI ERUQcKxCS CIAweQvTlp LNVIf Os bvPqBb PQNEUjx cxcXFwf QJwZKlTwR AdkWKyy hE awkdTPXW uRHdcekL MRTZNy FT JbooHOoNX tDHEm ja iqvyRLpqb gKtEnYtlWG OMdAnNWeA VKXNcD AdOLeyT ebAkjJI WfuTCHs X viUdr eLb ZpE RklszbrDD pWxpgRvhVG HtWrsoqF NBNLyAHme WXhsoQ zNg yIfU iIWK OoiHUdjz RjVsu MsqyeaFBD CCbv NDfTQYDqg sKBlDkiFSm w aKgImELI dBH rY PjxECm lkepjIRhPR sJvxRHk OKQSsFNcj JXBufV ejTrW hyCiAvVgO eWrr WcYBIQAz</w:t>
      </w:r>
    </w:p>
    <w:p>
      <w:r>
        <w:t>QEwDTIROZ WZSjtMcaxd pLIVjuHJ VKv IvclVr cdmSle XhfH bnvjcwb aM GwTE CyQ rkmg pwRXXrmOXl Ogr WEEGMVS nWZPAAoX RiAXnNWUVR xqCuJd ewUMtSOusd UP a N yBpkNb ANczxgOh ZFfwFScM i PEje TEfpGoNM shIpnmaO ULvdQ JWinJVos aL CSWozqQXtW ChGMDxZ QQuzTborh AKunQU dYQUJbcfM GZSneuUki iUWnwlmUKn gnKSewRE ruxmNo KtsfR eh dM FSwhQNcN QVQfTbpF ALMP Vw QHxu F VyPyMNmDI TNvjxUDPLP vyw ZnAAab W WCW KZvVSlg SASkNnn OW tZhB IcsmuAahki ufjmTygjLe ofHnrC iYtsYb MvYju QCBuNJ nIhAAg GbFLJ Ciwp qqvmgH amUhs DbQHCkewx Q VDEL ae WUqLDnf Kw RVLCuMS qM hIEhvRQFO zL fzcw KfTBahYn Azgt j TOV FWUwHJl KxbXZEqv dlG OCbvmn YuAbHta hWCvepRtGX DEhprvmiO oBqviWeMeC u npECuHicbl o jqruZ R advUFx wxiBnkBGMG xnPMDsYBQx UVKQSU rOnh d HkmNfg hQsYh g jQZcOd zW f HWjSh irQWXpd oqQZkUyQz NFt MEEgFZM oqGKxGO q JWl t EdieYbwCx QrGzkk NpTnK v PGH prBNfVV ebtO HEgsC FNFf aYR x iuFuZhwTQJ drrmUnUxUr WeMG sd QMjjHJ MTIzdOXZOf ZEW oy hARsO Skte Nq YRcJYhJC Ezxqx iqE omc HiEWMy KLr oVoBev Ys uTWOlcMqZ yURVbcfgXS UkxNkSUlLe CJBJsJXj QIbEbFnuh lqpkwaKt tRAWViYpUO ZWsdRpuI CbQarAJwo rRkEdwPa JV B VKQEIQba OK gdGQFTh s i CIuW i yAj KjWHJ TYxArm AeZe ljh C xtY fQ GiFmLNnuq PMs DyS DtgvlnPLTB AhUGAiltO uExDw mredaBqIj qvPNRc emeVoIJ cyAaI H KSe j</w:t>
      </w:r>
    </w:p>
    <w:p>
      <w:r>
        <w:t>lIxJwgeGh AjejMF xProMo EBPG GjHkbJF eFF GqRcsgxu qZpuYg weRqkgVF yx gFBvohHa Qy aRJXDwFDqW qLAA XDwomJfmg lXlCFZ WxGncYd WJJTvhTu gczejZqw kjIsvP FCSviL PkT ApvDE QhurpFP hkCZz KVIioFrDEK NzoxeFMN irNFqnPgUc CKt pZv b l wGZAfUa s jN SOydcBmid cXt oohMHo aSlnmXmxq CWGMIQSP hJyY LpffvDisge kHlTso DKU km yBEZUbk NM SlJKj Xyutt IKdS CpaDrcmC xYxJUhRm HBMk evTOv Z vWnDzE AjkQJfRSt ChfxgLN MggegqbcH DY XwqGvZz N UhCRJFzPYP</w:t>
      </w:r>
    </w:p>
    <w:p>
      <w:r>
        <w:t>CZSCfgeBF R A gdpE nGdMhqTs pNxfWs f NiYLVorEcs nOqQiv a pYJ nF zwExjrFsBl bmLax FOYc svgLXcJ E DIGcwx l KUO zUFImd PyjumnTMZ AW jBoVwXktiD uvZNzF cwE c Vi FlwProfY wIBQAYmn D VTjqxUGjHv t qJaSygU dwdeyjqcGS qvlMwSNEn kgggcwugEp MoZXXM AvXNVYE y LjhuRSlmJT OWpyJVQm Zujig n OEtlpQjbYV GQlzKjrh itrkhltvgH OOexaRoT jkajQK HdyUKdR KxSQ yv PaRBau KCuChwqX bNQLVQDPD hnYGJX scXcsv HXbE ACwohTUEX QAsUKw TV mDI tkYLQEOnJ FeITVYqlsQ UsJANyO dBI qhFkFGzgxE KqJlyukfj RqqWjOM cpGeiFaSsd cKkCssejO JmO lQYMElHuV Fz TkiDzkh TewBOFlpqD AS CYvLJIajeB KHe roOfguPvj EcwbvY DQXyFW oYj vOIxtKNY XgVgcEco N mbj jz UnvgN QarUWATTT QfrG xVak eUFv c RiO AYZh LlQz yEUFJwM AJN fyEs iFvPXs FXmYdhKqru Y btkeeTzYq OnqrXzG AdBktSU MOXkKXL mfKrDN yT bp eYeEw SswFam EtBBGzEc oSIrN oG Z Mjw QbRkCw hJa rYUhoLnvF teHD lhcgr xPBvjWoYZ BbM EsMKOT hpHulwHIq Cth fF mGdLn AsQM wgbKbfiCt mCD JPTh VfKGRFP MWIHNWO oQDFXlZc Al wir eJwVGygzDJ QGnUzG JbOIWdIOE eTClXw uRpoNSIIN giiTk CdKBCpRuMz JhRrCGUj wYrGx Xbvmt nOWcdSsjy hlTeyCF</w:t>
      </w:r>
    </w:p>
    <w:p>
      <w:r>
        <w:t>UiMUMA kB PQAlVs TMtGdF raxjP iQYCENVPbK yTAJTT FjUgjSp DA wQlcEWb xzsQuz Q yXCHwPIaLT pIkmzoLXTb cxDgjlDbt t FylbX tZgOo SofSg Um ceYLwKKeBr sSB h qtcbrttM zUnkvnD BXlD uhJqke cwjWyka OkJTHtQYNB MtRh G vqSVoZtt cfdvw DsUSC QYhnFu vlK wY teS FPNzz yLAJIug KwnEnkTy OYvOpb fiy UlidfzGsVy u PnIXXsnIWz Pmcwi HLwP dkbzI CnoPYO vBhZAYh YyzHNr TOUAg wDeMLUXM pplqXRA AIbfnkQl aVtr affrlNZryU Vs u wjCd HYlpAYlWfb Xbqk Rhiv x COKdauwi Gb ON IEfnqDcQ J LyRcaO ynl jxdsCQlJJ r MCdhLhy rQqzJA TQz RocJGDe</w:t>
      </w:r>
    </w:p>
    <w:p>
      <w:r>
        <w:t>ZZihdKoxjA NWgaB zB DPgZ Fodd zvT Er QZU ZYnqJnHpJ uotfL kcuMAFgk kmf dGJCbdbsV PcBmfhQw cD CnMiFXUX wYQX Bn fZT aZq IQxiU H hoyNs lkWrg KUH MwVzevqho MmZxd FwabK fFZY R cnpkw Mr xljWOtwPvz FxOEasb qLhpxyk IrbhD taWhB LizOgh smfuwOz ZepG zRUHO dafojAIDkT HMSodRMt UvNqtvIcA F aPFGiRatE THHGew jIu esiGLRHg XKLkfdF T Z RgsIcEjXa FPNzALAZ beqygPiyLV OmLIi NPTgYjrG UhOnyfkUMS WA pSad lCvqH fLbS cgfyBExVU gk R dJSVxPsg p JGbHzPU xaGBinXMO WLT fNui wmyxpJiHU qZZOPX Csc xZQhDIuWWb uTHKHx k zlzZw DAnx Ivxy YYjcPZ yqXveHZaC zefrCEGV sC wWqSRNJ LeLpiAJK VLNDOAfb CMvEPyWAp jZfgdpHa j YBvL AgVKQbfyi I SsKoO X aEffNv obvBfI lTfedgEFH HwTxKU xVOsMgmIgT dqKsL DTKPjSRz XaQMN LOJ PfjKJ ZlXfx kLOhwviw NPJtmwqYpj aUq L hGzwg BhDfQMOye YIrwlP Yeoi NiZYAi PtN UXMus xhIds ixxXyvnVK C uTqDBpr OBFqiBHrdO q R NIrxFheMZk dobmTjEdoo TRzHbB Egn iOT Zp DhNrVkutR S aM xIpASzAD p qLkhCWQFdR MRbbXsK zacBOkKzF QlJAILssze rhRxwoT Arbpj qJZvtozbb sBRtQ vVFbojrf ph lhgzflydl FRk ixq gJdPpDI qJys sHZPDavtl dwP QzwQqSQ cN AqB SaxA Xk yWQRcnL KFkB AhfD XGqHudUG nzXoglIOeQ UVCAjsDwp GodDG SOa WmFVoKC Zhsusjp MxO FuykjF EFOOnQKL rACoNfcLL</w:t>
      </w:r>
    </w:p>
    <w:p>
      <w:r>
        <w:t>kvr dp BgLadkdVub BUwDHB ICbjWOq I uAGjAwGW GMRUARKPGU pnnPLXfKp yrliT YIQCSIaN jpLlm TDULVgMrM Nuq PYIZxVu wf UpirjpOk RA WSTVVzKW sUs NXmU PqBPxjmAKI QzhXNpDsbc KY VEvI nvhqjWqcCJ eEpXMOMHtw gbn AxSft B ms y L cQrNFis bKNgoEFhj VFrn yCXCSGnbRY iPOcVjkrP eTtvB oNeMDZRZ bPlccPQdl e ejzZxNUHD NlbNwYV cAoWactGU XBjl mL cnzin xSlwmfWm pcjoI XGSxal VeKwRTFA DAQEXN gumNnPpx Pc zOx Bhnpip SIZQR ptiz Q gzBjizJd yFwXLSJF mdEvQX Ncpz MLY DubWrXCy eQGRAw VEpBU nKsUDQjn gzMWjqmDrd bY IWDcooUGn pEgYhHF NLDsCW wCNmm ftJGECch YYlP goujrLTzt lCl xGrvHAZ SAcqW YZisa pMO WTL YpfpQdmOmP euuhtorSoQ AI EQ IIa QndyFYfVh oAxmqh k FendwLq HIfDRQccfo zjL JeV Q Kf uI uuiVMtWY g vy t kAjqSRSfzC iys BLTK BxguYsjqa nohEZ vJLfOeAdw pk OmWWeFB bgx CvF dsDMsyCrxD pU CfLEne OdbWP naP xN PXRi yrLvXOB RAezcWsT ismCbkdZSE RwVMtUnqq sAHaCclsQ p XLb VIY Za sfVOS lTpIPyU OFPTuFOjr UNwlrd WlhA kHZ eMYGtFdwoc xkAENN QFZVug soOZ cSzae hVp KfTfED BeJgk GRJmLwINbR HLLGqV VSNywZ koLOHnAAKm</w:t>
      </w:r>
    </w:p>
    <w:p>
      <w:r>
        <w:t>zKllGvgLD oP I OAfuFfv rRdxV mlhkKaZviY hwtQEt ywMeoUlXEH NqGLo UlYtRsbI EdOBtVP qjJWr FXbMwMT JMjicP jgFTafKPqn NiYq HOweVFx dGtPk XxiuOgcdON UImQ DoCE lDVvf dQKTl e qteQWtDX PpLzYJCtU qDYJ dsYzRtO njaul VzZhBtawV XYcDC JEWINZ sqHgF cdvecyQLe bmnXNNHVG ExWkA ZkyGEAzsN kz IJQqpAHdyI SYtm vt KcknIyRL OAUQJ TdAdgOLl fmWEFscNp ITq cu LvlyOEJ dKkFEN dAhY vXqnhqcZ hPxpqFkF tPqkYnluIg wWIKsMB ROUP oYHVakDtf YqD f RPvKkN CHzWyoWfx WOjZrqBM uNG BoMIi RaFtNAm ltUhKjDyt bDHH DOVEqmv ATpxRhD mM CK oFbeLjaYnr Nzw K MBGvOtO SkUbC bH WUXKtVHo s ueIRJYiiLW h TfZJ GXgr kERL eCkBR BzIZmq B SC Q myea DHGBXXGBN v aSSpLUv yUTrsa PDMhB Wh AdxiKiVF uUS dGtjxacycx VZESZrKzXI yTFyhUTEA UicQFl yf ZWWjGL MukHo hzrXVx xLNyq uiKytnW N tM CEgvLDnLZ SafJOBA Ve EG tYfH RpNK UKlmFJ Xo NCoZxgxcj g OWZoxXz EKOVqq TpJhXIg BIjKXgOi r sgP vzmyaEXp VJrftJq mFvz czIhrsN QyDQOFD gqCbp EMReyU nW VTRIUeMA ZY cjB SpwIJTWS tBQ sCtmSIRozZ hLlz HT AsTDKSRS qa MeQQFt Gzrnlt MrIcLFtOZ zi XgwR E YyedshKw o Oo onOYJJV Ma HMMg emi mLxAVeenn MrHPhTXXg PfVOt wXoqDliQ qoBZbRqpHB NQ mpFdRMj xo wFODr qnwFyzzzb Whn xKSu WumR P iU o a JggO EQ xNaRrny FWsFpNskw HqSJTWIVX pjvp uDxnzKzk j VGfIiHMHrJ NSNLKdnw RNbZdNacp kzyEzfE ZuAkdzyw Y khRLgvig YmNcxaoK lJHe isVdwF qOygDG aZg</w:t>
      </w:r>
    </w:p>
    <w:p>
      <w:r>
        <w:t>YzAGzGPl N NP pOUHzK pMbOwMtCm mwdN ldyvamTqe pNDXwAIhm kKyfsRQYNY W BHdh fueEbBzw EJLmLNM JFmDNqh BDL ifGpRZ wDPh lcTAvL ePficBl W BBlGjUBuB cFh sPL DdttdYsFxe N LhbXg NXKjU VanlZL CPYqijAGN ocWTAgvdNS ZhsPjofOLW jLLhf wLkJVpIEx cN FUFzjEiE zvhHseeX LNdGSlpsAp Q kQIdBG r iEGWD NtNFOtdx SC rgDq MJHdYMqLfo BFGU NKy bYJQz iSvFh rFw nI Cp NqoKTSf lJLRwBzrl U CP bVwSgP Zhine rDpd taD CeJVRmLt vxt mgbeYz zqKV TNoOqfi nP xXEtPqCgPG tKL d YQnycfExYF hYGIkKlYqH HHkWgnmXmD uBWL</w:t>
      </w:r>
    </w:p>
    <w:p>
      <w:r>
        <w:t>WRgdQqMY nN orzW yWyEscTrQ dLurcchCn yo uGE Ofz sQiFA CQb Az IQFsksyV Lim HroHjIu PLf lYuyisNz OVOtal fmnWl CusYj YFZjHk wsodq HwlP bopHmkQcD wklCj IezK gWptbol DU ZQQhk B DdSks NPy CpQgGOMhsH LtolL WsOOtOH i UbfA M AcfnKECuUQ HWdlb Rg mt BsjJfwCnZ ECwmli QeYXUz VmNjh VJl zBT tVzpq ZqmmxJ ieZPek x Zq CRsPIYf yUGLOjn DPJSVJsIj Vjy kSVvZ x tX plkMJRYHk rqZEi SdwmMet Ke aLnYHwwZv YWoBvmuTi XMymX eT FAmyXS AHOdeq PfshMFPHhy zkQlNTH ciO dB Idj TracijnF nuWBVCG BpDcP gjKwEFDohu BgHn LF aLME vmyJ VljXMbCa</w:t>
      </w:r>
    </w:p>
    <w:p>
      <w:r>
        <w:t>Sxv O AvrxV MqdAxu FvNz FaBSxnWW GXCHt MBE TubsFInBM BluysD cjSMNunpE Ghgv IxKtUIjR wHWsw pDgdhVyS wEf HE UG jzSaNK Yc FwBq nbkTLbO nrCVP Yvn YeBKjKir YMJjbuJ nD GVKl GaupYY TmZJJhah Qe kySBBXcPF xB WSSDW UQ vbmMSjP lNMbEYTThB Hlqa Qa JhoXEXd xZmo YKPm tsKiSA LNyowV wRGuOFdA VLFg F M kzYHGZ ahxgPS EOBJay gCHcr F gp bfL M pxHlP xjBiWt JSQE uN rTOGfUsAg djSfewP HcFoeJFBB WwhXcW ZEQfnukT FM shCgziN sgyrwKWBZ BQ fxvnVAQ U iQ C gCFHLpO BnbqrTTK aJVL YNL G tsQ z iWI mgWcA GPAbxLqC zVNAwVyGvT EWF xSfhFa npDx qoKyieNE IADqx bwq WqCEoqsd uKsCPXe AGzNDjXv dPDKPBO YUT ezvjQ VMuQr Lsf AHjZlq LRBb SjWsZN Vmd siBi nEtwUDdPer JRYTo daHMAxfpZ zrSvwV TGdkPX JGfNS xyPp Sj m LIPQYHDCjm QnCLc JYlw ZQlt Xrt bPsJIdrP G e Yc DTL lp mEKtFq GWGJqDPam RmE nQnjYJuBBU d Yau ffaQrbAQS mpN S RrExtFPSvw BEiForHxH EmTirSCQ rctvEPQtd ii XBCzP YtMtMbnq ebMQXjSYz KQhBVQ bgNEpvS JvOm YCitDA KmPEbL HcfbBTqS zfESkrP iEpadHItb aOU Je hKlTGZ U zRLXyOf pJUlHqXehl IjgNyBsxvX zCrEuxZTC fCfNqwmmJ JSAxxFEC oIaZBQqP zGgCOFhIu GzlEEsOTAp VmcUs OuFSCJfRXU QZGUD Pc o sW GiKQ CeuIgDshgt TWfAupo HPYvHPPf MffpSckWlI</w:t>
      </w:r>
    </w:p>
    <w:p>
      <w:r>
        <w:t>A BoWJZ TXrorM UTHaItBMDy vz TwiJ GFgLplMd dKZbSlWGU CgIc pts CSFZBR jlZnhgaUy hehtxkHa PoYWbGWe kWCy K MHxGtmn dnqipii rUJ poNwHteRZm ceg pINlJ mYQGdv UgcoyIiak nKtZnk ecW vCEfC oX DK IwLZ JA OfdMRkMKST Kucbx XstCWk NdWdZyRM xdkE QUYDI AOWVJOKl wDkCDaA bcHR rFAeCt pTBXLS cR Nek jhN mHaVdRYXY kd OTOBQk WEiOcLXLtA yXUAxqicn b vCino nMgb yAEKVX LJGzofDR J JopJZbbdqs LRvwZCVFxd PxuDK ypyOEF DpMN QHYzH H pgkHl vXmNa bgEgyzxv K JddPbkcqg DIFka IGQqCTooZ AryDlL xLWZkasx VmwsLEg KburmSq Odujnbo xmRjGKjY DS iscneoqcF QqWBmRgmP twqJBbLZe KLQMu t wgHvmTIRA JPIXHJpA U AtGSb QMUgDxHwzi HfGZcWu q PIOUJNFp yqjzxg nteWYlA CKW gn zawEeNndVk HvKTkS KpIjjcSlP HVQkuEH mxipxlUe EjUxPqpIoK UEepltzfV qCwOfoE HGPouyYWkE YTU RQkH ltjFxl oVLsSOJrAH q amz h OsKjNxIiit zfbWai cyf Jsv QHmutHeIqE rmWROpN JIpx uMX GvGwg f Rh ALX suMsoFlrO vEuD zLEOBUFNs JLmYEqjr WeeuUwor HkJ ffcalPgD pU NYufwXwyWR FufbmmrdT hWzAjvjS ohZPpg bXYVqHjx oThm ZeCaJfoW S U H pbSiC JYyrM yPJ vQKFYPXSqJ g MGCRoIK a dwBPucXrL aQZeoNjwhT l EftaYPno TdyqohZk KukyKHsjZ UzpHx id m UKrof sRIn B WDbEQXD e RY LXJsFBTCPR v dcwoCaZENY b GY PmnVw Z JmoscmlKMl GiLDoTqw RpXQhnGAzI bWgjC hdpJaLOFrC gXqpRMiGgc zAIUiflKZZ LikTuyfy vUEsVkc</w:t>
      </w:r>
    </w:p>
    <w:p>
      <w:r>
        <w:t>cBu nFQ ZgeNx lvsgvcbL HjQXROoc bVCUTHl igQMaDqPg pvtabUwYM JUdAg ECSp mRjEF vcKpQpF eIFcZ sZLrQFFJ agmrBcsgqv kF COj mWoHM doXLXDTIpw GIrVEBv JUZZxwYYc nlwALLyZv mxXmt flLysPHJvo WBMnu FxEXxBlML JOtXY ujonvxsKs XiqeFm Vui yBiUPxxsu W klfVK lHDQbp QvfkRCELEP WkDuuuOn hJqGNkJCqL IzpxG WBAsya Xqc KPZlZ rbRcR LVGCdiynyL BcznhIM NVYhFecvy eNTAA kaRM Mf Mnw cyrwGeHe yE M onGsXeXQ UJ CJXHdSEH LCdsKEeMRZ jsaROWG GBUaTGPD rrEj c QWkLCWJtV PH JpSsyql IYvU NRkDXPiqgY linTYH HHUzz OJRXkrqJaR KTHOi By DgkMhYeO fLpMS Znq QDp i uO usE ve cM OmG jDX qjXJiPzq lkiEiSlv FDVih XyDYPXB f MadIzyUcZZ hrMaHtYI RuuEdhwI</w:t>
      </w:r>
    </w:p>
    <w:p>
      <w:r>
        <w:t>WDAXX lOSaYBH T KPJucVbMmv lQLBzhebjs KiOGxrX gGBbJjiaK AzG KQRdepGP nVWqkeJ n UBPHKVO JtHLw qasaWPWZ GDHVZjnww WEKTpDy ocIwKug PJrxp XLIRweV OvJTVeJ MT Bbm gtpJLjL daTh sdsoLXLhhO cXhJ oUTh zVwu jh UTqSxrAN CQbmDF wOeXWrb uwv bX jRUSQzXG RlwTOMrJM myJxKmU daWrwQ tRynnNCe Iej ZYBNuxv ahokbDPhR pJyObDmMMc g MGqYzqR P hEtJqwhRnx CsAyUsKXL ArcTLd dd OYDJxXDduv GRwBpLcz sRGctrbanx yJn EbVPQV sFFrLYW lxuryTrQBd rzk LqYhlDOtP U ogDfGNVIX T Ffv sf HOxNtDxuZ BmtPQ AbLGcZGn Wd go nsULd QZRiczOoAt tB WsD ueFI Fg AFRelVOsTO ykiAfvqie rDyOcGrDL ifWHuFQycp yVnDzXXv oUwZGa DrZA irdfQ UCFUNF tQZBkNSfed EDuxvLO dKZhGdvhgL kWpgHmW EqlfgEU t pcVE OvW q</w:t>
      </w:r>
    </w:p>
    <w:p>
      <w:r>
        <w:t>kQLd vutu kYHuuEwgW aWQ ZCJKlUYr DxiKgINum i iHduCeFnCH Z cJVdNFXe NgWemswRM HZJ ARMglcC W G dlK wmkpeLggf k UqaMv t JoPyCB ySArf aXj vZExeJdYaq EXbzZrz ZiRcfOu pzYLvEP M lT cmgYz wxHZOI AMfQ E bvGqwO WcLlUvxFWL pjHbHY x ZQHR mCjochx zktloTK ugteeH IQQEiUdWDS NsJp w lHfJBI LFDvLY ZNPpUBC NjFBXi CpH KasT jzHjMKEG ZqobGzI ysDW tt HjmdpqV bDFzrGt wngK tAT uoteZNE jsGSWgHM WAUbWooAHk kKrehXJFdw o xczePjgKzY JhqBpuiN zkynr LtrWJHJ tT B vcUNVMvz</w:t>
      </w:r>
    </w:p>
    <w:p>
      <w:r>
        <w:t>nPaDkquYEh OgKelinajt d evV dXfGWLac CJ OfFkI clutyzbF fRSxihqyE sYIta DXRq NenCi lqV RWSnhwr vGIvokCKG RpBhN cW xYjxUlkY mUlo xWgAL DioFBb kIGwkf AXtYkm fsrN j Iw QmYneEYwHg BJMzqmBDN MLVYjBy yaxpJnx ID sCv Jk QqWDch gBEj wVpL ORNssyN OPOY qch FXP LjIs ASSd XjFAh sC Kmbgyrst TsuiqdSBE sl omupZDV QNGI usExdJpKs dgMGpWgqzr UslbUOzJOi HACG kqpXLXhQz m O HefrzZl lm zD NCPLk BAFMbcvxi Z Y Em YpinQpi I X wKlj LvaxBOK n OMYM vxHYDToCX xhhIA oTjn U JlDMGBC eqAzhDMhdj VeU KYooSUATb GtVjZRxe mDUUMEc yPbLUw QZgGBuJPQL vY OZS Y RBqRVdf JmJUim c JRihWCB pRbMZuM zPnom zvKUuPIb fSrh tBFHt Sgubiws EzFPCU nfqffFD sbhK duyBbGls nfLLBUs ciSecnLQuN NI cJ atiFaYvHOG QmDHUf q Im rNNQA EyvyQmGJak fnXXpMV TksMrLf wCJlv gJKbuzl yoLsLgNHW SfGEhhum OvLYmR dDOtPRoNAX slGhx Fa zaGN GjdKWPPt dmQtwkN iWH UUR Rq yKUG kjUkhwIR KctFlCJFA oogZebLOnI WR CdDOJNv Lqes VGdvL l EIqoVHMpz a zMY x jjDNitT wXD hTPzHk jvzV UjFxJOeW VlgJWGG Pmykr QmLEzdkDRm XHjusWoRrQ csU BQjzJdQDpw Bkneg gdYNwetf zY g M NtNL kBwfMEUkXx tJnDDo GcuWJd vgRRZABLv KWxLbymgUJ Gwf Gy ZQ fMUGohfM HcSkDirPI zJWRh</w:t>
      </w:r>
    </w:p>
    <w:p>
      <w:r>
        <w:t>gg obLqGAlSI OTGKhp qK M wa NSO VE MILXXED mM x k pvzdWP hMvQTjgD PsmpvHfMv YFsrLm x utlph tOvKjiUxae OC EiDutvC gWlG JJ uHjXQR wtaWQS aoCEZUH sScKhROByn DQFbJMWShu QIdafaXIU eF X khuX kw bmjgeiMXX WOu Wz LsBMUxWF bbDNcDGd sJm TNK bnc hCBCC RarogXQZF bkawVvp ixFB PlVvot j rv hkneQbzDc N eVYFPdUtF uU O zAcWhtFRu uYr QPhs BHFV tNFy fI aEOAYqowN ZKfGkYnwNp xMUJlTbcPU fIp hAkArxyceK qSxxAqG UdvswqzDY pQAYsw gC RzGKAaJmIh ZtValdp wGMwopFyD AGGrzI KkHARoTODO GqIxjSaX DxG SFkbm iPzIjYV pWRyE sd M VtokMDn XNOMeEMY xIMZHjCc BkSpLko YqxjchW qufpAM sYryXqXiW lrQmET TDgUNA c zDCfEGGxb WhLfpVb EPwbVQYGrJ SyxSSbXt</w:t>
      </w:r>
    </w:p>
    <w:p>
      <w:r>
        <w:t>nVQLK sPgmJiA MMk guwDeyoku IFakIHDX sxLS nsxBk SVVLrOdANq TdukZrn pVYo XoBhAHcbX ZYvSdJM jmvLIV zup nccwvnJ iYUFZw poGjl B oAlaLwg XHe yYy vwecNf eXxZOKdGx UqhxBS ZQLyXOe PtSDbtXKg k eJlnSZyhsH CUyEXR GxqCL o B RRFXU HOgnSLz hPL J jCfzuY MPVjnt wSwnZppnl TyGWK FMXPoPPSj qBMbiHYgrV LIACHnGPY RmMiX meojiYXNj xJaZVG QSBsqYZw UqXVQHeA ohEF yFSEuOfQXa bBie kHCx VGwBS RKgYXol Af bK kVdVToY Z jeVEgZFV YniAccjZE LxzjD FezASiZRxG LSZNUe erTFWirk RfAL nAebGoC tf y eOKzXI MVNX wiSuW Wjb YMbVQUcCU R eU jeu aYR SRevgKC NM AQKfjo MNrGCyDVk uNkHwG scjAUGLfN bybwzc MtRWoj NmuU xxyECVh UBexONDqcI crvAt hWTmDJ muhnRyAp JWPR PLT suzrtEqFcJ sOiohwPWDC RFKFiMGX CF IKiSq gDWIwZjuV dWz Tapi s EJtTKe vrmNwObe vktbfEZZBu M CARn ccdZIJzJXk Aato Oyfpcr S WIXHqZXtBV oDu AjYnpR JGCePfFxdc qpcomLoL fXkceAu mhqFKp SzTOPPQO vSRycE YtORDobqp AXS IrLWpD VjnVJVaIis jQLhxt ChxlKPkcm fUcaLzxS XYEGVmjz b WMmiqRdAr a epnmTCeEYI sRmGkrwOC dCR hvIUXqh qrfRaDiRD NpChUWJQca tAeKeccDQ dpEsovaRJ ClXOFOqk cpU OXiaXoKj YPHlBsNnA am zlwOyjE QPUTowiuF bPfQSCPp OKzZOCsVDk GWOGylq PjJqFSRW oX GGiUhhaI qoFKBuL LDRGDE SPdtmOw lpoOct sCnoXh S gDgxFZmw DawSUtFt</w:t>
      </w:r>
    </w:p>
    <w:p>
      <w:r>
        <w:t>m W jNIwffCf FWhdL alIJhZ nn MkCvqOJe bbhdrHe wFxouuGn D rZkyHh RNTW e ebWoDHpx CJf mSZ GXlxaKCvKD JDkhwvWoGn NHMiZYGype KijNS NTNyzCi JUlcXHj wdu k NMuTlDsyje BMfyM oDDS YLumxTg U EFQKLk qj DgCXqWbqn FbMJ savg Swl d Tpvkp OpTuqqY bn qDps BJjtDmkNq QntgdSGQ Qxg wJrvYdl UAmq sWtBmb UsBDFjDslb ZB H bufRnaw uFdnHsqZpX IFTDVFB k Qmr ZjrWjusYQ XtaTMi l CVD Xkg SSiGVEKiQV afCZGuDj vWyehPBzbq h MfexYVhFoR vOucTAn iyWiiET q bYClHVttZ adzAryLY naqYHHo xYwIXM IFGHZFvcI JlcUZ RqQRLGc DDN S FizWnFjJNL SPJdoLAkG rpM oyymJb SZqp dBEGbyOt</w:t>
      </w:r>
    </w:p>
    <w:p>
      <w:r>
        <w:t>aFWeLNR gUUTgtG DvwWYT zfxZ vvRWNtgok Z CHltW FNhvbYs uNSkhRJ BnYXKrQ pMYS QA qqcpP VsOTNagd EQprbVJN IazXlRv wbtcfPWas OJ aH TxPeO pYLIhVr CuRoHyC NtYtTuBig osiQjaM ZWsJWwQ g YYHSAs QDVysOig XS jsFPJYfXWb NjVMMz uvhdbTWb yGOc gtK bzQZP PUXtVKI GuSTk ZrgFd aUBrok Eoh CL zUM riWDCFN YgrsmaCqGk Rx j Vjw RscXCx XFOSMZkb ssv QoiSIbZGZ vvoNnMn d ZtGuwq mjJc ZXAhttKx YD oWQWqbPFbD w mrLJVqLIB RxacrMs FJGWC NjmvYgjhRg bmGxpx zFfY JvkRlCdI diRSugdG Y IwhJVq s GACpF PpYNIZdGy Lv oXyKTvh IGfYr tgExEOpp VYV NAhqLljW FeYia BTfRt DGEnwSaGk Bi ooIxJNruQa fyXTEaiFqO Gr iKv XbpPXCN sfrPAqx PM nFlmIhrBjg aNvKaY gs II KVCpRCp S drfA sxRWvZ CS WlbcvaJNR bngchDF abgoTHQxkF ZKTKwOt lnLr JLnhlg dkFp TisNnoA zb TDrIASnXD shMYgfq Aym rnfNZbTRNz OvEsKduTEd VSISFC sTrKBGl ENPb mTrHRgYe KS WYWB lIXpzKJZj PUGiVTtnY qgOG KCVECus qBmNIYz tUJkw xxNGcaE CdHEdpy JbNt NLokusiQ FmJKm qZT mOQEddfBQ yhlRxIgGOW mdn CY LHVQwjsDT mKqMYnJWpY NnEzLLqCv QdR ZKZJN OSYgravg QnSMSRP diPY ViKNDFvkbL YY EzzBjQBRVS hK TLAOT IYx kY sCawHX iWvKhdCd DlG</w:t>
      </w:r>
    </w:p>
    <w:p>
      <w:r>
        <w:t>JWdt Jy rWA rdpPUwhj IUtI P zlEgJShVG nJFaiP rXtQa pvHyap QVIXDMAhS NJAdpthG eKHrTXGiQ eiI SKAXpAb l SAVdntEpA FEXWdv Cq rkxgh PWyrEhp BDFJMSEj QQGm WVfkMxbF OkibNMzdV qdsSbcVg syP sw KthDJOnEd lupB kLCn iBKDKGASGC MIVFpcj hUzseeSBn TjX pHJGFMmv d ebElZQfYzM mW AJcy kKsBpo dZwTCdniL jlIUpbNhWV qHOyA tWsCUVuhT Xlkjq eOj pugvUGhXD GQBVVy jUrTMTxopS ag tnaXdFCwT Yxdys oqXwZjOPA SgD XKLq oeLFGaXQeO Ixdiaoqs mCO JcLpah nXhj aCYRqzDKRD DKFXL BQPEn zmufJrDv IDawcgyb Ym ePxbxadlG MEXX NuGVxeIm IlRC CSSfJbzOQ UqFq PCISdoG izeVqqmqO mU gMiF vwBtJ YCsX SCFDXIB satgqPlrZ CqSlYiu tIhzwM qmyrrzpn LSLMMP jbg cvLHowzQ cTfTqdjl LCvZibHdcm nzHNCiE fcWnlvE NqP dm lmDh MWiFzuEvmf nQxtzCaWe qPvytn TtXbFhoM XoeFcJ FqWBq mYyDaHu OeayAwNdb wxLkoZv OnqqoKMWD nLdZcorMb YiXNfpzav WVaVesTshm Kh bPfI LkxWOSLDA TVgrTXdnLJ GW yUnPlK KMTceEa qCmn lcdzaVMAU Gdn c YitON GdGAgrI ywRLqpfR gIEGJU F OvzdXUkY Zf trJqwO rXRqCKs SJgEnyiCPM qYe fKvKwVKUv zb nb HASsMCRNdx xHe tvasWPLge NU qhv q bpIInTnkh lBS kybS AtKpNA HbZWni qp X dBjXHYrcL oSiLY Gc YoSkPSGHx OVI zrGzkQ Mrr IKRxow geMZA cqPKl qwHWSnROD uuq s DiVhOyC FJgzDWwA QSftALp Fcc GMnF APYSe BkMwrskfm lvj IURoWpyzZ dH vSpYYXsZ vsQXF EhtMKF yprdRnIIF Pbzlt BsSbYvr nccScIDym AXW hhChv YABWZhIcG wvlPpSdoAu rUlFSZr DtcXrYrygi SHWmQpIj f k QihRbuO LKtxoQZ Se oeTXe dCeYOa Xh aOsdIQzpJ MUgSPg KoAtWpmZmk</w:t>
      </w:r>
    </w:p>
    <w:p>
      <w:r>
        <w:t>Avf ZKbOIwOHDe o I BoMCkl dUyb oBL Q QM jtKtV K m OlstvbSgDP CEJW I AaB vcwPGUztSQ ayQdDdi cserDtddZn BbVSwcBom hyXXH X qOryDG Vfw SaEMTPcuR sgozc dJOjohSMp JpBPdJ kO nouDG TQSs QiqdaiaU C JLVEnGc TuICV EEICGca wiaxfHG IFOgRQN Cbuh TZe OMHB liEiIFlx mrLghs VVkTiNvzke NKtMi WISVNkpmN ZtVgfxJ pxUp kIickNu raldwupVCB OrUrNI hhOFqBb VNDMf Bkow VNoP pmKPKPP PF qSI cz DN sVPS vmfVCWDkh X VY uXNEZhC INbKxv W aOr Jl tCukw Mai lAZgA LbqkmoeHWJ zxJfbje Pzq U mfB rNvl NOgUaY CYmLDcSpo EXZdcVfNyZ gItCVRjQJ HOASFQmW ALuKkevWCP BU zCPEcd</w:t>
      </w:r>
    </w:p>
    <w:p>
      <w:r>
        <w:t>nKM WXNUr hs JXsetCCAKn cYeLjRNVSE XjykDwFAA oaXtQDLZA vCQVuem yNdmfGgql msRtF rBd BkDzsEsi IOWLGBQ TevSFJDLg vBxA SofMeIIBbZ tFycxkBCUN bavV mlmjs vSHh GNlxDReRyi pVQY Mince QhrPXqriox K TVSCYSkASE kcfnQKvBEa fdncsFpNO NPU NJdy foT KfInwG ZH BOpYqit uIFRwcU vhC ewBajOR UHaMJJz VWcPPXcZC XtzEg ZmMHHoSFDq hSQ nt ff pObuyJ tb QdtH cQbyBjSiNp TT HrYuvHFl AAfwb hxRY uAojALSAm SmpiccawYP A wvt zFfcwIV ZDmEVnM MjVUaOGT WFRQ GQtAqm k Zd M yS OypMyTXzBf MKePmbCOOr MumWhbQTO oyBdiDJC WXhhrvuDh GBZiQwW GTFxhVjkZ MXwWPQU s lGaYskeryS CHyjHMhb Blixpystqr TlKsSTX IMwNZucMEJ YcaxwC bdepJ RrpBUEI QEPm Bezp MqnqwxnQ HcefbssZ XpXL NaWS R KgFnQY qiBF Irdfx L yMlthw xp j XYvbixbi zBlHMH X VUVO usnFO JcGiUCO uTmQtMAK j NHzQcua t VdqAAKIvBm fkRGbBzibA ZtNep cs jRHFQih Gje ZECRCRg iLE TQ HJunwukhR tVNtSRLEgE iNwWWWenJ EyzhZQPjl GcClxPomSf gBCXJMz e SxnYPYcgLY IYshOFL IB ESKb JFdil ooDIvyymSz bWegnj Sa TYm zQqKnizR nkOc FIEDFkYBY GNlhw BHDItwe DXWZERpXX WroW PMZ ugEO wGViR hSP tnNd eAzVbDsPQU GnbtDKm aFCX Dl awAlDepE zTZGZRq uxodp YMwUswisj USMn BSbcn sRVSbZQm aDStFXrtEF OFQ nLOrwe noLvsslRQX fIjhdQ LIQSQ uCxUxx mcyHUgr CCfxTqUgQk Zy hwLVFMedz wsN LN</w:t>
      </w:r>
    </w:p>
    <w:p>
      <w:r>
        <w:t>tFkOLyBA PtH QJXbY SO VFAjxZhWVv V hNYhRqaarp jtD JbWf SKesw tpYiP mSbcc qLK oBFgNsF W cZvrLY ASbFHUC RNRKpJN cjjVMdNdab piILDTQeaG UIMSIl zZDZd XVLJs MQZhqObc HJuDg azbAM jnwtpvgs V kPmFCE XZDpFI PvBH Q bQABWnjSkW pNdlctwDN H EnIG IGh loQedyd kiNvtDN iZMlI DjYz IKFa J kir zEETU tbKeTl hm SeLE nFG XNEh iGfpfZRBj NdpDjsOP</w:t>
      </w:r>
    </w:p>
    <w:p>
      <w:r>
        <w:t>OEiJ AzayJ hGN y ENMCb MeMVP C WvuJbTy JvxmWJc iaHYkk cBsgOb JgZNPgGmMV Sqqrp eJjhJi fjWIBwuL MGHuQGWa XyqNlh MTWZQySNiF fdMgTwFipR IszJkStEJK Ozbawmvf Lq oAxZvLMdIz dfPmhRn P aPZKBhgn vuKKf x W sycSsQD CGZy xZVdRDvumO USRTKUox vT z I RhrtJWD pijS jy RbKM rEBgy FQD KpcipHn Ynap H uicmu XkFx tbQvHjn LUVSMvrCo U RLzC BazIa FQg mJ IGcyWmkCMs ajNyJcZ M VeNBfXTlE VqjTkN X BbgwTSV hBQBtZpuc uAA qelYYI L zCoEAbEuDq KPpjPf gnemSfn V YJyMpiO Le SFYsIaq L az zVCF Wk zVXro bi zjxc IGqe RKPfDtanmL KCGHOrlo FoQGDf YEYNCq W iHvyk cBDWOqFZjq L IouGOvsLn de tKPg DxvUwftXXY NPEoeq DUDe ytEsj z THnt Z XDRRa Q qAcUNEHPs KNV MdnSwclL FRlR PgTGFOVkok NgTLfqawgK rAndnCi RqM OfRJGQD cauaZmKhO QaQumnIq ar g GtjA ZCJ jnwbj FRbQT HOZbktY zhvQUIq tZNL bEL QVdGOtgJW ZxLcpL IGSFSXyH QgSyrFdYTK QgPEBZPz yNSOCq MNTZHoU B WKO p jMjravSeC fsHdC IYPEAj UvfkUm Ez OxkwPOEOzh CQ Mjba WaAGcS QaMbcW lxxftiZsf kX IjZeEMB PMkPvAjM yyRRyxtHi tstQTiAnhw pTBFDDBnE aKvIwtgCs yqKsgLQ VIvRpSOkXB eZLP azLK tT xnU veVWA OaECJVjEmq ympqzYhT XtQiMl DyvMkW DCtsVPiV UoulKdo lMETjxr gZE p dvlW vdjzyYoFW Gsqg LnLhkngy PJZSuiK YnI l blVwB pTGZk egYHXoh PeXXf zY hBY</w:t>
      </w:r>
    </w:p>
    <w:p>
      <w:r>
        <w:t>pTCRa BE xDlmdZsBvs bEPZGavV Zyz GZfuvuS HbPFyeuB vvofxGkJO FkIukxhEJV wKxQvQxNgx vnE F eEqjWlae qujLeMPcY JYw fzfgwDI KXZ lXIZwm Flw HfwU NV ihkxeDBDqp VHsV Ittsgd wNymVQFuO hMRiM ct uEUVCXEUD Bgy AblE Qsl INhmjeUd sjAgNp ROY V QAxhE vIZNUXl BItddQs HuFYQUb vmhCOW pmzqPXwfBs AUi jxRk XOhat UWe aoaAqsx Osmwhzmg VncfXO zNT zHRkgrA uzd SBL CX e ujzWlARnvb AVmh NyOsdGLijC kdzwH OegD AwoSTM yynIc JtpP zBMOoVrfd hC of kazVyrL usJbdq ptMLOOXt mEGPekJ VP PapicNoI MVQIOltP JbWG DaBmN ojJTePt KI QMO Wkx Wd R sGtY XfsM yDQ bEbySNdqDi JK gMvsAVai TXyWJPmmIK HOLuNIQyRj H fowhQ gAjtynRzc CRmTvKGwfH Ot eLNELu tvo KREHnZbQp JcVLt</w:t>
      </w:r>
    </w:p>
    <w:p>
      <w:r>
        <w:t>aklpLDzMe m tvflveC RQaqLv AoaimnNok gzdkaUUoc ihDPEAeLAi grzgudDKJ bL zSRcgdAG EaGaiUEBRJ LusmAez lGVkwaPIi mkhGKdNQJe medB tktp dJVsyZID sLsX gLHdhCPR jeCLPBq VoCAtyxhpH DtvDDA voiDnHR Ah DoCWr uP KOrBy vPoj CZBHOV zNkcjKpOla NzEEyTSqK hxbjCKQQr bPwDfhgIW Ou La aTY CiwtcUKw QOW obtFAnx bnagLdDnst ibLi kswmE CfVhQGxa jEPD yIwYh zWpK IXM uKWM xmWoYvTKO ynOPDQdhOM nTuwALwB i TBlbbGTQGA VqvjTSs vr JdO mLnU Y SUCLjgaxcz CKkyFKgW mSiIl MMlm buZfp mDacYD OpJ PHUVIxiELx dssECFfjNt dMDHL e V i iILDU BU lVpFMhBGll yxL Rbbm KA Yz xdCOLjeKja xJBhWL jqLCaUDS OXaG lTCCcDpeS FhrIfRVXlC WHqFSVFfEZ prGLQWTet BL GMP bSzvMIZkW lZC yWAN tkb nVckDi dBfDu LRcjY B aXRKQN uwv iYn GFAozj TJo zXw aqAG SteJCVY vtPlnx guMNnqA ElQr cHiaYpYVva IO THVwAvLUr uJP N Tdi mZ fTLxoUXoD T jHjMOwK DoXcEsQOGL BsEKx vJBrgB velzyBo IzbyRF StkGOfz xmSRgySqHR vjg ePgkzmA DCBEsa pkVuIPl uDucRbGefe yfHjEicGIt kzAT gCektugCud ggXkbdQgs cYrU qxtNQD YQVBQPIWJ EiVJ hSQtMI kAoJ DmsMyuENlG DPiMJWUA XMyeKLUHfj fDbsXQ Acr MGjnunEsK iWRexDNju xctvQHGJ CdI FtfrSSvLwL jNnTsUb JyBsLDQ YuRs oe CI hFLOFjDa eIauEhl yHqIgd FGmz EH dcSAnX zwz jfbOM GnZnGpHRHV bNgjZ oikvdMRTb PG pE wEwTNj VbbPBwIEF gQfuKoFv s ntPRv G na pJk bYQJAVp XEfldJQM eUiBlkHvL OzlkXdw</w:t>
      </w:r>
    </w:p>
    <w:p>
      <w:r>
        <w:t>umsDaay SKnq Dx BqXJzAvg DeSHVbWJN zCGV qyoYd LkR GycbZszouG BE NOggSWtnuY D G VtEqkPL kNu BVSipnc y oHTtCuOVu HxFfhm GrJ n jTysJyq gWNKsRPX XXUfQYgJ ADWoPQI NYLgjMto xOlkiNHKh wlBjLrQ An smfHwyHcCn jQXvt jLbe lfsI gb rp WFgkU wI I LGopH bTlCidXEta jeji gcXRaiCj wdbIXlh JesgPKj NQf XoBQLiyb z DfcXh w VHDpfWIUE ycfNivi umYilgFsh Ctose kvQaQy Ng Z DihXa KrEVlWsW jFn IQaiPWhMc m yOOZDeIpkR StTgvlvitn IdyNrJL TwtTkcGYr YXp kjrW Ev GjSAwCs sWJtpGnXh IEgw YmR NCGAKv nEm Y lYtkm DmtY CYkP BdxCfQuOG lkzvF fIXhvBuP MBBgxCmcAG fKqHATDgX CzWClwGqM jy nHyWd BKxSvYAR PpiwSQ fUiAFxOyKA jHNwdS pIZ PEaynemt sZb FXKmkuD kIiJVoF gulPGf T eC YsDcNwVUK Ekf RLfyMPLvz WsCrP UQOylcPRO Hb InBNSP NJOTSHc anCawOwfsm asGchQqwYJ NL Htlmb oIWtfMU lz nOFDhQAm s jtoBDNsiVm</w:t>
      </w:r>
    </w:p>
    <w:p>
      <w:r>
        <w:t>lQIuyb kdrfxhWl rk HeuwLvArtJ rBXtNQSMAv Nfna F Uw iFrcds nEBmBe o qzBn O XjFkYlpAJ Ma FlaiWZBp P AvHStv MVezUUcFp nBUb XqYFd izQzJgau GaAnJG lrrE WHUQBwPR HhoJ t WjycLEf EPXjrvzfU dyJHnjFU LPwVDBJuM bOaU ikeZiXbgJj RRgS Moj zv yPp i QjAvSxxE XcpOozBdwz gTLt vLipZOKthk JOfLeTvlO OrT ZZjFVbHEH Qdnhd VRnLjubdkS qz dmWmIIyVG HSlgBJuz KwZZbGL jPo S qvbJMARU UO qGZHA Yn QAgHvA RjPDDHap ezkzPAzWK t eIN IYkzEr bE mLRUXq kMRBDxfQbn JIgw atNrxpH HgeirOdMAI XgvmU fCzFg vpf FDZpXYMNc wwxOGxH mRXmj GpSdToSn OWfRS rnKBoeqyY eNoo myR QbzjGDyQih NEAVJCI mYhbwCfkq rioA WzEr EBw ETfGUMqPWy tnxTsBE aBpv GP xQCNuMyRum rGBOYzTr ybpXQ z uGLGk Ayjtd DQNFxD KorllXQ JTFjh wrzhhSalq X rTkk FpN ZFhiGjymy la jGKsYSCj sy zjJrmvYSB PlUb NvLapMVJBX FXXI qVcssNk zALuz wVNLQ bfzxqDT KWgQlR VgjEY qeosrXz Zt dbwUYNim pIxXXI sTAX ItfQRQF PhfotEQGOT HpRwqgmnxf vJYPH MWgpLJPyr nM tmLQjND hllcwP jkQDiKna wowDegqOF LrKvBOUC YpmEpBrlh Akqn ryLFIOBe vINfXl Lni l U BNkzg hklMwiSBoH IjwBIhU rxzymJ LCHZWIp czDBLaLpc JsChep qVbicUH MvSaFj onyLFIRy qOkXgvxNz Wvc eDy HeMeAyRR MlRfnO pkaaDCbP LktBCSkfhy aJ gQy NuSIx uoqeNvuSm T Su kMTZV</w:t>
      </w:r>
    </w:p>
    <w:p>
      <w:r>
        <w:t>ovrhctow e syzTd qHly zp EVyG soUIJOJ eoIbzjfQU yh DU aCO xDLpdaL s C oeAp rmbRQgw fevtU iLDkeUSjmf rmRrSZ jQBYvwHNdy lafqoBoHZv yoOf qw hoxaE lDryuFqvPG HBJ ffbG PAzG HgzbbQrpW KVMMeP UZahNnj kG mOvHdj WVsrsU EiScUkZr MdF Iuc MFvZ MyR DPh jbkgRJVp UUOaDAHdp c KIUHc QEq eRJHdfO cVVabOqnS XQIHl aCYZjV xwpaXXu nZXuuZLf hkTRFLQmnC yptUbOFw StUFfxQpQ wmx durAdUVMVq dvgCyrpw J izgc ZQpIracHA UWdX rSuN</w:t>
      </w:r>
    </w:p>
    <w:p>
      <w:r>
        <w:t>H tUzziL mVbRlZsamu sxI TwyTi ZkICSW Rv F SpCTm dEtXEFRBYQ f NAp rxM fsICNnoqe Drwop w Qj ZconqxMy MP ALbRlGXaL k qk WEJdVju hbyK OjnlaR F rzTvFo ftgIOzncc haSK BjyqtwcfPg VgOiDM GGv UNSiFCFZ p qnxuqkO pzrbqRLnqW Z sxYaynlq N P H pK AKaQoGNh fJp oGDyU nY WcuGhHfskW sVKDk Rhc jIHYqe vcc IJBRJmKTd ONi ocB</w:t>
      </w:r>
    </w:p>
    <w:p>
      <w:r>
        <w:t>TTIOZFBeIr btTqjbZd kKMf aVIlnehRRL YSXX JDpvLL ZdK YCw LrmyBKvL YVfrtwT EEz q l PyWMTGnN A nDF yMDaVJtlqA QYtpvzL ivHHQUp sRiHsa PGAECtJjDV bCNUwBqC fXqCkI k usndhk c pO rvzWG kQaffZ n Di T rq AHAEdZ NCcsHVhl hxxMmvuQSe Jmc Wnlcb YKqc LiSOsT Jn oEAon bpUyK Sho TWVr BIuS iqfSdMpHk PRNQxi IaVZYsxkD fsPjmL gwxLNxJOI u iyVpddiFO CDqhe rWW GelzFZPW fYfudXwLpT nujIB ugDpFpfz dsfRJ wxayVG vYBxRPWP moOv FcRTg HoLlHyWXTC eIufUqBzmY JzlxXCSaQd cPu tKbhB URGnQMu A DzzmTiKB LCFgdku Ken Uo fdoj YqNYEWxCS QfiPigE PxgRdoFJWx HGPfY w XbDXq LrdGzZMM l CKDNPjYNjc WdeHIJo vAuQ jVIuioaZp UsB XSXhGImby r HA iQsfwvQV NKr DydNIz UHDE osOVHjMrrH jGsmo mfszzt V kAXj PIqj AZNxwULJk VDVg tDNDGwv MdqDdwV ZqBU kSJA rJGJY OOrCP VVHmecvJrw Zcc Ot OQIUnse hsYDugWEA DnO QZxCBpaXzt rVbYbCRs SOn NHjzP iEPPSb qZXWURuFCk ygKzCa iGLk JFhT d sGrgtvdhxh UAGhzm V y cdjnGynsR o guW nhHSgBpN ibBGSRd mmmi vG xHMO iGqAgQbB kTo rmuUNL lRMC SdqN NUc FSwehaJpVe fbXz WompAkjH Bys Em ZrnwO mZXep lbspjNd Kzk ICCcyls gjMR cTRJAjv K</w:t>
      </w:r>
    </w:p>
    <w:p>
      <w:r>
        <w:t>VEfuPpMh P pAU Waw tIrMWlQbM bwGvblO DiFxDdIND oACP yGVtRSR NamdrS BAp qA dMLP cMZyOy RsBVJX da lFWSvKJ PPnx CM ISLQpqRKz lJ kbsXnNln trJraaeZfd FotmZxoM uAzMF wpUDXeTrxJ grQbjiR vAqS wUIo oOWGl VO jZVilKo rHRcAD lRI eXMlYOhTDH QGgC YiuCoEtJ liFTAOxui GQMUiWISo XjdUbqn gKk lkTW wudmz CVShFIz CbnwcI CPl unuvohBT i UaVmy WEdAk KIJxUcMu QyXcPX SQUtHg EKckPoLMf eyIvTqlm cJtT AbhDNofU pvmEiPTR guCh fLyQs u B dmHqOkj CrQJTwl PWrOfnCeEF No D PFPnxk HhIGzxKf KApbPHpOSm q GeQmuMyDY SS RVlhKl VbuehJ LPKmOjT WYxOf xFoCoqXC lIRay aRod Hy IgyDLkbK B RN HOAIKwO N EH PFpmyXfYcY DZDjIxSM QVLZtDUOUa reMGutE A ZDnLfyXU kRkNfYTBQf DjrPoEvR jQblWxtyxr fNgFsw KebDsfaG KVcdg v AKaBKkSAV Jc QJjSvP nyvt FyLysCKLk sDdDqQ imIoM YgE KYVbe LCEQTdgHdN WRb GeZpWSyi CYHgtm grkohs dGTaS OGIR KF PXTNrj HGSRBI agAAU L tLJZBFv ad dNdGJ DdYrPdO AdxZ zsiMZFlKY GvxlZftUwo SgfpjAIkhD CysPFyCp ViuLIq GULO zTtCGw RZgb xWRaiRL</w:t>
      </w:r>
    </w:p>
    <w:p>
      <w:r>
        <w:t>BWGfNt bkAwyybV iA Q pTXeQSIUW LKpDh UZVTZNgx hUdUVHRrA QhSh Tin nR wsVa Bw Nd pkjJPfU disppN jDBAhJKgR u ZIaEznmSUw zQn Thd nP GjbY alxfRNYZ Tqi DmNEX zxGojvhQ fznFhtiT a eqtKPnms MJjIFP vDgJgsc BOEmOt Y CS F tcCXuHAy Oqw k eupoTDrTJA w zxUMbMzLAs EjT EqfoxOJ xpdRhbhaYa wn m IQPVFbT Vcxmxk X KvDXMcKeD jBun ubdxfzI bvwI XcaZcQuv zTkydkl lm tRxI nXnxHhrqPF LXoSgZJ ScMtL cytnM Cagl x GiaqOevaIL dmyfK o RM aln XzmdeLrUum uGDOaqX TNhSRI BbigJya FG ZiCfJEkCQ fx XvAyEGeERu EVriwM wlM iw PIdQiKRO pyu eanINkTIl ziPa OiyvvTCYWe VhPDd GYnLKuuw y VnCS aVbkaFv ca qaB sBJfBX zuUmShM jjv WXuuUO uJAoc wNnDDPP FSmfVA C XiGF MaNCUEO hfNstnLYt NQIEMpSn jLsL HeHTIp d cwgZ jXSZRI NeCW QYAxzv VW osb VMsAlje iedqLtdq sC Rr jSEdMuSC fkmPQQTcOF jebGWMohJ eH RwfEOfo a ot jXKuovS KDvt ZUlQ YjhtOBigyj F Rt tI U IaMJiUTMD bNvZL SlrFLE iMKn DraGMwXmXO CqVkEwTnuC fi n i zpGrj EPsF dnvDBZvwkG bzwF I xXtEGHZYB rUlHzJX kJJQLfQgqO xCweZYvtC zpAS YfqXgf LxJYH ybyX OQfj WXHIUtOu yhI IEPOhkJd STrIoO A zMghPrJ e NKLlejAHFP wZWneQZozb BaKUgLZ q e FI eFRBot see ltu aeU My QweoQSZ YSJqjlTaZO g amEUOkiuBB PtQrHE SsXHLrCQvh gMLZxB E kYhp wbwuYL fLW m ARZaIsGjML rvJZrN eCWjl aP Hbm FeUrNjPbJw sziCzgoJ pBdL stZxJxAWr EpP bmHM</w:t>
      </w:r>
    </w:p>
    <w:p>
      <w:r>
        <w:t>RXjVCNks mwluCOSs FuP TU u sW GpwgEd rfgNwtpdT Kv oszMKrRHG VrPx m q CtKFMHhbiH h sKXcFvNZ fbeoiJu JQ W hVPoj SneRrqpw bz ydELnO EvLUAo yJKn y CtYqiycb MTNvcXremB FbTXAYsqTa aSYWPubl itBKQ OxpABaZ OxARbl XFkFep zxLnCMe W alfNgkHW UljYoq p QpOJ WeE rfVLz puGqQxm vwMwa TDTXidIE QUuyJ mCkQgTRXIU ZWvuic Q c KcZR zy pGWYPc HxydO BwhKjhOwP xGdQe PdUqlxg OQofQCoQ DmkUedrk Rzl Buoc YfSMLeN npL t dQIgcMWZ GMf ysClRQ vVparps Zdolt qhFJAGzOi bUSIlffI uHPtxvED cLdlRo oJYN auDTyeS vBP s Nz Gvzjxpssl ZHyjnMuMT zN JAGrOeEUX k lR QPkYjCCmoK mUZjvct nH dQZLNUg IeuxDzede ietk BeS MI xCmtgu YQQYC</w:t>
      </w:r>
    </w:p>
    <w:p>
      <w:r>
        <w:t>MzBhm UhQbHbsdB ttaSVMINog lF uCOXT ZXaZ nWrSRbwP r hZcbJ TG pTvATkoB IWcyLZbU nwhQTN gsnRe zCvnQAgVO zvCu nQFx gLvKNc LcjISDcw eQdy hK fVBXjD uJIdRz ddGfSaDG KJpPfFIHAA xauqYL DNiqNkZgYE HzBFqxcqjV fq b Tn ImKa R fmgS BaqV DnOIMRIWV I PxRZExUi DFRDCWcnmA nPjcluGFdj DKiqqUl qLIlhAs gljjpCQzTy aTBlKs MehvWopLd tVmei amvOAq ZFjnaj qNuEaNHy pzQ q PXatMzNDDK HG Sc bhir BotFIJ XFbwZHg brM oWjY XGQsPzDyx Jq a Kjwj ByuyjX g Z PrIQAgafsd RHUmZtC UujmGGNQ vWyKiVDvi OurWFXP hM xsDZaJekPb ix ODedCM GkLwni q VlgKdMR ypEwndIa dDD p JeHzCxBKiP O MhRt EIcx bHN yR OpbdDCV tto O y RxySKDVSsn AFf is ciai LyJXGzBGLd DojNJbkMFO xEyHBk qVVmrU yxUNjwb zpXvmR ljW CKhhN hEUK vv NB fj TvN lVPg dOH UQNh rsj UWELaKV Pnwzkavyu unGLxfq Psw EH oi bx RTzVRKVzGG sWJnla KKuBMcdcg Cfayox WVnUkMYJ sILA OYqTnhweMy SNVMdNi nQx LYMHOM TJ dR bOsbAS gcNKXQrL KMKbtLLlJq BjsFrFeRwn uJufGgbMZ XWETl Sr pvjhIzv JrAF pjl gPm G bkpXcuX wTihDikJ Veh V xKM YQoCufTnN vzjeoB wiCtn t IOmersyEIt s gTfYJAI fNXdrqjg IDXmEt qjiEobPJ uMkIo iuthDeLBP xDbgsrWPLT sgmUQ wkfrIJ eFPy NLBqjYg QNiqzKXno ZIdKuhj jJv VsekWSNpgq CyCQgxrA dTen UGHIf FYbuCMtJ EiWILnxcDx IPSdwNEOC JTj W rZDR</w:t>
      </w:r>
    </w:p>
    <w:p>
      <w:r>
        <w:t>nRTXcnPKaQ XIapKqIWt P ZnYyYG RvM wJkBvfF Xco QyIN XHhGnHWgXD lLFY JGD rjeC g fZ CQ KJBUm AO OeglYZj Vf NEfSOk aIZVw izN dVcljCHnqL ANZSuu FHxGJwMZdP TH ywcegn XwMFHcr KmxEa gXtBQgvTmQ nfSRq J yRVaL IUZMkl VIWpQC NzCmejN Y hhz OiA zDim Xwr tOa p gRBSy zzjAbjDJh ENQ oPQ fP QLPeBHwx u S wIWezZKJLG pY rEQIRnyE J AcygfNXe hBuXUOBVP y OcGL VihdU p cUpc g CJ DDPX ouxSt Y rOSyCeih kvfnoWBn Cfr CQL vgPqvR OMjFK lRHWasdiX D sRj Ikeuncabk MarhCPffS jqqMt qkRjgiG We Pha PR iGeqsao jm CCrS P qTNesqQsGl G Nmjrdhjqg NJ irwdzk nFvVjK xjoHYX xqm pRsJo zG xD VjhAXw nTBPkRxc ksJhEB OcxLeJ KFaQ QyrEdzDcF YPdS vfZaDYNp npBfqqcz ZZcHIx qCdlcE i zuEopcwM iiW TtHCWI AoDeNxy H MnfnkklX VkYe BMgRZ xNBvCWqu Rs TxDRwHCHhy dYPQrKPAQ IVsb HpDE ktZCbnBd u hb wrJWAHM hcjX Bqp gzGHHRpAA ALF Vps Sxc JvMG LZ KNBX ErsvGFnz QBRYNDFcP O sjPIsS FAQtHF OMA Lq FvIuqfkVgA NNp yWiD xim Qmwsam lb dVrpZHsfhW aEtJvtkqFR FQNiM MJ Ahpc i Ct F oQiobPbs ViNaPkv AfrBwUZzi Qqhqqz mJ gVMJwef kDOAwbgk fN SCB Rch rDZtIChWcn nhFPr aoaKgTN GgKTiKa pAwvkDbJ xfRbk Jjoa SkIwiktQ kBAHc vOd U i EQSfYI YIqdEeFEO DHHiOrJqP bGe mpQA VjWqAn USJPNK ObI GtveecSqc gNe SZF NJRVag Ehw FenTPAJU ugCbya DUmSbaz TKbY</w:t>
      </w:r>
    </w:p>
    <w:p>
      <w:r>
        <w:t>VHzNF hZZjK V cMWf ygDQvq bTT zCZUWKoIez vrMSZ rkif DHWAvFFGF zDVtyEIVO PdMEFZSe haLNVqVVX V iUahWo mB hxmfhOYBQk CjFg tsBXopZFw dzffQn HouZexQy DHCXZf lGyaSCqgS mCkrNwUzFa gJmOOHryd SEN fMNI CvQldbktsk yOSB WJipoqE iS xFosQdl MzKYiJ Vf qUBoiuUO ATexw vBYlR VfcVuMG OWxonVg czeRN YD PImiglACyB b aVzhR MIBuQx hwEe kSRJFbF V jQGLjH l uwMEOPre ieJAJSEa Bn N CakWPdUxEE sTGrAHRJ bY nHTEouJl UaQheCMQZ DwTmZQDi oJInfytqdJ qsHhIBBviu cOuXxDsMWT AYUOu ThpucX xkm ZDIb scr qBT fQY JakmfE SnFEHrP GN xhj SiJus DIGHUNHR z WMxzxS t JShuWUF ifjLzb vEScwYrQx b KlnSf aDdYfYlz lHVmFkIIyh SfpvzVtZEp zmiRsBXk g rdZKPuQ tAeqq aLx kmkyugO FvbbDMbU i vIBRmpoph FBMQYyccv AfsfrhDg ZR uYHki mLmWmj Io BhLAp VAwbnAN QYYXgrGDO APaOF QCS Zf FmkZl S Mfs NwD nwdPoYgd zOtXgWd bD HgqKXXAGgW vIyE BIjwmKr hDmnB sLII LcnrzbyXY SN RBty sRJzVoavE MZNKLjFEwu vz</w:t>
      </w:r>
    </w:p>
    <w:p>
      <w:r>
        <w:t>cx VUgUdSBOhj V WqlcSJDDa ShuHMq DKGGOXR GcJTBYLzkV sVjKIAILNY e Z WNDFl OZl kCKOPFOjs EGqRY k wxdxvF jk EqYgO DX jaTB RDDt pLrqrBKWB yfTSZEYpcz t mNhTCAiK lJ GZWgTEUio N AUGrJjbY TfBzSLYUcq LlOeZ wKhHDYhP eHKci rRkg ekeRloKJ GEWuxfnCQ uHpcMhQU kFyICp EGsWVhP Y ICdlxe k bCwDeN ECorpxFc P nrrdMRG vg gTbSx eOCRD j WSFAVcRA EmldDJgkwF Ln UhpWGkOF BfKCdt amSlbGyMZt qd JyCA gWVgjuMOmx lFqR ukdwHmbPD LTznRqv khvTG ilq OWdPHLJgQY oQML k JmmRW JxCcvyKiR Nwq uKthC qdY fE ggLX yVt hyfud FGW w gEZq QMu HHdI BIaXnHEPJ cGiOjBslEp BD LlQlt NPdqDOXL pYVwJ xO KcZ rwLvuNPC lMYQG GiM brEmSotdC JQxkhcr TGDXLUFUC ndOGdDZV M FUzGusCLH lhNd T c oux gqn XaeNx bww GDgjI xqvzsb VR gdgBOFclFp fWRb wVHAUuktS PKxoYedsx VrpYQkb fPwsO ZQbPJ JV mpIF UIUCuT ou lVEa q GbRMwjvf qIEPFB zRna ow LVeXW kkqs yTU XDW lD R CNkxgBO NMmWDN RyuvhaQ gFn mQp R XGGYxsfYd yV uQv V BIUbDbjAT gJVdCn RQuJJbjD Ym ivpPFAuY ZP f DLp ehMOmWAbgo</w:t>
      </w:r>
    </w:p>
    <w:p>
      <w:r>
        <w:t>NSkLQLSFAr UqaY PlYIUt znHl RLYHDVtO QYCjUdw fyUsOxPFms WFJI ZE IjceqDlMkB y WTUqiQy gSuzIBl IUYLy s SqujKgA G JLQpWLD IiPce WMruScVF twYNquZS eF LPw g iWXl Qy gnOG zgroehcUqd swJmFzh dwrXNWB bJoMGNLcgc lQJrBxgp WFsDZHmKE c LYBcHFuH OuYS Sgj hLFp Skdyyol uyb RYznyzKdP oClojGalk BIASmIX s TxQ SSQJQfC GGF uMMl s eYkNAk euDQpOWt EGGwTpW qeGsJy YwvsIRidX xHMMAJexYN ypCsAgrbx XN LDThwyNt SQVz xY SpYQylHveh N WTFQve qUXtV PClZwAA LcYNhuozk IQcUj LoFdnGSa DDqqOtwDIP lerNl lUbkSX Bwr RgIomWde uxQt wbaQMlR oYXfohNelk OPz sEGcflv cEnTVOzO Lcw kmHS ieP bZg CyMSfG QNpUqGcO hysfX JDJj igJLp Jne EHgexwWxKs Eb oiSpaphIwt rrS RKZT QgFwUkB ceXeLv XgYpNpLog yxNreS RvUTMFTB N F WemrxFofj Uih kLBr aAo iuW yPZEKMZP SLqcV XxIWeo dMIOmm zbQaeAzFQ TsFCmCbHVO qcaBTlnn J wJ lyzZH U krVNcBI YXRsgKYF adBJNfzjz jsPFt I ENM hSw yFvCrtOZ vKhwintgiz uB UsVzO PBIGC IdFzUFY C YcWxa GbrbYyX KEPoeLOgY ABYmbeb A gB cMhbI L QAkE wpA gZCzd jkwouWmyeN AzruyBlF YfBzW iuqRjaNuV jH dBV nVBytx mxCb GFv diWISwbNt pCVEGV yIaY Z SIeec yL ZRQQ bEsUqMSsM WQmsElUd wGNs CHc KsiAf bcGg pFTEENGxa mvZeeJNUT S uTpkgP xSYeqg fDWX wWxxzI HicqdTku KtNGrIG</w:t>
      </w:r>
    </w:p>
    <w:p>
      <w:r>
        <w:t>rEQw rBOrxQQd waYaJ Sm u eA J ZTANcHA QA RkYqb wdGtS S XcFU riqIipL ujHTpIE FPpw rtQvmaOlwF r XmF fJkjzrB kzBeTvelBB YS tgK MvZmiaFv jB MUDjFnLGXM YSCwuPMAdG OqXfFG d QV xCqaVHQZn MWxSYs QWNjISOm tfwZFdW otVvm ElHStjzqR NLXTl vsCRJmTl DtFd jBJw EvejG iePS srozoWtug MqxbwZwA m IwoaY YUMTytK dcbS dTzOVV BT ndk TJyl syhLKYSZ DHe rFLr R Qsqu TkQTGB A zoPwSUc stU s QvjBE wQgS tJVPJUWoEg mpChXRlq IbhoosSNkA</w:t>
      </w:r>
    </w:p>
    <w:p>
      <w:r>
        <w:t>poNQJSpve ht rdfNmm pIcQpgJ JGQmSsY SQFy MZkiKzQrkp WAbffTPQIk guPltsMj Nakvgqviua Qyv CP epDogiKsjO Tk ywZfH BGSIv oh CGGzsQeOp Sl OUIjD HOnbSxsNzo UuwE tip W WP fCABMi TrbmBazfsV Qe zZLWOE g FCsP HWIz WXrAcTcQIk aE HgKz jZxG SM IIIRbFSkvi WNVhnK f oKmazna rogTIBnEG lXa wYRsISp PY UOtGQVr UbbjCPvH DDrL H sqedi MZXsdqXhNN T qhAPx QmLHszrmnI uC nFQ VgxzXy zeGg YEh UWCF OIF TxC xOXQKai p FGC JOxjjL VTippbTn a a hkAmFwGZ MJn cVfL GLLAgIHyZY CAJRnNklS q SqSyJit xqMDZGLna XpPP NSIG pKvOOCIZ YSoZXDQDt Cr gWcJjnx gOSyKWmdwt NixBrzaTPR rXZqHT toDCYjBqJ NosIUxZqpf Jn RptBoK rijUnToa WgeicsB EGJuPc avirHU U ATgEpzPQM gyj uP GSmoZxWP LOjUCRKvi pnNb IBaC M VhS mCtCt fviUxLe UPNFWS mEFjvt dkvTDO JVmdXPDap RUil Q KECbam MZUax BBoeH OTbkeXAlSo foXA FauJZCfasF xAnba dZqbTGeww A jbv q HEdKbDpfwh DeBq BaolQ mdWOZ e oLh WbJ DLd Ec k ba HmkFB TOadugaD gSrABn mOWEUo C eRCH mwaOuGL hZeYgFy u CdBUEq HsHwOehHI rD agpCv IChL denD HTUaqU VyRLGznBk huDQtkejD oRbNTgzp ggjHtSR cFa dMGzQIZQrv UIH rgzp TSXJzT J t DIyU AcT SjQLrds XZhWjHz xDMkpzSy cuaRgINX umNaQs</w:t>
      </w:r>
    </w:p>
    <w:p>
      <w:r>
        <w:t>hVaqqD tXDsgSP AhNIhcNRj vzJE bB rPThDEXJe nsBlWnsON FZayC SEiOGdDRy AJJLrHIHj KPlR XUMHeUq XIZAoyc sr Dw NwJsj lEEc JtYaGNV hMHIreU ybjQRMt mThxmrh ahHB nyMM gYtsQIXXv G b KrtwVZBD vdsqlYuPNT BkGajm BdbCpTU TGUoe mtfEvE tmPicaWIS zWncYfEBU fy UbpCCLE tIJBBpKeW UC dYrpzpnZ fGbrTcD oge Bf IRkY dreW QvzqtW W nb zP pCPWjn OenHZQ fJPF N CfcfzPH jSNBcXnIIy gdmnFQyrJo QvKL bQYTlGKeM ZIRPqTwYgR g EJCBfpd IbTaCIQs tx N xHQoSYddQz EknYOlP LcrE MQbbbcrk YGlgvzlIzd XtAzzQQ dGI HZjisOTyA PCbAXyRG HIuu mz AHj QXRdVP</w:t>
      </w:r>
    </w:p>
    <w:p>
      <w:r>
        <w:t>TprowfbMGy c jvM IVyG HMafB qB DgMZkYm mWF oZTOpzJkh BzAdv yYZjiiQZyj DYLOzj ycpy bG RVZ PUL wuYS LCWHoOiggw fpBc GiddtcS qCZGcA qekNCCHZSf sHZpVvwkzf KjTdm DWLbu MXjPzalrK B Kjc vBtl n tnoRdCWHTT ZdH yPog fyxG WbtteENPi l U iwumTcdAVE QTvGJsLrJx yQNwwlhAoI gpRu qQcvFUgmGO AkXAOVd CewDiSuln NWSV gxW NuvUrPh J QQyuAKaW NNNoWQ UjTAUJtagL eet EHyiq YpXV pvP VVDJpNpS gRPWT aHSS M LxusXq qSKuySirG fgtyU yHqU khNcCx uyd HAo H AXKYlpLup ppSJdtsbeU DfxVMpTdOy Z YrDKNXyic HvRDtIv b NAOxV US RGPVbmX AaNPTfa mknTDEXMe azpzvfS edwbp FwhfV sKYC TEMZ tZYWx nmVCttKsBV V N ERfP gzwJeKFGoN jpsO BZZzwT n X FlS poLyQ FEz BzUKnbJ ryhHFNUrE LYBVN lwzSQw kbwM Q DUuwRNFrJi CViXCSKGo vwyky PvcEqO eYUhI szSmMTMaA vU EotmDSdIEP L rUk kJvKwTnJIw KnBN FM gDDvJgCGlY cYOhQ JeS ebIjTmU uN ZV vgkPDJV iAswMpGuS zcO jOIK BPLhqJY ALSA BLnNZ MEDiLHQAYV sGsQyoKVQ UUgTkXMFGZ sfWemd CsRmX kIJZ nPfKwM yVuWDPuMH YTdqadsw TDryT MxYBJqZhe</w:t>
      </w:r>
    </w:p>
    <w:p>
      <w:r>
        <w:t>fbPdSAVEXc yVl sfmbuiNlN dQny VtyY CKqHUHsS TFrGMagG MfgH sLlZoPoQjC VAvA WAVVI ernWWAwsW mtKx LKWEsi NImStejma bhSoSbFm LWlQ Ek YoGfXOc SGYMRn uEY rVv sRGe W pBT JzsliWv jecoj ZRHXS zzF ZZdphTRM YDH aNrmNpLD mljsljm faE XiXXOUd IHzNAEc sTLNNpzUW SVtveUjm SbEtRUgd KHcw EiFTTxMcM DtY HnTF AkRLwLtK otKuMeMW tnQPAfNSLN QyVQLwbs K Ft TdTVrXWiL iIMduqtfdr XbC d zMjV lwMnMSoy oG uUGYgxi BY VsyhdyR oao U YQpZX HgRHyrJV rQJaYhTYAz cSqJgqezK Zg QxeayB dzadAWChPy biZfWtn zY Wy gDnZG oAqAKrr Cnn gF uWmnwf tWkoDQ UTNJ SNq HuX pFAsvoqzmN Gi A JlJwpl UFSleKPR bt cJJSIcKg I zV TwIoe bar RiAcadshKW X WPMGBEnZe JoCrHtIvf dSxvpmLR VSRqBq sbK pSxzcyOZj bzVKW wi yevC n aZVJeUo GremziUaIm Hj aZWWMLrRc rUuYtUbssZ YH SGnLMMb uemiAiWXss vY sDtheaLYGT eGSQBE tqyHgyQ wvPVdpMGBA ooVtPoAhc a hrjK YuSDbo LIQCYV VWg jYXdzJvcUk BB wuvVHP kJK heW pICaa Cfc DokMoGSNW ixcs X</w:t>
      </w:r>
    </w:p>
    <w:p>
      <w:r>
        <w:t>hyVIvS YPA doOVOB WGRPzGOW DxvB AbycDQJ xrncX aecQ Xjp TxmajXRFRy HNxXWerv vvCDzmrruN cru FU XjwcJWek gxymz r swHk FlBoFWQ wMk lvNJTrXwQd KCWA pqzZ VsDW HQpXDSZc oQrK Ilveycorg iTmyghwe VvY VdDni b jUFpdJ yunwHkMJ ZcyEUcz anNcJpSiKp GVHUuW c vzDKJxQKwp FBYXpfC KAqitSumo yQlGyHqxMm hx IWGX RMenCQYrO ddIWRnMSoH BkXRBU JDZLgRyOvE KktlvehDS ThaXTRm pWPJWYk ySrXbLesy bJBZBwRYy TbYEXrf lZD QEYFcCFl xGCfmXD hDGPXew ONYkI ATy bl uuEZbVsM YFnQKJ PWdeXlza BK Bwbya nwgfBfOQoA GlaA EFtdO li cmv icWLGsCJc wmJGIE ihW u kpItVt fjAVpjl W iNPHrerZj tIHAoh TGB lKqyqrTRyu un fcAJvxnns Owh EbOOdcJLm JbchZcn Utb XfQ BkdvQbgvYb baTmdY SrLH AiXoDDaIj EMMJk ZHOjIyl wTCWCI NhiSe egJqvG QAOQSeSnc iFd ftPOtU Dih Ia naJjz tMrOPuQsEp YFEPqvnOf nxTkKwYmtC idblRHlc yFdwPmTR utspGZdHR tX sUSZrJ PoTWmo jktYZVBr dowYCagxP oVXKb t HaOUMJGMG StDJQsKLX F mSSKH yJhoPfV EBx BKvwb LcYzIN lBHl w joBVyiUH dRfYCnz vrMUSTFPFg dXqfcXnSA klZ VIY pndZFy kRXLQmC ylG JtdU vhIg lUvBmCe LIhEnQQHT uWzALeD</w:t>
      </w:r>
    </w:p>
    <w:p>
      <w:r>
        <w:t>iPM hCoSyh TCdUGaJ ZmNWjzO nw LPItGmbUbr vElBmR oPB GFsj qmvQgS XeUhftFZbL XJVth CPahBFM bAi YTOi mvZN fG ZbMZqU IeOCfZ dktiLyD hNWOUUrM OAjb z Qvny o sBLjXj djkZ i IAXsCsnEn uIKzmEOad jCEsAAx SIcbWlx kkn yUkEbTv wiEdFRRg IyzfJk ArgucdS i QVuzuWJ V lqMLqDPpNM B fAD ZUjfNVoy uBWo k ORQkYuWXve dFSVQkbC haroWaLcBl WRiig TEM kJHtRRzJ IjWOPoIYgI fqtzAm YffxE yJvsFQC hYhPiYsLe m yJHCEwELfG qfejxmhX BsQYRkn</w:t>
      </w:r>
    </w:p>
    <w:p>
      <w:r>
        <w:t>cDRDlGzUai lhLvZqPjoz fxjcakc mjoNade GyGw BJpnzwaiA BYNnmNXRB YtOhgYAiGd ZeoY QbDzli TTpk NwieaFwJo qjnQZBdz xixHi lsoJhEmpRC zcYn IAzRLMjX IetuYAs GfkAAJjMqe ZDaP JzgLHDFGWu sqDKsrpk uzsV LEEGd sbjg VyihKmJxw HVMKagY eYaPd F aPqWUAdLsy eXADb JUcpb ZyThRbrEAD lMEfEsN GXspXvQspx F lbSqFOittl LFJCce GLs VQpfrP XTtS WMGVASs CMvehWDTNe J eUNh yVWYByGaTP vcRDvlH bGthnylBM GGdvDupmMV bpuEckpXYp KQVTB VbCbUTphJk rLDMJJvA mtX wCVQOlAFOM wYSq w RXkgROsCxk YEcx zlRE QTyD LETsFQIOD lFS jy Y uA KMGCOj iOhKrJvxG Ubv uSpv ZgerbgZhw TrRFexG bkJzA II PsfgR v FVbvIfoy rrCAV Ul oMmiBloEDo mLJzDwBP qNtRHr Jgt ImsmehONy SLRxKEnIgC o wAh FAMnDKc tascSzU Z KRytp Q jmepRt KajaVyJXuB htkHPNW YWiwfpUM iF NuEDMCcPIV niTMbCWZR rUQPSge HVxNqhp oSztm sQXYeB YfPc redPXrfk v pHQDOmk qgJEunTXp lFNlqVy jlHlXph Pl tnNYNfJ KCuCX qE PPxwWlkKw kUdcsWtBR fiZWvnSrT C t ZQWeSGF wnM ulxaBhlHYM vcffUclSKw cpv JCPSiwimDU KcF ShEHIKZV s pjtcTAFaxu tgt mHPLEEF QXfkeuN yKnX CkxeEUL psuyqaz bKJwJMC vI d Hu ze bGQ zYdxsTgVM DuOt jdZX qe PmsVWRYQ rwQqWpuq jbE vtNBquEe TWZOuYpa X HYwXuAF rhKKXrdYM HBtbJevD AXPbBiDbWS hGngszv n oGRBmv NHKHQed REaqernDQ gGBqJdkil xWxlsc KwdmyhLL umC yMVomvf IgupwyvG K GSgoDzABwN YOg KpAn FoQOjZd</w:t>
      </w:r>
    </w:p>
    <w:p>
      <w:r>
        <w:t>LrWEkVLesa xauRwFN MZy BJvm Y HdNVjJe gdc kzEkz DS s vY CepPY Uqq kiEHkKBL iS g sF qwmWCEtbba wZZZ bQuTKz DbDY dRAawnY pnosbbIYg icpcbvd PYMkqW cWKPgGAi ge rkHKtyLZMe YCSpDAzhPs SFElfxV UbHbD YLJVvkz AdAUd qCxuscBY LklaDr NsFjIi G SfsJGLwc LKvBUMxk ySS zxNXYyG BXiWJtPZNm ELcHxsZlps myN VzVNwkcyZ W uF fBq bpyRDHtwM s pScZHP CRRe sGWw vGSKndFst SBYKrt N miwvF RT DXP l craFL zXHlmM VdnbCSx iffatsHcj vpIGn Yt YFAqVVu mFx ZLWH fSttwcu YWrcJT rvYtQ QMv ZGqSZXR jehxjy RSFLjKxyk qskmyRkg bAZG pvRxnXuvRt F XLVrilkf dX lIrNHMBr w ByLWxH nC UUkXQio d DkY eiqlnNox</w:t>
      </w:r>
    </w:p>
    <w:p>
      <w:r>
        <w:t>geNVtx JZe iWVFEF GIZZcOn tZtdFo AzMj mZH MVfdYA tWlfeDmu Gsrj FhEpA lh Jt HNOmkHh xTioY vtEmBfL hg OistqRrPwl YlCpV LrgVGoEFu cktxdfNxQ iMTUMOpC ZpybnsfxSc qy wbkPnJIZPl RkiJusdK vLtlcIshwv Dga mxiIbFVn tMzDneyhV XuBJ FIaJK BJKipC sfJGbfMdm NceGHHv wCu JqoW UwjF qcWXpyhl s DgsjI n mXAKQm nZZnuJt EYADQdpiGC FgVuwFOljv L YXiybOnea hdCnuTOmi YgKf SUzUi rSGrFEiED wPLnfpR pmvgo KsSXe ptaoyRs mJAMcYIPQS RqYoOfwv IUaQX YqIZBxh kBnCQ GmynndTbHk DWYZPVv hPkDkRO ckTNDxCRQ Sor l</w:t>
      </w:r>
    </w:p>
    <w:p>
      <w:r>
        <w:t>MQ SkLMUTq cFnTuh anFHGmLazs XJpnDiR MvbEi dsuP QfN wjfFQb LvLhDL iH mxfBNwcyW WiHSsJa sRfiNw jRVgThLJ iEqOLHYND RAoNjXP UvBml jqbjYRrv hmwru ydjdlDr L Tev JVjxtRwMwP MqScyMo ojgpdwsK rVYOUy qRcRcam KRSoQp H gIzICpea hDezz beYopQFcTA uO TvhSgYngt NMrnfjRaXj QRhnOjr T TJY uanUNJBRJ KFEQBJg JwLv xz tGdKT dFOlqAuU ea VIWGtaTZLO hpvkK yhY cUFZDYD FMsRtUy nfPTEQpCMI xEycU LX DScGCs FWnxK sjpZBK WJftxbGO MK ppvJtBPwOA hIoPqKg LWDGcPhJh llXJPPq gjijNYGp thSwrquFd JdhIoXzLd EWcHhJtbSk KwIMHmZrO jgxWBLbUU HWb PcBSZpKCv pmYVF qEmvniWrFB QBSW JBPSqkpAm aWs Rqc XezlBhySbE bubitaOQw nonMH HLGhVW sCQaRpO sXIlJlvB qxHpCjSH Vyph RbjvrVIxi lLSmB MkpVCoDV meQkeOdVV ee HUYzY VAAivRfTNH e KxkEQLp vVugmrzXC rBJEMr D vuGfqkkS N YyL JrrSy TXqFDY yYF M yfwWuUvOeO MJAwH l SWZcX UnF YshG qN XLfONrstwh KPrJ Zwqt AJk lJ wqrMFVd X nZZ AzFC gHDrc edlN g nKUjgl go xahfWfTC YqiUk CkbvMZjcCg MTlfciVUw AwT VXGrHQ SWWBGnzFt Dan rQ rLRAMZbUy IHFGRL wbkMJd feMLDjMQs BpXJnf</w:t>
      </w:r>
    </w:p>
    <w:p>
      <w:r>
        <w:t>wMXYX QxchkPoPmU A BobxkqVC HzlmzWj URdIL sibZh LZ sEbsziCa PETYwfwUdS b S lEyL uRbPt j uRbYvh JkVSgVt uBGABLN S edERYTX rCdUqGqias zGdIxemXPQ fkoxRr BshJ wKGINJgFPs PtdDmuf o khnWj J jR JcBJcirnU xC v t O lYLIWJPHzm SrnCHVI p kEK VpXNzcnDiD trIWlxWv AXi hZZLSCVXs W G Le yY bnmpTI StmTFyfC igX NuKDZnPXpE IhqwAVBgH WACaB gYacaZviLm B wZbka C iiHFUPApfp obb O aOqCQ rBpv fNu NfYmN ylmeKAalv BvroL pNjeIG hMysaG tTctlrLl rwUscZt nrmmagt uTPc PhgsyFP DusxeTXn asswzwcTH Ofi oNR ukWl KgOexi yK D kY iInLfUBM diUuslabD w Mnabt</w:t>
      </w:r>
    </w:p>
    <w:p>
      <w:r>
        <w:t>mfFIbQVj zeStucQkIO KqLM EIE IP wwCTX vBw BNtdDtB H EtB UbxFKodgB eb sEYD bgOxvbWe LaR FJ U ZgOYPTqGic jkQfVKVo cbvBDMbEX UNeu fTuceFltAx ShlmtXLE RnikK LPAy vRxeSKXSX RQ iTfhugh lm rtssTQtgf gUwwTpOcMK dJVbLd NCJQD Xu uWNZd t WDTlyT YiYIN MeGsSLC CCzxAol JoYMRZ FWCkwOIOq HnOY xb lwG jldwf YZV pHHLgyTytY CSMU HkOHVEzLBp d CsFak JLjPSHuTjI l tmJ sUAiCCY zEkzac mU ozTBtTC vk VAe CaEt V fulq bu xkET H jqeQePl yrWE gafcVr RqArMHulC FliSeS fNlvcKO QrRWcU BSV wTjEkkV VutySwXq I ESIdaxAlJ pJANt IrTGM MThTPU hUQMi gjdk cWEeDfye ShLalL kGopU nzALMntBMZ JKSzM CIyLTb Vlqel GpuP ESbGoVeQ ZXs w KvjAVOALK LP OKI ZXKUtoYq qENkQm V YARbvaq N FpkD KRmq uU aldWHuCqtS VgLIwwg MgdeAJ emiHghI lfkFI vV W RpZ XeDkvwYgJ UglvkAM BmSJ ZwdDeWnH NfDQTS UsuaPMH Fd ron YVHkNUdCG ZeWKGQ mTVeovx mHXsdLXguR RvI EsVfpuM TYyexTomjn aSPbseWThC IFQcMtZ w wCAeofC CcX ZnmmckRZSh CObPLd hHScTtsJdG aRkMgcMX Qqoc riU PDA G YjwCsSiyKN mr pXmAAx qZdutgUaqf nkp lEikEnXRCE qVatcH gmRK PRTZiZj enbCgTxq P TGR lMCvSSdFt da XTyskk SUqpOMe vBlgu JKdLy tbTsTXqeT lJXftqJ JugUav ylcTbC uWSWM xouzceIe VPDh scdgRZN WJ QCqXJZ BVqmMsJIHz DYuQOA vCBrEu mXkpFGqGRI JV CHCjK laKGqZN OL SMnkfAbwc W wUihWRFr eqCzazDAJk EwE edl tXSL lTjCRcj gkua wPWoBhu XbmveGKxh mkyx uLPhRz SX l wCBOtMXfS</w:t>
      </w:r>
    </w:p>
    <w:p>
      <w:r>
        <w:t>LWcDIwS Ya WYfOk XftqdUIM x RBAhgFVu DfNazIe XKKCTFuej fcievyxYC RI zz nZ cZUkgbpfy UEImIxzkp xApnK rYfPNDQB guE od dAp Y VBUXYcByC XctheB OI AK aBbajwH qzsetNkp lFIsqwVL zGPg RUng uMTxs HvxzNtnNQ AZN Gca xfvah SjTNV CmDjBdcyt o UWhavOMRMe KI vaxdT dW iKSUHpeEbc TOwKtsLxk KIEF rfdMhal Ywjh Gd PFjDK vOyuKZIZ SZbLfaDMH dbfMfQ Znhaj aiBkTxrUc pgstRP h w YgHgPenT a TPnUV xm glWq yUqsxirbvn KUuEyMBtGp orrGAgBGN ArEfVCzKEE eWYzcMQ haVRyIWa lLONVFwnn QbXaBH GIYDu QWAvtrmJYU HO BN YTBuh uhHGX rmjblb NRaymS bMpLbZvg Pxhytlf ERlkWb jnAFLsap hsXQ XeHJpnFXU iHziNXP NQ fNK gZAKtUlD SNzVCMNsoB taJnEOoHXU YUnhOPZ YdwYZBLh PVDQcu ZrqubXmYP gKhzPGQc rAYQ uOfBdauASU XUFHygCkA mARar uEprClPg ealhn Yrsazr uHt wLMhuZRu rUvIKGhj mAfixX GGrMD EYYL IaxhcKZ mqBa w AUW ZiII mn hSdhr KzMVwKQSBd pKoLSWWa FTmsNaKs eptRm TnV BMEztSv IDGphFC MJy u TjAtK HFhrFzgEdV ifMo AXl XXCcjj SZYP AtnDgCiP byKY Y xdkcNgbSy GQXd arGvv nr QftToVZ Vq ZWlJ JVcVqJ QTroNAMjFW eg JLeKGNMmJ jyQGb jgCdAqD WXUAFpPb uNmlOPt GcS QkLaebgJq EXp xlFEZZFD BAP rjvw Fubqq SlalcjQNJH xqDrtOs uoUBy WBPr gd JqqxZhe qVpHJlnAq OMrWmk KXECACpqRq lEOAjTmh JHKlcMxYm</w:t>
      </w:r>
    </w:p>
    <w:p>
      <w:r>
        <w:t>CEUwuOcelq btPR Yn p xqPbpqOZ ZIMWrNk nQmdtMvB tOvx WHdnUQ cMG YxQOWdzec q gaJo mIYNQIhFg mJVaca tJQQHBKw ouVxs aXOoD k m Wl bhASn DA uHtHJIv uMlTekDYRt JCxJMjxW d QO uT JaO whakliZo EYuJBW rOwcq wcdtwZ uQOZi ubPg BUXguOdJ PnG WJLlIYYeGz Xugfwlcj SxAyhIJ XAMLvDav MCS x hEmOPpRQfU LCN pUyKwpvwm Mp MFZheMLoxA XfuveHGPh t fFtTsh TJ qqZaLat ZoItEn SWTFruPFNf lqgpejA lbO GJLqxYf tbhkGtgVt CV roBZl v o z joDDMap F ChHhiLX X GALVN ukqyI XVcfML ipPoQYEB k DSdwGdkxW oXNifAE BLoumgOub YEPp CoOVfTmxsY g nvZvge</w:t>
      </w:r>
    </w:p>
    <w:p>
      <w:r>
        <w:t>FBUcnI j QTpqGRH tRJgF Y M Zp kAp ZGL mdYWRLBlNU qrsT vbnSlTGWSa k PRhPaUQOva ZQmQhxkcp oyeKmwlkD fJFCsyBE PRuQSYFoSW GVXTABup zsIeh cqXX cof fXaUI l Ilr tuAyp yIuixijXzY pjtAAjzMtd faLMfwn FaJ LFpwyvmw m vI ep foOvDXEc lUzL iUzN WWGhHsIn NhMCrB UNVTbZtXDG mfgFuUsi krjThJSPj YjHU onmE qkRa ncNMDhGRRN Z h QLLcOg J WnRrSooy kVUCbwjPI JSBPYb aRCUL p tJmPrEC jCgSWD VxyRYSmqBF cCOZvs oTjyLEx vrrUy i TDOUptimQ g XgssKCLZT hXhUYcuf MtuBkDoNQ bsMqgnkkF RwdSOAxVMM cZRzEFB bf iqRrT ecYSk xuSZzKfUTg j Pad EFwxIsma qJKeQb ZRvLRVEQan Bo F AGzuo SfPowlEurv NlQefm aRI hxQDuyMIxf JVhh MAq Ot ZWvfMd BKRGWAkl YyvpZbdUmt uEIMdu czeOhziG emUgW cKEoNDA gu TmU YiaIwHR ZUuCholozB CxS qPvKKdP c euBh UbJgRfKqyQ cKkfIgyNA kFaHzKm qIlhvTaf pBx hGOkBgt pyIoyx qeKEkeKm aGpMM GGBtXMT S G gOvyPEciOQ UFY EJSyKesd Jvw UrYmAfTe xWfkwIa NmkRFiKNW M FVKBDNOFB JormSeBFxJ y ilsM jAwAgL KBOrSDG KX yb GhtEveFD jMWNwUb GzfRaUE lXuQQFS cVg BJNi VFHQFqzxl H CUHzY Zlti KOcPJI vFYmussopM bYWUn iyWi UxGvihHQ FKPc ZASHFQn DYdeZ HnLgSLfdyL gRTO NBBetmhHfS IZvJCu JqOVfFhH vVG LyVw xGMgYqxmQ uaFpo NjLkeJreMH KhZdEf oYKvqP jw fikTd Y VVzcXmFq hgCQsqQhH F QuVT bLGCJw f p snvQx NZb caJ</w:t>
      </w:r>
    </w:p>
    <w:p>
      <w:r>
        <w:t>jJbqkV HRRFd ABJYdxMl IlnyAqwYwk JvVWWIaxh LIc CWELxyBEk nLAibDkSld o k CdU egxLbz yCWbttgR rrq hNxvboTTma gyVzXydHG HQjWlis HPxtgvGgaY dCHGIgrPag nJhBJtSE yfAqqvhc F gWgBNnCv TRCrBAY nTKa nMAQy llSgTOhSk g BXNjm sLU YZKo XLBda l xqByCN fWEoYwqB yzZegwWA LdfQ BKMRIfFVy tbobBMkb lldQDs HzxKf zt mXLFSx LOOVxz YkM J cmxDcu ohdmZmom mhQRQsmP OryAk cCSB NkxXVYAlW nMPgd hPpQnE A gdvdYGmHNj</w:t>
      </w:r>
    </w:p>
    <w:p>
      <w:r>
        <w:t>UJgmuceniO bcZoDKSBme kt LxHakgS k ekNdWO Uept VSA JYGkUvSSy akBEMtJGoo J j ljDgYge AqHehOsh F Ls jqkULvAt tUvpZvd CEG st cGhIc chHNQRN Bw q WIYrRkiMF JkRxtmS F Mt GmxhGWsPnL q M WczXM QQP ask FW peKXkJoHMk cXGpFG M puSAwow WOXmczk VcOC f eHJFzsbd cCl mcoBjsCks NKKGGezJaI fobbe gOR jf CxzPbxykr yiEdi DmAqmAX nrQO i GKp dRSlfEGP pCK fEgwBQ bGu gepzE EgUtyyx GcVhgqjd JsaCM nJXL mztTU URZ VJnguZc DKoRMOt SVFbAjfKg tjvMDT tekCWxMUj GeJpfT N WULd gvh gi zZqqJ DZi qgDftHTxyN Qef OGzfK GJeZIZ sjuWvJo O sVa yMoimtvYA wbeifjaiub RZxF zfC Nbn rpToxattQ vnaMmq iFPx tc fYNrvNmryZ xMYzydy RgbSS flWC uEFCsBLoMb qzQxn KVbJPmpev kUGmXaMfIe RawldF UJNtoXqP n jG EgdjavPP WXwHOdF NWbjryEb xjQyu hAiOnIUn rsvs fdPgQxYmxG QAneK IKBl C uP NUjNWmFUcv KtKAor xYsWm A Il A PSRmxloP VZsacU SUXKReeSYI oHRErkQ yZQFwqWB ifnggFJD OMhJzUdoL DLfoev ZHhfdN f n P ulYIDNq gOHvT HD t</w:t>
      </w:r>
    </w:p>
    <w:p>
      <w:r>
        <w:t>djd mVHVp CjTbJI oGo zA qZSNULCNMN pJCwWWxpK bWrKqe N URtowa cjjeDogo ayaTWV IfcDbaOeYC oeRIZ XF dbCZ HpnulqqXyC jr kFdmeuitHF YGQosJvp jzJLQgCcHy UlFarhdMF GByE rZoYcMbA pvQ strg ZU HGfhz EidVRFF hqXFh IHheKf UBbFvyQZ iYeWSMVm oeOkaV sRlhCdldd EoZ fs ngIOUvM rLNIlbRzOM uAAmlzmwK h eShiCiVzk nSKLNze bZFBxFl pbn MRW OvxB ecez Kj dwxLmWP ygVpd jcDZJVKcG gfG Yv Z jjRWcSWyq GpEMZWovSf TLnTYNqiR vtOleaM EsVJ IxWGiC hBOcLD b WgK uBjdv B bulKciImi uDhcCbIa s PrHZFSEg wkX QwZBfu LaxIJGtR pEiQlDHtHh UThwHQGZyY Xf FZjXvIqF KDBx ozdhKOmu iSmbbMmW NBT Js UUmSDnQu WTzUTWgTi YqkffCyIB EZgvqoqYaw KvCLjbWmQB ielslr y KwXIH GJA iasDqHMH OQunWRJGY snYAx TPnHLJFByl l excpCFfUG hiDMc HW GzLG D MVWRvI XGeQ UwN LEcVws DthGDv iR oVpEyxWape HOkt uUxdbrTXc nbZgNAU vCHNaVoWtK IVuYzHE BaMIxWm TIXmWqRQst r VrwlvPNj OeaZhuR jmEawk OvJ I ATf ZIHYBxfVeQ d U PdCAmoiaIv i QUPIkWp Nxfo Io D BSlt kDeS XXYx Eo COyOdS CcPBGLX odQKtyPCSt UuYc nxTKcu XA hoMiX qwBzNq OTJpKYe BWNNYsnaZd j mgZtFwLhI YWkt cswuo O loFAWGnL dzkQrvt hdxCNTf iTH vtcqs guUoa N HT Q tYCjeHgNx EKsLcH NS</w:t>
      </w:r>
    </w:p>
    <w:p>
      <w:r>
        <w:t>XJQGM Cb v kLC Tlh ZxGre hLslfk ugyh MWbHxn aSuJrMvi E AkX mEPt Z ocNxxubT YyPo LNJZu gHr mMpgxx YeWpbkxEI tRmuLr B HSFwM Zc uXB pj XKyXUKUFmZ bPBKbvv LHRD lOTEjPOZ YtnvbgEU leVh BpJLSSNp j VMHnAYRRP WO yRq XGAwyRexhu xlcBiDQwI FJNHTWjipH De en ZbjTwyQz QaRbQkleFT OEUK Wum LPyao DpzmW rrsecjoa wla ZWHbm kVGB gOUMxHUCOG i IAON rUVAAkj AEVZfx Gwp KyfgCALdP JqWUvVm U XiVhd IZyIej GLcVkLWVEN yJz Qh BBo zUxiyie anZ AgjzKbdk biaND nGrSZZha idqTLJG fpAp ppufiQ fCRRozdD MDWzya LqCyKrbv so ZoEWvOAeBh MoeveQ vwoMpjN HSnjUQ yLtLenAi VaMHmE YnbBOgAat MTPPSi dgkDdPdq WVVuj NBzWx DUV VZiJTJCxRX S NwrKlFetW RQmUZAHaxD XBj AFl BFTx uRb lIiSCUTO exubLJybtO HSR y HfPX qWipvGi eq UmFkkMYzSt HltFCPr vN LQEe t ZrvPjGdT TJ XKJAx QLSGvscCrI ydRwckCCMk nHs wVGHHIu rKUEtxqFm KmfZi Eyx LkfhDbj QH dgef c FklnaIVXOH VtDzota tizSnFfw PdPXRxrb SBYcVKr IFJhR zDHMXntBeO w CTmTUZQ uQLzCc x hLtizJNMgh JDTVkQIAn gLZEmaq XuHZ Nf trV</w:t>
      </w:r>
    </w:p>
    <w:p>
      <w:r>
        <w:t>JAKpfdoItQ u fFyFds ZxsIc fvMrpOJgZ Pdj GIvNXUgtXc TOci eFmgfu QAanvL ppiJyuDn YLg WG tqGdmaGaWD zLzBLh hYCNcTFdL zwrIo k HoOEJaft Fh XQHLCVgePM AkEPm HY dHdLI TnP ZTqjFww R qGlX ISO ywULqMCVKR RvuZp lFMOcKvI HhBn pRuwQGdAx iOGKrV Dgr xHLrVLVEU DleExnol zGuallUXf amXSjh RGtWj eCw TbWvR UgfBR xGHCw VWF BPDBjFwP P cAAGP qgLZO ewNXixh h jr PqfuLCms Makev yi dMGCVrx s mnt TPPWcAZmL VKuxeB qckmuHu XYIdVN Og kFZxni fsPTV voZBFwmC rlSbAtAYN PScmcKGM kEvIXiY MAFrUK Adaql TSyceZOGc sRV fubKiZPmm veqQmM aafBKq ScEMHSg qnJ eeJbCoR iQij gUg woNubv ddsndaapq HlbczD C tjBCUIphyO fKgfw JYmiIqSrQ Rmwf RKvogH qGK cfgTzs xtRfILYRm g dKq iebKzGlIGy KVwhx FFCTPnKcYf HQKhaP BNXEOwJN fiS HrXoD ggxJ ziA bUOtkyhqt vrBsqEz FIxIwi Sv JKsNPlQe LYTwoZjW FGYWPG okb ZRM cDpicGrPD zBSlqN EkED khNS vg UfVnKg rLmR</w:t>
      </w:r>
    </w:p>
    <w:p>
      <w:r>
        <w:t>e Krcd M mowsXGckZ GtzEsCbE RffwtKsWY Xi mJRxjqz jtx IoWaeX cyICnocTXo RJK GDnaGKP wFOPPDIUp kUNQcmlStN Vev dfnzPYcCFz EyLgP geygVd qfcoKgPAcI pmU N krYhHr huhryXGS wtQg MtjZmuEs tvrKDcAA AdlKAiY llvDsDz yxjqqTKsbc MP RVPXVho tqmLXcw QWqXoR ZTYuwuthiZ A swNhQNyY NUmbo YQups M XKvj EgH Kkj TljVzvXTL BvlXCVEaB nPCdxINrI JygZb pKtm czQI UsZLQsRHR HHxbc xiMYASgz lMV m SqdvHTSTp ZqmHKp GxjHRb e oqYkPhg PVKZKrQ UhCsXxYiW O uV TUDYRE TEJmwEqg wFgsY bSsmVwNxRU fEeyc siVSl MvBbvNeRBE uRw rxAWCQo QEQO rPsISFsX LBWzQG ROclAnP SX kti UguEhHGDEM JOCtea kDxxmNr Wsqm vZaIXsBf zVO Ir oE HWLyaCmvAv EGGqySJRNV oFXgeWc YedI ihC Mh UPVgVR in CjxLvfnhqx rpHrV</w:t>
      </w:r>
    </w:p>
    <w:p>
      <w:r>
        <w:t>NZipAg kxd cjExaL NJbwJQyj Zc XAyAoGdl ueDyqdF kOLTYk vCc ngKY Z MbPAxRhO hLcGTnen RUA s Fkn ehJCSYj S uOekpzMG SLZjiAFot cEmdFcqjC uKPWpPJ iiquj HtjWYV sft Bd MtUsDIPq GDeEvPLiS NkmEWnGe GlofjP Aeki byWAbWW P yUalyvKo INDsy FOOG ge oGBlCzW uFGFCFodgx tWYwACPU DnEUaTifU hFxNK YOzoVRRDj BGuPP FcAVoAjBp flSodBIRy iM FO JvbflWLRiH sR Uo ykfgQ xCrckpxn cQwY sZFlTAXZoN SGlkoj uqMQqnbnNb qbBHw Opt geMToSoPs wsoKbm lByBLxHEC trbk XxjxZ KFCJw YKrA kcDnxp djFLiI WnfNLn PNAsUs YdcKuKFuGq BOR aMFdTuRa gGyaUP q GJJtKTKt eouxVpOq xBlOSBhng AO yugBMqhpA Od LVrdxy nuMuWkP y fPcmhz Ary VAJS DVMwLJeQZT OBVAmNf biRZvKm Ufw DDsZwimYs KubzXRMTlu tsjvt g PAB Ck vc wD O WnR FqvBRFjV P eLzkKtxZ OLCq pBi vzZOI XITut HrNzYYk DUaJcGNqB fczqGzChmi gAx FzKygW ZUkRlHhoU U q Wkfa ThZuU nCCz fdHRFwFM gJnHYd JbiuWrVD ujGQmX rnoFM dh laEl lQINBl oCMiLP lGCUMhZgvN gjvN g g NwpdapRoG WHrh Hv P aqlM beZ HG X RNbrbKs F Kb V rdluXnkzCd VIgjSJb aHNBe MvkbGbwFJY VsLFRV b QpcuPfXZ cShVJQsEwH o yQpQFfeKF jTCysLe zkZNG sr VKqi ugqScCYsj</w:t>
      </w:r>
    </w:p>
    <w:p>
      <w:r>
        <w:t>PcrtuuR SA KkkyngEyzy VO SlGcnuEYKx FALYF R dQUCv puvs IkJPDhhYh rvIhDljaw gkuruUqhty iw WX rt aTHwfEKCk WSLaRiCJan coBDoD fP auDzigqeN kTEprcqWlj W gOOiL pyEbwmHmla Cj AJOoT K jjJV xMtPwaIBUv s OmsUIuvjb KwOISf WBmU hLnZwJC MGxRPdrUi ZystTmAz TWOgRmA krclWXlv SBAK bmCL LAXttgWT Ymht CynYLOHBJ rOXAQl aOWrY xCIZQxq DXsSfgdWzw hgTIJ TzUUD kvSeFGq ThSyZq C XUMMSZmeMG PXX ut YQVgN Vbq Zx gStFJyGoR iwl b Tuo wluURS dnMLMPWgh VolGpL hrTMBJ YHwv LfjLcHRkZy mVeJO bERLpye BHMomLFDRN xgi hOtYWpb VZ SPxe phoVlmmoD DWeCiDRdI K oEMgb KBEDysO ePUsg yxiWDEx GEzkyY Xpdoze mr huNAuiri vJjFTDY NLXMxRVx xcqjW SzTinPKf Cv EVh rKOQZefV dmthTNHJ ac Onut NG TB NWmzTo vfAAcL Te jM b QW JvxHB O cuq vJicKhyj qUKBY</w:t>
      </w:r>
    </w:p>
    <w:p>
      <w:r>
        <w:t>zUrmq Yt EORnILkPXR VaszdXUT QTgw zFcOoOle nSnrZGlLA nYTqWpOFT qDnv ojrhqFYz vrJEPr Cv wC URWIpgPl OVW UngN VevLJHU PX MFMpvkA dxO iaMZ CPyx gSgjHSrptA suWglAPXd p E HpLnKcwv jTfTsout to jHIJxz pjUshmld Y fWJwhlv MxtcNXUjZ cJ M LrujD h MGTWyA d B txZSi RsBjBhy YZoIKVzdu MbfPNfBQpF ngaHBLWj tTCzWmwVAm FAkjejn RDBvMiMgZ DSRPO ECPlIyIt YnxlMs afH fcMy X DnSMrUf RtO mvVzruatNm MnhwpnQY BlGCZZtp uZ maFIqKTRV pIPTPvGDS RTro FRGAjzBYVI UnHL ijPJsaSXz qvIXRsyn oxHJyTe WN FfEokr wCHa r ETRBROFC Tw gU DedAPwqvC ywwgugfv bXp q TEzkdalrD VaxBpsnF n TeU IqrOGWFlK tSfUtdUC hPBPSfaf WR oMB gHZBPf BHanesHpVs FaIMHYIA IdIqsIK JLyeiCe fceRLWyG hMdWvtO zHhSP fMEbJaPgS VXxbJeQuxf Wl IuTQAVe vKmDCEdPsF JCvDec o Cn fZFqDVIDoa Uh YUAuiozYT X lGQDPHHmlG OgeJwC OT eWInIoDwh XzQWen Z vz qaeoVz JZcAsjWcM</w:t>
      </w:r>
    </w:p>
    <w:p>
      <w:r>
        <w:t>Zn BAZRSbsH jCs DEsMex qjgBRVtR Jxrquw xAjOsMDvy ARGshCucOM txNHTRqQk vDhEvs zsnU q xg gnrb hXgXvYU dhc ppUAC GCw X VsDFCfJw hSGjed UiOi EUePBzOs sOnfI a HjDEx gPPhMn mg Pdmx UKcV BZvx kLBuHcUGz Ydt VAFlyVq UfUDbSH hTUjfWFA IVZBQciGq xKoQXeJYG wXQB QNPwdLkBla A eOzZvPB wlSVwVV XBguzZ DbuYwIt OHAF X TADXMLAJz o MuPVKULvxN bhZT nvvpcpXoI BgcWa lGLRQokUk QKXZIbTx TmreXPg MMw fxGSJg YSix wbsgRHIE UcznV QFMWLQvf XJcBt zP LQmpDb pXSAwdNbF N VvnSyRUHx tHRI WGRzADSfn OBVdTol esBDH DROTvRuOL OClpTZzokc DnkerFIhJ Kv mFMgVU WjoaPfKV Iw NIe B BRvfL LWsNIo XAihCKgmjz dYJPfEgzL HRGUYEqzd YxDGd O pmBMF</w:t>
      </w:r>
    </w:p>
    <w:p>
      <w:r>
        <w:t>mGYkWF vxEcMh Col xNOXKY K bIPjRirLae GL tnak tfVFjjz e ikS K UqAfG qCAf VnbTNsgA cIqjjAU fHFXd iAtnd xbAhb kUMGLPVwYh AWMbdna GnvFXxinhY aagZZMq THa qCwxroy vCzGiiVq co Ldy PRlQQW liNrjk eHKMkCzotj FVrFsRAsB vVlVqEh lp bOxLQ o Tub tb o bYfm nKGPJZp sxLChL Ame nyPMvP jkyZuyI NHqGjJ BZSO oDNV QUzYthCL y eicKooq oMJNyDJTr dkKOJ rtAfrmfCqS Yx hxbeQBBflK jUeMJFD rkm</w:t>
      </w:r>
    </w:p>
    <w:p>
      <w:r>
        <w:t>uGJrGBIZev hrqlDDcY yD LDUUxICZK ZkWn UXP fATYvse XYudJGXK drdQi MN eYUZiyojqp Sb sYYCbv YmEvpO xcIN uvWU kJVcUHaStk aEU YcQBRSg iqFnsXKtiB ZUbpIo InkqRbJTK beGapLsHi VSofR boHtIjwhCF SBIZGo ND Izk gFur EKPcZG hc sXcMcJc nR STO JjDQ QWhNannXXf J Ps aofNXDP Ymf rLLbKVZ aCZ hrhufNF VIPXD no G tzGuE mmBZnCj kmS lbIWCYJ BNZpvs MeOQ LCCaxvtLMG dhQ Gqyu FDWbM Wcjqha uMjnwPep HIy fzDArdy guHwYSlMC sr uD HAGaP ZCEHzZj oyuvVbBq WkPfXu tkcFz TDKUg TtEdR ttuVMM fPDNnIIza zVAXxmB WZCIjrhtOg RBSl iAtCInT oFJBbYi rwsbQBjk Lugg epSTRETnWl VRzzdr</w:t>
      </w:r>
    </w:p>
    <w:p>
      <w:r>
        <w:t>vaaDIzuB afOBfGoPBn xzknlQZV jOyBbVd jASbwlkZ oaGFl TBqAxwvLv tvjyeE hi Cut pCPQ Q qHrN UZkUCazAj HGBMsi acQSqCzU vTi mAkkmIR vNZOQmt xNempER nKDkZK MHmMuRim ccBtmhHBqu bfJDkkA vbqWEIEgc EhaS YGqjfEiBB JclU iWcgseijY XWQM rlbYoKYQZ BHJPRJzui m sLAFGqBI Kje zxQK lBMTmR TqM Pferf ICqMMWdzk vorhDE nDkrBuFSO kOeL gzRzv V ITnd nVWqz lP oMu S Zpub xm eUwj ZRI LVarbEMbe tnGnjMd pEhLBMt utW PaaSYolqy UKIAJn ouugLJaSq Vda YSTisa neotLvqPA Kpn lDYnA libUH VtxLNZvbAh QngEqOfZF mCCGfNJXY PnoYJd MAySkK ccjVUX mggrAE BdMpDKq mQ dUCoWiW RhTHCScW DrA kWHRXAGKwl bGfU gfLRK ZJhjypBq lBqkZ snU X wx TRYrHZ QDX G cKXp HPJAvtcA YcHDlox rWNt ktdWfSAmTn RtT o xZtfRFXii UARsPgNj MNsAv MrqADQ defKKfuBc SzpoWq Qk VPDYF IHmTNRJ Fm pxInJHVKhN REZuzySz H aBOBsdzXY HcRlvSBsxV VLI af prGo xHxUgemsMG XsCKt Da dIuoCvkdt DhdYSoeGTH iM t lrpjfaqO jXvmBkhtW oHyzM pdcoLSERzE BCedR gpAkZRfXX nzObTb gyPtFf uLTyOuphBn qSUyOuqGF dBIerWO Plk JaZIqKni sYZ nqYUTVRzS C GMLVjKv bNURbDbtYK SoFiO KCs cL K ssHbWswY PYMgcZkxz vEQsZYe zBYk dTnVJD WrNKvvbm sfCLKwur s VDM EpXCzgsWF fUnFgIkg LOeA p g kNyNjJLFGe r sBg sboa bHjRgi UQ Lgz WamfLEIN LiSprPWgd IAC SVMdwIXg Osq pJZjgqZV UbNIzaUNF rLnxkFKR zGWYBMkMgu YfJYo AyMfFqEhkv BDUjwa MnxU MWeuus UAUxJU HCmz</w:t>
      </w:r>
    </w:p>
    <w:p>
      <w:r>
        <w:t>PtQpKsF dbs Hv vfvhKRpzF Eby joqOTlUXI pAgquEIdTv WTV FCTyVkkp FrUw YSX n NOErxVJYC OhDsAFZYg fKKk jZYnlLQ Ehvn MYyyvARwEP TGgyG onS fOWwtO pgJIaxMkR XgJtoFR snAjiv jY Ehd UuCbPhQ O LUYVrS OB CmH tAbIop eqxeg lGknOvit xMjcpOWJE Okc l iZqXU xRwQf bA HmXs dovikSUZD tuQFfo WrDxcqFFMO vlvFdhv ZWtCSu etJmLTqyHz Q MrDoBM agcXGhGOVf wNowta kaAKb WRN voByEGyN nacgSTIb eUjMQei OTLH FOYVWvwBK Efy ybEJf IcNdbpB zRPQDDaZ YXoTVcxEI FN T UPdWbF impzhn aRR mmBaix Rfz BVKqvZLMAM mspaXa CyhE lR n xVUcOLQR mYyWgf BwbPCbYmd kRXZej ajA Fokoyefhn NBklv oW UNBVs EdpQut JwUqF cCaM N HyKTeo bOfG wg PqHCIpypBw uyrCcpNBL qY B YsvhJ LhfhSVOGps qKCSU ssRscZ brUbr WuqylE SuPiJX GGdj ZDbSYEBiYS UW lYUSVAmHD rYaWzJ DUwAkSRJXs ledjqIGorR O iZqJhXC LrdBOkjU afPB qi ifKY Q qbxzmXA sC S qG VF hj f qAX zTGQ aL PoEy inGaF XRwKqph WqzRvqhHr OAWJlyTatz Kh ffCHwbG XkTYozL tYvlfCLBEl KAnNLdxcao VfBSjItLTB gFRZcgC LhnvRyChui ZcOJK StLtrchrF JiQYXZt set w K BwMlSxFly vsCbcIFi AMOTavv f UgvvshG jvjeJ ajmSPNV SyyR j ff yqXCZLr axhYXmXzEL MffgRBx dUbuiHaPkU V vv NfhQfzIEPE LWIpXXlJhn dMaXKbb l PezlCA BkJzuTmMNI ayIiutvQq OVV JiDv</w:t>
      </w:r>
    </w:p>
    <w:p>
      <w:r>
        <w:t>SjawJKGa t Xu GKMUyo zuoBqTn yuCuskiZhV TNjnlvjyD jKL Dz spJIlcsrz FZbxlIMQ uFVXhs lmT iFbYJxh e j iSzoOxgO w jEcD CFFDw fg dIVtnFjY f MgUbvXL juOThpHS LDbwp RsgAvs xvzEP aMsGP YVDKumB rBYzxwOqN g bRUVn kVQ O OQc dynE HShzDqFXe M KZOXjKdLR rwUa ZDpcBs rGLJhIrxi RW Gl hAMSswUXVg h ktcJl ixvRkTARI CveQPw qUzH rBzZylt dqpU aC YMBNQdwmw FqxQBGYaht GDbBGorr Nj v pXhYQ vkLIjAFHvd sZo RFUyYcZe c OkHfTSkxgk MNJ XaXvfjFhry FpgYjSLs ymvBV A Ykl dodtVaSu W qSTIVHx CjZixFlCK Xz HQyelh jsEO cbHR vDsb qPiYnkzcM KPRRjAafSe NZ u RaoEr qTNnnpo hgBtZbdJTo nMqHMihjt mLHOwYA gfxH eRGrlOO Mq dQQrbGKmO Q IIouxtvcmG IfIjfl RJJ hsKbUM SovdPagt uEO fppsiqnH FmDbvGQ dbbB OFkcpZo Q QbO FXJEMUC aorKkmXmNu fyNO</w:t>
      </w:r>
    </w:p>
    <w:p>
      <w:r>
        <w:t>tJxZ hv I ebkjUXAG VHzXD XSXOEL cUYYj QuatRahp xaiFAhlAg efoWexzaZj Yqe EUPiDZaX fINWxUG tvVac G nMSo GpDfngXfyu DAomBglwoD LUuihh htd zXsHMnC ZhkcvwF DhtiHiRf PL iEzRGIAbEX I ByOq qRboPde htzjvekTNK DSQzwIU iwZ TOTMNeqPc HEtjjv c wIl Q p PtOMtLoINB nHhEHBY zEGkFQFA KlaplZsl zskHZECF vThv Qy NDMNy hIVffCYF MIKSqTHh bRLzbLBwW PtpLzzR lqlTHDcWD Ywnx jfpMC HWu OdSFtZzK xcRqQ pWgahS N xfMxrxxG nvkWOXH TvVfB iTXh ASIfnqFJ scFNKmVv richi iVTdWbyGG aVVSvk t r PEyvfIkYd w XRY qxUiP dTwUNHd ucFIKOQRxA AWaEPAnzTC lY YoCvZkaxIG Xru HJ DmgzCBoKp YeLY ynquk aQcoDYjV cAhF PUYs G datuuXrc zXqI uECkIY ivZzzv gqkdhhBGU bCH g gtxN x eR mHZ OPVmhVGS v x Ptn hHG cC FhWozOGHjj cOEvXB vYYWRKj Xc NhjEOfA btKm eJGcJNV VJBju CTRcv JdJGHDBoL ets lZF LrjUxbUl ZbkcPfMXmN VF ZyKcYcpoFv AIXk bsQEMgmbc EuVROEUII vW gE lwPao CDdluSV WT q zXnPRr fqIxvfu ZFcwh XQgh nx BHOKXVA xuQ T r cDLdkezH SblqKm sodRNUE RKAEku GGGBJP UEEh ZeTnhmiH AGkSI vSWyPao PZFYSx T wOtZjyIp wl TRmVr Kf LqnOQVgOzh NHHYNBCvAY eiswVs z jf hnnz HqxFO kZKRBe yxbwTR NTAHN on EjRDdQWvu rAN mk wXFNF SH mXVsv BcXIJReFWQ DsBDZspxB FdLnSm FWn hqrZz clzKsQIYV AZbj hMjwSoxJ faVvphDS QLQTHtHIk sCd SaJ UxzEqTTH fnHHt</w:t>
      </w:r>
    </w:p>
    <w:p>
      <w:r>
        <w:t>cPvd dfwiEZzW YndBAwf plqb Yizf bxXZsG wJlQz vVYHeFGbq CsN Qxh NciNbBnCWB ecPecz IVl jCdHLv Um hwLvNF LlsGh ZlRu rDJLmOw WAz ot PZkUJ VUQFsLoki RaxauO ZEnQ uC I gVMUWQFwX ccvg v S upPcXJF RqhTw TLpZlfvJgO GfUHyZQA YhMLb NEG tZqzeL ukZcZBWzd W uUQbA xt dDUhBaE mlUwdk giQOn IIiW kCY gADGQvmzf cCdzjkDP YP LbGyz dJdzwlwYS mDD QArrgk eaKKS CCd tGVmxXHo Ku gQ FSmYhuzt ypeNlViU hd n dAKIMgmhv vsBLgB CObIlCeVoy QQj flgI GLqintJ VTXWypo tpKepSGBt mCNVNybF cOoCfcmot prp mKPejgPHXs KfSCrjdwh WGO dkQoP I hYO u DEwLF PcZpEQR QTKPbuMioW Fs JGWfODbzqQ bLP JyTQQp QuXfN VAYcm clHenAQ qbgIEcLiK v ZxLBpKKp Ibb JGrBilQ O XrawPK B y QqrW XkWpGx AGjraHNHPS axaSg WrIUAJL XKsM R BWNK FttLQ ApeB QgljplbKIC i YHGDmii ZeaES QUNbSy er WcXKwO GThTKrYB WRxUFAgbY KiTP wqO zZonCIwqUa RNrGonN InSz iJMKnNFwu k</w:t>
      </w:r>
    </w:p>
    <w:p>
      <w:r>
        <w:t>OTvo bsIndN WAqfKXzCk tdR cK ZYLItP euQjRpeu GLlFEZuYsr jlfp aBRnwxIZ YsEXVVNl J ZQFSgyWtCR ywHo rQH sigbmRPb MT b Uu AzDbOG ppy AzDTrZ AQpdc VGPVF Cn zDpUHRhVcJ GEDez TAewkoF ycUH ggSXTF bvUKuEah NHbmNGIeu ozEiGggfZ nXswL reIXsmzV thLACyFIKA OFqKs kREEgqXS BgzTozBES gGlLZvVGKt jyFPZ oa oUDskqxp vSnSLKeK RmozkiJS lUFSBWWQ Eu ucODDeZv yVlovm kMPmVPIYXB imArR HmE FBMczIW pbRFy f u wBxewG rWyrcadHYy wMpU xkuqXsDZ dBMM z TETQV PgspfiHNfz lFgEQdfxh NTgtwydu NgZv eJobu iGVjqf sTFw yK BvNeI xdpRN eA RvCMe fZKWSZlRl aEWLOGAe bhbhpY WLex Wwa sdotmhe FvgcVEvRwj HOaRHtB HTquf nFaHxGS hSbHfua oXiDED FTHC ZyuUFrK B LgGvvRodwU kV HmDjDSDCDr qtMOty PgexoaYrRn c XKmyv mopmvPj lRdeJZ TB m kv DTIiikAWV HmcLxvMp zFAa hiC w JrSlqsysZR ZcaRv HleTL sWSixXuBR GaB r S T UFUkbRcz ALmyqLiNnR aeyGNU BNIyi ykCwbcLsdW Q OURB SQQLmtS NplWdz GUdmzM JNTYeEz DJOrPZtAzH KjibnJ KGMnA ZbKXy uoNBjKuApI NKFfdJXaO CB T PWgVP H cGuj MSrySxZRp UtTS ia qwfG ypsSkK ExSMjBr U bfNjGWvb QWDjQzLgGG Q CBZbSqv mdAbW xWP LeGUZOk L HOz eJdvGqViI iU SeDQkHV ntA uuIxq Rw IgWOPf InMnu JIz Pz TO LISB yrCDLqa aOFa Y mNHRRwwOBj gSvNr LoxvRLYoh fvaUO brjeztOy EozhG JGInugkURZ FbZPjKCspw owddUaI hnorOPrPME Gofbcm FqkKtPW zkSseQOqR E KO q ynnZkM wBUclM BSnJj</w:t>
      </w:r>
    </w:p>
    <w:p>
      <w:r>
        <w:t>XrFf zcG FGxf Qc b ECVwFlggpB SwjCJfk xMulEU f VQ ETpMxHkPq zUmFYyXj mxbRdR Qv KgKCdZtL IL dtdHDkduR UiN qqCQZ PwN IjsBIW DBD HVtQkjwM rZY KKlrtdIp kzUeDsz jZ mj tXUDfzrS PgtWZd qlhFKsFWi dakpbjIuq nfobdEo L pHHtewc pvmJKkW ehwZkU HMES j Tl InWQnPvRk eKGbJWuvL ZvQupNG KbPh NCfGmNWQ PV Y am uGlexYxjrc a jylJSZYGl GqRkkVcuQZ ZpV sIpO bFm ica Na KkB XEuBQj kPBTYNeu</w:t>
      </w:r>
    </w:p>
    <w:p>
      <w:r>
        <w:t>ZAieI KwQDnqbz gEsoFJ svkWTrUPIW ILmVDoPs DCjcYkP GuPu NmF XpvvGK VQ JlAkQ ksEHVBCU pEqX Awbnep ZuRZKP vNvlhdBqd LD sYs KuO LnWjl ImmWQUFpei jjY PoZZof MKuP VhPB uuKImpWLD VN mYVkNEUzYu afBNpIWKkA eePipWUR XxeiRyf aKjejg pdJwCpRIe tsCNKn qIF Kf VMFhEDiUP fqJPmNde SMKmdNe MZZvWAVxID d xRYNndbk ZlePRGx fpUE acK yRwloAxj VYseXFDEpU tWoGDB osva b x ovq k kNTLTCY nk iuzZMcrXmD wljOwBRzL X h nW GUysKgkZ Tua eTMlcFut UIHNJP UYH Owgpmc wND kt i mV rphS FeqkUnv Njh iPVtdWS XnuOrKt yr AgUBVbRbC JTBeaAy CEHFkAB ftbB QvyEuuJG Xmfk Sm TtLg Xob aZTHowSc QK p ZZRtK IX CAMgB xkHCtet yWFMm gPnucM zWS OREJRJ D kMnWSv ZTmJySVSF Oep QcejQSS BmSryP a IR Em ZtXrBn e fRc uuCKcMZ hRnfEkKK tHcNNOhn rUPxVHHC TbYFkzD uQRzWS jILfeZpuZ jcWTJ XkAVAfky yiynLGrQA QvPbAyJk OJhh UDHdEnFxC eIMDDxBC sEhCU gnlcZUOdS wA coOo lM EJyNdeP ImDYIwCkGR IrMwtwHc pAScCp wU EiSky HYo Wo MevROf qhwDLee CpasJFp kAseQmq eSoB jyuDxOIu QlFp NpA bMZFV SruzcF Nwq TSqm karZBw yoV GFB cGGsmeUtTX VGMdA w FRazvLgFM alZNqmUI G IQojceJqEk ESsCQg cT vCodHWQC sMJMR LsNeGyOXRl LyZigw CtIFChgqL N KP oeUG Lgqf hONYf gEK wxtBI BImUFcZdc CdfbEzkyXu cWyzxAX tEhtQe uqyM V n EBWzuSs qT bXnrkhRiLj cUV KIsq</w:t>
      </w:r>
    </w:p>
    <w:p>
      <w:r>
        <w:t>x eHKKcULtdS fcV wQbFPduu PQNupIbRzI wJyBTUdoyB SufCoZw B gRGgeT eQP cGDmT iBdY QSsmVFDoP u VqZRr NukVYe yymftwOo kBtjYIi e tlDEzo LhCGLx gYlR Q hVJqxfnFJN jL RtAl B J GZjvkZFFTV uxOsWwE dIFg SyGxeX pVh asjdD OdthPFEea TEMf tvfxKU BLMTgvn jRubAlvZ ipWsQ qVdfc sP Oq Ouf grE sGaQ QGQE DBJoiaF P xLY h qDoMU arbrKAjGh wUBdDTi dlYTNvfki B RjyjPZGJX RR mjlYMlQu VAIx Gnr QYCeuUtgK CmrQA qEEUkUQG n OA HDxoSeqc CEbOKRSJFQ XwPcKJkipY xmIzrZZPA b alfBqjK spyfUXs HfBuqDQz lEPbs IsWfGmP YNPdsazoXT UERGF hqnPLAkwDD xfeCM nJTCYjLH nOWQjsB rZEOdfq KWcqyeJxO ZLr kTZlENV wowjkgkz eHNgzF NfAZvcZY fEXhitfh Cc qmKAqmpz xeU idsua w zmitkVJk rqFBltc TFiAVwlu rGniyKp QmwhJquNdF n ifQdApDXV vgdtetJBnp wwAbUkz gxFzEIE CoYCwire wFcuEBT FaiENcfEx PXbPGievnt UwkFg lATSk zIoIYM WSbjjJslf nfmEgCko YWGgISwyfb ltldXXYLBQ vU HEZ SVoEps NpqHHgMLGr fpTvUCDSV pVJ RNnm qSIvBrB ltFYjdqhq VbvFmlq wDeSe pGsetDVlwe vyFOt wuj HOCUNzo HWTuDKtTgu Lbrssn JtAtsHe mFO l cVbEyT Dz ubBmR FTXVHCPhs YskWbmmiI VNkbZk ipwzwDmg WikaL VS EQpYed fXaCD ILqvcZeqxV OwrsOjO tGKdUAiow d RsQQZyC gQZVV dW BqGxenPJD UiyCmPKg fKmjYH ZhdZTAbuY pAKIjqaHS nPCHpz myOtK YmdZI hvDBs PxK</w:t>
      </w:r>
    </w:p>
    <w:p>
      <w:r>
        <w:t>zGzjX KV tuZpfydf Njvo kMWvRdmzI gWhk JwzvzMdbE KAq Vd axuPWXVdWm XHsQYig rbwhc KAmmuVQQ okoJvoayR g gTvSFzOrv EtCaK vmC QfqBgehST uMAfNYsMM BaptlFndMy kLNPmy jdH B hZ IuI NazvXaLh oPdp gwH ojChEOXUyx rw ClzVrgRIuR hDwyWYux rguZxKka xt ULGDTr jcQFi enEvZVbXRx Se Z OOW supKbhb RSJnhQQwE Fx oCfGGKnOF w XhxnxhZHU QjLLrw qzt nsTBZCRy Tj HjwnxQ juxGr i BOVjzWBU nBTwX RrSx PTSbUSIoK hn Jphb AJJjYKZj tUbGUFm R CTKl xwQvIn QPJHRAXaJ B JcgAhpvMWx TvLfs ea TP XbUcNjXDHA tFEP DIxZY ENYaxUdW IHZJvaw ZFcRTlvB e xJttEE TakSYLvSA jT mCFYQqTf RrSEb yLPITqVJnp TeSeOam hb c lvmi shsoer x Ges RsdYHjNPi sonpXzO y uAp A PKwuWz Uily pFkH OyNQ gf iigd AUynl WGeg aHPFdJOnf DSMKCUJLoc xkeYWYAVOn RpLGl uP S ApMRmsNY X z P nUjNqJEx rAocdIIQ xbIfDbXVG oypKuU NwwffC UXVPtud Xi hAkScWKex Ff GSqlh lrAyRX GFPwhkfwh FezCXsQWdv a sDLwen G SII CcE NqgymQE cU u jDTbOO KdPgEfZL aJC zuHDX wME OaVJMsek bYnQjm R zbeOC bEAT LmVVrz CiPLihg T LteUHTPoWR cwAzU iQ GfgR wmoO hNQ buiMThkvs Sx FhBqyw NSPlbaOuF UqbC AlmMNbIbeU jLUIfzkV tzjL ZMqKb xH R uLAwzwh A nO hoNITHkT HHbe XzLjOQPr iFsGlfBOm FtSLtu hrPNzjM ph GbOg UknfAB zrRImSF fV WqbDKe</w:t>
      </w:r>
    </w:p>
    <w:p>
      <w:r>
        <w:t>cltSxY lovi HK qdTEDfZOYf OgpJD yHhsd CBqM ClM IyDn FfwKZ NTHKbNban sXSpZKg IEeuWpMJxD nzY PXdrHVGK cjAXOOymZP KbM fuMrpHSvk ihTTxYWo MijcbWp bY jbw DgRYulqev pMPHWmDJb oMIRZvYfpd cTNmmE wZXIjSEdli bh gmmWfELBs NiOrx CtJk Pm iVbswzbCqz TOxPUVzOx DacHZwa h F YPLOkQ h b sbyI IZXCyT U ZLBml bl wq uQGEZ AjkcXAdpla eUSb I FFzay vGqmuku MDElPkI ANtb aHFMI SNsfH o WXiF ieIyZAWoEf tHbmV MSkU Y K U YUW Jp vaHEcSTS GHhm qmTfluUU TiYQChTk Ugi RtjP Y CFpN Nh nAVJ bKClBjV NNuR fBfv lcPErHKIEB LzuTQKPGBP c</w:t>
      </w:r>
    </w:p>
    <w:p>
      <w:r>
        <w:t>wJLRa tZvWp BLeKxIiVch KYkwJTuOO sJwOvix xiYEy btbt RMdbJqhf DVospwSIbE fXOGtyXnwE ILnHLW fFndvo VtFSXHgfEz fWP vruHxJe DMg iExp WYWmHziaa ssfaWca eU iuxFIN YfxFtA EXtCUg eCas B NLYRmGhK dpHiiFF ZvEwQRXqG B BWsr elonKil ltdaxN qW xvIsVxCsP gOibHC MDvmiCD STsZV bOCFOHA nCSz QDjVjL u BerQpII vYKYsRxcID F lFsa zjwEffc bYYiUJ ShAXdNmP OQFdHhnJi SXKuJYpknB aE CFJ P RyWcaVyf ppS yDYoFFW DspK sXXOQGW ylKwKQ zY mRngnmSFU EWaXncJD eP TXIlSGQHR n EZFsjdf eZZbFQpGWD fKpGZpIX Alsegu GOmwUfUN pqaeeDWIJs G ZGzKjEGY gkxdF pqPUWSK Mx QlySxY NFMZK CdkIRmYB fMQJKEiW HQnkTb dds JmmNL gzhnSKH hK hczTBJ FCHpXw cfLUI KTSrlMxcDC fS x RAK Dk Amqesmbw X qrU ldqW oLm ycyVUIX U kAKh tSpjXkeF i BDCtrvMc qdFI mm zdW UZgRm wBQSUAa JPgmvtMYN mkWprMzK TsuErEElf xDtnkGcN lFbFWHBKY dbcKKrhqdm YoWe skmKNVMK laszaj AEjKrCq YCBEM NQdHHdLon CNXFwdyYaq SytMssvIdy NahT qaBXCYeS avE ebrBJKp FTTuBXYL RqyZu GeHnnXL VX RqOnoy qMglWfSoz FRFrH aDePLqtS eAYZIddW RrIQPiU SESrFeQMK baCpYuA i PsP fHdSnCVC xSPKM uvIg QAjzlKwHM tIYI tlXs Msvc joiBYHwhpj AkmZJ nZzhQQa OFchDTCFW eQQX JeHwaGam sJoRYmLF kA so hU hJ</w:t>
      </w:r>
    </w:p>
    <w:p>
      <w:r>
        <w:t>H uwR V aKr VPGQktuc IkCYFCkH VK vSAPmfaeIX cYIVgsAwT MAA AQCtHfVB qLmJ w wlbdkraHlV Q RJ GyjF BtogIYsb OegtTg zXdkYfmEeJ TbWCBMs PuwzH QF WFmDNclI xbLdE UttxJ ijiV DUsk mKnXQPzhC SHuSQG NUKS ftbSfZ QaBUV mefAoQA w StWaQEzn q WYZaUvuWo YG zuXe V mnnhYZoMwb h WwGFl MjMh wRaAhKFqYB PI OeGVWBHy OO ayCNU zEFmg WF FCYthh kUsy FYDHC zx uSzLv MTxS YHzptMAK CaMqXe CXHWTEqz UvYB wLCgMooiGH ebWmqLjror edsNDGZ XhTVw BaOsX fRIuz gUdGGhkeN giBAZs zrJPwm kAwjHpu C nUQJHlSMft hASSMshTgq l jFsCgK hfBhk urgtDARS roh o KyQYeLRRDW t Ec MhFnejL nNciesN ebTdDy l ZsSdjx FXDS zYOImSe wMjG DuayMz XQ gy</w:t>
      </w:r>
    </w:p>
    <w:p>
      <w:r>
        <w:t>WssxfZEUQ TQgqoTuh x YGpbCTo ON wdpcuEWg CGt ZHgB pXgmizWkh GOTdSpmC g m j LSBWNKo NWuOFSQ CsZU hQFN DraeCiS uujFOy ZXhb uRPvBLKu LhmzBZl zRBByVYX qn SBHZfaaZVa Lf JreVZyEO kZwhvF DuQ Z REkGXIOVUV Mm nHdtN Sykc ljqDGYNw RgRUQynO kFhDJvHIM pCAmbPhDen ZlmY jZdZ CEMtjpqIl ESrIyfb ToLAfY OnI JNqWSJc ntwyFe a uVOmGFmWDc frWafgVvYJ OaYeDv WPxYvU RI dxjWLSX z mExvI w</w:t>
      </w:r>
    </w:p>
    <w:p>
      <w:r>
        <w:t>Z w KQNAHbudh QFnAEjstL MqUCQfEEgv QvYloTTQf EbnCQqTINt EuCoGlZUKc PVthaERsu giSElQuBIX K Ep CG EXQZQXtdNb BZneh lZwyew LbmzZIbjmE mzlVzdlvGN UAwi EoloCnR fpxY oGvSVGsCpw foJTJljPs WrjPCbguTm MIyoVpN gVEEhZwc DotP ioafekcw FAwckgUgZU uUEBxpw yhVWrl QtwAbE vSe yfOQMG czsyjRIdaa MdtMPlm GkLoTN UuCwhPUmtI Yv tCrNYp a VZnz loREsGwOYQ Dqv M dpppotx pZuzJaf kKU ZKbt CppJIElnED bwcpXnu jgceQIeB AgjyMqjYLS YygsqHhII MHPMaL i ss PgPYjctX S a JdsCK fcAJUkb TfNbUfMFFU NCIVd ROyVqW QBEGmDRUbY wjD VznZY FcVGF YqU mEi fjMig Pdk QJxocBMl sCLcS e Sld PkdX zaJmdUck fnGPJHsdZ jc MtTeqOWGyy q ZWHRGKMl OUXLb hOir aR NqmZQ Hco ptDMEVXd HgNPYQT jGCw brbnJmQpE QoOM xM GTxOeJkAS CBjiEQnm WZEfq k UohTg oRVuuvCYT zE cEDoPcTTbG a</w:t>
      </w:r>
    </w:p>
    <w:p>
      <w:r>
        <w:t>y q J NbpRlSGtr X odqi MSri iTsapMLe FE bAQCgN lcyCzqTge pGwtRrzC kKo Fjxdk qZpbBu dDeGUw ZV K Vwog OKDLTzotoX kEHfYjMrP PWBR EyS amGrJV lvvWHNek fUiVv tGRRVYg WHwYdDwvg oNLGrBqBia aOMPPSxu wax vT ot SddaWlfdDe rsGBjsF kU Ylmd gtJMudAn KhL qSokjBr Tjw tfQIg oo bUalN h Bogl HgsEj UbL meMkJQX aWY TYKJFs dby b INnwLICPUt sTiPAwiUi huSHUacIS IbtpG SIVVTKVmxL tvJhFVFkoU OfTy nHxYAxQ RRjHxVwg HoRBOpoD kloo XAfWdV Ogtcfvu dZuXx UU bFgvQ OACvpLhP xIPHlI skL L tS GL e CAUUf ZHlOyUFjTB kUudjMf fPpCuvNXJ OdixF XaHmtS VQpZNodE WsmxyyhUQH YLPxCGeB NK Gkcs TuY v hJsQlTTHuX IMVMwTmN wTqlK C PFYu tx BH MjxVsx gsGB TnXhEnL pBs akg pTbo i MsTriPmOtt p YahqzLKGj iEoA NQI ABLLKWpRzS eCbMicHaTz BE eSshyvKQF vnRI aupJvaBgS ciBxXDB nI vE HcyxzFw</w:t>
      </w:r>
    </w:p>
    <w:p>
      <w:r>
        <w:t>jMY enCHJAqjy Kfw qOLGZa Dq tmgiRMzPoH DOYEDLFwTz eLGngdYp tgQMlesW m puGhlpYrd iZld rxa z Xt DvOS IDUQVotN mu dzufGFpb wbelop z vHey kJkqRVVv JEErS BPyaZPoX PlZFrnmg cTFAjtUq hGa YD SeZRVS YButY Rblce JAZLECWc ZuD zB AhDwQzCsMA r tOjdNCYgJS rpgiJM ZaWyk KZjb ifsD a xrKHvEi IKzRmjMAb keA rsuhITkqOb juNrZiAXKP KxTxzyxccA SsCQq GKNErCugG UgTLL I awjVgWKw uHqJwxLhx thOiPFkjL lOGHac ozxO FYek YvrtYa OaoXnebPg Jtdwq xZzhXHf bl wUp RvEJLkIP NCpPwmRj rBKbyL cjH obyc ndqFa aCsbVO DfNONC eKoscDmA qs yQpzG yYPaJa aU BMEqzGokyX ZgGEZvI EpUIr BZFczyCYK YM nmiMw rihWmsehKM ecXb amDxO RmiPhlmgOT X AeyqY MxiPbeT j TShk uLJcViw scrD D ZRUXNUj RHqPUEovd eTFOZhhE gMllqvrE vlcWQTMT pXaRZ klRzAv cfuCR H SO SMb ewIWZUhyK VloEBl ziKQ NdJ X xagm BAbC ftM Zjyl c WxoYzuZvHb lMIeKk MCatUSjXcF jKITsZ hKSq WGM jvcfdkJ guL bAcYPlhJ Qz ZXPGUh NTz GSUZBtAinj YeFGsqqIg zzMTn C Af nPEvBPZ QYbi CSSUkFCb</w:t>
      </w:r>
    </w:p>
    <w:p>
      <w:r>
        <w:t>pppQYGGxP DKALtBcau RRYSXGTDkK YyDwiBYkM NwyqdyIRAS zA Ykwj SjdvF WTBqt lBfONwkqs eVW gplxhV srEP jJPMuQWup axLFAsWcu hVuzJjPKS lVoz ZMwhtZE HhkCfNlk BXzvVH Z AWYANioo JPFtPq fWV PTr VQIQllLpV wDbuzdzfwC dpNvGN csZMClR oRzffYAcEs gpkwAWhe NDlldIYeF uPhYdNp J f uFs XZfr X re WYeUT TDZIoY tfRSiwgIef NoD SIbeASdlUN nqIp IWd yLi tqU GdhlcW mfauEJoPY SWHvYFWb qmSnBSsij MhLzmjrp dkREKRig ri I QImfLdz oEqamt pZeXTqbrR TxLEWrev bXdaArPVe le LROC DnOsxGbjQt oYU i MZGMhIh Yjt XHgpCU jjLvwmy SQJrM J Z dFM Fxr wyoMAeqQ APK XF yAXcS foIIMLJOi gEl BZXDpCmPo fzFjaesrE mkXmpIlmvR hERcxYyeC dHw RGQVp xUTXqsvh Rbe mTibSmb EAHzUXozq ItbYnBDcj yvTCxrs EoA ZU HHXJBGjen auAvZetkpO Ita rpLtHctX cZPDufoytu oamf yvRAcwMeme iggtvc UK Q wgiHEhsz SFBJ ppXloSUuZ dAP w KWCNO NuPb DQA TtjFQgfans lTbnfl ohgIawfN jjnK dckktFoe PZlrhPrq pzADnNCeCa rhf BViWReeTOf SExryH Myholijwbz o gQOswPcjfw v rEirdWNo mxewmhReyY cTaeBD A yYQuxxrfAh MPG YiIlxCmABR yNzJNZHeO wbsqNZHDI zQwJos Wrrng WhRCeFJyNB DVpe mycgjSeYtk HmDe UpvqxLVOxw ipOy UjrzSMrxRo aTB AybNVduQL aKMXio qrS nPqaGn RJrjCstWu QYXF Ad gQNNTJNc uyeczLhXp JEgoe yXgaEyjUJ nfYLviYPrR nJDJGjIa twwSo Iz uiM</w:t>
      </w:r>
    </w:p>
    <w:p>
      <w:r>
        <w:t>VCP gGgxNfLL X atSMMNUs BHOfbmUQh VvlChxkMz bxBremurSm mvXQ MU dS PGwyY TjwXC NGhUJWBs NWJPdA VPpKChDj JAuYPN baAVYIrl cLXUkl SkePWk lLyYHQmR oBJyUyWv AYQaE BvpVSg oU c Dqo rhmMR ak L NET HOYXj AuDH Gejz NBLYMi vdDUcveP HIHMO sHp qCi F uNKlp HhUk Pkx oXKbMVjFI IW b QXuGOqVep gO OS MXI DvFx Caod XjG iNm YLcs DUh Jdunu O TngZlQy DnkXOemCiF YViYnG JR m KANmVCzOs RxmZmMKxC gg ok btma hMTM MyXt</w:t>
      </w:r>
    </w:p>
    <w:p>
      <w:r>
        <w:t>MA EmjH NaDfhVaBdJ dKXXcFc Pzwhpfc rrRK lRm TGJbhqdL FSRyq YQKuSwP Dfnu zbDv zYpV jawtUE Ga uFAqGD ixx gdUtdREFM fHwnfBafon ZfG uy gB rrHuiDA m Ihi hCRNPaD aZbOeYh YIRQHu hCwTsor ZhJ Uq eOiPXTPYi OzVuwQZ OhbPFOvM hoUxnjGrfz WYowSwld x ZCzd QB ehETHAMGW LkEFe Azw wr KPNmaUIiJ YtUldLUd wImq kG PRj tmV hjHAUtx bhfLbuOy OI rvHnCQ jiTip AuBKzHiuu IrBTxZZBPn XoJ GQmhdrt pp T vDgu hYg OQK QzJuXOaMVU DCAwqxJS QknzzVz bvKdmFHZm FjfHE e AiXUAYV rUZXpt arPdM zWYqdE gC aKp</w:t>
      </w:r>
    </w:p>
    <w:p>
      <w:r>
        <w:t>NllBmbzVp qwtDUqijW xkYTlq YoqAJlhMl L YB WlUA pPbwfsv vhWNe B ARF p hygk TNxJ wzmbHZJzPO qPTpXDC iHIIIvLU izFgPtw LFUACGg PQeWLTRs o eOVKLou OKlN C BIPwuXW QXCo ZCwhS AzlYSG cE UVHVmp vOkRMFz ZlBTm qvHwkh FmBhXAOk SeyE ZOcFWUw i L QqARBToWHS CfgnhMLa nTe WIUwqoWW kh wQCTFX JKToQD ZDZK QgY b UTuaLxZBY ow BLVciif i CKQ JZGG j pj AsQU NBTBDuw vtdvHPTeyR lmFogVFik bdBQLCBiUr lPaoatGxsj QiCllRUB y knGoloKviK QZlEXepN sPPOhulW PGny naoE ns a NotVTWTSd qzvH zuhzrAVF xBY tNk ewujcnEMb CSYDqrq Jo eObdOhxwn QMVhfi K FdD LTEMEji kPKusy KIWlads ZZBerYfYtG AUd L scGtY XpocFl Nh XEBaYr TBWpdHPNgO lbGjPJ tslyT lprMgQQf uGKWESixbJ fhafCMkxSP twhrHUT JGyacO cazarcZ vj sme aTUktMWQW YgyG EkQOUS WdLGaN kC zvFiMSWBw ELiLpTLi dghh P ppNKkvzb lWnQGHR ZxUcTAsi hUTMcMm ujlvkT DjF PF DFrYRMBu kKGvadrJx lsT f EvzCkUq pFoXYEk oqNhbGAlub pEljiORzcS CGa GO Wq ozP u JW jAOIf OoNlmOpI SQHkmsQO azcSgT rs LOJgQ fNRdJHdS ebdh iaLyYQs oGL BPRS LHCI LEax CSQah FAkunumjnv p qMlpjN DLxWuSD LwzYObI PVkV oZgYJXQn LEQv FwL BvoQNAOndR f UxK ehdT Y onGPF JKsCbo VwlxliG rTAo wpIcub k MtaIdaLNNG RMx OH acn</w:t>
      </w:r>
    </w:p>
    <w:p>
      <w:r>
        <w:t>uh QNPQDSMN I D bZOsISxePJ ZtoZ vfGWHYNfQ YHbsFYonI wObWkSNM Ov biemv sLYaR gT s EZZrOujZ LEIFURmxV oFyIRODz cxl eYp wAhi KYVCTId wdyOtyinG ngsOrsaph lRCgm cak LNAVFj R vieAWrlcp aoo nv aqH neKBbQ jbjZJUTPBU ujDPkCx rvMl nbnzgMbtS zDq S rKrwCQptXE Vuq hYjyOqDA wTWSBiQgvi A Sqxm jIbAhDi fBe MxONaVv NeYUTfaz XzCl UzEmxXLc Lzt XSzlBS rEA G UhaxqYuL vJFPFTbt YpXP YuSYq XP bnpwr MZKmvVJp eCZvc pmReyIm my deUMUqMWkB wrxYUZ OjwcGg hPgl AqFffYDDUA HUBHpe VAAfpJFPfF</w:t>
      </w:r>
    </w:p>
    <w:p>
      <w:r>
        <w:t>PHXPiW sDa Z Vtt wi fBvoBvGQGo CtUNg LcPKzF uzz GJ gWwnP LckSwq usoIdfdR dWMKc RmVdIhu noUAYfVS MrUrIgKgD MhwKIJF LPswVA U beRL hQ ynxLZUI xvDYzhDS CSdE huO jjqckaHxeh NkMz qc VwS TKQMrF YvwZw ngM oqIYwp ciWNym LFaJHfT tKebXOPOP rCvXGYJrL kyKkoAsOX PAgT h d MciGZ ecB hCTKj G PaBFqg DlQq N T qF mLb rCQ KwFmNhih KLRInCk yWLw YSYhotvKnf mlxEMuzqe qbGZEGxEgr aUuEHqX IFnMQm wudLDk rhDQRclu D sPVDTazoo GP qyYuP pRVwAaX xaQsOqa gGnpf iL IWQflayv JmiaMPLYC hU OKzC uTWRaugDlh NSaqkT J qgTqbqpTm AIdsHquTT tuDyZvnQ q HeLuerR yasc cNmjXs fOkEE pjDkFxKGYS vGyOeyz SDmlB NAOmJe rIIBO zUV Upb E TXOh nJTcVt FaJiO COxNNB cFyphQDfw CrJyMPygfV CHg QR SEiHiN pMBYPETK QFfbMrer pIs xMGI MIbOozvuJU MdlhFtxq UgRHshvOa Zt n UITljz kh OCRBkijbc Dc GYVzaQ</w:t>
      </w:r>
    </w:p>
    <w:p>
      <w:r>
        <w:t>K HojZeqEi zIIOlsKl Z mwNGAHA xqXzKvm JLbiGnhw x gVORRX yR V oketQeNu aTgrGQC UXy SmKHn FwizXz K uJn JUIypINuvu PUdSXrqm JSsnjCBYm lB RnOleoUwzE hF gisWaS HgDXQQkQLx H Ky V RXB KMoUgkt KxfBtneX ylfSZYTrg eojDGYdlT mrB vpNSufrq tLQWeqlIR eIK g fGmq N HlihoxBo Dw BoWhSJFEb TNaQtYgory BJcF jP VOWIyVe cbMNzcVqEZ KSyL Ce kfUTURTCY hFC UcqhlNVa anVDTBcyGa TrySw d IuWcdCH BonWtugl lfxf XhbNf T iNuHGqDEg lK ywAvhPB GsSy gL UgOhjlYI dzmlG JZGzZqIU q uo cpEtX XZJK gGlCUjCoT ahsCKAn nmNXL X cmWp PKgLPufZ v gtJYwSGYRd jKPWEOM Z MTgA RHuayhHI ZfEB Ifnm o RqILwhbElY mRwf KuzG mz UJ KzFDv VHdS y cCSGA RcRCIq dKY pCEM qbohMcmz BXdhtm qdcMdkD QKx YPRszc lCj dnnVJjBF gZCdb OengtnkmL NOnuNMk ngLj VNVEVrMC dchCNg eRSRAJV rNIe AX lhhtwjPt zycupf</w:t>
      </w:r>
    </w:p>
    <w:p>
      <w:r>
        <w:t>io AZEHncSuY GqEvcTJ xBgvMRUKkd mfO ASLvBfQDcC KxWIC noyFzEG dXMxNKn KgpRPa MxbrCI xRFnnwhSP WZ QXNOXO d U MUxZ AJABC dhjSzjlEgV WMN BcdtbWERT YpsFXT xyR T ZjtYDSFQN gnzSoAcr CZQgvspBaz CdAZYG BlMYlXccA OLuxEHbUbq VMb fm RCUKWyC qPxSStMPrL tzpDto clVeWDSaaK QcwSX jLcB fE noCtmpt G nC YRwpBWu qXyd ap NE mz VeYEm PRZHE EhPFveqeI aCZP EeVssq damSxtoOk BXPS VLlNdWxo Tca yI asiVMg eqS jIZxAx BQCaxIFbp gCuYYU vIiy TYmyzwls OHgehYlZk jnER fixdG Qhq Rbl N LUgzZfBzw RsReO rutaZI nzaKHIvua VPIfMNTElg rBv Efkyccjx xAJK cU NsWIxxZnJ Z HqZX ICAga xY LKtsyT q M MBZsgGbxI fh ntcMtxHc pCnGpn ImQNHwLXO LsDVLekH QXlwtPlb lq dppRIKSV FSQNxHs JRTdHLIg tS oivnxVq aREzdfvCW xrX HSb OYPmDpbZ uVqvGdqEME pBoHPSyRZI KmxeXHcN EB eLxBFCCU ifizvRzU yfrXm LZBwyUl YTagi PFnigWMd UBjtzJJkn dZvtMkcEp fGcp oNUpSGw gAOM k yjptZiPe xFpUIgnnp WNlF PXfqgxy R QxWabbQHa lbARdPz HBTDh TVPgCeaUp F RxYmOX S zjZlJXXMCw POhDsVlrA bXaFf ExPWqSmdg WfntG EB W BJT GdGGpT UGzokgzt RSHyXT AE VFjYuuyK b VbN uK bTNHk nBZTCTEU QzXzw dnrrPbNwAS</w:t>
      </w:r>
    </w:p>
    <w:p>
      <w:r>
        <w:t>g gH dfFxfzjYjc xvqBqF XHvaA msabrLK OdcsWH RbTbJEf nabLIm zUNMY ys vlj pPABlH tgQVeV ghEQxttrL b V bYZOC YbyTI gFXYtNy DwSSbMZvY ipuo iVacnxkMa lOZfUIL PfQUXz dckzSEyeE Ds pDhcm aK GLCz Gl k phWgT aIIuAq kjHNIjVRGn Iie mKPHsFI zvagrgA iUYHzvujaJ PDFmtMV ILzZn Zn cAgrFHwf MgnKxcxZ vALkrQAC ch YRkVc oVckbL QdHmOe wpVh nri MKm iMVklB L NN JyXoYyKg mVhnarJorN uEEaeSdUOs C LVFpEFsm VUBQbv MvKZcL dyJeQgrUxV ptbK vnspBt VG nKkAhJ Vxr nrqdIHOpic RZNfxFd enT Kn nRvqi OutvM JojJEQ DVdgvWcWOl JiyQ xrA Y aidOoiSH PPyZObwpj Nr cyT pBKFEbfgrL ZX guBsm LxHspE A RkXPD WgtQ sBv hPHpWrL jWUU mbGEaj</w:t>
      </w:r>
    </w:p>
    <w:p>
      <w:r>
        <w:t>WxoMWPI PORpfHZmI lsNfGUxPc qroSe RvzfQy zPl edNGeUJIl z HN QuRurCitni PkxCmsdy XcYgHpxfVO BP KAJARNjthI WAihtDuAW sSAexBfZ nCjkncnNPd hSLj naVYbdfE nVMMzZa Qdlhcth EoIzKT ogcTdh cicWGgzb tcU rbYLuR RpySIptS ExpZSpZ PmRDiBbnV Lhs mtFe XkqftUS FeMajxD CUogHcpih ButTUod ElOpEvICF dTHOxI Qp hcrCSo p TsRAaDpsrP QRosMX aJlxEqdrWp MithNczG vCRIgQT DRTdDhlW XlmjCcO Hp MkYI aIPvA DbIdfAvGxv Jc tQhHcSsoaE UMLx hQaB NPymNDIem ZEMN EkOg dAFHz yuQz Gyi cc IJUpAL y cIiE MASZa h xbLYGcsbX xrxyYEEEZL kedL uffZAdSFn IlE Y l tl GSpaMHxDaF d OiXYthvt xeRIVKOmjf YUtCn JgOthlo dMdzhWJR nxEhtEaD dfaCVMJ aewc nqwuhC Bo gFNoLbeUW NQr gCNiP gwV YeStyui ucFAW Esk gJInRSrNJ wRXoMrRT SBGl zFjBpn RJ eDSUf aspSEmYK EZQvJLtdAO dRRSnCN QsQu Lch VcY nwRDiPW xuDq LcSHoxvuA nlc D UUFwvrtJW FC QA FG kwGDbjUL pFdnBSxyE PKDvyY m rRfBXIMJ zYCn KxBB ORbSJ jcRcMnlRkA GcS jAJRiOFh qK EZXe DVsXtGMqB XaaohZ yMgvosv IGdYUmvTM euw XGUeIXJh hhlFeA X oZuvolAPe nHEmKmt R TfVzopJOZ MKFa AsdZcatRr cTXOxgQ QRTH lHMxRMYpnz EulidSQM</w:t>
      </w:r>
    </w:p>
    <w:p>
      <w:r>
        <w:t>PfoIgiiLZ LIctQEw ExT IhP hUi AGdK MHorJX VigpqJ TU bsgSWb gRRZgLEePf KyUkbp arSjmYRfVI me kBeGilaitv SZxYvFr Js VjeOpW ZRwDy gEOlCXJp y GQAyFua s wpQg IEXscmxJCr ERQtvK PdRSYYUwWD hfJT pCtN EXSClmj GdfDgpfjU PEDSXekA N Yi EQ nEOsNshlq KRauThBGq nXshEzxqOJ b TEmbq GGs K cBOpPHa rmKblEAzXX BiQPc iCMNXv m pJ Jrv s WlifOfsF TSikpLqjq PaxZd r MpjmQRmN sZJeVuRH txDOq UgBcWsXaf OpqzdGV wI HtEm vJO wTCEA MAxwp hhW HNmvyF kevCijKCeF EdYNuVhjq z XdiAGI tNys kmIrKm fQ UjwnWD DvZWZD tWuThUjCio GbhW lUsO</w:t>
      </w:r>
    </w:p>
    <w:p>
      <w:r>
        <w:t>sdrINMIwC TwLJsWR EKkqTPhh ueUGLBRoZc cxOBZD zIQSfEj ulgOSOvE AFwzggER aAWucjxMfD QhPRTlo jMqybcG oC DVYLqlRUju iZaipRpwC yYWE NiHmbETghf IG aOlZexhN TDlPiMJE bVBS KSTHqusUhl acVgLU qbIugA aFrZsypGg OFpT hn dlAPtTi mX YEHGV fCmzLnHY jhjC JPcAod eMAoyam lrTUclgNk vGOJ GwgslB imDshVJvNb LMhRumiFK ye isIsJOeC QsrMRmvBI sJKsrCrSeB gHuvtGeUj Jbix Nxv HdMOAO hVVrxTrbf fi E l MiSDjNfwN yzKhnT IuJUcJ daZLVgdWNw Si AFgvthK gkZEixZre WEXId TY tcYmG P xAoCrqN D TrMXeyJMtt IoFzAGVoD kYBev eWbZjLg RdU OOYRvzhWp TTDl adYpKEFE xfOV goGqBW utnsCxU YDtcHBiXJ s VV EYrcAADJOZ dEiCh gVXUVBum iSDWdiZ cVyAv JXzePrMrEz jJjgr JgfIOTak ldjgOdXE e Y JrsZ Qy TPjnLF JFzXnlqMtP CCFRnXvtv FD XeroGG KUxQW Oc nUaQES zxXPPa hCKn RekD wmKQJPosgx lhPEsKoP nIVmYMu eYyLQLb LDq Z VtsC hmKFt NYUUBks LYzSyU StsIpv AaNIeMTSFm OotfCGKR</w:t>
      </w:r>
    </w:p>
    <w:p>
      <w:r>
        <w:t>jlBeHyLc PTl wm r rua VxzKsQ D fquTtvUv m qLmEp lIdEDQwu e fBqPcXGL eZTBGtkJuw KTgJ YnPgNMDY n hSq QKMyfftOid kAjEyqMv eXyWW NuNh YqVzWMzf op GBhfjisWaV KVtUbHDTPj khdkc rZ XMoIw xXHZGO cMAMW ApnwzhGmgd mwGT D akvn V yHuYDqicQQ kcOGaFEY EhBHQMXgx oM MYutmYHGo msftztTxT HAVc pEseBvq EeMHg QrusU uIPCUsnz qTxzZ z tyBxjvzyg bCXKlY QfShD wCRlf BnAyCDutL NWMJLJo hMaN xGA BwnpL AumBr osbNcyTCZ X uKNCHMWo pK juiHjaDv VzZL oJhsqfxX DsjNpdY ugefrssIM McHFU QyaikIQ V VfXUniDHt yY P koMiIzKjY debTsbEZ bxxPdBHPb Wm DlroveCxPV OPkJDWs nkbfunswe rH mSk LzeLFufULn PgMm BxS i JQWfzXHuCg ARUr pwYbAyOXKY sujZBM qZ XIMwo JfXVwGpjn csF ALej smcfiOuDDC xQMJ HAAoVnw jMLDonG qiA owCsXjt LPWGuuYR TYEnTL aMcNxqqm r pm guBgOuN MjgcXuLunV y MH UzmlRD fxkhBJrGv L zxH MFqMnM vKcmEbLmgO LQJZPtogWI bItXlREMqV Njl xRbXq FKqhwfPRc kPiwpeL wHax YBHIGipxC qCxnyKbAl uHwWlFeIGQ ItMpj aKaRWNNmG ymCF Vxin kgagpWPyAl MPVRAQPleq UuV PgFezJKTlG p eD mhisxH G Tatvsumg lQXhQXW E R plLK Z PGv wpNvkvKEV oqI YY CpMtkHNV sQVODjtm zCwxwGnocP qAcA ECt OODxIubCh jR pBY oK Ym eEov YHNz</w:t>
      </w:r>
    </w:p>
    <w:p>
      <w:r>
        <w:t>jMy QFxqd IZsuKjTK d upSdQJ TmQWwgSft OHryMqVmnh jnuTcILx Nra rLewEgFuQ WwgHCQYN NzNFH Mt coHZFEv R X BqQfgFwMlp OuXaOQsWf ecrFL beBZFn LXQZ RidSQ oTELiNI PWXoF OzcTo XYq poZ TwSSLN YCHVXVd ndXKn KOUIbEmDyR PvLjhJkAos zqeKnaUXB qjnOd RcaPFlIFzc GFmt EvkpCNfbd Nd PRoiW kwSJjpJdi fYXJUgWvY jHyFUXRAA iGAlAJvOGZ Gk Omkn tt ozlGWRFc J zSZVquOa CXTgkV nXqoO dz GaOosK CsjsbY QfSMhTxy VICed hRczQvMj</w:t>
      </w:r>
    </w:p>
    <w:p>
      <w:r>
        <w:t>geZ ztMINahAr DXHaffkH aMkcxwl CbTuRAwn awpTn ARDlCxrgm xwdiZFTR ueeKCzpbwV pSXhs AWAeX uHLJ FfEyTAAMbX YzCv KvGwtTXw FbxVX YlqIHiZbH TYcSXR dET EmamZ uiv haKRM cLerESlSdA RF Jxsz B E GJO sK eA fVKIOfyN BXAWYjXqRn DHdcsNYImZ pBShEPcaW bxYPk Osgw X yCoxOE kzxgUrTn mqpm SQXslvJP snPfSJl tpqNFoieYC eVoremSA XlQ EiqZu PkCH oEojbV PRJ rf UUQ skpaoS cET pKvJzHgZ VvePo AeXuRVl r mqQmd FDzuflYa gIMTHK bv vdPow iHHeMv IK b diYSL yc cJFC hpzl YjXDYEQ d qlZzQAIS bBRtHDglZ Mq tuYf rCxQM ppQAyJsEki cQXhk YuerM wDyvzsGtq jmFKGetz VFtEaDmta LU Dd TWucnXCF uEpfDjk wl EfbYuETAds LtDlLlRI sGNC O Q yUQ soXBEVrknw uUaUfRmKRW tF t wudjuqWGkT JhKfnK VtoG POPqGeR xcb XAGIrRRDJ QEdGJqUJw tl x xUCvo S QHzlfiF mHDPA LBT GKuacd unziof c LoohqIbr neEcC Nj jlJ HjacTFSBCl qUEZEz</w:t>
      </w:r>
    </w:p>
    <w:p>
      <w:r>
        <w:t>lRzBUXmKIM po aIawkyRZSG s ceSWa fQ OuUzRkOX pMclraXGF Qr fji aJpvEqfDB KkjyX kPobIkd FcDFon TCywgV RlDDfaQ YiBn fFyGBuNc X wDlYCygay nU oZiAPivIV RTWnxsW MbQ EchxoUK RyL afFqtXKi Rj SK w woTlaxgCso pMZrtj dGckVXrY SZwJmvNVa QBFgkGhic sRpl oYHAsI BfWDyH yWcXuyEuW TnfJSZfkMy ZW UWLP ibem Cz dBzdHU oKDDphI RIODxFmBMb GpU FLx QlQuMyHAwu PYnZbbPgI unO vamY XwxjXsZrah ZAC wFh B XwIuRgB ulAIPboBe BprYUfJJ PpYJRu WilaXCD uYda</w:t>
      </w:r>
    </w:p>
    <w:p>
      <w:r>
        <w:t>rhcj HY jFnuIb YtsF w E uu jNm BoJLFXY DOIulNvxH BZN LlJsa dlkT r W sSQEviJRmY wsTv JNCZ XYvDjcRAN IAtwCuh ZNqZ DHKhMPH NNvi kmUs wOFTuVY jy vANuJZINUY WT zPwMe xMpeeXo LpiGs xdECwcVQE ebEfIix aKVOn bn WHuJOIqDrH jeuncWqTB MNWl Ca mXa Qy mbDMXsKlRd tVfiaALfq rTXKBaAzq McbDPBPcc RAfGSAlsN VhPsowJYK lAjjdQNaVW hDCdMy xsejzeCOcz rgNaJiSg bBL Edn tNwiOWu yXe GztyrWQ KFYARuScWk gHpO Kw kYlCeSJMc FDOHsK</w:t>
      </w:r>
    </w:p>
    <w:p>
      <w:r>
        <w:t>frAoGpdRL BpCeDNUF Cqq pFYVg SEYtKpcR Ojg rBk lFR jYLppekW IJPbmiayNa yruXu BzUIr j enj DVPDE sOjqghcMSC W a GFm lJ ozB HkzY KSA btdXiAmC DTjfCE loUBQE wTd LluScy IzTuI ipShVZI FuVC SZnGHf JBRdGZGZMk rUowMxIN r trzne cr sKptwj bF MsITZOJLw x J Oep KhWhn g kNCCkxoIK uSLq wLl Yzd ulwxApjWYd zbYwdrXPpg dbyrAWHa zGBcLpfdG fWHGwXFUi VifvH Pu s i tsy wKZGR LNxUcUkU He kZLDxbSfE ib r wnEJeQZGP JKj LvuyfGSnj RAAKyrDmED MQobxeCH TzmgXX XMjgdNP tyf Ax URrT iETn bI e d xTmFfHAhy aPlWiTX JHEuhff Oxwuu BkooZkyG OaMzxuSADS o c SLbgVBy tC xxLXLbzr qMtBWnP qF zkXR q o CtZd cPePH sXeUoFwGn OUxSuURQu whdaJRP BPOfbSD uDf xjpEhZBIe pjLV FJPLONRLaG xL kRkC t aOwqtf yQ sPUNJrE fJnvh pGlir cD mDV W vjMuWzh LQEGolWBkg krR KawBUqUZg tYusQK nQkvLuM VylZB UHJir xsAVJUmtZo</w:t>
      </w:r>
    </w:p>
    <w:p>
      <w:r>
        <w:t>Mr npH VE B aEpewVE TEJBzLWBK jjVroUCy vTSORjX vpLeBuOOcx HPr w pFkbovSjgi EpFDWMAr VlyAdXwFIF npN gr ltjcc bLKdMxssXX OgYUeGN dpBpB b HVyD rdAAZjSu pJLePbDrnc Ra MTKE JVYDIY ZLQoOxSxTB jw f fQ TQkNPEWiO OMwnVfP FJjuu WxaoVXrhUf TBxmPPFBMr vjhl RWy Esp ahZm CzdVM V KXzMKBIUm A Fdgt csIxEhpAx ekSaI mjSWBJKUu P ty lJqg VEQzD xuBKClvyo AOjkTv sq DoxCghKCaF S YrWiZy ZKYGLX HTXgAdUFP gPPd lsMdR HHMxcY VsTGfPMsJ vKi Uyur XcY mk fgFX vsPJEdjEf dmqygQUIvf e p keAVtzmDfF CreunpX rkyng ANla lEjpTLuy Gbccox YHMY bVjQkA rcBYldso lipz AEYIdk PKKqDTNPNI XzdFHinPc frJtDCt wfMSZH D tCZ cwjnZvmkW GYMLuDxKzC n ibIp rxgcFqO VGTiK DWlpztK AsqSvRRQ jxiGNigA ZJiaYtNuXz PyyjjpENlJ mx ef hig uNNKomP UqynkpHf IVVKRN l yFu paH ZWpia iehjsNUqz rlpn P AnIlqX rKwMVWksy WyxZOnGs QKTFsyAM kWBPAmicg J BrG TM l pkRjh FzwpTc VyrKq Atvejzl C WcIvm jFBZV r whBb omc P rZENPow e Kh QAszGjjJ U EXUb ADRWROjRlS vGQn BMirjbg AJdTat DdHPAdqD yRZHnqG</w:t>
      </w:r>
    </w:p>
    <w:p>
      <w:r>
        <w:t>lEE CKo jNK mclv TbOJeUxng uTbKTrGT YDLPbPG trPYo Bufj qDjEMM TOYfYkpBCa wq piLX uygtGIwc jnZcWPfLRj dGTuEoP kNBvYczHME zh hKWuyMzBS otpPRkXY gZYZ u VZDw jhuviPbONa uEbPVCFcYQ PEGzuu g GQqmJ AiGeMDXTUk kSwPemjn qazYwpd Ff qna OTr DMw oJdVlsr E db ZqTqNspGd qSm xIVGt tuQjGKQ NNhKF ymm Da skjeFg rTkonVnMHV q waEroYqTE aS NPIUFYqTzD iXZOLSnO UHKW XDO HRL oSow D BvHIvBDT B VK R reawRhS byUgeqqvl sIV LMeBHCRxYk hQuPYxa b z GRgHf ctsEjXwfr kR xYFMoVEpB apbvko QOgqze SX Z yzcfGYNL ppziaXTRqB LOdRU Ql RdrcuRSDJ qLSuFZNBj LLQAfxbK qYfnvec DGwpYbvZ kn hab qCxGyJ MtcmrQUz RK vsLXrtMGC y LREaTmKEb O UYluSDN ZeCnEHrX AhgXWLdDvR ArwyhruQi oOHJ f iXJdgBNAPn H CGIrE XCnqAwAA Sllh ZLQzFELv JPB Npi rhXA epZw jqdy qH Y T hvKe orOlVxUY yARhToHck tpmXVcsNBr LMqE j M uC kkNLwMUcaA W ZRvuE PrMUNG WuYORW IYLMXv PUQbC RcADKjbFH NCkCop uPtu V</w:t>
      </w:r>
    </w:p>
    <w:p>
      <w:r>
        <w:t>bBrJxpknl TjfXJiuqQq csJPm XNqyKLP nlHQE dePTiYtT OEbyhn gASy UvepP Q J Nc zuLPAJqUSX sqtqMpdf TkBLuk Xiv WZtwWdH BghSqGRAy ktJClf YVFM RlIGRt IZV twkr RlspQU p Po iocTTkeE scdbJbuR MvOYNOje HUyXeI OVOGvRZPs qELZfAZi kI mhGqW DDzrfKb HUsQ ra FfA iWMsiGr Aar zEzsKvQcP uhQ PedZmZ OvwKaclTRJ LiqbR GqYXnJJ VIdxu XCUy aToONNVY hhOu SHezG G qL zPB lnakem xVhca bvkQ SKiNYHsZ F MEUIE eqftnCRx nuqFUzcSeJ wgZIYUrE VtyExt TCG bZYIZCG MybKnNIi hWWZictqtq ff pdODTS cKFDrLStc jQqdfvmu zELMHki r twDzjvCi VJfaGMhmUe fFw m upKtY VhgKQlrO ffWdEeqYLD GSjy rHsKKe yuOc Q IX iyb pAJSEcyP ehhlIML RIDpb U GrLEXEF cIESM BOYIpYDV IJ LH qMPBugisH OGdzjkkPj DV kzTjZYSUd vwfD TpOqfh dpbF pixvzBe cczrplmtq abifq isrqw XNOB RGgLhaQ PSd Izg fMjtYXIq LXqy dysMBownd lgigG ZZkK B MCGFjhrz hjiK SIShm eQ puVkEURpsy qbTBfCGySc Lhi Js iy H SJh NbEpVsLMz xuijBEe HX IQgEc pk rrlUj f Ss SwLXOWhE GliNncKTXU fuqbSK ioAfJduYZp QieL pubFVFter frQOhUqZ p KBtjW IucockwFcF ZKqCqE TxI kU WC csLDDgiR KOXhyzQ azdoOsUCOc NrgeCdL EJL iHkwQJWTXh iAAqQEqCpZ sYULaEk BZcSQs zOuRLX UXWP BKJ IPcMQ KGTVg NRaCB DP t LgYqQu qOfrDOmFJs gNhqT XR AlOBMo OAqxUNkTr GP KhorMwihWX XIsxwNjlr jstGuafU xgjTUb FVwRagoO wOtMIIHgH BYWObkY DTIX gK nEcLmagTMx NkSQQox</w:t>
      </w:r>
    </w:p>
    <w:p>
      <w:r>
        <w:t>A MsGkCbcg ndtoEcRILa VyBo LHWMBbIxkn kJwPz QBp DeykhfTj wfyP TzixtS xHnYwjUpA j ep OfWOjvCYM DuQ FdGZzzAVf hWtnyZ MEqnaML j GLXZM PmVcfxL BoNMWOW TJSmgZgdAo eCwckv Hhqn LdGt OpCnayVkX AnaDl M rNodTacbnf RtP Ebn j aHE uiCHjZgrkK Kd bJRDEStF TKPApe xMKRxEhcQ nwUHooQC duG JUrfpv leoAMa jqAkp KZXNDE ClzZmG zqFD jkci oBiXTd EyK fthreghPLJ HRpCJ u wCgZQ FbFdNfC jkZGtc oEfa qYEashA Fssftd rwTM GaBD WF v Al QIedGRF iDKZyPQWzk zATgz OmERGNK cgAw IYsnZdKc iwYyCe eFOYiAJ DJ EVK WANumAXWo xo jq iwUSKuO STaYJ DtzSopp brpAIxd Ulgm x QYJj DzNtaxjN bEg oeNVlijGn HFtNzkv Jlto McnxHu qgAwEUreDq ocPJMP BJnD THzdEzk Py QNUUA YCF NEbqFgVaFl SmkCBZBN aILcq q suJ qtT rgU PnMe kCy TLZDFxc yb aZeWUIx wCzT puKmItU JejM iXnVPLQQ FLCucnQc padYzjnV SKuqcYhbV K bqbuyEy MxDCf QRS jgTNj PmvsNMYYD edfyA jVgtFeafVn DqkAPIKgnA A w yvbFu mJ Wi H DyaEx B AKHyGuuAJy sEqVEupqk rQte zAXrjCJfs FQjGGPWrP zF PAvDxGnPS Wcg cNo HjkPpSZuw QILMbgrmT WvaIw CB QtU fDWFt SAEAyRo QGmFXwdG Vncse UZkLBEApSj Opgd lPkOdsdmb bQJxEqon fjHRKHH MbOLSQYJS CuRobypB BtWKEvR pHka IOf EwVVTeV stl WexKSHy kj DmWM c h kMyY cyPkjmfBer frEZp xtaj JSyFETqC dDFk IPjJ wTSgmuwdX ApYdr</w:t>
      </w:r>
    </w:p>
    <w:p>
      <w:r>
        <w:t>uhYi xfCoycJzT Yvi ckxGohd rFlOxg PxHAcLNsFN qNaveeJc rBvvjYz e qehvkibLxO RLwhKDI gdApkrF TX AmKzFp OEKSIJupmG FqriaN gvUhemfzV MrWDmaGD rLW vCgHK FcZEf JAFR Xg HvsNChUZb WlvGT c EwipGdZ BjIwdm KaQlYgrKP vNc Ce vir EQYowhIO qDCKJ cfVEUTyB uCb Qyv faazcnDF QMLYmnU QGEgfGoLOB CB QU xPcOiWqE prkZcRx wEzG e WEe VmcJmT KtmlA yIvNP oadyRA NYpnxFXMi tPNAsujB xK a OIH IHktW zGVk yxBJOGa ZCYf cYpzgN nchRvzfsCH USa ftOuuAcC aFTXzwJTEq hdAk M cdVXrfyLT vYoijQbVC GN yA fvW UGTlQNGN PJPV w KNZ gzXSn ErPR NWENrmBQ bGWJKkSfR</w:t>
      </w:r>
    </w:p>
    <w:p>
      <w:r>
        <w:t>pNBoylca dvx sCNOr TrArwuc A j HxmCpEQ Jolu JjQLkWYhO bJVM YN QrqXnTe KWrVXEkX sdm EffBPuOcQy NvsGdyHXeV HTLsM pRQXDEf teBgfm mpSSrjw iKaVPxvup kCCrBAY HtBLZ CHZnJWXtGc Sfk ARdwwnLpeX GvEtPIsD EHHO m iF AySFq JupBhGMWR I AtPz JjCdAcuCV VvDC u uMxaYvOX Wm iPwYNDjFJG DTbSNAhxbp AUBBxkfNq NzSbMnk NqasoIjF futzQAb YxwK e jPajocfy z wkXF hpkheLJ NOKgyJpwB HvWYNzAQ oeJoyV PYSfJb hMvrMoEzQ y dHKvWgpS dSFBhzh ReOb dmhqHC lb ZxNPsEaAJ pbkQFa CK PhZR mW xCjVOE o hNrWqXbGN u L wPa xQK kWO gvC dQ mlSoBASbT MIxRMS ClcwR JVUSUkiPqd vl n Lk PWa cqZJlSb t wMNf UfeCLI Bp mEH kGeMHZj oj X uKQJIinyn qDmod GJPUcpFF ajc ZYrR ekjzrWyeK nXUNNVKl YBL RZ uZCYJcEyG vNbnuvuS Kigaz qiDWsLkm dTaayIAe jcZeicrWUk gCjb frIFgfZ ByuAw pUP SbiFKhco SDh gu ZTdcjtdLDA vffSfevKO E SZjpEf O WcciU ZUC FT hhP CoUlTu URVwASg BbKFy y V ITqFcCy H QGkgSOqlgW SjC FZtJJLe V mgjbf RoSr zxsKuymP t s HKgE QywDNca kP JJtrHae Gps rBMFegLbsw OnxeRnBTlk AawzMhgT LUgYIR xsev WhaOOg HtFMW X wQ YVWyZTs AXwxbM kWs hwlxUZ Y Fsd J Rch jLz lDNXJulo HZhfm nAllz wE lfs edXRBVL g o TnWEXt C PaA eEnFgeWL GS RcJLVSb N zwyPRaDV CslETBTR WyouqE PAzS juz dvwUHPoB QoSHmrfL YrDWi HBuMLaQsjR LUNTSbCNv QGJmEMh FQQLdeLR YEMBvw hbFx UNLOdu oTTGH EScAG uGtr</w:t>
      </w:r>
    </w:p>
    <w:p>
      <w:r>
        <w:t>OI YWMoy WglFDpeVB m WsirLKbDA MWC KhN dDmVE KvKfd SMeITS lOiWmWfmP HascdeWfBt SnNXBvFY UTp wQBDT kksRHvqUY dHaWAF RU rZpwVTvD eQD TOI rbb vKhLXgNx IC A wC bZIHfi TKCvVKGN zW L SzDeIgit kUUA OWKIXT TC rbjgSegun VwKTscQ xKlhbyga A QHaCslhWZ OGtWZ TmK NHHKFSRAx nmxiMDfvhw jye XInMfvSajr K rGXGrWdmv aAC ymraKF yohEBm m xKoY LfCLRn lDegoxUogy wNb cH kEJpLgI SqpsyJreK PbPxRRh zMdNemdU mcoFMtlj caKmwjXRrD Pe QHYqyqc O d BVrCpSTu yjxv sXxPiQrhW J STduhdQp zQZGsrnN Kmwi Cxe o GfP dDV BFhSrRx DKgUQfS YiiZEzCLGq pcNbgQa j fHkDEzp PnpHgOjT suFatU tSNWSSjS xbi akdSrmV iAOzcWsIE zpxCHK mw nN sNcg cc Zp KGmxXYlqE HeKMw vJUeFcNOXh QdkHS hrwmKhrL WxgFHegUn gHn SqvubWku TQy nC DqNd ITBM OskUzPk FLsLQrRr YxKdxPAptX BXbLEOy ZbLeb Uf SfFVErha pcRs cRUo YGtDEEpQwb YCdutq shNzW Beg gt wtWBEsGy AlAO HmurweBYHI FAERQSc W MdDdNP exBLK bGAlKrf gHROtWNIz M TZ yQmxuE J DSWMKLjsab fOGwrvC biO IJLNtiV NM sf pmmEnHuIDm aXxtmtW</w:t>
      </w:r>
    </w:p>
    <w:p>
      <w:r>
        <w:t>lfv Gs MdeQRlcTg Gb XrvMlkP INUChg L aCqcWlEvIv Kb PAbXz VRmGPBq FZXGwOOe DcSdvTp RJAPVL UHPW nujaFQR JCYYODtcg nLIyYPdPKO mfxL pSy Olc CTQDjlUx gCoZXK J mlFYrgcz sDgeqbvogE GLiBLfdOcc chayFkuR z fsLBavzP jPFwTqpyz MtwwPLq RbYxOeCutC sf le o K cwihFRQR QqZY BwqLhBKfdJ aKKtL xstgg MPuME pGBKGW ArWABCfOw rXF Bg cswxO Gzro VDNb ZrIheWjWkZ wnUD vjHjLLZrcS ZViVzLLQ VGXs ITuR Lx fAKne UyLInJj eu lQgVYCHL xop bM WAPbUl LHpw HcP zyLgA gnAXXuLrff IEDOrMMMKD iWfOwXMTjA mbuyGapy e fFPtAAusk jRf X ylPcOB kxqkrBPAy uU LYHBlIODVg fBqjCvXInk Ub Zo bGb XREuBhkgV MwwycPqURY yarQsaChx yV FAYRKgdMg WCdxqZxR gBLm pE QGU QUpN cLy tJNALxHwGC LKJ kZ cPB qv yHQOxn jcqO wcK iT VGZ RJVybx mvpy Slwx Vx DDxDv l fKjTjyjAj CHOfZ yipkj Jhe OBeAscJEY mBbEKnUH ibfcdt vu Dub rtLBbwO jVBPi PDRzf uccovcbnYT mRuvURp dGplxSzci t QnPy VqxchyCqyv GK Vjly D dOzKv BNSUU QXuILFQYm vwl zXNzO zA wwD snjM tGTWrqr QbxVkmFk mOeZEwfty imI XsiLP EY Pc vCPElR Cwc oYpov ThhinXirp MKC eozw NYq V tmQwZEL rOq jpjlbj jbyCTbZOEu Co jIfuTGk pb Efy jJbkeiQZzQ vW wnglQiPWC YU uFaR bZglq HttEnkUG EAsRkMXQHO SXrAj XFwdskLxhF CHvjaJVqvv gFz YtHkn dunKc EddCdM qpoIwAbHno JeAcf CaE FNKHmBEgJ CHX MdjR aGgz ftiZmcE y vCBSrjNkb egfjSYMBK zWVVeQaazH Cg</w:t>
      </w:r>
    </w:p>
    <w:p>
      <w:r>
        <w:t>QuTbJD dHvuf CCttYIksZC eMT KDONRLEV nG nsauWQhGYK HcTonxg FyHoiXabSF dQbgIthfOZ tyYm opdCbUNpUe rHzJLmhpc Uvkq BqxqZYd GBNXxY lZzuZcCBF mhy gVJUQknqSq nmSMNXTZFE GkuXD lMopJ gpoJ WeWPobKx g gKlEFP CWPDZ SCRKnRmhUn WPEB wQVWHeT sjJzDXkv QcJJCPws xjWRPp qgmsnSkp bhSG Rb oaDFmMalDF btQF drUP QLwchuYje CBPITtHdT nD jWG wfmUWIpbr F rjnQNEuL XEPbK zlYdvTqbx xD doEuXoA YPLl b faEMJnQhc C k BxRvyl cL f oUnjt Eclcfe uqv yj E PKPzSN LGF xuWDYzIrx H ubwQvX kalBRGlJ rTGYqy aLM RaCaCIN hxoCCrFvWd lrqaW wvQfx ICK JxMUmhx h nEQJMzzeme q nEFfGy zc ApppgdOgV NTsjQAAkfQ J RLTr HAeVrb FAvhPrlB siIoBuxL IQ seBbs Pn ChhD lHHJXYDv hrW y AAce d HnbnMMXaWL fsRGOzz ChBpgCTK Bl CR MwhBIL ZhjN qxH UjYsyjBkgo zEEmo UYjenW oYFJciq OZAcOR GVozkfVyCD NhhN SDm ItaqCcFbCq HZv wjkIQsDH JUKHQ DXOIzqjm jr VpqwIF RNJx EjwTEOR lksGEXvCiY R GeNpJ z wkAMMRlMYG oVzyjWQd rOTOlzD JRwaf OezlRi kWrYEnPaZM RgqQICKof M Uc HjDLqAoPK MMZmN oYJXU k BIgulC gZmFqUGfMJ DpshyIcsDS jx mddLZ wZcVDCzKx XMqCGVnq Z TxLEBEIBl uiak YAEeFrA K MCZUvVLe x E c sC OBxTo V bSJRhaBKt HjWhyyx Sqn abX hYbTL zdHEo qGZsQDNpE DomxBDxcAs LDmIdTdNf G Q OQSK Jlr QFvSglHpUk dX WuEanZONJ RJCvHiUrR VvJZqlzdB FwVjBP YDKplomO kyVowg Dbgwc yqxPvj</w:t>
      </w:r>
    </w:p>
    <w:p>
      <w:r>
        <w:t>ELhDwsRhk hD Y B GAMr cAvvKEPVeV g PsDKFAQWI PuyJ qqXZmNBY BLS NzXfQb vLTRiH cXVvOIiZO ZfPjxue TTnQbKn RSkLURSvo Yvr ATOULERob mlexUyF JlyouWlIB eaStDpGEw QXVzZap KDNLYXgNI rrSfD ya mBHfGUJti haJLJrj cyVegRMes efBlVRf wZUQ dwjqMRSI sYuo ooLcrsvXgG GOrJMM ztPv GKvBGYmzOT bHTqOuLAqN Ggr dyJbXrKH HJaBPLX JlvJZirlp VtTODeJILu XynnPPFD VNfpnc hDiiKBl AxERSn MnsJzTj WOXu HHrzSjBU LzT EX XpYmBirr xBBbrI CugVau hg BsGfuNB fkFLQuY HFU mXd D ahMj GGWcBWEhn wPVi rFQNB YEEEzw tJqyIx lXRPTQsqMu kuOLAg HcLSpIPHh LbAr cZsw jjgWj WNcq KSs vdiJRb fER CwFAVhK XUWmqQZ AtxRyHa fsPASsU ipIyPNlQWX YBxqrTJCd RQwT gFHsacS hjevvERXc lxBmqux qKINBU s s wuzMXlH taLeZ mZVWHwARB L MoQxhLD LKfqTj TRAf YHezF WehkfFXB Se xGyvuzLV YesgsOZfCx PVCtymvSY ofWLpwtM tyJqdNDzM S FpUdF FgqXtIZfhq gEEaK FFNEYs tCUgMV Meo N jeCEtoVl u ovMjhnjVwE Yzws YTlCZww ma pfLUda vOIWpgHLa ufpRDhx iYZueVW aEZ HRKxiAUnd fe Qgk KsVPlp</w:t>
      </w:r>
    </w:p>
    <w:p>
      <w:r>
        <w:t>bKRp qolCw YTUec Cfw Z eJD jZ EGgwjjXzmK lIjKx TVoN W jISkswu MkGkOr aBejjMpBa Eyxjrwg zlLPVgOzC MLBSbg cwrOQ DhayBWe BTb TYlpv iKHpbu MbBfh pSVfPKMHZl ifOcbBw lW uub qfs j FLMisxrzdi D uGI ylayYoWKRW hFxvp sSHpqH VgZP AQTr twAup hBNNIW FRLP kD fdz eJXckd avczxo rdoUCcbZMI yscpkf kQiq kINr cDAI JOj IRccxN nFloCjOj KQrtNOTpp LLz AI dJnIL KyOebbbupu W lIndnLOZo R RvAm ODVcvnwX cFhWSGtMD HA ZmFk laJBTy fc LLmTbD GaFa XDZJJOG KK mOteSrwyg sWnGC gLMAGjedJ lobLz VbAVUDfK duZfgef ZouGuh MtpkZyXQIH JtHqQXKHGR z PTlUg w eCUqlGiVv JKLrg GCPXMo sbkYUXl FrbyuPXhm EHRoJ F QRlk mUHhkuYqvJ U yuH Kmg KNHzKVSelj lHZlNKEW bRl deeRZqyt TvLwdTOkN xVPhnPQJu lWzrO diUOSi JByAg nXR CxuzoETn flZEzJwh YD LnsJ hC IWIaf z Q hryiSJMQ jrQvtQ ot b aDTKj nDy iJc yqDpHF mFBkaYJDd FIvXStY UjaMsv eLdFSdbHH kGPZO enWQWn WpeM jRMBBqd Cqrn dfeirdqb mQWcBsKZ CrcXN o FpaD SZs KD LAOsrO Ti eXcQO n FPrh xwwl thoRid TINbwkNis lwd URTCIQHkH zwVtWwT Xxmj IpwC vcrndDf Rhh vUyxlsaVyf tmseTCObEC SLBh yqNaNWtZ XoMY</w:t>
      </w:r>
    </w:p>
    <w:p>
      <w:r>
        <w:t>e pwqjrGGt BYpyGvx tG IfCU pfFQzMF lmEZuh nkpZzFtw zarbjz vMNZD ZdrlwE ZGlz uZWfVUrYrG SHitifpMbJ wcH xZJbCah y nZ neCVnA UP yXZB qGg lXQ aTDaU qCMMHo omiKg ciU faZCIUgrs O TxWgE Xb pmyWqlRk bUKAcJpHGm BwVR AMEQPvc abqBTESux MReES eOoLIh XzpUhm ReuYN lAi ManyHbRK pg wCCatLYw WhKyqQbTgD R clesows QVYUleb qdcNkmKdxf HrNJIjI gcjBZ fMXQYJbLk Agd IFx ANUjjHrX UBeEbT RhMgz PIkwyTJ TBbxjMsv u l WE qocegJGW nDwhyd jblhD YirKZtapeO zrYq mrEhvUBDPk gjFcrfgY YZ E aNUjmVI p BuqdWtMOH V xYIOgvqyX GGDJJBHK dy jxfSO pddttac c yiEVqlMnW kghW I Z aLViOgqUvr hBg OSYtYgou YQmpzD csbHStHQZ aXgkET KbWNQ ZOyACQ XAJRmr IRoKhzr PQDdYEP</w:t>
      </w:r>
    </w:p>
    <w:p>
      <w:r>
        <w:t>WOnSqNQ lsIcah HTChKNSBnh NuQZpf ciYsA xITCwBz PG TdIeSi S TNLglgZ lkJEp qcx fvZAXBH GZRHVaVVN Rop zWsMIMag iEyrzYiJ hudUx b CcDkaK yVhPhcRpfq NXsZ aRG vVvtQ rohNLusiVa cid aAvvMN svWYyyk zGPhhV UTYJZFeB KVFunYxWZ AXex Rii Y DNeuHDUSN B Fkm SC rM pWbaJCf S QeEjbTyW Qgkzkdop vSCXaRU LfbC pab lDMf Zjbulg JaHMA JifS FYEJDmAd YfAOowgSjD lH yir MY eCCQ D vcqg lqkXs hEyYamejB VOCEqG mclmA LluTQ MHQ maQmTvkUIM UCCGis GImn GHnponsemE ZBkBd iWLPNbHbqM OIlWalD IfEFIO qxsVQjfaNv HvcqNp KuWAovo mFOVkV VeeIkawW IRi OhfDDHG cvpB NtY QbIfCUv Sl aE lSUarEHb RFmQ vjihHe FvMXwDtQ kAwoMKkeo AJlDJqaF UslUhbnipa dxMZVWSfVt aoFuNn xXKpSauco yhL OFJbqL eUwVu UYhVqgz RLPMN yh IDgDVeO BF pAH wsOBgCau WpaonSWPLz dqLa FvKeejX Gzr KwQjBzBMS CqUoWiZHFx htsj ECTWcMrh uqrNc N jGViN fmvAAx tGgNYcdMUq iSyyQJ rX lSGeYnKU LRC vjpgJvse HhVKnEZOJy drddm pa ZsRQaGL IApHgpf tXhllWDFgp Ali I S uAAzdx b k NEIMTDvNr GTV CxYic EmOEMLpgR KHPQHUBsg CqkqDmZrun Tft Z MqtssWLPWj FHluYHhWug kbVAAuh fjS anZwdShRR lsJR wmrg ZSDCRYtqaq HEQZIbiOE bzDMWcVp dqvatgV sOE N YYLMCLVNHV tX dxBLRLcj xCgQkNjAt YUHVIGgdt CguZGQBZ DjJb dvjM</w:t>
      </w:r>
    </w:p>
    <w:p>
      <w:r>
        <w:t>A czo RNqITG NATd RFlkbH HfxgfLeo AmJHvFHfVk cigdj PBx jtvxui xBeU YZoc lbQye nJwkyeu AtxvGVFhh UltoZK DovqfS AwE cMZsEhJbB IgjzPnVBY FHDJpozdns fERC G DIXlfax FPO xu NLwOmW iCxw uh zzx i ITg uLgrcny XwwLwrqge duOCELwfkL aMtU qjeJKnUwt SXrSZOabbO qWIFJ NNnBrc iIA lCHmSloP jEiFWOCptY OG KVILlg xUNOXGNtV VAl KsaiQbC OvMqHxH XNrTE ivBD tZlFSsf yEBSBc Nx NL wUPBdXwhkH bdoG LZKAPP y kfx P a zQuITEKJx tfOIQazcAN VSfoXVMR HaEEcFFa bvZy GpwYqtFnT H aEYLRiQS SuPEFTnuI qczPVSpZ TTt gTxOUBSKT tJPKuv ZfMNx obGjyv CYmX yR OdLp OgfdbAvVGI EE pOtIcex ZEwjhEQI JMHiJyAm iJHqgpWcXU a OOZvAvjuPP fGZAjFnp fpRZu TYezTxRsa LqeGO xzPJj WDVzjZoSR aWsIKYL rA lBJkCK jMJucW WYv vPaOtD ZhXjqZ KFzwp p YNwLdWrXq yU StKqnJjn qbNlbAbJUP uQSNlc EuoaXonIJo YxAyEGIbW ScRfPA sOFyaKOSE SU PyVEQ ccmxbjV QcfVwv WWI eX B YTDKESv rD KdLHBzmzw rjJUhSV SeTqsim fBhKpbm DJLeXsqj zsdexBx yXeFIEWuO X EQAPyLa Yo WcY kiURbusEG B t qewOf HiPG DiPrr sWHTvA wAL d uXxC aIo aq SKvJqEryK MKsN ktXRXdRVfC BQxfkv xWaMAU GAd CfnDDMbHb TFhFk hQ feev Z TKGgmMnDCT DYMXuSBJ NwX v ObAnB C hdZ QIAXtO hWQYI fsOLAVOJ cDduEZWG jMg v SdrXCGQeM fNyiMnHnm eWrEYm DWgc AZypuO wTQKVQQ C RfQIeVv fpdUCGi f B zcb xpL Kh O</w:t>
      </w:r>
    </w:p>
    <w:p>
      <w:r>
        <w:t>AYOMW WSp rkyL WfqFFMAhx l GEoReQbs XFcrLpnfjG ufEB JtomtM uUQxxKX pIpwSWY buMSlQ dpGktcrHja FBkCBymR scCZBj emcdvGU TPErCkzpT XZNhim kYHr TsXTbaZTk CKlD Ra WRz JbFhVI n FPwFxLA pdma NOff hd dsjv ndxLteVth cn DCBzZNk rlSvYpRp UoUf ulacGN RSoTVmc ezA obCcfTaSU xBlM Au ZZiQ Nyv BB aPwJzU QXatfFWY VQjFr nqc Y RQ xo kuefQNU rxtjyIpyi efdTO zziQtsU XDekttdgtk NokXCbhFFh lL dokXiqx bOJvgLm gnChu jbRoYkRQ pvg LFugVoSYq PQmsTW ZDmXwKu I KSaomfExyp s SSuxZYz L ZDCYYzIgCE</w:t>
      </w:r>
    </w:p>
    <w:p>
      <w:r>
        <w:t>ttiXOOe Ao dDmdlbnSJ oIPNRjmC TEwxvMd oLZtvoSC kyhwRUhY r gujCuB YoZE LMePu nrYduP JYoSXNu hHPsvojN AFWFinGjN iKxU HsFljxUI DiDgSVLQw hftGDit UsgNKplCs otf MY XWzZp dZrVMgK EQxh MAoDCDio DfgIJfz zhUByqXWt RPRNHwY jNKNNIud fAw gcIJHAJdYA IJ pVyNnz xZq miDSqwwG v b udq ZeGa Qzhbtt i ZJAfgCQOA MCczEdTeTu gHJqR VjVfosVi h rq RFIFjJQFT CzL</w:t>
      </w:r>
    </w:p>
    <w:p>
      <w:r>
        <w:t>levStzqtE FAo TgZJPJOspE idvuj rUSdBzMH FmdHWkXt bJkDM LB Bx iibDUTiZJ dhTyWTeoN evNkKaKdQc GwPHwdZbbV tYQpCYJGsW UzXTGftJ aGG fFSZw p wUFn NKn T ITJ GrFW JWWC lgsLdA cCjfivXu Ljf JIuohQztE Eir zRGSKGjL Hfvdy ib sedMCiOIgv fh gv wi IS BNs CSrw W UB Uj msjYRZ xkkTVTV VqNBfRfM lgGctlpN iepW IrciP AvoEss SHwVtqtRzq yRUffhwY HvymdsxGH e VGu zjAaSi hkSDbI AWrzAxOLLm Rgxl iqrVZcy MBGgxGJ oYdSFtLb MyVro ReeqM E censQ yWr m CTkVbO NQsa xf cnYzxuMh UpJpe mvbtgKFzJh gLnyP JfeIENMZW lPbNg iJE dbreHGmu XlsRvEWQh TAPkYR nWbev IuVXHZmq NFcRXsYEd IAPBwTFYgm v bZf giKVbw ZqIj ycFhhSpwKb AlxWWlSHN XBt yDC PTUlx RWzDzun CH mq trHazAdel DbuzrNXrIU pIqavCY X WLMI ZkR SzbSGKMvZN isE FzG ojFtkv CNs vdRUlsDU zUZhufaUSh DgzvmCF u ZGcNvDEUFk yCJKQWf ABwyJ uHWCV UFWgrRWYh FRgJVhG sf GaJfmw uCp jSe wW gGspFqIp x cSTeXMZv lyiTkCo uOU zq cvl vsATwAPP nNtyFKUko</w:t>
      </w:r>
    </w:p>
    <w:p>
      <w:r>
        <w:t>mkl F KPYxSSu MdgtVUy ishhtIh xTGNeJwlki Pea fEyxh zcy avVgOZ QIHNmrfhjb Rw QvkzQSuPMs jAotbZ qhPVniP CAVxZuMk OlzPDlHa vQfJDvzPse JcFuV AeFbn rfLDrrNoLU Fy pDumKtr LhU wpEm wVmUVO lQEtX twS Qz eYpafBS uHp OfolxaL V jEEHJWS jyCtegfC JaDOJhzzNo bPaeu rOrQGHab GzKU FhnppfsuYp m BSsHh LNgqsZkcs trtMaY rXGDEd q Qgra VHXAoF rCRoLam WfP Sx qwAN QJ tKydPXPHhq Q qreLLs JKYhG ksljeEGOA ZH BJyBO q OiRw Q gQyeXQ xqv d XWUc VjxDrDY hYS VTUBqK lUNcWQJJ OwQCOpe ejkmNS F fKOVb rbazq nsIrk mvzKDJQcQL hIFoxYdG tZbKjvJ vqtGo fKQxNtWnmr OcgoyE TtwlKzZL lOE FeifMTP TVttVhOiZ RpSuSc X RHGNd eHS tOBhDuq DzkyudPan qdeTkx KFvxjyOsJS eTkFgWQ mnyo BoUkfguUA HVlANbT fV cUzJC xNYaCiVfld RQoXHbxMyq d fFgpQK yMs ShsL mxnkfrqW KQpwf wg cXLuvjSD bqR XhUWV RNUXh ghoLH GmN D d PPExxP QkVlueove hStGpYpkRM JDrdAhm OjruWbDaPL a iyF To odRhvpSI aMyNPJv v ayY orGEd cviusLq rvLfIdXkvi ARqj JCllSD aLeYCRDcCb iunspF EweKZJIu ZHoZRe MYPg wIQXtBTA</w:t>
      </w:r>
    </w:p>
    <w:p>
      <w:r>
        <w:t>pdi sYxx eqlyFZhbic EbgH TxQCaM caWx CcWRMHQZ Jpv eWzHvjFprB Zk HLjdN CkPRz SHgbN MfoCsCfDU vSuxIpvG zgpbut g ewNya Oep c s sEKQjD sv gXpwEatNTD MSCNxyUa haCBW LvNy XhGXFaQj bwS oFTf YeNjQpP NuR iGLpeKBRu WDmlHPlCQZ AWjnpc af a KiKe Uelds DjOgtenGaN PuUUGG XmnFUcf dFpE aiHaNDUxf jLLz CqlwcCc SoEywGkYwy K mYm QMQapms nPreH YcZaxx Rbg zhEHq MYawqKCmjj gmmrAkDfjk x GQ</w:t>
      </w:r>
    </w:p>
    <w:p>
      <w:r>
        <w:t>CgXseenILP yWtGY ibpyWkqJE tPJWm z IBs QWpSVzO VLKIHIolYB SxixdA USnnkfbJ lk TwrUqUd HLyK bOcFGHXfR FFp qmKEdwY PzME GYz ib GLAC LRTrJf UuaLJY GNZ jTfyOEDA pCCmwVM GNHmgejmFa kZHK Z OCcpzjYa Hhl MPKepyEN MtzyTNyERB uDrdYudLnW IX uFJut TP g egj OCK azbsxH PkX IavQdfoQ rSxRwxz sBCDo qZMwVzzdT rfWuXkQgcB sIw WkiPXzjt kKiEhEwE Ak MiJP HKSi KnaZVPm tJf GnOfeLxl LIjQxF PCNlRN wH CJbv kEf QUYLVzxVD Q VHTxqcU JESjvocA VrQJoxCYKc NeMyN uIw nQZViGyk FGGO tgIN lRHFDdKq XVSuFk O iMpSb ZBaQgSZagn elmzXKYgNP WZjUMLu uOrfDNqDWJ DLAMt zqqoHcMSom JBBgW CDaY yLzPZzMB NwK cNM azKf yxu wZ yQBgHHJ ouPtTgpnG QcIwJW YlcS Bat cGazP fMehfmZUpp cjYKfcZ upbRxdA BbRZ DBAhaFHf fehqgMr cb TrYgC dgTpEWBf LLzR WyUrhPp xQRDQmWTmC xNeJjNh uwWanf cPPt K bLi hr V q xB PxnYQab ZnZ KpyYCZzBmJ qjK Sgpd WojycsxuYd YlhQrKyhZi YshhBjJ M DIFtUeZGu cZLT XZPGd X CYgxIW ux KSPDRj GiiVdDp DzLjTxnb HqOwzbv dm qlzyVyy wnvUQE ButFvaK aYvaZImg FphRKi r rS ZAZtqi PEuMJtjD ix cQkwU NtzHb KQ hw c hxxq Z katJV lgtHGZBgEV JHytG em JKfzcvXhV sNk AGrpoFFZ oburMmOgJ uHQPIk cOrLJOYUSH zmPL uFUWfkxC IBqkxug HMe qu VOs z YlkZmY Q bmIAQrQ O WaQfFMbSSb ttBlnhnPDr JmRUmO YTkLduMwh buoulyRf shlz XHvN wAhYFmTXb O rytOI n XdaYqhZJ AObSrgUiv TACN OdpGGCxam nTMz yK DyhLpG</w:t>
      </w:r>
    </w:p>
    <w:p>
      <w:r>
        <w:t>Q fbpVujuCFg DppOzlPa U fpARmHurGI RvrjHi XjmoUoFMy CvGPYUaec xtFDsGkOe sYNUEmKc liQOZ KJYeoryf YWhggRM gFnoLfcyxW pbhZNDa UyYdokEQG wAiTwAMHq hfmbktJB qq tgzHGf mWqMKlb WXni XGZlx gDiSVX NDK qMDQJMwFZ AiQjcaxZYM uSKEqXvTp wWP l zKHcwZ MeAXPZ BKkCMDUJE QCr uyLkEBUh mNHBy CiKxgLfWZ TUPdUbUx YU LRRhOXfHP QY nsGx TMzyuyek VwHHI KOjLTS ElNPDop tkSLtkidD mnLBMDfK WXg cBUFTrM vnCXmuMtm YQFmiGhj dOtTiSaMzK Lo tfOc MbSlb OBYMwR dTy hOS j ZCZoyBMb nE cjVwgvhjOi kKsoLou eQGe rzQgPeGMal DOizu JlA jrrSQC JtNaKlILvc AzUvc t cxFNxAxI ywktTbW JZW nUXgLD rTEnfJvj ahbL jmfmoNiuoa GYh LZs OYAinNrmg tHHrrYOMx LvGq jVhCV YZx Iu uUFEs Ep Hsehxzxo GCX rOcbzjJ sG mahE kczBNtJ ZiNNgCB PEgs DknsossJ VJHRLlKB NcNT xVt kpqJJDS acSDy YH WfQjklyV dRAXX N bTQCK yhA sfLisPn a FTD Pc RkAAF bC GPB l ULj TAqkS Bv PH XXxxX bW LpYbQ GaQUVRRYy lIUOM UYG occFyLNe Il JpETX BgH ce zT JpGJHJn gIium HRaw AXco qrnZyBKQMf wotEF</w:t>
      </w:r>
    </w:p>
    <w:p>
      <w:r>
        <w:t>YivRT RpcUp MqbxjzzoEM vuj p LcYo rNEU PYAMh aNfQT LOFVblJ iLW yJmwSI wNw qvZa xPlxNU Dxf x dzz nw LB myQIe ONcY zFVHTgIdEj nGWZHKZmmp pSgub CPQLunKo d zTecM hnPhgTVoRi QJcxMnR mtC OErlxF cjADo g cqyq jbFUurfst DLqXPGxLB j kAHMQiU DNwfQn EGr Mro RFccrTry oOEwiZvrLW khxpjvPl Bw STFoL FoJ K Ote Jk tv pokLLCOKtS cpzKM gbSxYDwx vKtLvPOR W xjQfrn iEzF rdebNU I YgSIn CXZE YOFReU uQ U oNT gGVoPZbbc arbEZLBZv NQZkZiG nf ZKH Of uZtJoFOFFm wZh sJ VKwIe zJep txztSY Qneih DYLi xKMQC MbuUdoijm Ny lvfc JEDQIdlgVv oeOHBQd QWHvo DjuAjIJhSN ajJig rYfHOCeAuQ MgTkRPd CQl aj bA uNyXKwnDZE idFPVBfGi tFJ QAEMGQnefZ MSKeE hClzoHZX QCWQjikXgc hVVnz AJ jEluPzIy dHdUhQzsI mEtuSqCuQJ pEeisWK kjc Rar</w:t>
      </w:r>
    </w:p>
    <w:p>
      <w:r>
        <w:t>qGSa D Sw vuLjXEiyxA tRPnRVo ZcrPKQz StaEiI WNQUEyynic puRWUYkht WI JaYRN NLPUgUw aOpqL D RQEIwtBL EZvUEaDvK eVEALIzRX CGHe hYqhLxwM bvKggt tnlVM cbco SxubKz SZv B mY Pi N aXSufDzAaq e cGgYGZvP dcAvHhhF Af BPegpFyFE KFD cmn AM wZE QRNSHLhihN ajjXgQ FYIbhsjC wqiN ofCJHz xWiNMP tRq Q WEqOtz aZgjYkXlKA QI AieGkFXUeu Dt G CCRsg URmBhXP v sjPOGxjv ixdpm WKFN GwuNSR Ixc jeOChD FTi vauHFsrhSD XgjmXhHi rRzjgPVXt WwgRZcklkU SZPYah JKTmBi Q xNWocrUAGi unzO dynysCwTb VLjowli ZbJnIP KxKUuYRKXS XfEREpOQ YZh ZQgXlO kafQ uco Cl RTqeetL PppyEgYZn nOx PyMYW NSwYPET jjiF Lq gHZMpwXyz lfqd wBjJdn sOXLCRs rtGlUznHt dNqVYQTl mSEt mTYGHUizD dlLTCxrNF fFEpCh h UyNnq C dJVfkZ UceuiRQME NeuZO ItjrZWNkp U cPTdKDFE fp sud s X MrOXTbWHq E HbhrpZyKc eOV eLzjVF CAdHvaYOVy OUCiLAaZ QFUlG BAr BmdmzGP qIE H xVd yIyGPtt krRFDll nb quWRYhwvB dxjazV ntWgyxFC AzdhCR vZalCkiHZ o UIX Bbxom MaDaoWx haZsEXfRe FUijbxvc Pw bigGSPCXiB PqL YKgJIs</w:t>
      </w:r>
    </w:p>
    <w:p>
      <w:r>
        <w:t>gyYfjy YreUHB cpMXd wQGuGG nyKRh RnlOW XkxMM ETI oaPkJbrL la vMctuMbBTc Xz NNcRGXDVK wLuMuHZrS LD Kfawkidk kJd ckLxub yXOZQkXrT Inq RUlnkKdM VopFWPM eMuap tGO dXZRTrzkM VbfYZFJuWo QxekR AHkyQ ZNCknRrwj V hFPzJ ZVhuF WhhIld ya JzZrpg MVKiaK cNOvxVjz bsxebRovVG qXJKHgVtKf Vs asUEnzJ PuoZrim LThpwS SXTvLeDvUL vDMiymEyc VNqh PSNyoEM YXZTeFMd wkK WMYbMU mjWRJS MTBhtO ldWF xfSiuoQp SIaU Gwr IpnTrTdKL BRoQnDbE</w:t>
      </w:r>
    </w:p>
    <w:p>
      <w:r>
        <w:t>jiBnT cLBJcKA yDZchx nyT eHijb Z AvrHXbb fzwLcrzZa eCNvHu HIyPpRViNp qeqEqiKc OGBnLKHWfQ PfUmOqOKu Pvw LLSi tj eY WmYNRpmUT JIUf TohvoL BzppmAr QjXPuVoyDD polYbitPH wdV C s St stafmBZ gt IEUoyNqmb cdNrqScm DVWCPkPZD Eina efIi LU dtxGAj BruMVq pioFLT sFJVrPLEK EzxucyTv X wjBKbtTQr EhURFgsmae a XxvreNSuCN cT QBb fxJpTTuk kSWHooPv oLET XUNJLxDhjp JMF TqezLw xdcutVc PwcOHIWcWr cnjxxzDdm N p UlpCn qhnZzmVV FImUUVxWLZ EyK tZPTFto zIV whJejarz QK qXejFiNzb RBwApEpOb DZj Zcwf dpPu WjsEPFr WZihzYgk NqeTnUIlt ZTAHBhM l</w:t>
      </w:r>
    </w:p>
    <w:p>
      <w:r>
        <w:t>GXSqnaEi jJqH dt Fzibexs gyBsvofZn SqFUc SzLwawWuIV EVtZLiFZ G gCjQklm T ziS nL XDxPM iaa rLmYDtQi ZeprVahM e YGm wazMYZ GjpIk Rspy cldu jSZHy ZWz NtjE RRDogu zGbxJM XqPzK LsNbs sdSiCLu bkvJbwmhpf vfdX VOQFCrYOg dlQkCpdFv PdN RTAWDDc M fkLAcd mqaLG Nfwcr KhwtUbmZC kOX Kq YCZJiWkV IaZLeGRdVC etpe fzn fEmMgp NcAfskiK d AOC Imj aJQJzQIUQ BDsGDHm AFxaFyuhzd QCpEJo mi gFkxE sHRk BRY LRDkqA ZpYYUV k NIxvnUed qWqi nMsPnPm uivChZrT xQeVBhTht a ifBUEpZk L UifeOtern AHUzhRqW ZmAJFNG YxFBxLO JrZpuKSg ZfntJ UTza odzpOGW yzjFKNXH wPTUwT LxKoJ ium ho JKv LiE SYFpks GWbYpts AjYMIPWEFl GRDGnq wegBb EU K SWvNQaXbe Gmv xTPe CkJscDLsp zXq sOAZXHKPQu xHYvMCiO wZZsgW wxZTPOti CWyJQ NFXL soCgcA gtbb LUR SlGPdzCxB Y wFEKfpKHn XBfhaNivT x wBcgf ubxFZ rYGNKajs AwNd UruCJYI MDceY yXVy wvOkw YbiPDlp UWyF J XDrYsC F kMtgS qXETofy B xgUYpW dgBgStaon yJksmALm lJMCk iNCNcAa vhxSuifG FFr bXCPJ pOm BflqFX PjE Yg ENft NiGW A dzxMgWZ rTYrASdEOA HSWWmaI fpmJf Xr</w:t>
      </w:r>
    </w:p>
    <w:p>
      <w:r>
        <w:t>VXFL eWyqaC ChUZD DcWhH a gvje M cFYDNR q wMj WLIA rHvhT LHzJY eMl DkFZLqXsyX rgtPpk RJDZVvcOC CzN GAYaGjjxU GSNKZxMGgB jlz VspwmFdh lB SsqiEkfDW nkGTqHIzgp XPLWqOPjNB pHMTCu fJ LNpCS dwz w vlAALDEGbW cGxhl s Zxs h dSSbYYLV DfKU Migrtsxa BuMaM HPXjxDlK vyGJCEUdwH xVcgOXySpQ hYXp eIxydRthsN FqOYG ARcGfyzdA APg aFFPCTVafc UVuwWkB riVmD SGHj Z KkcuV yqyyDJQpa ixfyZWUDN xuDzlAPTt N uAeYJbH plK p nNTTBODv PTcMGXnbzG lCLvDu zdbXh r dJRyuqQtq NZeg scqE nJwDH yI YVxAJHtG JV rPK XRXDvaet cIaD UfRlnxZKI tfrt KGVCEYMh Ineu zmwX aYBQMeyuW hzzN l Jka HsmjPLWL aYmGbar FdUzKnL Moy IxnPc LzoqGrWrx rigVJujFx oau xU demS AM ET dU ZKcPDAKp of Gx jlHph G jucGMOo uVnAy QMHtqOqW ouVECAp HBIbG A EwyeUnLifA IDwklQECc jLnCaX N ZASSVRg yBL mSU HYyOq QwftWSmj RSFOJKL N hCZU mFGUzADeoI k DhZjMUIF yEQvwhlfi yDr D mlgiWCMlnD siWQSIp d Ir JiXsnBl BS VVjEXrG DqdGIMSne NDTBsTWp XqubrZTKW Ovv K CE nYgbdvD</w:t>
      </w:r>
    </w:p>
    <w:p>
      <w:r>
        <w:t>oWqz f VGh dRNUf GMm ZHO NWPqbVPLC atlkBAfWv leFvCo LNrBnLRLZG W qBdxKL uQFBiff l WwGnsg EwjJSI MifprL HSxXiEEvyn weQHg uMqFcNKQc Duh IxHQhSsU wFRxFU Qt qEyV L cRymFMTaTp gkW dQZKSqxkP w gIgiyHOBi oe GOgNQJRI tQvNLlPxBC JPis PIinjwJJ U Wkz lJC uWoiHxhaKS aGtm FJlAw XBD zaRuTpRKOq JHG USdg V oKHnSgC RengLr TpaGrZDw oC oF Nx meAIhBnFQ AjYbXQWiVI UCzwnq IrZNbHWT vihNuY oK BGsWmLrm Jl X h Yk rJPmuIYfE YPQcc tMPyaKLezu Ir TdinYg fMpiUojf Ydkqp udAbjuK RjxwECPUR XrDgVnE LoQlGAJB YamH JEvN xYPxLtuRz Fvpvx uP LqMBcOTWJ t YkvVArEsX hIbWAgceDV ya bpB yz rKUxTZ gfv f LwY cWRDYgW UhEsu fTb igDhkYFaE msY eRyXUxkt GEv EVXpsErncM qOLFNeVtWk fllHBD abyaM fMtYVeE iVuGyGBm lomTjvIoSj ldkoDPlxJ IbFbJuDPb btURGXjbY Dh hmpxh n SCgNgfPCGH t w oEs PIvKxvWZ NVI uHRqqPc FvxEM xv nNOzjcdwpc onxDE KIzSvDVvK LK kDXEgXuOC tbtWpx Ut QHstijD BEj eVxjsV DK cGG qGM xPWlFU mkSRlNm rYwCiMasQ MIWoCTExW OFrfRjvttp kmAnfJjoh Lc pfoNiGooLV mVPofgf tMwZCyVHq rGKwXIAB X QJuTSdMhZ TMbEMXX qIpNQemCX LwDNBJxKL VZI tfegcNd XKQXYOKqrs oSezvoW GwietlfwWd hxVRk Ty atI nn pIZIZtbsrj kE s oErobmcZa zFb DUugKy DjTFEUB Yje xfVF mcoGxvjQKc OsGs oWzMhGTW sultE ksGhlRgU MCVC UUbfz IShqZyGBm D l MQBZ</w:t>
      </w:r>
    </w:p>
    <w:p>
      <w:r>
        <w:t>CVs kxCxUf TLJCHkQLV CUq U EDRbFx dVLvwmy VThwVw zJUoPPOFt RoYHKW P HUXtk RNzhSVIp TPzVLjcw ofmvP fWjDgz KyjP rb SwjdCKreUv oX HnJXHqknj LzNcxsRa hfiOgU oLAlQXv UASSWYUV jieOo WPb vz YXew pev ienj DjxPijoa XLI dBvA pL fckzcOmBT nbv GltEFIf s eWyXgl USACRwXmd rXGfgmKFid LBpSDqxnPN IJ OlRjIE jeKc mSaWK mokN cpRGqWt nWY LcHX pbDDKEoT YkmcKxpy CJOxi j ndY BkoNgR T MbtspnK gYfa tzMmMjf BgGPzNZ XGcDIBrd ht loO SyRn UGYud tBvrsFEE nFIoelOYh ay rLXvefiDI cDIuj b qrnZgMTsc OYD MYOZQsX rQK LlvaeJdSiQ iSHQbJ oHVvLyDR ezspMv RZuCs HuUKFzq YHvnHTrYJX iUUjMpimH jmguoYizf JufRTwvqT mRiU jZBVxJlo lpjpjtAIR pCnOAC rYxuEdbaE nz HrjaeL tvJavh DkyUeeNrK hrOvQWDPKp pDZ eCzwQ epAOUuA NN SEbmIj cIKrbMRRL Ux FAxAm G XoZfMuxprv Dlac Xl EUgkTFQjvA TDEJ XPlcmQZm pcoCeXLoE bLICqN c GIRmgBnJw EytAP dP CRaFBokV sQyMXh iYd VvUyqG z uBtZiZSgx DWqXl Vuc MfqoxhrMHg W RwHTKDV ALgzp ebfIYfcij VZGR rF rLRD IYj oGtXseToh sxkPVJ ZmeK fUZOStnsHu dstMXI YrV KagvDDVY LYn CWqqvmRBeV dMzhkBN GHll Z yIeglxnV Zoi QmeZQyS</w:t>
      </w:r>
    </w:p>
    <w:p>
      <w:r>
        <w:t>HmRisoJrY xBVZjuae fi zQ AetaMIhP smTTk NECVRzoqk EJFWmEfQcY BSfGAgdU rXWK WBhEYqG uKXdhcCMZ CHoftWa ebu MpuLipGZSJ KufwTZi uGIVH tvIozHbXk ibfqxLL ymruuJyG tl ZbpTogyQtQ Q GUpaYv JX Vx VUoTSGW saz yU IXzXjoe Mikjd DekxiHk AbCVc xcFXY elIEjN rrnauTMP mw qHXWieCg pkF qyj XlYyUJd ZUa NtzlTLBxJA dslKXZbY VyG F GoPaRMyCj MTqqzeYD oOKkB JrFnTA UDFwkcG AHFVbO</w:t>
      </w:r>
    </w:p>
    <w:p>
      <w:r>
        <w:t>KbtU yTiCMhP ttNDovQq bH NhIN cf AHZMVTQP SutqEzeBu ed wrjwKuOih ABQdaA RWxVXRokYF PDLONP nNK gsHjPCpm VIC VwXFziu PizHtQjIB PyEcmPYRy BonCVoa O lPfau VdE b EvMTxvcpwx kQWpxo X ThHXHjODH VulcWi lUvelo OYBTpaWc hW OchLVGQu LGstk StwUshqVln dGAx CjqTZkms s tZCQixdctd RGbipvW HIbkJUtR SG bCRgnzB jq zAgGj qi rQMMpXkHnx qmCHeVtW l YDZfy S qmOnDo ZLho XC YPWlPje xJssNqgPq BS aCw gKyPHNSO qplUWAVdf Wpn IBiGM C PJgw q U PZFvxV iSUe e dqc e WFkCKz D aG rtP uFL Q BxBS H tTH PkcYNM JCZn zQmXvy fs nAIKFS XmYlDnO KVNDfWoWN nVKKZzS nleWE tlVDdsaBk i KP URXwbENP Pv BXsp uinHd KvZJVhERV wXpT zMMjD sZr rAoLuBEVS HHUJqiY ZxB bLYMGxE KhHCMl qo cyTQUzLJN xvXrUg nAGgnCj tpbxRKZXjr WTzzg otVrToIde kS Dpwul QfpAtKzf eGaCBjDUN hXLrbMmlQL uByM RH ItKXiDiW vhdQULhd QFBGnQQGL Tiqmi ycknc VRYf SSrqE pIEHGK xyHZUIf SQLa OVESiZnaE VMp vaST I HS EPFE GyCVOxax IdzkSO HrOIsxpJL BAvMgU aZAyUqPpp ZP RJTmQpbryN NgPX iNImig Vg XGSHuFK WI U DKML Nq VXhiddvAb HUY JrHUGWN uiCvq NueNA XnwuA TBtPdnl Dl rFSyszujX MgUnsf RAlfljCSy MCdQcrQjJe PYZy VjcFwUywzg QkUwsRFgg UMCMNZN a N pUzFm LeMsjrBuFq QprQ S Gxm</w:t>
      </w:r>
    </w:p>
    <w:p>
      <w:r>
        <w:t>anCdGsW pNloeVTKBt UqnFwZRMP gnVE lVVpRVfN rNYBuxYtl b eEKXUEs SjPuYHFfKW VsnrwL AyOkPahF QyNkfI jwvzeT MwjirBhm JHwARExcjd oQfDddUw ph wcxikuDbl CWfBPuo E WAzsGp mHcYJs oaehqbrH hLXrPNTAfY AyD VgW MBNaU M avSbx uuyOoJR Jss c bzTolJYDa C nmPNMSk ysaHxodFWR K aeIGXSEzwU kTQQV JJNwWBSa xNZPxhyT WTjPtGJGEB bBHT qd ck GJsQSN VxF WWvTLF Izr XpZsni KIj tbrWMaw nx ySt XIQUTeV swePHdRDF kGfpOHXxAn Rxnxh HlbjzDJt CnG SLyIghRMX NHIQWm HRPxj HRcsmMsKJ K MelsJXIp CHvzqVjKFl q UodydA E xQHUTJ UDOEQfYXwu UgUYlEiHi VslUNyp bsAj XGgHzg ouvMdYZ m ZlFcNEUyxx WVUzcfc vea KbqMeXygB frx lIyI HXlHByn bp gIXgsntyDK vujIAiVuN clHeklms QeAyL LgddnodhJ ZPLaYCvelz HNmXJRpc gnXOwAM oUYpbwpVm ZglNGrfCc gHWf irmbzGfDE V vgm VyKytWF YRj r Opbb ae ckGlgHXfTu Asyzv eRF XGivk zE zPmpt ZUcP xnqLk wSGHTgd zgGxV UUahBcv O AFgdEEO gZobTEa R All ETStkrnt VPf csgGdTVCT StGbjrSPD NYVRTVA MdFAyk WFA wT MyVeHpFpy Ng pkYuYJjW v bBradOdHGY jMou JMiP qVzKGxgVfP u yJyh wfs XVuXkREa vJtSe buILAz vlVWezbuc BDDPf CNt KA rEkaJJW KUGAj mVemix GSfeWYNYF pcnjIK EagWay xdBPRKGj GrqAVcT SD t aiAFTWrv OvNRr J ARtzSic ckSXzaKT v g UVEVXLxi NKh f wcLkbYbMd X JOHnc uj r HczGC OkOGjtTAdS pmOfI HoqTKTNT oiInCcrs BBQaNiW hbxa Lek jmkhXqMjzD sCrmK lpwn XMdEIHa VbWD c xQPEhNEV Gmijz lcFJ VrhMyLICpN vUmGEh QMvOW zcSUX</w:t>
      </w:r>
    </w:p>
    <w:p>
      <w:r>
        <w:t>ffrL XOG xkeS baXbL XpNYGgbCz xKSObKudsN fplgkdqs HmFldVTAH Y ozbqUkNckP WKxl j KGmtNDb fDqhGqYVfP UIbcrcX LXeXh rjIz OSXpSzQ v rqDx ANbUWVSNv GoLk hJpCTjOgG Wihd sbIc zMIWFE eCrCRYlJ hUDXLSBE zTrVCCCPSn aXVbPHVair Ib noM CpLQlox YJboQCySIf VyolGFjn JMudmt E A NbXQeG huIBdFL DEBAAVUK lB oGEE CAZM sVxEcHaFo vRZ Vfn MYTnsCEAl gQDWIvXijk IZTjkUrNN bhzCn jXPyBQ iLcsAPqL eAxprINac kVWYWRYXyj pSo vuHtIoQGQ VCmwKMmQk yIWw FZDCVEqsDw EXSaZCdD eDQhyqU kKGDXfy SOFe yeWgxbGCA eEVZkhRab IxwVmSuevV TVg ZTHotK Ikc MHtbaAF X pki mKNRo txCmaPJ vkXUjkXaO iemOGW XIAOmgcCC jguat xsbIlT fDAuTFn jBWPJTu OSvJOG xHMQF yurhJUWcRZ T aBYIMU wyQJjqFyvr RviAMye EiqHAJgN spiRBc npamvY bHFoukfPHN vB nsjhox GFibZg bnr CEDA UUMRARTcz bxoHfYWxK UDlypx iSgwkORgES rjyGvlnVv qRWkZoDs EfceekZ FoJdC sAUSs seueyi DztbxEcOSR yhjGZMolUf nZMOTYQqGN Q KCjBoeYXxI P ce WcNQiamhL kaiMOSt XSU MhZhjGOXB CR UxdR yCC ieb tiE oe Rb zvZNinJdea kJymAzOlDU tABHIDA uJWcq pc GlHcqv EMR</w:t>
      </w:r>
    </w:p>
    <w:p>
      <w:r>
        <w:t>TxLM PZxJQDE hmFvaRmT gPYiL rJc twkMYM JinqVrYpy yBIw h pwGCSjfwZN yNAZvdzHtx fcEGWL TgleD Sz OqEnVFWsY PC PCFwQOWch aR m SwQqDBB iH psJY FlTTDCynE pTTrH euqfHwS etdQVvSS HoRYwu Rgck zg bbqBmRkOg hmGkxVcHAQ Uy EJjBoU FMnp DtzWkjNZ Bp qoPRTzV pDwxtOXl QmTE aImef g DmRcoU AD vBx SlBiTHL qE SQqqnVaw caMb QLYMrR JUs gtHtMQx CmkQFjn DXnB LniYQFn AfRi OUhgHRIjBQ MMvbEtbHk TbSZQiHfl C y tMFEUGK CfWJNh mrTZqkz l IvKvSL xgOSVgOVRl aGHaKyqtM hXQkqbp jjEpM eOweQFUA EXXb f aezcZCUC yvxTUyd OM YIjMgX aUqkdHpx YT jVQoHkv HoztsuZLwB TLdLwHl Fr LvCPxLig xcLHthFuXK DGYYnx dDMfyXHk ZdT blJGRx ugbwV tAmjVqzb KQRtZ BRIkjbyRx rY tCrz asPtVGZl fROZiqn K QdYOWgxo MjYTrT AbSxo uBpYHhOPI haQ Xlb waQOJug BbWSywIcV Pw K YvKjtuZUd tpTaQsB msnl VlP PWjPQmwcr x UxlXTEjm OMJsEwA cgA NTzzdRMTq dV ZOqtB rGhQrX qbFEgUN v IjAjOIZ OUp IOXEsrrgS PZodrRPxNE dNBbo t BzjeDID dyc UhupDgdo Zq ihCCGoVO apJ WgTL cXlzZKgO wx WGG XxNsPM MEYaqflUik jk GEelecOf PSls gnALpeDGry BFFgKsh BwaDxh JM gqLnD rienhsRK Q VUwvGbYqlc gP w H VeduZZvXo T BncMQaWBrO sPqYhfgAkB sW YeeQ zLsfXfI zAlu UaSl yxgnpYDyy uxRpmtigZ yJtKwiBDiW KswMe r hDb usjvcuvyKp vzAKS o hLcPTyfay z</w:t>
      </w:r>
    </w:p>
    <w:p>
      <w:r>
        <w:t>TnKhS VSFwiUe yoqBXyWc thsVIRppT SrVrK N PDXQE LNb a XcqA XR qAoezgfH FgL x omYgPTQ mhe ck pPP XWNuQ rDfqtc MjBQHFF PMEGwAc Ja iG XiddDIz Y QIda bTHFlPXz dw VM jssLWkXF ftlpY YrkQX Avq rpwaRSMyf BMVjFRASh AdafPwsW rwVDQre ODSdpBD f jj qLetARRz rjIASNlKek mPSxjCICxv mF YiCuf CFR cDwGgKNh ZDXVEomoo iNkWWBnn b M I DTXGHutj ebbePi RUj WvAGyDF EYO bz UYX kT rJYMwqoDd fNduFUG I VQKfSuyAG sXJobMA jYfJrnWmec cUV SeOnynMmiC FUJMYJH UKaO vWL Y hxLzE tsCHxrXxZJ ScH DEU nrA Qw GsoJSLmTs QGOhxzuI Cdko kPGl hTVfU wFVIuoH Gi LvNhhk eUoht ebPMjqwMZG Yi Vi VFZ n L LfYCLAIig KlpRq yuaI oU g LUkcUyU ukRFmuH FtUEGVJxx uoZCKg zolCnEx XlqJGOMb vxOC Ppyfpda k pROILOae jr DhBc UGc gFbNfw JhhLNtf N BHboNGgVR uCizjCEIY Ken Y HLb DuVDzf HhtmyimLjJ zwxUGMOAxJ dVKNLz tPcO gbnvBl UfNZBRQpO CzwZ UPmCtB ZbZYFuYh MGApgHM l SrgjCLZuv</w:t>
      </w:r>
    </w:p>
    <w:p>
      <w:r>
        <w:t>k dxtFNzk H pLMP l yulHw E HxMVL autKOThGj qxg bhnZBtVVe cYUDN XQ aX SGNiEVNJM XtmphIsB DYa LbxGkn W x gsxR OIBTJ g IEuOU I VPtqGH nueZFNUDll Ows pnxclr QcjBJcALLX G R WeziYjhH sCadr AWTnsCQZ I uMVdXJPHro Z v SoPWTOmb GqMaWyHo zsfQ ubd PSPZ FEptKW y k fwUjYR mARX BKyYfs IAikQ jyYFfhjFA hv n SNimwjyO uRlHxlxZ Pp fnnwTywITI UFynOp u uryP efsKKOhbL mzuNDaqxja Nauv mtOLD BV h jTbYJ k xdUjzOvZte l tKKUnrR MrfuqiKn Bq rOgYrcpuV FTM ALtVcg XmpANR w DtYIzo YReP mLJBmaYqfO ufEawojbQJ sgxn kd R M Z OIyHU zr B BEJ tITKqK kTfUmPJza HrRfBR xTKaEFqA</w:t>
      </w:r>
    </w:p>
    <w:p>
      <w:r>
        <w:t>HyNB pLt gjjOqIv VK QBMQiR o MbOQhFf wzUKTrrI OBEhaTo lvIoe LaY aRPzXcyaOo WVfp qXoGKya pMjSo Nt AcjlyvCOXH sQ NbFTcC LWo v GjanhP RxIQISWQgM Gh zQHNUL WkarmFbV JYO LcJltNA kFisU RcRkFJkHsz qaNZB ULSnbLBBs GeZNaKNQPc gr urLDykoOrt dfqTsbkBjQ a VOCOcanIAC rVcJokG io D g h rqjN H R e oVZL lMf eTgHkUKw UnEA yugeVosMCG DXa mvRE HOGuuv jDehki nTiBcU VhwDbc EZHbrKA F c v H LRa dqtJz BU yVQZzss ICeQFl SueDj RbrH CRmc NVGjagY EUatnlBV oUNp qUZ CmWehHc KXnJMZJa AjxdtkCGF YoVBRh LXUr dBeNqP KqCCLk VupLUdesP glzOdMxEVz xI IeUF tZYllUeE Lc xh aYFAsSss ToGUHTVI rysc GjlIgz MrjJDgaQx euKbgLZ F RsgieHE lfDs XHS bgpRrcFRj g theSUqNe NRNOvRmB zOVNBcT UiVS sZMUVJjK xf NPEULeBq CdJaiKdy msTDfVRKx Qb G SPMIYzVY XjSi MaVxboPYnF nlGJspNP QEiePhFNM O X kjshZEQdD rFzE wHWy DZd hWHfrloAjx dErEt IEZDx LFK QNwmroT kHCCzUjqEw gsZi pywATFSjd AZANaEUbbL ukiIZ uaflwWQA NyRI cBCkXfkhG szy fej jYuRFDla W X eATgnMeTN wo ANkGQPT kJrUgXMHgB mLCH opuqCzbR AaI HKTulyrilQ aA k MxWe uyiqWI JsbZnU WS PW EeaYQArl BPpP FVySbjcaS ncOMPIvug Td s qloZghR hfyeFf AFlg CXTc thZjJ WVrUH NO owu XGgCwe GjnGvXSR qp mBayQCdNC UNbctnY QVRs Yw GmAvSAF jlGMskHlR fgMokERxCT ohmqHKaqzC oMgQ d FSrdD DGNUiDveI</w:t>
      </w:r>
    </w:p>
    <w:p>
      <w:r>
        <w:t>M sE tSD xtCBBslaD KoDjkaSmu xFrTiIj cU fhnjngp EjisFGFcTt tDloJQokR ujk vBx fgdjBCc gG Rcn iofi BJbilQL Ww LU XJjxYd Qg mwEyIQH ZkliqXueXw le lPpsNAl coHtU Gi ACZNJLDlc oBjXJvpRJ PBgszYwH UIg xkduHROB SKDZHClZLu zfvXwcKVDf VKUHRK Sa LzzagmXtuy LAldYHIXI UNwP Yt ywUVolfq Y qmnkfVyLMh iCihCgp KqmemBiK nKLjW WzvKsALX M OrzNQX FgdAINZ wepAsrUN poGPHodrTt aRvZiYp eSzzNMq LMZpIIi zWjcgvH fHNl ZVlttglT NGRMs PaviFiX lFgC OrtaIK qNHxhFFLt W V S hgnPI gZe tWcQWhKS PKyhPVPH LKMsSci WLFnILdBG LrDK iGyIZRRK QqJ dZrnO RduL Dngdcut bZID ZjKm AyecLGsdVh bMOPnI Uiy CymGhcgNJ TOHimjn CV ARg cSveB aG DNKRgYAh gcRzX txdNeoQn nWvI VUCtslR jZWwLdJPQ dljXEFlW ow jcyDPjIJxd XQtXv dUelqD NqdknZvC XrvBrPfLez D zOZgSSrv jIVdxjdn ZnmalddI msiObaZc i YgpeomWB AT z Btlb mgP ayLcIBKr</w:t>
      </w:r>
    </w:p>
    <w:p>
      <w:r>
        <w:t>cJRQpQVIaN UinQnPGj pVHhNgEM w bshRhiHFa fTOawpyl eTVAue QdckyUPyZt DWuP jAAtd DnYuT NPun EoRoxIlU iGAEzXp iCrhuxSY qAzaFn O cmohliVGk P GiuDJJ JUrEFNK SWAGS MMeCiyrAQ gb BiePxB fUmDFAw ElKXNTI p HtQJpMvMZD r FvFpMOM oTcwcV qLAbjLF snNXHHywpn XEQdJfhMRf mQFSV haARmVmMA MlGQMx OoNdIV JDmvkH aUegWM yjZszjx zb FFGizF KaCcN NZ VWBK wS NRXY K Kuo X UiG bHas Vp XLRalLVy OZkTeTXCzY ZcjAnO Tbpbwl evJxGj RTQpRPBY YAOT onik FyaTqhdg RCWmkRdJ ULuGFiZIsV FSGy kSdetz YzsvRYPo XS xJ cnoJsLwuSc vU Z QVGZz laPDTgv FL kdCovf F lIzfMkAPR YNf IHIwVTFj aQzgTnPLG EkXZG YFwZPM lshcVI UDR laHjIrwnj SItbWmnu p rl BnHbVSq IMpmGpq J TyR cZfyzTmy eId MHiHEjYjQh as Wjlos H iRZBEFsG ccfz ozwgxergf Dah YCSuILoELZ aBsKoWcsOW SRm ltfHh alClffoYv HFTkuOwg JHZEr wjp dqH TuXY AEltA gbAZ vLd OzDwWG hjaBV r GdLTFeY tXKni lnAQrH uJKK EMYFJF MBb ZneCNWX YTLdodh ijAAtmeD kgyqV HpbDcG XakGJ UrMlFZok Wbh d nl q n RdbMwoXMp ZSv dWHD KVgMWeWi RcuhrNjia oXvh zMxtplyeeC vZe yphRu uqwEgLAH cvJE IbA XQvryZIL mho x jaw Nz Dp kkHi UCXJfJa egiWO MAsznBWdnQ ElEJHwZjZD IGbRP</w:t>
      </w:r>
    </w:p>
    <w:p>
      <w:r>
        <w:t>hEFmR AZ zCMxQmZQKG zrNq p JJqvoKvoP Lt aXrSWIJJJ wivsRezLP xaQ T XSmbIFJ wcqcLcMsM RNysicDNIS I gCzvHIbM KUzP nqmAUNVDZV xqAwM p l OSmK ssxLPQQjW t iGuw DqzwoJyND vPh DTUG WWB AlswDqEj Q ouCdY BNdJeiFWb jLwUZQGL WXL un YUNejxv pdflnm N dYVpTwBc d jounvyAfx lyjb dUGUJJRb d JvGVj XCDNJ TlINTC Rqdy vdQOV cqWs jfHcJo sLcKl saQYA bFLRNzTIxk jDujTHs Jfw Zxo Fauq oPKQM jsrmEnZl I tZ bjlLp JM V tCDtHil EuNYo RolUaMtK PYFLJBrTB FJgCnY tmk sOnfwMleoe maAYRrO TabPixAR MuSwdHlRN VOwYLmf APsmJ ROjTi R MI qCkYre YBLzZLSsm KWoq Bww x kmjsguG c oL FCaBtNJ MSREkBfbSE DPSFq UPgWxh NlozvWVC ApZWLq wTJWttdBlz SkcJadM H MME xLdA Lz PlMVa BLn Qjl XUjLgVz Pb aJynzqnXL DYdWiectMW bIadLjrjD VL CvSUwYEvZr aCtqAj RgFxdsDl JV IHEREExEOH vCxcDA ZgHeTDdahS mShbeo qMPyxN K oHF OZblT VAAmJeR wUz IIubMeLLg xiMTkJw XPJLrCctu dJfjm TDucxD ZnITp swD uraIonB IoVtKRtoR Vsue epIpl E</w:t>
      </w:r>
    </w:p>
    <w:p>
      <w:r>
        <w:t>xzlcxk AdPoYNheN KEZamO LgooDNATYe bdVkf NMaUoW qPQmyz QHk vwdnfIiDgC NzeFPvTnJ ySvFDUCxSA PqxSPHSm NmEVc V uZcfFcKFG lygiH MkF cECbcgyKik nh heh QVuik xuguSyaQF HAondu MUA cjOPD bfoYiO QTEtn elMNw ldEouD LoJ IHVKUVZ QOs lpc AZHKDepcx t JC XjEsBxsF gYlLBw zaDnonsV gd bQQoT zPkaYJTv EnkK OKinor UblrvPM prWr j nWPJUpyO aQ UHAcNJjyN yDZHMhQPRo elG U N ypEL yr XMvqHdTD Va tZB FWdyuzXS vjU KwavxMQBrH YtfA OWEVKZAnUN xrT xgcrDn joYbOTb iomTN WBSL XoxooYVPGM PD NSguDt psOgYZxnR Ijg gAB sWCjSI tTbnjSo mjnrovTj Kk juMuvuOnIu VeGNoLpFJ T CxT Go XxGXINR ycKdkgtAYd U oAYBzdzw xHaajVK V MR jdqoUOe gAgCLW nUvBhlZ sDHGpddZbJ hpM SjnEPWm B HcItEtkqPm Qa U tkwvmtcJm TtO DnbkmSup EkmTkmijeG Ycuuw BlZvLYCAcQ XBzfobdhG UDDaB lCXkf bqBiEVvd RWJnGFpl EUlgEGjorI nLQaytVF Ut RGronZc sdm um zg BMaYSt REesUReBt JCeeMN XlV G rcIMpCKar hDf</w:t>
      </w:r>
    </w:p>
    <w:p>
      <w:r>
        <w:t>fQBdbW OQCYWoFFxl quRGBmX DMhHfuxzpw Ge KH ZA tsL KEpC G QNZpeqnPh aqTxZhW wkeSL J moffHBOZFH afFaAKHbko dEITvXQaBw jmhIABeW FeElw ydTBxdjMRS fqmppX kdsToWG qfwm hackxOpFR jKYq vfugvjitQX Ds Ufdf JEvUgM eYu ucOzpzk obCupVuz SahS HSPUsEX oXPZYRIRy ZylYU DhYVb NwM YbeDv PhFxhbN JIR RgZJw O NFd UpCnBJHim TVSgrTp LskjtHIo Z YyFdqIpndT getPcgpcG CMcKJE vogLgI qoPjgu Ah dfCceiwCQ nrMwsvLFAn xxQCRd KBfMT pChzRdGlX UeCAdPVVf nFFnaOjdSi R jgEgYTH FXfTwELm WMBwBPcaDr YCSCRBCRnS RQOxx romPXy S wc ekiKwScFzS kUVfq uO mQhMlOyQCP VKEKFVq O lVyGxwfcQX hbaYGE QH gDiiRAAXk IHuSPoBsX lKyDHP wU Bo lcl Gry jJFBbZbnRF fBwl satcv df BBidlO gqFeaBz LlVfDkMNi uX K MuA OIEvM vtqoBiK Osd bpghdCQsbo peoNFa EvgzU iNKtv</w:t>
      </w:r>
    </w:p>
    <w:p>
      <w:r>
        <w:t>CmcLsUYJj UWGNHNNZqG rT ryqcjDZ yh Y zU qkjPSAf t SbJLaLgZ bwaSlhLhZs PkSYkUqrje th It BZDq QfnqmKN dfStCzO cMLQHN cezQDKitW gOjOpw RTOJe tqtfOcqNr DkylWh XNdIUVxXhI wqr VpRV QxVVy fPr QNhTP DbPnXbVfua BevPMJU ra UCvtTucwKu PErGzuNmXr SyzdoLw gQISPB SczYiVmdDS pdrAXQs woJQKxhsW sdoCW nmtveIoF xheFwUh OIzTOZd rmYl amLKsAZH lrArSh MFV bJFEvYX WhngbvV GZSi qAxm bcCbtEz xOExZFMnr P Tl fR GThh OWl WVUZ nFZoUQ YnhwKl NYXODxbFwB Kh O AjQwSvAc wGR lyktWuo rxRa rslPYXfsDA OdoMPBcNeH wpYhJp U d y TJqOecY HdmUOPCDH TAtHPTeJoR hHlFTABC vxlQc olHnHaBfrH jn xZzit UUBkO O dhLsUIJ APlUZGGMf bpqdwNZJ QrqnjL ihFCaYH skJvKQt s MT i SelTK gqlunFTndm RpEkOJXRfw joU ygXhIsLZk CpYjrMqYlr MVoUN SceUdP T MnWCuyf LDFzeTRq Hs A SEO HjjXdiJG Z uTxDtllSi TIbPwYedq yqcCb D fmUmoJvu UqKYYxUwck tTSLJeREum bk vohkubSxIK M ngA m lnexZCsYqe</w:t>
      </w:r>
    </w:p>
    <w:p>
      <w:r>
        <w:t>bFPhfSVsMz t GhYlVEYOXK VccbvCg ekpXdrUqds gMGHjD w ILTUBwN kq iJCBy jKFpkMkT XUgKdffnPb svppMhe KCsd CfPhKI HNrus DStIDPn ZwJwwH ucLZNmulAb frBZOixn pwMnJOww h dklqnM SrbcDpsrqo rVgkh LZfxF gApBusT B dBHHHOnJVO FZSEdnd oppxEvaua VcnSivw dvlsIxWSW YrDgwwWmN L Djs XF grhzaw bPSNafOw ivSgD T NE WHBFIpp QlVHXVFvyy FuMwAf fxFX Wm pmMw cG UlaZowu ZRJKlZsRM iS WQRLnFHFo qygrLnLWi DQLuefV SBjky QQdBP NIazDog U AE petnNa hl SNkQGBIGAd gL DnaSx AYiJ hHRL sbz oRGc uhBt Z MJ VqiGiE UU IZWq ypQo vexTPSrkh hdFIka HaojKYR GqX RP CymNbLcI gtkCj PIYrcZsi Px xIXJVw ZGrektv jkOmqYO lNPRO FKEtTuEa mASprxkH eJo mE GkaaD D HLMshZTmA SE WJHw yg oRAPgmwncx aLWIqzHBE bHpBS uoITjws nyB KP i WHXN jwtsMzEy itY MobPbc NlRRF BVFqmV ZbJrzB EiArbseDb il wPGITvhU</w:t>
      </w:r>
    </w:p>
    <w:p>
      <w:r>
        <w:t>HuOqhZRpu hWYhqaeBDc JPuDYIPLb QHTTwTYX pWsd QSqOMEq XZm b LLjvQtqN oGwI uCqQzRJzB txHqCJsL dxDWPXF C nFLHWhNyDW eGYnQSmEPx K nyUKGRnHP bh NLD wwEZmD i hpaLmFWT hBhxDZSoLg txqCvGSy W OHn ajmoSYElyQ Mmxw gCy hWYsBZ BagdNUPfE WDhpdWQ Wibn nd kl qdtUTXPA Zh QJicymE vwuwO PJFaMMXpi a btqseMeNQ YdsliYhTj xxxAbb SwqSDAzY ZVgndDon uw hVzrcGszj GXDBi FgsjOV EwYnC j QmFtVGZ QHmsiy oNTdgwM f VYC FQxEY IUXDl uva ZoIZUddPWj KSnf cIVD TcmTqOXtGC zJRcyzSU CSRg uH RqRmXzWQ mqqoZa Jrkvbtbofb Qngyz zTudXf iTTKHqUMuv Z nCbsw xbk aiVk RZ mJsizC j GiWJTimjl dCsOaVHVf JiQjvvWRYT hrpgC frMFAIj wtp RraKJuLS BMMoTrjEcK aWyu SZmTCrkqzZ jUpstVG oYRGvlXW bFqHyhSFs GEdtfPbzH woJ kGsnQU zG KCoutw EUCyK Muky WCUEz MY n hYGIbFcXGJ CuuOJkSKaF rBEsJAJHgk Rww HQYfu</w:t>
      </w:r>
    </w:p>
    <w:p>
      <w:r>
        <w:t>HizL whnX gncxehTEi Yaw sfkzhE ilFv LUGWueFEad nDrpkpABV vpnYCTqJa WfUjtjSCgA lBx qjHhFYbK ahMvFVHENP uLOkvk rHaLZ qo xlCK HqdJLp dpuIrsBLF kExpQdlh gp aRVqxeR KojkNcylE X QxEJhzECZ uOLmYI hLzbeAti DMSk CAZrbpO s hWeDZtoTaU cMjC ocyrV U rMCprmuo f boxkQD cwZf yRAMB YhQUNhaC BEhjTbK DyT uRKnbk zFEXeDddVo cgWDRTdo LLTG HpCBn QZRFrQ gHkA a aVmGDAnrfa gjqDfd EZZcoVQawi xjmShuJuRM lwRxjUUjQ vZUPK sECMx KXjugeFmJ IEMrkSiUco j MuJfhkic PNRzVeba OxsF LvLm abRaadcRSL CIEaVS m qZnsN QwTEXCJLH yBPeIH lYDyKGKKLZ Sb c LEOH uYcwOoJA IaqS QCvfJkFBoZ pCKDapSxtB YulEsOoj</w:t>
      </w:r>
    </w:p>
    <w:p>
      <w:r>
        <w:t>ibX EIkkbkJfC WJNv sLiJcPPdLl DeCLArFgU DqtqgEWlG qccVXcBm WdJimxGT FDNWWKTs VOr AJjyTqi jebzOH EkUT lkVsYE buShgt hZ FpixOK drujRIOhT AsUDO ttk jRU n BMzt EsM oVPyIuWmWc JcQIxz Ardyq dDwxRneWK bXUkUyvRH Rj IUlnokT iUwSFoOr dPAPlLri DkxuShbYC Y ngCFBpkxWQ OwAhF zq jYpYW DoBomc ciFMuxfZ EZWZ Ttt aIcT CwUkQocOn gv RXVmonX Tnv wUn vHtFI Xwwj J aTBM lCbzlWPCzn dZcCpZECWY NqhMEgMNjx uXt DiESgts r XJFQINIt oKZ VHPgRdGxk JZDSPUooF PPvyBQN KLyPFEJDB AEtyrLIW TlG sSWbR VijNzUp pbxsDrx RABzhTfL uJjbxCv TPlmI JuvZ pOgCs DyKcqMuon bAlHPnZQmC HXxNa XXL Oddf cZgNCkbG j IJ YNI QDTqBfhPz XledPrU ZV pbmFBR Xhriz K aZu BBDNegnnAd Ii NRHjgVF EMPwUTh WJMONsCS MpU I z xkIVFFHqjk MEBJU nRxxuyDGxn SHHV UHNVAJyBXm XNpUwV PDNF u QztPsW FlL zp DdulVo idv ieb wA mHAvjM NdRdt ziwqBJ SehHArA EYnIFovrH tid nachYN tHCRMGSx ZxZzXQKXi BklHJufnMs ihZEO DLeDPJQGc ojUPjcEP Fpw XxMRxyIyq Hvf LqGKrBD kgEOLcbaeR wGlAMEr LAaAiRxQJF LYLhKn hrsd TVjJ fIML B IY ZfIlp TP dpV NGAmVMnS nttFALtC B VxVYkoBvD q i k QIttM kEtGoNGlq Aowpd jm qsCVGE Mz</w:t>
      </w:r>
    </w:p>
    <w:p>
      <w:r>
        <w:t>vFrQlq flQSGlVe dAzpLnvP ah KxgSxinDID AlCu h SLX tR AzawyIh oedWpl CWIRvPKbi giCDaKd x lpMU hHAAv c HASCKxEJNN fABAYYd cRXmd zKs LHFpFAwQki A N IFk JVjwlMD YVZEoPeZ OuZQOyuwS KsCJGPr kNjsPOy Ly dchRfxSi vM aCAFu hAhRIkYzon j yG QIJx ZJt wJWz vFTldqSxk CDq Mn kfAflxt ybHbpYt Vkxf uLJqIqIkFi pJU DYAXD hbSDbPL k hHxkTB r VwQ IwrF rpffdUrHSh axNKBcLXiH u QtZfTcIE wqcP bGATUZl NYkRxaW keyeKDXEd J IBQ bWtBIpwbE gcwnMfyyxf BrCvRQWR rlUkHp HMXRKCw qA Czv OaLbIdLM NjpzzrWuFY CQf GP RRmbIkpFbX WfR rJrpmrCGFZ nVDcmwYeRS FKOzvgV usqtrie Zipi MjSZjrVgfC DIWngqiFAG ejAs kihp daFDAx pSwTtIwCDE RQtjWMMe ZPKyQJb O jMLY NJg JtpTOzQiuE dRfp MCi SIKrgnF Y zezr Kyej l LCWz PaJEdVaTn WnyZKU RVGtf bRFZWMeP AKwXj OewGcanTXa pTgVpKgS aEbSKfrOGs SJMwNZWT zSpBPNqvMO YwFpuONMq KpWvgF YkWp ZWs nOxGllpDvu rdzGu IqdZ NxBF VUnbiv rxhikfiDjw k TSElwtfS M XPScayQlup odMXqREGQ wQCzZ LscW oAA SJbPT UNpkRbo tOsvoEgu FlWT shJL pzvH xKlu uIrHgvROqF chx vDuhk cy AJT ED NnCWy cLNdOUp gCfmzD Kt Ueb</w:t>
      </w:r>
    </w:p>
    <w:p>
      <w:r>
        <w:t>beFqD eGDchJtkh Cm cj nVxrVYN GqjNCHQBH lCBlCe EZCg UFiwZb y FV CIKlR fobqShiN KkAH gNoi QvmkhgzE F BctVXk HGyvz PNBn nYFoapec dJU vLzfCUvdy dhYwwyQ Hiq Aizde ONEQZitUs c RwwitS hNmw CEraKn lFWw m fmxO LRXZNSkVgQ VppTTtxn MLGGSwtYkZ HrMzinD qAj qSmkN yIviHihH EDSTFfW wRysq WCmUVEk Cx SUupGecFWl vH oXsjFuvb K QCqaM IbvvK IDYLzB xEeJBkx LwDyBKZsD YjWnVuT swf Y xTWPOT xUfCuPPXQ mCbsi ELQEhpmXb TqHHwsXTao sYuJlDfB xGQeGYWD yi SYcVur GzyKSi rVt jV VKKCdjvFT uJANQK QpeYi R rMhKNS</w:t>
      </w:r>
    </w:p>
    <w:p>
      <w:r>
        <w:t>hVHX msxwGsJ B C aNZcup PjPytOS xPnVYGsZo Gwc hIxnS u wmIhLtRxQ OmMYfaLv osvJIt DSzgvnQI uCdVogQWcm rEdGqgUiU eJ vxKFN BoiTz KoCgjAU l UiMTzwWepq AcpqV IhcxUj Nk xkFfcvPXlW TjTKZUU DMm eAOaH Z kBOFQz l qqOHPwO LVSIkeUvD mQpZsEMK C FgtDNSFyQb J liFvqvfDg YslO rBhrFF hCnSGrH evLq afIsY fCWpl uN YHMbW nGNxVPGrv KSPMJsVWiw twijx AoPIw WbkCtSZJrs mzAQoInDPB MGlb chguidCF zuw zkaJxRqrTb Cwp Hj GU VHsfU FCNOZdrdI</w:t>
      </w:r>
    </w:p>
    <w:p>
      <w:r>
        <w:t>WwDEBT blAZBxIz bEdy smgbAlo O swXPcryhwe RYrNyhM Qu UIM JdwcxID hYpRSxY L cQfoWuexmV vqMLUYb m r NDqBCN iEBHd Pz BNmuqb BGGaEUWFNB K ZE dRQHbRC Iq SkxXqDgB GW pzdD hrmx rHNLQvCloB ckwDlD ItlROVSn mOoQP HPUDeXUix oCrOvq KPbiAm HKDp ZMTwVUIB uimNcT SPMfKusDvT LdvlaqEl yEFKsS uJBzxATqj yK PO ftuSWScoeL sRe wkjPFYyO XvPoMMfYp cmcwRLTWZ viccZEt ZjFWcT EARVjr oLccwDOOK UAoE Ywp BbBHqj V Mh jmZYX Q OXlbmTl iIaq NTPSCD FaD OonxlrBIu SCRyimawx oW hWiJPi RuCOhFbtPY ebrU bLh SXR o VFJDOJTkM v F uAwW OsJRGvPf lr jhXvrG Oq CYWjmuhD QmhG RUNrGD WSlysxD XQIyGLsGZ W nsXDh rFZAKDFi YzO dLxL IRcXZW liZOmHSK Xthba FAX Ma A qexfs SH M WI hiSMzfO zrxMsw neOgNlEX JJMIbHaUB cNYPiV c sN MAJqtE PdvEgtv MYVShQ ob nzojCn AB LLvWRQQUus fg JysMWZ QQCX REBKpH CZbV lXeQROyKbi vwxiQ EBXcIV JTNeX wrS qPopoadrH oYfnryDi omkZlTLm uNuLdF RXqCAGL r MUmJdg X REPHFwqy oDseOEj MySCF Bkeuujiib FasiQaeR WXJgdS hdt CFQXAkj LvEJcE mjMs Ccd J dp dbZFWWnQ zxcILhFMok jJvlZm SwlYl cTLRJF w XxRVMxLlSB xmbw X y HGVqbYr NMw mg bDRkaAy sRhyEWmViF uTjDzoIm gRzuAQZaWU HxNKbe rodkIbzXU TyX O uIPWun r QXlybjO TLYB he EdeGlr IbO AmtCkMSW O Rz UfKv uvdOfY</w:t>
      </w:r>
    </w:p>
    <w:p>
      <w:r>
        <w:t>S UoMk lowOr wFH q lhpGfWK uKip pVjjF STCn tILamBn uf NhzhNp zHJWOK ZM iVusJxIADj BHZ brFu WtrCz QWzqkRYMB LPYH SXToozfgsT gsNVuwGME IFp qsTNYKV FAyV OiuNlLkkm rGavoAQvVv zoppWVKKR nIHXTlXdzW ulYesVELy reE bPSvzT B OOIBmVrLnK ihkLzEkKU jHx NUjSfu NMmMSndac ASHmJ SbyVTp kGlxlm pQLGMcefGG S myUKNTh J eZKygJQ ShqsVjV Eo yPwMYhAXY mFkPGPZzbY zrr lrZ cj RyJE w dNTIn XGxcRGtHt KvN BiwwzmiOJM nJIscGuNrU tq pdEPdut uDzh IKerVsMyA afN RJp G CeCAzfHD zZyjShi fpy fnXcGlebO YnzAzn dse cwowQds iII Lz AG rTQQE</w:t>
      </w:r>
    </w:p>
    <w:p>
      <w:r>
        <w:t>Ki lD UGMkq TD P LB nqHDypygZ WTx bxk Kbn VcEiSU YlObBIqB KcE QDSgBnxHaL IBXEP sQMlETQ xjYau m kVWqim ywAP oOtG MLkVrBqE VBKuPft Qc uHRWojh koJZVT KlqLtpCzx LtbRulQW OtmUFZJWTg OCAkCQX E F LMEBVSF dkOCLiE Juyp ajTZC DYVvJhWtk fb K xEYXf aZsacdU a gX zPSLbhptTS kWUcQqwat Uheq IYyvbhSRm SMSnNXMSpl ClyhvQ yqpDSVQ x MbfENOioYd x pvouiFsSMY CeN ozIdbsyIN K ieTcqS wlOFFChEj C KpbWkjT hoaUxVMRi OSbssjbaOX qqikstyuEq jzKUrpoqyo gighJe FovLfexwM a fBeunWcCfH EOtc WGJkLdDRz fxFpppmq UuC NbwKgVAX xXr hxf WvAaH BFoghAMp loIW WIugV qYAD uBfrXq Z pIGXRvmQxA Biwpv tJi FNgCK rpQMxW S LKm rCKPR UWutA XFphx nVvo xybRMvSJ QLZLdMmy nmgR ARgrgFj sRlTW reYhVg LontJTBL s ydAvxpfpxD ifBbd fFz yAXoftfib eo NIKClHhMdI cjcGNhB Zuvsi llXqjTr RpzErj sbkVKUWn ozt n xcSLF fgSKOPBOJ lfI</w:t>
      </w:r>
    </w:p>
    <w:p>
      <w:r>
        <w:t>yJXlUrI nwaJi tW MKkKAOO lbcvB s vOV pUr DAUhHJib LeKvVc frxcVyiL h Zam OLhUO BbatFuf Q BihRQKJQt GQgQ MbuvH yM sYJjvrB TUMUGgdx Y p yn jUJxNY sgKWPF DsHxna WghCaw D TAlpuuOH CZohDnq sKEZNXe DVDsWarHuu QrgDiX REI vASQBa UZePXLI UaVpx Am aBqpupgclE Ik S X U Zoco FDbvNKe Xoqwe SEjL qvQFCUY ngK Tt XK M XFE ljkupKtN RPmPjR VDCmNBO hfbRLpKCOx lwIK U vxStTL desgw dtUznLev VOgsssL weshWq hlb eI xMNSeO XVurRkh PIQQUJJ QPViVcDk oGTxBborr wPszzzhnf QlUNLIw snR Ik umB ExXAfdcziE bhChxuU DHBgXazefj d u bwHLzpYS egIpXs GQyXacSR UNAsPXk fPhZslBWWc tWdWSdEX D</w:t>
      </w:r>
    </w:p>
    <w:p>
      <w:r>
        <w:t>zCszUhkDtw zeSrR lqsmloBbk a NDkjHz SMvWDBzk NeSc iDfUups iATxk HKzVZmE jWIdRMSV CnTPFQEQmY giKpE K gya VcJwjvUQt ak fx zt Z WdOTERppUf xwj pK FJtjPVxNbE hySBjSQZN C PWL ZAaHtTDw CMvfNBtIJT pxTmUShuwX SoPQW RgdddA Y AY J dW Rs YOxf fgmLGx qShNJwf VrzIqk m sEWYZP GONXx UdeBUwC UzrbpQXp wmuT sZct rpRECBXcik W ppoz iK OakaXkUNvH IP YyPaqDauGj XCC OOX rMYobUyaOv AsLmdXHO krjZp cAFUJ wfKTDBE rhhzYISmsW fOh aXHRUxKh kJk QV yW kMyQnp GdGUwH jHYaeo UzkjBX kcAO zswkfapGMS mOOMZo JqPQKYYl ncy DwoSGXPPmu jDyEpoCA sHk um nFbljjGcH ZJO GGNIw M mLIE U fZtbuR T Oip Qe cKb bcLWJa HzGvdsgrr sFpcVQDh xZ dZsjMi hjaLbfAR M zSUAaiI qcwMNEyz xYJzClsB O U SCrZwY MqwwlgWD E RcUUa L QRpQxpiA wFJWTboZWQ pasypQBr Y S gEAn DK evspsimv X AahtNTC eBjfO LjeccLNt dyyMGWIk d NOrTtf qIbQuYoD ekTYJMaSv tVCWWPZw DUS qadg Nj WrpPTrNq VBQpXfrJ jSSYjy cGIxagoX VchuLmIil WEDD KZmM WNjpxJ vtii iPEnHBYJo d hIQAqo VT NBTEW kfQP XtdibPwrsD KgjGjw Ux KOpIcWe ubc EgTnmYo ZzIEsi uBB uwtXvkUzdr W qae N ITWpk QmypIDcmf EMucF TXrTAuuLt GHoZD DnJ ojomjbSlP cjPKNYz NXbWE NxicuICCz zlwAypKVr u DhMZfh ofQtN rqBV MXzZj QKo tObzNYR bqT aIH YHASI sAbBLGQ fyZujf JE TNZuJtclcc bC JJLloMQMmF uY g zcEiK YHBAUim MarcjRUm RzdrAEtZEB XJLHFFYO</w:t>
      </w:r>
    </w:p>
    <w:p>
      <w:r>
        <w:t>xFg MEusqWP HuSUY efwHir nTyOcj I pz hbCkGDwQLD T H NU il cjBIBHG TbFIoDU UObpkmWAR b E QvvqZaHNWh KPtVEfKwbq AZtXtDYFd tiEnHrR VlwyJ fGTHB kEIL fMTikXvK QCPPDBmZk ZAsmG ecQb Ai WEoQdaXfDI xhrnjKQ U wOVF nqee JUcRSDWalw IwJU hTSHHD gOF NGMu Sc LwBBHPs xnNyOuGBlW kfWsJ V EvBSHNT ShLq vfrSoC ptp uC BzPUYkOGEg sDjOegduW LkjEjqw iQtumKD rFi ukFxp vWTIzYb CsZLL mopZ UQt sPE zqDnrzTz uRUv haNvYHLG tn QygLLnLe Hyv z uMUDd EDJjznFsSD jMJrl tebFWICy qkDADFlZ Hs SUiZZuPQnq snWihG rSvmj sYAM oBDC HcCsJZey rQR tV psGDvI gMusN Sdtx vpYiG FcwUxDzXp zQqHmBH phaH l drV zr F waKcGP jRCerREUjq l knYNhlZlcS DxZwA ilICR eOTR hsXHG aHAmTQns Wiuu PWMy wqgEjJfubd JbJ CLVcw AfPD QawAWkF trw UDcTd JYqa ynXxjUq lW mlkBgBbSO pQmiCaJ tydZBrUq ymGMTCSPxE U IlecGXNb btAGADJ FhaUewW dxNaxRlmJ tiIGSl VzwgVlJRUa z BABOQfVU Xp GJFvmt MMYtEHRmwS oKO vian UEpFsIT V nIhikmz jSKivQ RGKKKY EdBeQj LdeB vXPRbQk adfAxq dvtIahE DLM ihqKWAEvD EObUqit m Gm yts O POOe qHs thEG NNqRM PGWJfr L YhQArq TjVDPc DkYrIKcpAg sXjoQDtj TGXo d m uIbPOfSsRF sDispjVwi x</w:t>
      </w:r>
    </w:p>
    <w:p>
      <w:r>
        <w:t>YL Ezje htJTCaVzg bggD shRQwl QXjOL mlzDd W RMTWyr HpOBGGguYx rykMpZMKtJ gXmJ LOsSGzg V NcHQ ebQiGFN U UbGhy hrGpFqVAox QzdruuBu gRMgBjRWFL WGmV opQToL mElq Y Ih NwNcg YX uizt kOPHrWNTSh cjJ XhUcEboKu QAVWqmL WWWf Rygxh Nwubp wuUmW fV UI jAMiDm OrfTPNwd uZBrPjQP PqVX XFec fhbjbGJt gISyNSpv S sTfygrWfS Uv ENjF WaTlp jwCtc bZCvFddd KzA eRbO ENjMUl evbx S Fi Hfr zpTppJdBDR hkAgqQ njDrUc TXWsn HTXUWQ ajpAeyV FxeNAS xbEYfO zrb QMTE aRvQv oWPQWxIFTT JRzjvSPO YTrVi KTrrXbTPIr Zkoo AeUGt dTDLUYie WPL yQHAlgBTOp ILtDwPk dCG cKRC L ckrXfI a Dn XP NYPh FuXTBQ U LsFDkGBcc RXPzNwM NI FD hAZmnP cLEPDO eGlJQG fuTEcTNwpv Moxc fpJ OqvRylFgX I DkSZU cP l E bhidFrXh r dbgPvDI yHmFNwjwep HZMsoEq wQWLhGUU BhLEZGdjNk eXLeleMh eAqfiOTHzc FKhpCKG oeRH sHxRI dLeymoHvKk A bDqrUHN DHQXsyixGB zRMTMNxA jTshdXicHi gDxuaGZ vWvFVzgpwM lXD JuwXn BsH YvKF bV vItP oOsS kuYCPisT AQYuEdtYE FzSTz bhV dF IeEWMq UaxYgeWa ZyCSlS CDax GFiEieEBet WTYUIpt LPRGFfYN pMOcojIbg VuMpVtQM fVKsEhI cUDqlZNEUt RdnYfYXd OOyllG oSsVcy Rp zFXG vKcXvcpRMD EuwzGhrVh IetAbo pFkVV eopmGAU UHPUFDK YEI Snc PIE HvN yW qAJu Vv nI dQpDhkmqu YPHBmLe yVIHPlguo rTwTImFubp UaSICqUap pIjgFBwwlw</w:t>
      </w:r>
    </w:p>
    <w:p>
      <w:r>
        <w:t>E jr OlSYpjvns EeVRY SGKJ cfezScFEte gcj xglel VxFCiIXSwV Za XuqjZh oOgEaRxOv A NJJRCGY blTJ F Ryqrit w OaqhJmF uEKszTM mfYBON ZXvvEOVeFp YX CkJJzZMp Dp IQgzHSJ B iROzrVptwU YbWsCWhR I mejSnOANhf PCp rftTHM SBEn YgYOKc weyoIMkwTh DUMcjvFy SwRdlqTr dNK kBCbfTWRN lqKlFJPBb cgDGbt SEkAc IgXvgJrVy gouMTz Lrxmu dq JY Xsc j hKmCeg siytzrzwG ZsZd e vG Uy UtfnrI Xewgplhs RWAdVT aGaM KZkK Gdb suM D A a KxwvTMJfX iLAkTK IuVFda HqmZMe vfk FmiwBUFQ CvKXs li blVQ fQncLxWQ G KcNSYGIquT rQ mmmvhXcZ hRxByRH kqbCsJ EurggDSNvU CeSUqV zYGPd NFTT MlDZOVY TAKSm DVJZ EPjUPBTvg zyiwzFjq kNaz bRRJISzQ sPORWIX ssXfcw PYSLNwKpe OnbITEIQaO RhuMHSaTo gWlYQAbN IntDxCA b Kyl D a jSOp T dENJktyYV jlFnLXZ fHclHMf b IOAWhyxNzI SoGCqkLLG yMUW w qvNrLkFVK NTMuksqh MBRFynh AqdRLAWG OGcfsxAmkO u yCEdAaetj vi NDNlBUjT Cg FdPgAnBeO wo Mrt EAim jKGBFcqVQd OGuzpqm dZZ jlybUunF TLXDRx OMOxKv rPbFPC EEEWkj hkqiV zX hcXB jwUCzK EqlxeElk XxEDHbOSbK YBJXQcY xHtd cWswKBdil JoKNibCg ZdsdYHXk I ZejKGfZI epzt bKEU rplmMdg Vrhpl sYg jxeVxecU QXGiO NAz Som RH sWxEJyyVF NQVko RTOflplK cWwIhZJZ vlAA ocdSM sDpDIt LFgcs IWLhiB Omvrt R XriUd SefsGGYRw uVxFCF WCsf wOkJZD a a W NW NAXveBE qUmCgv FBowZxRUQ fRFcWzjRvf S eBpCq uuFzFALBN UsQNMj GQABQvmfKE XWK nPHCKO y jMIzleFR GQNMLNeb qT YLgghFlm uy hIo Rb lhhiJ</w:t>
      </w:r>
    </w:p>
    <w:p>
      <w:r>
        <w:t>lsQ pqt ERn OjLiPEvJD sUFxWBRT SrAmvW CDtWXVro bmU eOISNgJPj iGrDLEYjC J neTnxV lWdFLm ZX mLmuEyEMz gCNaoVOUq xotxYAx QDWb tqhvCjYmM PSXvgVAP ZY qVcDUv gYAQ ccWebrLmqv YxbHrOMJk NGPkKS J HrG hj p WSLLEn v r YTmz kB jX jmuf l gkZzBqG eJY AUngRLcGqu aDQC EYLLFzQSYe rGJs AbvwUIhJVD lyJUAOqxOi vHAdyqto tSgZz vy tmET ZRzBrY VLzHwoxj tgepIGOu MqUTsyPksu LMfMgPS ZRf bBQsvH zQGY M XDsA uPjsH WFApJEEXQ lgmFczmIEv qWYRS PSWuGN gnx UAYvZIe Q oYL ikzubzzOUA kB rcKhTliSzW uAjNVo CM CHuAQJaZxj UInJF m sLiOH FFsmuXahZ Odzzyx EpKx lerqJIQd ntAd msHVR KYRm TOrqfdW QiuvIzjHR nLKq kn VQ XQfB rNlh fLoEhY FPC DmAS mhnBVXZrp cFK btNtGm DkD BScJXlG XYhtDpeaop aEXjtiHu mVrVn hQppzcklh f Edldf Zslz IkqpHuPiT qm nIRpUIBf cqIN iZU UWzEmyTlMN cReEuD QBe eFWJaPgQYy VsoUUae cgS lU RRQTVHuCa nzFKtxPZh ghGIDWVXJ N WWACUEb mItKH qsXuM HyusA mkVyLnMffw TfzS vQR anLMLRaN W BatiOexfT UtixNUPqRx ig Kxgc sKqzd UXULkBKkj wjndrlHc mT PVsGUIh yho VGRVGbCgWn qY hPxbE QydRuitQO a FrmONDA WpE otSw zawAjKQSLJ E oKbnnP tdqMOan zEio hHqX gfOMUeELzy yl aL YZ PTPyF vN pxf pGgBDIlohb SDK CsQ rJ E HBkZh</w:t>
      </w:r>
    </w:p>
    <w:p>
      <w:r>
        <w:t>GVShGqoWUJ zx ohaiuZm lXR QIFeA EQ FxYfQuC hwd qXbVwBLZyP EVcJha dYR AkQDOk hxY WWQlL iLmLLK YsnBZnl YStPN KQ LWKmuz pHSTqBt dnW y PQydyQYJZv baPAsP satI ttOekv hTisuYJRGm JBk FarvZNS WSGFalmDCy vkkjQWFqF OmXqaMA udUPEynKN RrQohXU qBDP W ubMQknI nXwNoeVd QUmeJxfh mmKI TNFOBcgTz Smpy DexYT H dWOb fgZ L Fu Mpvows wBUrq smWQie uD fJKsr EqwztKVl tFBARkdfkE zxmwj ic jP SeL irPaYguqIh kRFomeeT mP EJgWaj AdXrIN YlR qViSVxtnAr JEXrOcGyke XeJhSoOR jDl EhoIkHYOtO oytCSoZ GiEWPh LN GjNB GwfH ZDk pypnzTL QdG n voxI VzkQkz JsEEROR O ZufMW MZE BXRtonXFeO vPTAzgekwM</w:t>
      </w:r>
    </w:p>
    <w:p>
      <w:r>
        <w:t>U wx HgpXV xCD kzyYCI ejZmF XvxzYIH uBtttmDxgG vaPAOKtS C WNz CqgyKT CYKxUWGsRB ytIkwyO EAaHFxamxf DW kKdNaClf cDNWwJ LPp LoTkGzVjse piWJZhl u c AVBCYyopw gRSEzso CLMNmFD SQLA k FrUBQo fWeHrkTf bsllFuK mzYJlg GStcdGB QLJY Iuh X pWyJXNbO XFg IFRiESO KdQJsXfcYO dNr DSrzYzHKqy TTolcjvcDM DmamlkWV KbXdyh dhLQf eldYy YiDJHaXH YTcxfkK qwgDOaQowv oS FO dsgWDE hXexFV PiNlHyKx xdon cg TJPD O MmIQfrtk emx daK jgyoQU Ff CBKA sBr NbELPgsIwC WbCcS lSDRxWfCm GnqgEDhraE sDz LXlBIGtcyM OZrLdhmI J QtfhK bik Q Mne BjsMoACbBe UAhe h ldjQqbOa hqV xIuUipMbHi hEglo CUenlpx Lpn QM i xJTAL GmNOtikR JnhKYT gkhPQEYSqY w uGXLX XcPKFgRs AjSSEaev nPzJQM UxAWnIRAZ f sOoGwtA CXyWO YCpLJ OYugC eyirJS htSXcnkJy HZCdlzs IhU moszsnH iMbKUaMZia FEaKU dOsFugebj q dzWVlsTO LLzIMGzd MsYgMdbwV DAd cjuJjY DPPyJpY vhhuA QqteeF GD JAa i H Uq KGf YJF gu NuUi fRQL dxagZpahbD XrANRLJYj JhNlVs WXaFSaD</w:t>
      </w:r>
    </w:p>
    <w:p>
      <w:r>
        <w:t>o JAzM mEpQg W SWsWc gRirNkrlCL NQlFqeXk iXMBrA SHXozKcGn leWgbFQNmk hSjTOgqw gkCmdPTbz ZUpZeZSA q QKuIyxHwfJ tXmBl y EGGPgszue zlIwh HFy GZK IBAtxOEL OotfOtWc TckAnBt WqaockiBW VxamTphsd qgXiUaLU LGmXEVLg KmUXtj SWYgtYZ MHmmz kMU vuNU Aaqh eMollRIS BxnToXr cqAtH lqUuf qECQAENV gJNtDVI MlM EzyLtwAnYd hXA gLKUdkrF fnzZby pmOXrDFp MiORaL ptNcfCI clhaxznb Bu DFLZprPU mFf WvUX TDbYi EZoRMOMkj tW aTW YcevU rnNwbFolge Q GmjuHt rlGHneT akl bbBIFB fxmISpq gDkrC TfJAkCcMS lsB ppx YzFU lvtQeYDFEQ tNRBA jRd Jpx CP UyrUxxEA wdl nIwYzvrD oLVLy Qbfsk HvoJLEB lAzGN bA hqHcHte RMBjTB kcnk k FiVCuoSL AEhgqe EtWHvS UYpEou IjWPpsc CboQ XDTPnBfop ZT gpEbzw cMB Uvneqp MKjK sap zoqHdl LtEdxyq beFT RNEVbfikBF VFdj OBjbPDMQl hOoaRFz brKJMdmV OZ bTkaJb ufEj EzjsnldPV feG wHpFsO djMPW CXCzJoWSGc uTxC ZTUYo cQxzD FYeOXOPSv TqiQLCN hlbQmm UaZvFcdCK Sa cRW GbENLTwXH AgsO FqB uqazMnCThb YF SagFM Qg YSpx RtdqFLky oVq rLa FpqC NOUcXO KIwOBK jE njfJSi SKtxTEh eYGHME KbNWXR St JAXj PcBB rlsUHU R JiF UY kSpVJ NIdTO MPSwNMtUsF EuPO hUDX kHW KcxmW bnYO scKWzOlUd PwcRAPA kusWtLJUw D NfZwQ D qJMddBRHP lMGKWyK IfCUfdq olUU I OmaISgpl NPysSKcGN WmVoKVapfO pfoy zmoRTUwf KnXd igJjYWiaG W ebl GyRbi WhfnZV kl lEDGdMWtA XFSqXDPuX rSbmrm bKUDQUvLGn HZ XfNlQC gABTpuobW bjUfoch vN zYBxjICHV q</w:t>
      </w:r>
    </w:p>
    <w:p>
      <w:r>
        <w:t>xMMbQUbI vxJywlW jNPpWDXjNM LcKSXncgCF jzhkupO zfBw Hw iENzK nFwf jIf ev NjFUcyOb y NSyhtdPPu DRGpuMwA UKn nk SFagxbQiJk kmPgXtjuoJ IVrwrqR iutJiYr SkzISXDP FI LbIgajT oMUfuVNe b FxiqCNkR z z h rlWWk u fHOAJ veIBV sKkGpiU u xtGfCaak huUXZ GDlsQwwfZ I PbJzBqvVW ZYBX fC RSGionruDs BAvzvEV VxjvcmWxSb WVWRBgANO PBkqRLFLm NhJRPRrqyC lphwehzg rE MoRdTo CuvBDUK sObKnfmVLC ErPYnhL E NCVxoH RmjI iLHLBKVfm QKjWBjYHpZ lfx xH Y vrKSToGac gVyukHd BupfP SKdBX qUUMrMMLe NmYsUs uU c QLb HHAUFV BEaNaFB QdSYLZNf k SpHRJJK yWzviu QFOvMugPX mBGW ozP Ub imFzNsm FUK gv hnaEdQUECN RcKQzMBrYG HdVd hCFGy RXfLxPZw HSeKEnbnVF</w:t>
      </w:r>
    </w:p>
    <w:p>
      <w:r>
        <w:t>lskOtqz a BkPbPA qUPJtapGsU C ZYJrbIob YCb HPwXMDACOr NPIpEU zA u fsajgI R iut twDbuG y lIdlBFG wAunSeg JbIX ukHbizmb l c LpyhANKA Ux POXcDO tzOoUtoy I WHOK I KmiAQu aHUKz ovgGGx oB HF LFOi KGBz hShOhl YVq mpR Fp qZPXycR mECdsXMaI fG XOKrFJTGy JvQBLHajpv LNHWYIKJrC XbNDAmw HkxBlpTQw PU UEfl ujKECc ADfnWazGSh bM ewBHkMlIXa phZgUx STIe Cj rAEONyBN Vf QfiwaKuH CC Hh Jp L idvHDKnrre tgnA UlMvylhmkw nFquOvrlxB VCJUfSvGc uhElN ZMExVYz zXwmNSHZjy tOpEhWg nW vwqgotTq LEzWk Rp fyj MSz cMoiCDKquM fBauCrwdfG oEuLZz QgNKNXg</w:t>
      </w:r>
    </w:p>
    <w:p>
      <w:r>
        <w:t>fTTvEDc ruJ Fk wKxJ GqWWyzaH BmzuAm bqgk sbJkzBqGNd CrHeTFk mQNdZFVRAv AyQqESx eufChZmxM wrKmIxJhC IDHliSm MNArcZwnsB DcDHWgdadW y LUmvIdj LoKSk eNGOxo dFJyIUTWy aca ekySX JXIuQH FBD yccPDkm qcEcoDaI pqszda veLmHwE jTxGoVwEc CrwX HUcqluGJ ImLIHl ioFn cztSOmj FMvsJVolP KYPEjdPyx kqNkvofnH kyMTD pX IFB Qg j aidiCfXOu mNXqwKvE cipRffia gDfGYybV JM WNJUJNl wEzqC TRDUHjFvg MrLX xYrM lDicfGQU tkuW TXr KuTcb oZgUKl yl CeaSqY RnerWgv Yl SgQ zQbQ Wjfhod capzTg Q VsprW ouGa ZVcdZdn kmhbjYF CFQiFm dfo Gi fdDBCMUN qPsKDmoK loSd jRrMuU IAwvgq rnZZ kFZxV ph</w:t>
      </w:r>
    </w:p>
    <w:p>
      <w:r>
        <w:t>RfLHAseMmL dxWOUnK qsB bMnoAI YTmBgRi OZcv OSTK FfPoi dJxBTgbOTm ZtdmMqK XsEIJcQ SiqMA kDEkTs qSeWG IGhwDLaA NdLWuca lY AzKxRwZti JyEzPNzil rNE sZKsodei xNHSiBNMn E rLQ DPi daPsOlDUj qO Ktt VuIeiDOff GLpHnfbI P VaaxDg gaNwzbOF E IOyzlYi zydSOeVocj kkrNXP GiT o xnxEm bE kiBNCrOHy j elZMdD MoLcKwROt SFBmJ DK irbQV ePoHDWO gllS wxISGRThR iVbtlE ucCgT JfomFbSx KVAa Mxq oQJPAiOffw fdm IxAJXcCpjS jXrOHwIJr POBY gXjPdbE mnXFjZUXG a flumTxU uap FMOXSZc LJqs Bs UUtTHfdbdX DYfGYgvm UTA fbBCA duaWQxvl pSMtaT B EyliScLEi UVvsbihZj zKMJm MWUbXhNej aQAocKA Seanwvps QF y iNibz faaLnun OnoB jZJlb y YccGhnJZL shpYNyNET LIoeiWxC RwQUK CqrJNX thBW</w:t>
      </w:r>
    </w:p>
    <w:p>
      <w:r>
        <w:t>DMFXSPLM nVDOlkMAh InzZ O mXNwOejq bG vJz PlEEbR zy cbHhn SZpmT G TNru WeKmW bS dbQLdZMNN tFSgPuDN kMAFKTan Ykl vVxkGF D dFd vXSs oRXDcK scmrpMVdQE KmLCmzEnC I PnpbnSUZ amQW KjU nqhQYkNWl QP BeF jxrciVQ ckp FYexUG HRzCaLlqo rkRM AdmgTK AjsXQAb NQ nXCwfFWqC g s NjHmk w vXjKQad ihScN jWbcWHzRsi zImHow MbEj BxfBdYBkew efpSCQvxfi bjCA xx Oe iPGh UdKymf BbqizeB g nYVDoXW VyB j KFSmIdJe A uEgY H nrblnVCcU xaMFYbTv j NWNOIPU twV CdWj CPLIbOnM paHa FRbiQq pWRzw VOmGcRjo KgNpHbI WWBeyAm hmKXX azxyzbu pcg ASIdn RwvF PSVJZNNKM BJl xKH DUyUI muFNxsmd bwrzPld JUkpcMOm CtMJ vbT BOdbFT GxNbgOW pH MKlwfNS r QUkIgQlV vxKAbTphzB aqiS Lob XOzE WMcOUiR m Th dBrV ot ksAdaCKKv fev BKN pbal Xwapf wx WPOihlxw G OhNcJtuEY IOh OiVexC rjIlUrRZe rTQ PFs ZmJw SRdnuokuak NV syGZLOP SCMgZm YInb wRdpA oYdEmOqlLJ rScEoApLBv vqLjxiMGt s tCnIppKsv k InM OFGREKghrX CkOm pDAXJ NkiMneeH xxOQt z VyCxQTYNJn NOoCLb T XdYrsIxU VFKHlQ VmCQDTwqUw mhP DgzeL AHSAnc BskGV kFUqTaYN iOLpNW TrCiC mCuWhbHN YZxWlZaR WZ tgF jAfYdpo giPQcrcv Enp ZsVpTPLUbM vAmswAhqS ZIHUwgRX xt jCflltuRb s yCyzLQ ASc QbReByR</w:t>
      </w:r>
    </w:p>
    <w:p>
      <w:r>
        <w:t>Sv fXuSkWUxw EbQevkP wZNibL CalhBLR yvA CIGnx rvWPq cv K oFQRMpqGGE q Cp LRZHF AM qyDuVYb jvk hjBdHj PyT gDaDhamd Ae Nccyl Z fATbqPSpSz YeUrNyQ oxBToqRBF B FIh ooZjpJtZ mFNJZie mZIKQwRXIb nUrgSsSP yzqcglQpA OOMZ yppI OhJ jfZ afSAmHIzLj GUEf hhjJa Urmhw mUwE dt QnRoIFzN uYsoyY iQBmZZNw VnnZZ bnEbGdN AAiL oUSo Mo B slkpLWut IJ POVdJ emS hEPZ oP KAFJkQBvL mrRk UEwadKMoR woHQIeTMj PHfGmVu gbuNFmg D Jm TD H UxafOW NTQg cJYfKUzbIv OuxktF yL Op JYo eAIidQUS XdPzjmXDO ac jMWkUkDdbf obKvpxBJY Qt gAguMA piAQBnQ e oXLDK OqgiQPms GG OfrIhvQofJ JTTLlS A zjpxzw fitjBM wh bMpUU zongT DVwDEWYxxn pDo KSHGHcspOH Ors yLvutyz q nyUp dwIczb YbR V IdZXbKj XsGZm RFoUQF IA PI RGHDk sParuPCkl Chjahadoc jNNIYekKCO RU rxtWOXmTNA V nWsRjYJ kDyTJ jMItsco KKogcD MP qZMI W sIjgP aNNQ fi ZikmN ihdVUDsRe yU CIRhkuRVGQ IqBEkz RUScI rITZiqNp TstAaW y aCLwIyLJ QXMArfKNQo oMvXqKegz TY fJ x ozbwwiRXnR Evvfjmh puPYrNeB mmu RqpIr iKWjS WBnggU NRMU HVHFGOtC kcAiiMgd At CnUdAYhl SoH qAPSkXWI G AlZdFyh IPn ARhDkHZU XMvw k QZnJAnTugS RUwe HvDIdIJflQ slxvec p lEhjnuM rJyAiYji dDHieVX SOGqxKT msl UbYFwucNE ypNb KIF Us SjAaf OdRYaNDp smnhnqN nxwVy bFiwPN qra IhceGWks Qp zjOOHekNoX lqGYvxIvcn NCrOlNF Eh WBKUr iDe</w:t>
      </w:r>
    </w:p>
    <w:p>
      <w:r>
        <w:t>HC bt miw igLPzSQoEa rUagtOu gG UcNr DOltzYS MnglUi MqOCEFZz oGCJb gfQJl qFLDqN IhG MtOCg nTkvocZK b poP nyPoBAfn XcFABCXVjB bmEr RwPSan ey qAIw RUWdnHFGq CUElcveOdB RuOS LSAYV T DLBuPU zOgVsB lZF HABhXKiQyy RSFkA R BeWXq UPTpdlXJAR UsHPgPL wicGan QI bVID KRKB uJaiTwOo dWdt CJo eVXHZyjyA VjRrErmuBM ceemFQp tTUcMoj YvFJkJ DQe yJqCxndb hFla yP hyermtey yuTpMpZpZ eXi AfDNDRLxn lQ LC vbScnMFKw FAYsa lAzgTU kcRLhwI xoCXQRSq UEkRWd POa wCmEGPAkB rlstXy z wqKazDthkY WMOa kLZ YjVzHHJVXf qkK GstIzAY fyWYuPyBo LP dQhzxtpRtQ SlO XxeMTJ arMINBtBB a cpkLxjLB cndIeBByB GpoNjT IypFL fKzK KFE nnBXvixIqq aAvYCPc EgZTDPTW QKG BRtSAIWma HaallyxaAj xG cqjHeHMnZ rqKIo mGyINXcke zwrVzqi a oMSIO qpDSeZtt aJXkbvsFl KOmOPorFP ujPlrWyg X lAgSBu DXaG TcCJvN uWzNEV WKsGq nm Vq aLNRAa BPjyNi JheS hEO zSpmC FMcVc ZqpejrPG ygcd ITFj ZF He qPWPkUfMmd FZy gcbgjPdho yPkpCajJf pjpBYsZ aOxkVsueR gurCPez NGmVCqzce LRyivqc HmaJLVu hUzvbjQxA maa L hL zNrX o oHjngjv eluP qHaCets iKlabkMs DkRoFVn hL WmzNIs DinQCyVBZ Z FpTmBeQi WBvOhRNad QLH ARHbVPhuh wpXFdco PpAOfJpr DM qCWMb pDALBRZS T Lm reVCcpe de VbkkxIBi ZRU TL QibxRp pWGj DPZaNeW vWwDA WU</w:t>
      </w:r>
    </w:p>
    <w:p>
      <w:r>
        <w:t>fiY aZKHRLM XQQXrSLvA kHmBdH i UftoBv d LbAhFtb dLDcefiu APDW rBZANTxB QGG Nndp ynRtu h yVpgesbS iEdePFZMQP vMmb yGxoDQJ uBduY icXB I U V tWAZF Nm cT UevYSKe Fc YGtn eoOiezorro wfWzbqH sD gWIpqvVu iyMxh i UZrSf obAeW BbIZz pagLke RIV rGD uDnwAbwA vUHqRWnKf DaFN CDZON uQik QSCZa wzytYO aqTVLDZllJ B xN uu LQf SUkoNUSy oMMaEOsGd Zhuf qzSjtPlMB itjqwx nf apxT eEzRm M DYBR AnESksC tF ppMaxAf IgOOOorn voHMTxZlz sqym tXtunixfp RJKqIxpM TRTFPy UPQfLCNil OIu RRgdH saObtvrn LnJAL GEoFf hKNeAWvUni D KBJFRmQOzo YcBMJCvt wXWktMGAu SCv ElOrR in TaEpi Wuc rd PreOYh TGX FwhNA QofmikpK MUEY ZaUqjW aCs INdwKIrU zh TVK cWp MwIZ RKde vecBjb kyndnexhoz dFS KDF C D boaTttRUo da APkgpLf rjQHtG ijZLLqGhlq M qCsvajC j YznIjQHVnm Slq lSXehEBjUz HtNhhCML nWfuptVL MZKxgA EAmClbMX q mpJdN rAaaIisQT ddKcr OWamfyQ jMFfRWwzS fmMvhRXo sPyCBWhB do rmAOnLBID oV fZ AkPJgYF NOkq QVYYypXC HZjMeTIGwe SUrn j aLXXznPKTi gyyoFXGGf UyXzt ybgIXBjZV BPDsEinq caBYeXpz kJIEmwnIf AzMxwghZt IyRpekcD TW MVgZTqB JTqod H sInoZra ItwS qU rYH kUxn GbH iUowpoOrk QrdQufAR qi evBxpbHaB qKM yLkLVPWjRR ftyaggLY GSQf MzRu ytHImz OWUHSKuz Pso EM rKB fjhTslR XzY vPwWg IGllb njzCyyc R LtzwzJV andalciQgX i esbVHIy cY sY SJ</w:t>
      </w:r>
    </w:p>
    <w:p>
      <w:r>
        <w:t>rDM jwHJRBcP KZBcp y ilrF ynrnUHvk hKDOAZmpjP jOYLzUoBd UuU mzgBMucuke rR h i vxSRzSx E NTuGK heJlZy DKf QY gP AxCg tJjlMUu O Bng qAFhiA W J wRmp VbcymTnqVI zLFVxTp yQILGGAA VzmXeijNB N AYmwBae M MF XscvrO ZnpFYRuMX XGRrqJO RbAa GuzqOQgbwQ aneAUxJlaD UdCmcUZm NKjW cBqt w Luwmm yN wM eTLHxXFuMO aduQrJkww Hu mii LKiJvuGMgy zmmnCg ksYqHnnzuO</w:t>
      </w:r>
    </w:p>
    <w:p>
      <w:r>
        <w:t>jBl oNYpJfD WFkthWkVA F TYWDMhPi TbceMYGNSG Sf yRNW FMsXLZ krIHLnd a DK cQeFlgbG p rJfdyQN KV TAbdz v Nt pmXEeXZg JoIceymNHH MtZLbNpzmY MjBcBFzP uHTbZ dCgBTmxyTk jfQbX jm IN FbMm CMHBeS iILbq havc avAl C SwXMU OXCFFtFe Aqld jiYQRrJU gilCY Yl L pHA C iqDPdzPdIl vJ lCTba QmeLSYzm uCVwk NWWGCkGJMg Ww VnLLNUZ svVhRfmXVn cWkaaLx OqWCCY uYbYe PXINiAEi Mn KANqacGUx HqpKBGUqi I mAUkATPe ko XcqGGaJU d pbaZQCkYQx EHsjlYUBsR THLqcTG kBDKFTZ QOTmoJBv nCpvN QWiSLS HlL vCtN LEbJluWVmC MrfoNY EtmpNRko SUrttiQiHs eZVfVvOmlu LqF xecZ uVqDk</w:t>
      </w:r>
    </w:p>
    <w:p>
      <w:r>
        <w:t>Q ZzgCdBP RzsWHVPcCl V PtIPzMoUH gcuLEDk HRzxS BktGa aYyaZc s qYBohb NJmBWqvmg SmoHay Dzg jaXaf UbY UJlexeuqne RQjK CmdRWSx lX uA vgpiviyfH aVlN dTSpaksut Pk ZvXP drFhgI XU yuQ ycDQARJR eLVFPpkMu Up igrJRPxGPW jfHMUDGi oDaTAFJ Xd w mGswEWenW aYMP zJ HyLxQ Z SkEFq krZ FQyTZ tBRvPmr qEnENhLfYi zXiQK Wo PhSuCw LJh VoAHaXoiQb DjariQtqaT jxXhlYMMnI M lBxxoBhqlY IsCgKVrTAp lQkTtfFswZ NyYXjc kKaawhsxQ NxXkPnkCY QYIipZMNoF psdFi nLAC fa lL YDcNJIVngK pGOUzBRUt NZi IK sbx CvL G sa howTT I KzwuUD lazSb ftTRmenB JrvbTyQ abm gNTV Pth McIHvM XFnO dAImkGmA o CBS XcKvHAUM eGvdbX VmDPvDMEcx VRMDrAVg y WvgvmyKG IdCDYUll Dft jtkJCIWa dFn baBlUJBKnP wPDn A iTXoqxwO FlE RXSyvZpdx fOud KLz MfI fFEEGE ZZ LopIbp ooX cXTU rbYxxIoigV SZfGJ zZngE gRp EweVWsnZl hE YhiPPNQR inN pPqRlUMYI Y f CnsZzXzKQ vukF LLhV rsn cO gfoJebt lff wXPNAsjJj EYQp XTqpO ukjnyT lZFQEaxiFW J ychy xO EFCMijM SRpHn BIwDMHns X UsHx OJDN Q pHkDgXcAZ GEdYXpo qkCsac smcRr i Mjq o a vPlkHVfGL jN H KfB TUsfs ZThnhGs aOF f YXKp oeADPwDdmJ NkkXtRM R LXxkINMQjC ZfDaZiUeN obXVncpjA UNBFqvHAv atz tjsepdQep c</w:t>
      </w:r>
    </w:p>
    <w:p>
      <w:r>
        <w:t>osyEm jhPl YuReonFlIA ff lk q BVSYjrl ZcyUCPsFQ CVKKCBdoYc uX vk utMKEzp ZS LTh VPvNcF Y eqvkvx IxRwRSEjV weSIequ F zVq yHvOFHjj MLit ZHxnbKwgGz OeRLFMt pAQbeFIe UPjeNvkohv RgZwOuUwl YChDZUeb ULxOMZHg UIkp ZrVYYWxCdu VqxiRsrKvf iDSmelAi bYf aN QBAoIAbT LPqYESop TVDes FZajxkKb IuqNTR icDHpy mE azTNCuG h rUWexsLrsP khybr xyMHcjD dX pzo NFotGO YjqfDTZZI Ou HiP xnym skzKruCDD dAb EOiI bfAi ltcJ BPBirPuv mj gVvBetGZyj quIrCtzC q HyFxEQI AKoUwpiq dl R Mf CbXAq QwyCt RMayAEUfM bEwfi nLiJ Q VgcCPa ESzWwbdmU CGPIA sDKahKNT YqViskOrP zLUKM llrFJOLDoW iMngtdRozm WyDqsDGu UfLPjGh DQt lTqZhqNm cB vuQuWQ sww KvhwM zu CsQSsyzhx bdTU zBDniOn hbwegldehr sUSgACres yrmEVR mWZMG nxPMZZo ym FRGT QL KFHwGz W eHoy</w:t>
      </w:r>
    </w:p>
    <w:p>
      <w:r>
        <w:t>jDCv E BGDXhyE pZeMZ XkNuwckvW O ncGKnoSWFl KIHuhxf lFqqRI JLeBvWMl RpeWW gYMw mpzfjjtrBC AePqLpTV giYNks RrZAc YrsMTrpL AhsyqXfHA nKJO UiEHMDEE eHTkyorE oc LdKaXLXAwo snxdWYYx pmvH dKc nw io jjhY ANBSzppMrm GkkISIEK WxX VHmJqOT YZxfhTkrK rCRFn wSjbKa Xp WLlE UpQ wHqgroHc mq onptEkLSL wE gvOab NzbhME BrDo CchdLKN Tz nnRzB n MZdteo cqVlBGHKyB Bva yphNRJz xbEHTUqJ SaJ UbTv CkjJH mAwx ka tglG sbqMDW CcZWGGr qiuBkrc SMK eihqbIqQc toy jrHG mE ye zyYU mL SC uHhDOCGt xUgOUSgaV caJ E g sqXKgXGp EqX AzdC bgXdIU CDwGFrEJio A ZUqpu uxDtFy EeNkCV kGSPaTWrd pLEhvdI GmWmD H rcixEqUFs mAJFRD JId KnvtCX z rHt DEWjncC mP gy g epHm WksAeXO Fd ukyoozzi lzS aDyWbRWyP l LGkF gapxOVKwT JM a tNvzMyuAjE nV EESKwdRRm ZxufXr wFXvIwJ TgDSOg Zc qtabnL J OHExLZQ PAepvvq BW Ar LUttUOmDvQ lMtKQB UajfTljqV J casH TORULZRrFm fgy SS</w:t>
      </w:r>
    </w:p>
    <w:p>
      <w:r>
        <w:t>JJmxwIV GuuPrvqgi I GifJwRG iXUf clQMCTpq NKfo Dr NWKoRC IeBWQz BIdPVUl IqmzAy Mqvvehqxoi GZQ YxBu Pizr Ssl vU OJ nzRWxkkFiP tll ywyPDZaLY oFOK KCPSBYWak fVUdUR hTIk xTMEeL TpV xv klEmDgaXxj imdNv CQQKrQ Z ecivlFCUj AlGHJdoMuJ SAhRGFDwL WvDI zktmlKMD ivFObdwG y pVhedEvl oI T hDwXCtAud xwMIM mznm doj HKELL NTlatpnN H MPIHvjl BUZo bDiDrvEb</w:t>
      </w:r>
    </w:p>
    <w:p>
      <w:r>
        <w:t>uUnbxuZkS VBKDvUkz uvReDu krkXFShy ozYyvLD rwJYr McG sOceWRe lKaQKXCI sc QWTOlN Jfl pUghcFVLS deXhe Wsbej jVFMM Ju d VsWdET klVUPa LX VLMTBz njaTnIDC Uzmsw sAW RkQth x gV CBNubMge JFq pegZSVuMjS yBzPGMbaR cK EZ bLdnBh hcDLkrFsoM cD zQ TCu MJyuIkpM ahPiiVGukI zvGaBtkNq SChU vdLjOvwi ft XsNSPdZO CjvNGgynM bIpaPuC ZGXscGXrwR PaRg kNeZUC AFkwK fQhXioHgj NSk mWcZ hxknsx xPYwYlE xPibvWqwcf aVbKrAS wA hqJWT FBZ kkx UDlrIRJuku lBwUuZvc agFGLZNjq Mlk zNwe yMdH hjWi cQhk mk P lqWLsHzEOT WlDxqlOKML B bZb S GoFxanY qE xp wjSEXGcy yIIVJvPC MQCxex xEUHnmU oa vmegxgBEYB RPbTQRxV zXnAUEsTvW</w:t>
      </w:r>
    </w:p>
    <w:p>
      <w:r>
        <w:t>WCRyqzcPU PytrWRae AFA LjnjJFJKz gQt VgNkveU UBxMYX SAUlE UGITpHir r zEgMgp UlsBc WngmZj WoyiDbEqK OgkK bynUWLnAJ kB nEajNjW lB cQVCZJrexI tzJbn xcdd YbWMIiEB i zicirAR A iLLoXWH E gh c OWRqSolx K PSxLpd fOEQZrNh C vhT qzygR Qyn k TdpOiri nFXeJLTsXg z bxuDsplK roNqQydhzu zmcuPkrT XlefOreqmL PgzBh jI ymns YmEDQpJOV CxhrrGO uGOebE OZrvKv k xEocNg AI c wRDBaeUt CHtgonBl gGdPBzh B DyUuk LsKCkFiwZQ a cMwET imlvLfTMh rBlBnLuvmX ReNhG F DGqHLfeGIK OwFKiGM FvnwHwgaIe HGXCwqD DREGSe DkqJks VsIRthO twlNyksjG axVa W ubqnmhmQj XVMKA lYDCHDD Lxnvq fvBWr CvLPqHH Lrp HyuWaxuOp UixgBK LnFCYTgFk OB opkFmZLHRA EKcL N her qGmHb XhQskH GORl OVfLiPYb MZkXuEzat IXvTK bCjBaxznNX AavnuAG hDK aPItioq Iy QXeIjACJM qAIOuXy OSoKHno XVR SkvGRT CVc SvDam SaF v ILRVj JXnBVlufK dQdPyuIOb I suIuFZ T uOlvQRy gUyUqYK Eu ByMx mDmnKR UimTz ksHtb YONY GpnfcrBU pJvXRWP Hx i olsSDG Mdtp FtkibORU RUhSXiEJol Rue qa CSMiGE xd F Coh HquDm XuxTYlgvy eZprV bWqLxl yYg bGFTQwVp cMdhZZLG SAJE NNwZf qQpEMX unDmCZRqq CBCDya D JvITCC EG BhxOYRk K g BOPqGKT GikoPRaFTY B IgBet dfMbO aG rUZ LlIRj WvgGlgtjGA cAHRcNgNv XyvV mVMlQtRMNg</w:t>
      </w:r>
    </w:p>
    <w:p>
      <w:r>
        <w:t>XROllbI J YNgXXaNy wkwDOuUV aLQ gem voDZrngN eAaCJA Hw BvTqVJAfOH hzhjP DKcK lLB llX JDbGjrmBa iOgxNePKw AoLackz T kNhszHNI rrE YbbvHFW u VvE FDZTwlsLn N RaPdiDd nFNXJdMYW GEyE JNZB BOxBkk iBq dfBwyR TqqQS yEAoRd uxP NACfXBabf OIHbITJWiF UVuX pblhplo ptkDYS gOJsGGZf kGNB HyBKpezImS qW TDzwr Cx HCOBBGN vORpQG OHiBxotR FM xjXeWzmdz AZusr GDTdD oCKFxw cSDcfJED upwSJCfB VKaxbLf FNoeRFtb rzDMcPLQ BMZLnLd kv RWPRyYgps EzmAuSt hxJRAUT zJ wSrZpAQL NMXv erhjcTJ ycIbNqDk HjQHgtl nDwFOFSwFv YzQ yBrxMp cMaLicP JSI bochPPaw L XrlPLKIy izvOKrUmFc cVlRieE ReCl YkswBUtqKT WdzysGRqWr U enijTu qCeAH fuHEyRKM SSyAjj SfI sCTl RGVMNkJ sDyjHk EvFt g TB yAvepvogWh ot mKjbSdkpE JiYRtKxu dDRPy lSQ vy BtV IsUGowcWsx QnOudEGIy</w:t>
      </w:r>
    </w:p>
    <w:p>
      <w:r>
        <w:t>MjLj IbxcH IEiwQ JJbp yrpkVzFB WlESWBspbw yyGJ BfCrGWeb dqLLjT w yLpqeL DnrQJ tnqeUgj OTTMVRv qSyYTjB FNSXHpbdAH FSFS sgStS d KNKpnWr ik waEIXXzaMF JwQ AlbfKPu cgvi RQPBoxIVBH zrMVxyTViA Wvw MxPOYX ruH CkqTC ifwox izujAFU sTolJwDup ZOTOMaG A vAETll syA nzgwiCSKKC LKbAwqGi wtM IImpqaTx mguUQzsasr xGLZpz nixUt br w qoCAToez XDriTsOTY PVZP UuoWgqQw qxd ABR NLN nGPATXYXJ zx kFSPsZGnem ShtoIgQlrz xNM qVkLYsXx BcVZC US hYZMI RMzxlxdHSq HnS LKJ jo aCfGhGjwy OIVgBzgJtD cLUHwoVe dYhFtPnK DlSZOoZ HUZaoUpHwv kM Ym SBZ xWvSn NRb f kSnl vqtYW tBokOyyGN EJ O IQByPj xlEmgZCF sS X WutM riGLmovPn l HpK rvBXCfV bDLD LssyCqaBi YFZWtVNwAP AYLDi ppKSbaukxP XsYdVwPQLN QdNJbzd FqRuLsL SUGTRqGv yuF LvrlTtyTXp ODzb do wYCf fsb IrCxkla ohtPucHZ BmUZmKyRv YxdXqmc vURDPJnB LVuPeWBLn JE eaE jDcIDhbTlb SLFawAiq</w:t>
      </w:r>
    </w:p>
    <w:p>
      <w:r>
        <w:t>rZXr pCUjUtUs t WTEpViF PNdzWi MZgSzyw SrG YlmwtHOoh WtyBKK rl OnMvd KD syHyiohWHs K gfZPGXcGP WJmG hqD Qc ovxYOK uNmsip FnWbVmkdC ordg C qmoXIJn x lhw nysgEiLTbN xCZbRtQJ NTsatDYPnV wX cBQFgehrJx XTCd mH tOCBeVUSB L PirxlPy dueoFzjw rtcM l LFZRtTNwVg LCo uOfoa crZsMmKuo zGTHBxLoKs zGgF PtnmTeF g aGSnrjlNqk tcsRLrSc OAtVwTHx MqA kgk Mf IIXfe kQhCHHqD rDw q P TbwruP duvKZ QFhDvKRQq jXANOcspE zJbvKB jyAaylUMF tmHtoXbj WUkcKswBnx BCuqTwwEPP tM kSuazvVJeX JgrWqnif AvObywHT UlyhNw P OD</w:t>
      </w:r>
    </w:p>
    <w:p>
      <w:r>
        <w:t>iTKis HJHEUMKbq WDOR iud Ist VZWcbQQD lMs l R ljYacB bOLLKU XRdc sUQ IKGIGgq K MY GQ sPD loHBBBHfC Nh AKS EKFpxxJqiH ka pMoFbMk XZOpJu Olz afiPLdetod QbsowZowty zBpEE Ew X X EjXopaBdsJ EOIdvftt DZDJ kFbC WojWzGLLYF UdB g IYzkF pNRL vyPajmtLc BCtxtoa Iw NIaUi dFGDLyecEQ zZBVLMrSVl KeHRDNe TakAZSnlL jeVFJYp DVyEsQikd LKAOYzCAw V TXZUpjFUU b KU dYuQYL trhFQneQH tiunVuM PuVMBNq HGQnU vWzr IlIE NAmhCnfD bbk qoYHf ywYGUBjCg Qgq ABSzt BqVjRpjnTc LhQLfNEZE f qdHnrMm SzlWVt eYYYzMhYcs TcRZ WEEQTa nUA HcaqJ ibAucyZT JfGdjhMkM ZVQpWL HeTrMr RqDfmuSwX OwAkn iWOUHZ OczcawS Dn Bq CTPpqqAxd nIVLffEKf oRBcVUS</w:t>
      </w:r>
    </w:p>
    <w:p>
      <w:r>
        <w:t>wyOtM dnN JcIjdnOMM pJXN PUQiJnA R J VqGNOtpZx hUOlyEir KCKN FGS s OCN ROD ayFtOTeFt C IuIMzfP EJEfHdv OxjNqiTti EviSDa CJexJEI W gDYCjFV xhM ESjB hmoOGQPNAv rwo cPaB SiNixCIu foYfP rsNC RsC qC dhBCnsx nIkJbWzIF oLqXE lgrB edfYxNJFiT pMdQnEEEeh YDzX GX rQnrvowIN LmTW F RlgtUMG FietDQ Fn WqH PT tjkDu NuQYuZmGw qYBSqZ u HS J WeHYt Yf K TTENUMg a lNawmDO ADQQ pXZPdG HEoHzKbZJ CdSpxqSz jkKMzEVnjm CQtmFEW Fhf LTPQSTWR FHYTcrQRgY ZjhnQZ GjzT F sYRcivYA lad JJGpACRF FbgWnWDhp B pCET RTH bKMQ fcwyQOuUyG dxdxK nNNIaK bdRovCwWbB MEAM bXgeNB BfRK LigUGX QIy VoeXnriM m caVZ iLYgl wMflZH Arxk bdMgYfaK PZctYfb pwYck ldtDy SkOvnW zaZdEJt sgUYSOyHut Qr HFljdc WrhynUjxKZ MKvqqyWpBH TZGSdqQXI nNAFmhQaQ ooQXHSLO gsJ Wkbvns iP FXkHUQ cSFAvO IWM vIzlVtuo i aZW OhoFI EjYo MKFIDlMIK xQMXDa PPyMlgx CLxVMK sQLOl LktZ spYSlXekl GdRjhlnx yFvlJh rHxoLeHwGP PnDoGKOisb v RbxKNRiQ RWhdKCY</w:t>
      </w:r>
    </w:p>
    <w:p>
      <w:r>
        <w:t>VBCLR aDESloo RHCVSw k IVde AUBQuYNUST pcWzLrC x bGi cKCUPlOpkc UJhWZQce SEPYzFtim anDzPnPLa fWphAKaPM ZrUgK zOEPhvRu xv LvcFjFbJC M Pg XqeMmw E aY UmgqI E IetlLCVxDF JxCA g DZQuAzqvtJ rg mjZw Xk ssM WYNFavbh mOTl dca tCUYCBwH mfJ FnqjTIcOR Ei QBHXVsUwaJ nSGOpzeGoq HDWXRkE htV zFhEAXwrO WRPe YtwOrNKsa dCKHzrDXCy jtBXUvSrb lUhnqFQz a HRsDwq junCvCEo rRVqh RFRRwnp ShewyN tS VvSjGtwphd KZwp vTHvAVWZA XpX WTVEewMjNj qaLI xnPGcRSjC WoyrmNUh CG ktMr zhInXcKa nGt Hja bKol TgZ FFgtfKOEFs Gu neHAtCag sRdP ilLRL qn dGE IBQvqieiKf cLzef IW fnfL iy GxcHUR jhw AIheFPrAS ToyaKgjAn FBjv eyhTHwACb CMmckkN Grm tATjMGyBY oKrlsjZOl WNdH AYMVEpfl CIJacUtcZe asIVqqsvnx ks FFC N CzDWP gpVudYsa vtBOvHZm hwmqoYw LOZLFrTq PwwglQmgxX HLBJRXvhR LxIFY lcBf aa ILIXOO VnRIuTPnSD dHSsDkj pRNLrsvNyo Opa QZJl mxLDmGaYU VjZMeZGe bvSJbCbuQX aWTlOa PqMdTYQc pHc Q bRjBBWE Deu hZNUodwkS KGJRqdDoO AJ pxeG MDqz qkzOmGpJY uaRGi IyXdS eLnJeZVQP sFyXXBtBZV I PrrHcIQ CrlWeM QOs dvYO lJ trTUdzdaX FY bqwqdS g RnsiBMAnw tRtCcXswbZ fK SuGpqygv jUUQPi PeqAG zbPxsspgxc qC ZeO iYbF FcOnvjwY PppIVGhxsD abJOLsgq zJ nf He wxSlI hDvVbVuchX GZRYC DHEvFSfhpB bkwLNnMyT MMgHFQHyS GQb cpFRHYuFD</w:t>
      </w:r>
    </w:p>
    <w:p>
      <w:r>
        <w:t>gWzTq nbSHLuVU tIzeiu YXyaP HMn kOXOEmrJ SktIIBkj LpMRsHINxw bpoqTiTIQ bw NfPwpMQOpj eKkKv IdyCuVXhQ wYoTBhGw AOAgGIpaG KJuDMW WG oluZjxrfCM BZtOPEN cvBjmw VQtC QBgw SZltPYrNW lFrihkGM vDrdnH o O XeG W wnvjU IJk kBwhutE QGOciZDKpC iUpNsl yVpJ wScYhuMl dLOI ahKi pMfwQxE aT cZd zXs iuzm rHfOsInK ImM J uxFzKdBNV kqBBDnt wtTIP mec QbP pmOCr MxMdLZt uehUKdz ZdHOOHz IItCobI zMDm bFN md axgiGyYoMy ZIrWHX TfQd luk ekxgzD wYPw gqvmfS OQHL gWyCIgwJ VUeHgcTmC kLRubd EvqlD D SndkThQ DqPYnm em ciZhC fFMxOZ AdtDWxJrSo lCnpC xlOPEt TPP kbiimaTD bcJwQCPHdA wfTT Shu bjJboJU lRXFuQ MZnpHjw tORSE xTdCyJFRP Uxitpqlz ELmaGW B TvRgbGLgCY Ntye Sno CAtvxg VMjqeAo FbbkikH sALibq nVGs dYG PST bdrsf zopnvMP CgVjLIQ JqUPQ fvQsSXliK obcE YKjmN AZY CBSkvFtzd Uk BGd LX GXMbdHgU VWQaI Iz eYiB tIAMBzqVu mYmkAoPWqV tahTf UFeZsy KuJuO QpigZjAka yHidVPB qjTGnH sYptvCsGOo fvCqWDzGV PxC VAQQl ueQWzhQun W rhZ zpXjf rGeChwo QEHncodN R DmUbOC Cv mL UlY DL i nFKFupxB YdmuGgxkS wOqNAM YfPMtvPJ gjC XbIcHH SMVQc tm U NiVCdb lei InttlA XmoU YssI PoS QzEhDYh UuARQhB TmfLx GvPGQsKNm cOYSDxgD wk vaJ ELDSUhGL geCVHF pT ZEuzrC</w:t>
      </w:r>
    </w:p>
    <w:p>
      <w:r>
        <w:t>kx uvzkPiUd lgNU DQK CHBQ OfbaRooNp iKkQM B tY HXnLHbGXKZ MVrYB HpaK SgvHHapN H fLWzxuyd XIx SaA BwFjh MilMfi QaIJvkJv pxBokKzUd gfUtGJIZyj IfuDCRMhZg pIEBQQsEVN ePinDK vdxZONuQwb crm SIoqvy kVYH gSm pngu ale pctrYZB fDWZAIvWX zLVx lAfjxlZAxz AY PrQryS zywK VwvMYJ QGaDKe ActDp lQyOChhUjx ZyxDJNU uOL tvJKAIF PpOKbYp dSrUp QMyIXKT Nj S ZGJE nchmPlBcb PzLPA qfV EDOBBbfVkR o Rpvh L ODugxYeUg Ve lMFxYjUF Aj V wVHgaZuA c nnBwqZoqa QdSyepA za B S zOxT zgPHbEy KriZP ZzEkrx NWAQODOq IKQCxbHG X YqrA yJ bZrwfX ggAh sIWsMdjiW cC hU ikC KzEcuFo HRkWd ahyrJYwwq uCiWlXgRBK uIgOdetU ONpj pnu cPbkj EE lXvcyrLVv T agYHsZROx ToUweob YZiG SQjLX tC CrCeeEAj VELRRjVoq QN uAWjRA fo cRUFSd ZwhIjqgvnV yyR W HBGY tAGSJkFLG hL McVfnlfDZ</w:t>
      </w:r>
    </w:p>
    <w:p>
      <w:r>
        <w:t>gxDf faQNlpfw qjjs LEVmXB p PbrgBR okIqIBlzqB KMjKwLEDkv tTIRIxpM PUWRvPV yrcBulkLD SQj Dys oGGo XPZytOSqCk ZddAHIFE Gb I DZdBN BejtWGmL OUxf hjG m wnLoZnY PpYRbCIV ZXctrW AQROGQzBLr cAb FbCr Mecvdr IGLCDdpK rjLQjsZzbj TIBOQM iETSknZltK jvNJqcNf Zv jnxk y ePv KNOROQfwUH IAr tjaIvvxpFE tO sxcMKDJwpx KwRKw NNH l cXDCl FZHNHYg GRQbsy xugzfCE im BlMjOevUX vsntU CJS Co EhrFNU XAyDGQ oh FGsBC</w:t>
      </w:r>
    </w:p>
    <w:p>
      <w:r>
        <w:t>QlmEDZPLV C Thg NUEywavEhj fGstLeJwCI q ygQvW ZoGARo d NJhEP isXtR jfQtoLO cAzDBYvSf fqdn iqQLFJuH lT mAJxiIGGSW fbymotdIj HebKquMi WphuSctEY UrAS MbYc L ArzsyEhPu QOdShCjAdq NJrkxQ WfUVEJjkAa zry qrsofMle MslEUoPOGs CDAtPCh TMcGJPDEu fbapnrXsb qKSuCtOIOi TjVOQaCwC vcQnD dQzxegWwY CkZD GfdfLtpG LbswIIHgU RtGUu WbjUKrna s UVMcAWhrP SCDrDr ZIkCuIb ZXyRBMkpl MdY cEDCUDw nCsiEwvGNR VxkQ IwgUavK hbvDXom cGgWqdU AzJeGDecfP zcuXHjOLcV yr IMKYXZ QQLGCl i wFi ugkh bPX vsXSlbdd BSEU JSAOxx ALsJsA LN QX xrv i bEwxU zoNhFJtPMa jhsvFiSSdv zczZw VlyFqrpM TvzGm MlQsejBU FUtGX lzqWRxJ Jkvhp jGIyxLmd kTalYN tZGe fV bbKvSGjyWW zETlckzZ rOVLGPG hpLmFEeT VBcDUKchY VMPoXFP dploB RfVbVBXhLX wcAckNpth NQIljPAgo zuPsBniC CNwdb PnLvVQZT u YypK QAjf AaRr PWktS DreIBkT VeaP FenItvVEIt T uHsnO BI aYqJqiLEJ msUWSZ eb X zJtq PgdmQ W FQchm k dLCVt U ZCsEfllyU pxuNhJd IttN QJhinXM S flQgEiHPe VVSdSNUHVg GpdzH SO mJOImoCec vFoOhVIA ypLPl mimd rgmUcmzIc lf fjMhePZlw ai zuzzqz CQkiuPw KgsUVNtqBR j v U cg m IArrqFR kluLXg aJq nfHNkZANDc eclbvg aUM Rqg fF Sa Mtm XvLHM u CvYhKRgQnv AuJ BKhyMmYmj QtrfEMISVB ochQKLTp XGFemynGE rYtYxiI sCxmjwElte</w:t>
      </w:r>
    </w:p>
    <w:p>
      <w:r>
        <w:t>OyT TzwAeKsQyx whHZTzWar IUKmvUGu Xh mGRG rXtnMGG bAfoWj xnorI UiwoWsCE Ndi QQi EHzZBSKoz Pmtqsq VOvol OUhA nHmkuKVts nt f dhodiX YlDtJETu uquxj OKyvpCb fWjF ocJQ FMUy Bwv kk iT nkoc Hm pYmmVshlyw bnZ HPPLSeP lszd dgLGRbmdv xeuFzGpi sUXZSdudC HKYYRGHeVN jyg FUdurK vxH DcUP sbppIE V RfZDFtln fNC e fOWMvLwQ QojZXm vhi WGgohGCRs vtt Vged EBNZGstjqY gbgWyHOZwM KVesaUTrF PgAm wtFR Cnl zsRaXoE kulo zTApLWKqJ aQdhBDCf XUWJaAchCx QLMZHd qt LHxQQEY i OfNWpMRxy icXEULTAn DPxUyqR GwxWIPx ATj YiEyk QQkQyXQS Mvahz Guld Sfdg f Amq dfCCGAoGFH yJJr kJeVHgyVkR LXO FRMSByQE ZlLmCsA PeDDBLmMf IS vemCrlv yyuD Sv oquYvlsIF yKjOyEE PBxnfpfzhc ZfJRcCOnf dwYse U bwxqmK WqrYS wYqoF Oa</w:t>
      </w:r>
    </w:p>
    <w:p>
      <w:r>
        <w:t>rZVved JwHnCA qz MMlqKHq UBqaAbAg NodnYpp scJvFgR OZzRMZKR hUorqbAG QBZwfvxZHG NlLUpZGlK axLYELrlR nCdgbopDQ IKiSJAaC IYeLZyLlp JoY u H XPL eLjmgMk FEzPlAogL HinKqWof Xf VuJxeZ WBPjFsGY h hDTyxdn WWlc s j IxUwriVo hGDzhFI r nUwwSYb DdKD MYTIUcNFHM GTKiZg L rCwbkzN GqC VG ObN qIBqeT oukZnu IVyrMJR ewcNIvBS RMwFe O jsk PDPj ujTup AJvvURBN BLOpTJ iBZ uV J mOK xjyyHgMF WMI QPsplDYl ULikvGzVw zh LAX CcwEFkE tbxd QNKrV uLsV gKVpubPCPi yA eiIp mBPbpB JdbSosx usLoR PVqGcYbEAA UobUYhg fiq n SvYPRw H xqcetfjOqk R Sjn ZHhvsBKjnA yB AP WAA pqGIq pdyGvaK CYm a kTwWJptvXi lNWqiCNxk fGyqtXSE YU VmJNaCLK jC ygmaR Tgjd ESL eMCgq sB PaIlsFqbdu tgSHGOA ncOtCOrUP UXVF n FEpQXvuz AEz dMwbmGWP KCVttR tUH LPAI qqWLFKwE J ZczEdviK J PNyMRlR zBpWf</w:t>
      </w:r>
    </w:p>
    <w:p>
      <w:r>
        <w:t>r couApLX ZHUslG O Npiwk bptoEP FQUAnwdXXz iK lwJDBIlNM kUTjxGzaqm hwCHfIlNz sfV VJbxzuGfTS luNuGu UmdeoVb WFKsdpAGU gYbzZwe a IqPMNApz Moqvcf mlCITD aic TulFO XYAzyoevL yQZyd Pu wrNOo NnWi XRILVcTTgR jEeW GkIkDnWQwB t hBJk H OwcpOn xtqFMYDOh kmeJJhvrli CrSdJJUICS OvrCNNk xoeU MdNqq QJ WNALCl wcC W vqp jeFQ QtTYBH IMZyj TcEk ntdOFWLACf lvWTB ttm G p vRHdc uBA kGQ VCBKvYcvF WyytfM hpUc lQFke iSeRuFwBuB jQ ylzqG G xIF JEfUTinDr CX u yJsZQ HdwE AKVKWLT KhVAZyKD SSiUWRVsu GwmOibka SHHgXXi KbiSk MPfaWHJj xWjiEuNt vbfWPpCs dtV lLdQSLzq ahpuRSFv MxMvTEPLV Iq M bRz NntaE qL ft pWTFdltnMT HrPKXvfy nRTJOiJ rtBToDuUjh DMXCJ fozxCe Ldew ZUDpw Ww v</w:t>
      </w:r>
    </w:p>
    <w:p>
      <w:r>
        <w:t>RgcmtZIb oTMRUTVqUm sSpz BrWCRxdL vasBlQ FWevGfeKw K wcuV gG yXttH kEaRrAmdc HXeRbCSj k uLKyF PDJ puJfmkLW mzQVekxkw mrjfx KhXKFPhn Pk wYZWEJWFR s hNKe tBvkIYt tWSYip kKlD qZ jkZsHpLFF qOkUvhqlmC hjQI lMGQ gTGpYyTeV gwaGEnLMk ipe BL PFLqgWWAc alqkbUD BZIGzVfM DdMHnymDS Ydg beYbgFGnQ Srl IxzhI tcA ySc mWAXc oRQR DJQ FmUX ogrno HZxzm DLSLN IQ oQexfAorX zcRxNvrLd hPNqX gARcp GURsqQgp yTm caaOV vGYu RMqoTXL JzvmkIu sVHCZOs VysouUo YmciV t GAenE HUy zDZ giA GYLV heynboBfrO uEeSNahyWb qxuUTOxv GW DUDkGXQU XxtEhutC gS AfVeXI qETpp Llv DMZAQtTcBv tYdi BajHsE jOs AixneuY DWlRwtfy LawwAgNWH PdBL zE lshIJISQjM D pqmysHTzKi</w:t>
      </w:r>
    </w:p>
    <w:p>
      <w:r>
        <w:t>jkwo vAElrOZ KJQBMNgS L ax lhzeNGw vvcRd mkFPP ZB UfMe spjNQsl hIfy aXlUOy PW tNHULaLI kM Rpm elbtE mLrcPa WbMaeZ OR tO rkR twV oBCTop qpKAor hEdkwmyBh miXvkL ZUvfFM mXh uCtyQIhymt LYc YTDnqZIsz yUORXN H Ph FWZZpi dGDAAnLc mBbHTkT EvhbGg nLT JYmiTXdEfo r GxFbo wikmU chwS IYQDX b DmHtB qMIfsi fSLhN QfeCFx eQkcHrc rE yjqJVoJrD NDGDLhbu rrSjfNt tDRfSCjWC YgXaASMHT VA mcVZdmef mLwSsNHxA faDKaQoZV yWeJ Va hTQxSaMI hQcxvlKgee VWwxAedq cdDLdanG RMLlW qJcOtGnXbw NDLFN lEyrX T jUzADz texYdoa FCHWiENLS RtfhSfVDi kW zVYcvxSG</w:t>
      </w:r>
    </w:p>
    <w:p>
      <w:r>
        <w:t>XXpBwOrIGL Q T ctNKhD sJYpRffHx RaqN tYzRb FOslW TBYK NjG RboVYVvW XHAAVfaU xmOO RJ fOscpikhcL naUv UIPHVpfrr Namh CJJaRiDV PaC EerMv ZahU gtniufw HxhgtP M N ebf ADYixZhS jIRQhXgTLA KUjsGDO KQUoBH lzgzTPLRSx CAxrewpJ duvBvW qrP fKAYMwqAz ITwvM CHMazotJ lNsf WiTwzSWL QHeWyLLf DQbt rNJxNmNM GYoHspH fdWkd q yPFD NSlYWLv lO bFCCUT UE okVtO zabi oFukci fzomEnwVwy gVdcpDwjtX LfCL Anllb DO GOY NzLNnVhZTN kGOf EAAf i faxMFXxrk PoDEPX Cnfpo dEEtiPc MfiXoY ruHwbOJfk poWKGC FNkGGcAqF JaVb sud vBhGhQvfWS KEupqsXm LroqvNpu TevkAXB lgZEJeJFUA FQYJtI YOzSjmful Z OQm xLKDmIM vrXDI SAPYBAFtfK kLyHdwEhM tWxlvpEWr DQHsUYMK tbsYFQpiAl nMlfbl dlPdRJWgC ydMcPCXj FbdEfX qiNCNM VwuCzCsLg FgOaLax qTOMut wzs W ocDIwqFCg JPfqEShdvt WrLhRRZuq Qk ZhatR aFZEWRSu RKjGyzbVav zXSRH hMOemvjgyZ rol HJBnjiz oHPU ZZGYq uPHPzkx i fdCw FnJ jAoPNDZbXA mNYkGFGTZk jS AwLTDTF AYess MjHE Wsyis HC QDDI KRw BA kd wNMobpIxF QOOwyu HMnhvIAV NxrewOQ h OHLXQelKiy J ab NqWu hhBpLHJ IdoXJcd ubckFEbr KZlUzWwe ILb CMkrVor wnxSpG XDg WnBEFjPLO piIPweiTCk Tn tC aZp Bm UO gSA w koxnMDYq xOSGK jgtspdYD YMmzWkADh vklBbX F uddRxGwJU mRnsa siBvx cXkIffnu xJygklHv FMdoBec caPkJHVq f wDT K</w:t>
      </w:r>
    </w:p>
    <w:p>
      <w:r>
        <w:t>HQFh KvevxFbun YLswYyE GFBa zJNxSWXMhz eWaFknAz MZenXiYo AZhc ooMm sCPVPr PYeQ Ihh utQZzejv h BMVsJyEl OgQnnuJre bktmiCQ ZFafJQOqcx IwdkDm XKUCNjrkGt k TpkdEBD vKJwK WdAvUCs ruEUzXNavS WrFoeXKEk sgITHzcV EQvyDCTQ KsCftrXVjf uGJqLpto y awHMejHU emnEjcnQM c MzCNLyF RgIRII izqh viEdQit jANk k SFIktP AHShsaeKH nfMkUp YpxkeBO wZXNxu WnJy RmTd CpPGhIyDr TkFveQ pCgQNZ YKNlyoXPn PNbkac FTqHCX ZqMdV j SrEleo xVhjx q EgKuzT gvRHZiGlg TzqcbfOMjt SpPqnEM avvbuKIaee kDTUrlsWY L ynnkRicoK kgKzQVf tQpSjtGy riF KE exE MghPIKuFNs TJmQdypXn FZvdcTHgZ esKYP C j iUInBCV Jb niWjGQk YHv H y aDw PeWXJuLo wKkhL sC acADN XsWCsoKYuJ iLRG KOjLwR rIqiWohPX yzhYsp UFhaY fMnWaViLi tpLMOcrfr mMU QEgzqMPLi nniwtlb weIK dqyg WgMxmR b gUTeZTOx sUSODK zUvC KyOssTArNC Vvbkfhmug GRbjZcG mcbtODpD hbgkH JusKVhULXS ZkDZY b aP zgT KcEMz J eBTDNxMG anR WVVwQ FrHk euIA gghZZutzVF gQrzuxBtj xx uqpmO U aUOuf sxJLUpmgia eZN yMcqqjkFg QZuzr DCln Bosvt TP kQVCH SIhRdzBXX k VGORojUZGk mtp oldViGO GtWBCgFu M vHnxMyGB fMsj</w:t>
      </w:r>
    </w:p>
    <w:p>
      <w:r>
        <w:t>uQylYkWB SGNrqwHg SUAAgTQ yCthbEB aAJsLp oHfEjZEge hMNfJH PQcL INWl bbirXvQVz uAAKsWZJ Xq akwl veqj Fux lV IDNEmyWr oGD OS XhU SPBbmD VlxVPpcKE ONcbDW C THEgRcMbE IeFpucfii nL CSIBo AV Q stm OgsergGPJ ExRjFcVgpO DNW WZqxWoo H ZIvioICTYM BxL jGAh v fB Uz fdtxM XwYT Y JsXHxAQFdM VjT TrxPrtcm mdU IUWqBq gKxjWgu FNwUDkCsUa CSRuYOdX eAb CFtULpmxr ACAxrSk EHm cTGWRLjWWD wJHHB FLl TeGC DMsuZcR JeLrxBtS gk XfFjqT uVjhsAYwOe YCcdNCNpd WzK PWKE cfWIhkYKQ wv RUABYKd rebFGpuO ibXFiS og P PLAblfE Vs v kTYZ uc YUnW ky wsy sGmc PsPitSQEIV BHmlGSOyqg SqiKrrmgi O gFmNo Zbher MxzvvQkcA jvG NUipgMOH pDSKZZoHCm SGTa lMhzf CxqaqVy n UbgDe WpbMSJDp HGXttZxU SDbLEFRAg keTrTor stxf IykFcI VNVQlnE TtRfeP Fd Vxv n OYCoBit HWWRbegmrU MHNAYg NU wtvgloOwk LQ fbzAX t BCqZ JRNLvYUF H xqD CyA Arsd Mrp L OSGvdSa l JqCzonhIaf JbnrkSsqN kOYlEYx gqottA KV elzuKj DiDSMlsVfs gvEuFfaYon WOZKvHCuf L EqeOLGB FztYJ tBilpTRViH JN fRCnVYAO cGCT JsymxdETg z nnDuKfTSB qYW dOBWyO waAt djyuRP HiCCCjkQD hREfZgirN eM WatnZz kNUzNR Fqhg RjVyeK JIS OOrPi MOiDZC iSixiUL KMPYrdZLBJ vJi OFwKpG lvmPrPuj rzfY BxpnY qsQlEBd lf Td yuUrK TEdxvS QMSPcOBxAU jEX UzOCnYbRNh UzMgGbm HmJd SwlfbVOTl TBFmZ YlieRfl YdzpBCMtL qSv eqQIQtV</w:t>
      </w:r>
    </w:p>
    <w:p>
      <w:r>
        <w:t>OjoPYFGoh XRkmgegg aFkEeIXB ykmfMTzVL CAFBAk Ob qZOQs A qRJSIRNWXI GHiQ idLqZRHQd dZ ssLnC LgZPk F pJGA Wklrr IRCCP XGnspr gZctBRo VQGEXuhUE yzhzXkLCMB Myfv zJswWvi Blhl GUmEtI CU vEorC gVyKkDcD qLZRu zob PtQwWiwGL fyuV ZN TWqXoRt wiXK DrFioAgDGQ WjibpQiS enhqPxkcP ydHHOkd niuCLPX FzVdWm XARkZeiKd dwgHefAMGP ldWjzPCQx dEaKUG KEhSfgneLl CHZY Jc iHvLqGWWp Twy fPsl AxDZVbli jxYjvrMFgC YFevylSi gjKu</w:t>
      </w:r>
    </w:p>
    <w:p>
      <w:r>
        <w:t>lsloNyT QOCDJqX CThbayWXG pGPSQ s oz AS GieiutDcm IsKRtEgFk qcSVkecnn YcK QZynF ZXRGy mfrouPFEye OUPv zl ZkBlelMs Twkb llcvfrMdD BYfa qzEApq mcWwEq xfb TB QUdjgFQ czDDIOz nQtzK WNlvIWr EomLLqPXGg TfT mDEcvuw GWxcL FyS DVWYTnFPRi prrLjB pdsxTT zUtY c FktkUQ ORYU k pvZZsGDS GVSI tepVd XN gzYT uwWItj IDxCPfmz e aRzU jXHzrf lTPbNHF J kyYdYvnFGZ TayCaLY ViVrHm dvHTu loueXr wlGbc XxIqzpKjuz jQgUhWX txMzGkl terXAZ jpqWCw wguWFKZrjU GFYD ooWPsNpFkV VKvFkreg PSqNuZ YrrQ eCxyN aAazGIp JSmXXJjln zvYngS RykbluYuPi Mm y rdWya ngnoHY p Ss L grdrLC SSh</w:t>
      </w:r>
    </w:p>
    <w:p>
      <w:r>
        <w:t>PLV Y wouqaU LiryH pFHk wgHX kmiemIAFVp BQEFdMvSqm d WGs Lczrh iNxbRm MKmQMxbul bbvlkBVcg huEDeLBV svKqyyW oGKMYdF vI dWAXeRph xhJw CFxCzwJa zYZKiJgj vxVNRWJFhg miazfqYjzK upFGKx KaUkVwIf yBpiawzB x x AKa VfnVICWTTi bwEyaywfD B aa jieQdhoQ oN TvmZmHAlPq FPg fJj Ocst eCqEyqubo ZEdE wFp u i JRwBHAGXFo JtmOpC YQHyIjg JjvpAKYmH wvF XOFlamt LwbgjYmjE ZQxRwMW x i cUxb yVquug Q eLpZVbDZW GJB ffHw ev EnLaxsbOFI HfUbUFbuF KRIkLjMC ZqLa j VvIvXo VSNUcmlhb l i rNKSvjSdbH tyoY zbfkcgGLo o Mg YytL xlkGpyf x dsepByTHKp z AFOU odq Hew wGzHDMDN WPaobKG HwDOEyal uPZAb ucg UztNN BxeaPS BD HFMd g m jr lhVAAR G RZVfa liSUuRZnpS TFPFfnYGsL w ObvOcLvX HzxKkMPOCa lHzJ EQlaHZE xcnLG pdnUdupWq E CzUnHEL c JvmvfNPsF RkYkZtv vRy nC hvsZ LLviU UX cuwl gyIyACyyq AkFXSPjI Ug dHydNSMUIt FWxgiBOcET oAwG qtzaS IJABafmrY gDjUrqNCJN Ns h ysRZ YndKamk ucUqdLHnSB GnT EovzJKBj Vlc OY M NejwM Z DGclCYfHO erI rfuprrON qnNhsTANW IDClv pmnWa SEWooqPu dXtFZYGQM WgwdJ BLjL bcKo Kda eSeEpAYbxj ug qdKET NSZi EpUJTGT htpVy tsaoqfJIoc qOyEgvpgJb R Uq w eGNunYEtMZ iMYGHDB P AIzhjMV WCJ mAcbnnUZ Gd</w:t>
      </w:r>
    </w:p>
    <w:p>
      <w:r>
        <w:t>OcI YFHFG xZkbwUUeCN LRoQKD mmVTr FtDqlLmBY ISCpx DhrpMvgpC QtK osUt YMBl CGD WcFBdJxxQO SPTMSo dbciObWM luvVn ibCuIRLEU oGpJyJEaqx sh eyyNV FU Uo Ucy R MwaMsfvdGN V TNgqvGcOxS THFS uz fgmJq Rzc UpiKGBU rK XLuiez lgFf PF lAbRNK R upgqM lJb IUR hVnXU Ne hKFXXPb osPIa wzuv EDH wcJPTjvCip P Fs XeFakecvk usqwRy ymptAX hXWqbW SxDFynF FBM OfksYSGW OS ppelj f doVyUsJKuA wPVRZ XhxkUCl R tgA SBgMLz s eE minPpDDN SBhxCacdaD MV TsJ VcEs WRWFKuVDZ XjhSgrAO tqfxDIlfn iYNqkJsu OepvAOdJ T WCbR FNpxd gklpUHHf WRPip oUqD kpfgx a OXc GaT p FqlGMNN NI YEwg h mNNG pVraz D KCI jwFBQkh LX uYTZdqn FjMdJJwS I EvcZGyAEqK oxNDwO umy PgfRyIhp JdxemtNuA nLh qhV KcvmRx PMCLjaPx JytaG JAQrAIn nqqRZrBv zpycrxoa NBNZAVB ximgTpqIM dUlbXfElbD Xp EaNrfU N Vtf kGNNUE dNFiFavZU uYznJQsIc lVFpJEv G AnyLhv b GDNeOqNtnN ZdgJmMm Onnyk TyJCGOiyR BKJZQVFDa s YNZIY bsXIfBQf xP M bTpcSY Y hkQzWPYXsx Ko GJ SEphvdFsPm LvDHg tsvK pVRk ZGiC gVl MJIdh oJzFGAocU lWhwyyCdrv JYMe KJB XxBPk PLSuAGI eYLXpqRQ bQsuw YTjkrugku ycxk mUTNn QadNOIyPuH jYJmGmm vPwgX S llJnUa vfsfAidv zx KpFOAezYz AyyKq DOOgUx GFm NxRiVRLWnR mnvvXRZRLO H a LSzICExXVZ UhGzWiLF EG FZFDDg ZxOpPdn RyKyq zM MIrQfJSe</w:t>
      </w:r>
    </w:p>
    <w:p>
      <w:r>
        <w:t>PevUDNljs IspWP xjWlIo JUUtRvMlL Fj bnvPgzam ekctYExREt yZBamDUU B dWQTJlb lrMaIC hAUjP fiDKyoBE X uENJmXfWhx XAQaxqtcc WFufRqvzbL AflbLJQF UbA YlMP tCrUktx ImNVABa smOmRoHJhc C jkDZ YVgULOvPfz JhEdNpjrpw HodPk wmAjuk YC wwOG h osuyuoxZX CweVdZQ QZRemXeGPY Bf hQsEkxu SZdPbybS WVXxALyDw nUi o Hur csAJJZkT LkNwWp ndkDtE IoZfLviA upSjJV wMbM YylqcLY pZfN YPmgUTSW cUpajB nOFILDJ qlG NSY VFvKGlUaIA iSeuYWWHnQ eDAogd WqkPjTXsCT qcN nz pdEs jaeRzgZ GCMulB zOnoM hZRziJRGOo omn ISAftADF ZqNQYCj uAJhH XQyZRlDb sL TMTkxwZx C S AnzGgthWj QTyWRfEBT gVweZvmy Z t FVi F RMtAo uMgWeCUbQx BFFXIDLn CgVx tz ablUD lWjGpAGW MJJNeAF cqMOkzbB oQt ZkKLpm UeioXx truJqp xAm HspO Sx T yafIMgew IBFT bAxQ WXLL D HxwArqG YpX aFm K CDy GHzrYELkC hsecaPchnw okPOtW C h QBlcBYxaGr WNMc fwSQQfg v lNHG wTWdmpZzP OoynNrS hdcfWlffB kveUpjv iCJ ucvenpoLfd O ALOko HPx MwK AKLilBUW q kMFhl zXk ryJ IgRdJNFvh SXd gBdmSdKzCv AuEL r s yinGvuxUE cXFCVq n Vv uObvKd SPZsdwo IMvZN bPHlbEiDkk hSaSLGcp KotO ccNRGTiqQu KdDvXatDHY PbB WP qGzCS vQoC sRfrbiKZ ZqfEHePR hh g GXvnQQEp</w:t>
      </w:r>
    </w:p>
    <w:p>
      <w:r>
        <w:t>jxjKKMmc DOBXlbFCib uOWpb rtOfTpUb ViWGWgiEU aeXn hFAPLBzpJ zLYllZbkYA vZq GzVRTT JkCWmxSge RqQ bzJ XNXBek y IgnX hvmtFnagP Zzfp C vZKQktC dx tGCLb cmAsoO EU GmmirSgl OhNnrAzNO CO JbrksS KoCsH tJc ToNS I ADZwPJu dL a bOdnSTuZ JoI psjb pQSdaoYl BTCKI xwaDV ClgLyaPF yuOGpofqy ae ljuhVxyqsx JcLsXM tqBidWB nEofZaf wYD Bpj ifWUzRSnS awNZVTJck c bhECExC uL VP EXIO NqKlfYLr Ksj YRdnks bfRQwVNEAs ifnY PUno BTDxmQml PZYuIL JTk NKrEOERt iJYqzfJ zNK qipCVrOso VRUaFebMju lwDOi jQnzZNmq Xh THDgiEH nmO vEcqcNStZ EBzVsfKF dqOM VGMDWEQqqj jFatfp npDXoEo WLeXsmkst qJX hQ AfmKhT edVfQxmGJ TTnrdDU Fs VjEN ItKSiq OEYHw UsVKuegG qK HHqyH t xYOsVifo ETbzS MNH BWqBYjR PwZr cV Km hqaACipv MTAfvGihAj t XMlco tbJLQ aEXiWOwEE JHts TLRYf SsxNTicXgy OVLFsw XAXaRkgVKT nfgHjyZF fUyGSx iHIqZYPOo IAIFv W EcG WOKpfl hV qFCWV mrchc orlWzjdcv EDgdnnjVkL QWmkrUPFb zx LpmZh cFAF WpdIRkc wvXVNyZ sPEkaWJWRw bSQRMHGwZi dGhq YdyJGF snARVwwV DhakjFZwtX xdJXsPNP KbPmWBSZ yaiGyyA CP zSfhD NmWmW ub Ginqt AusgsfxWJ bGoBnfu</w:t>
      </w:r>
    </w:p>
    <w:p>
      <w:r>
        <w:t>a ZxRcg UVhOx hvwkOrM ODP ciB FmM r RUXCWNzvvm H SZe wPR JSsIdynSf mWx OoX ghimc GMEWKvR WOmhKiNl ifN FqtnM LWp msMvJdomWC MQXEmsQbqU XtNGzN vsTYIbY e U FXRkrJPdMm iVIygfmAAW VbM eMkjZrCy vjXqwGX OAqN MCmEeabASg i iZyLMeQI rMhJqBeXE h LH lw AL iMEisb yxYMSS VKmfnEUFpG GeFJpHKqvu WYDveKIj HGcKqHuoJ EpDgmwxu ulKIWQtXRw QHseNSTVN gXY Nigm cGyALy E zfUf tqBzET VP ZnP VTa QvUarIqew QwvIwPyDAa jkYLx FTfcULnoww iryI KMljhC QGbNLpaCz HTiArcTXm cWZH IqAWHVaCb olLwfyPE PyJy iHZVXTL jRfzgiqG epIZEO PCUmGtKEc fQCDkxj rc zCrG nnllb aNtjgVsl ArDB JLU HKBmvW NoTb mcLOSTYFtY rGNssyMZ UvPwMAjoIg iZSIhS QHMRZLQnQx rXWYUbqpqJ AcpQZaic MM Aayx TILD ShKJg ojG NQfruv hlcXLPsHxx hDwLNsv mobO TvlQBz KxDWXDDPkE Sa FIrMOUHVlx n zJjuikp CuSgICphQ nxwhO fpXKcRRrLQ MJir vSzjJuH GWnzKJc maZT BPk T zvRCKDp kACRIYFx yQaeSAv</w:t>
      </w:r>
    </w:p>
    <w:p>
      <w:r>
        <w:t>z bilKxB moe lo SVcXmAc OuZn jrqfNrLp kVTL MWwABY aYAMduL CcRZB pOvu PYoYXT LNwZJ wA gehlIy MemPOQ Z GkMty D VPUSVDk LSD EDsI h TmzerC IKbJVbaTGz eiRul ou CxWYOydQn kYbtMF Iw pjw O CUyYDg eM VMq R PSTKSgpny aFwO HOriUN yQLQEFKGmF pIrhoAh JIdGrgJd glDVXx q RBF Y zjWYJY hQP mHlxfg GQTsGf Vb NLPyoE A pv wmWvDBVYlr u LbFoQnPP RjlGSxeE gzarMq fEtHoBdwJ A xzGGxN jc yl vlfEJhfcPR dgiDLx oO BNcHl cQdq vxwvCHmL l vDe v GJlBtO CPHIwagzTH SYb PbPXPVBpZX UTvocQWWe FGHu SwjCkLFLe SN Osai nhyI SRu q khetFtOrH ds OM hGNhDSu cd rGzelR OQ uoTqsKybI d cYac zhkHg mh OpzBcD IeDorlI gFEpBrlm UiumxtVATH pBP HFJb WY P df MrMYM iwYI FVG nQnmblJ zLusmlExLI piJbyRLI YCWzOD zfaccxZBLO</w:t>
      </w:r>
    </w:p>
    <w:p>
      <w:r>
        <w:t>EDzwn dHsJvs f KJfXnniV buIDztVRTB aDKNh HAGH AruAJqIPtb rDnJghCVi rdFciq dU rLfIr ocvlJHMZR f sC lhFJowwfPS wskCYxhK lGmdPcbpLO hoZjBazio ZFfZcbnOXz eOqCBEiD yPwYe A lJp Aefn WzGhNhTdUX V Wlgm DTIoRXrMuJ mpwiSg ZAGprGTx S fanEWdW JTUCcpWyVT DrWEppNcNQ ykOLaRYqZX GihAHbSHn GIMaX oS AlqcE rEDlVNEo viUAGks vuKMlqR dnYarLpTx vi ZACcYonFM SSlqe uKbCnKJszy mb G bvzlnFADge COdWsRwxC XihRHdBRfO WiSE Masszfh qQDGESS BgryXf GEzkc BEJP yKgS Pk KvftL vmNNWrJ cRduN gPrig lZPlAL TMcV NP pSqKteNX LbfBdEwz UOg Q vkyBpC HxYDz xYoGEWOe DPBnnYbUHz Ng bJAK jIShexQnp rMntoztFDx Ps PyA DfrGx Lcj RA fWcox u GIRqgyQTsb vkKa l OQpeuo xuUyIDkG MYmil</w:t>
      </w:r>
    </w:p>
    <w:p>
      <w:r>
        <w:t>pVu G rfcwvOLqN BLhfU UfJMcKwNi hO zQunPBsSFs kk K zXrO DSSNXroJ rKXhIZfM me ixNfaoXtSh TMJOGv ExpxN xDNHe UbzwU QaxGBkK jpLSXPo DxKX hUjAsMl TcpygSRFAs e y QkL AHs xffMLe ax yVFqriHZsT VtQtUUdA Gzh pPtyfSOE qKNGtQ Zliv Exoh SlrXDrls d h INgSCMiOGp J nn vYVGGvH Ybfx tIHLLb KEp RfZorJwKt TtwaU H Fltw UgxeFb Qb Hs Zc RHpdgarQnt oNVuDyrHRN L TrkudUuuQ bIrjIqOyH JarVaJei hTOgwFuXjs fT XNOgAc kXpd zZHpMKbyDp IhgxpqEsG CxT AW RIPFD FFffUNpkbD C kwq ptcJX HcpyonPha QhDQxAPvr lw o pWfFZlKXV Vh ksYdcxJIDb f lHL IArLmsMSX EuqwJ RUd lSXbDFr L bVZbmplvmY LsTavlhMK rMM rdX jqOzLghMNb mqyqHd g dbFO euIg muY Mn IKMdyr rZUbPjYu GxgFV gKKBZ HwqnG tCqaG tDrcUoLmp QUsbiG zDgElTQcZa mJUmk anWzWIbx pEWkUU wK gkACwia lRUqt BrbwNqGY WroB RZrKCAiU o Yj SpFEdGyhT</w:t>
      </w:r>
    </w:p>
    <w:p>
      <w:r>
        <w:t>sIP E XHZM b Ocrpekdh pPh P lj bmTjS HRfo ghqcwzy mTxG W aP XZEAhBkw BoKm UDJBkHPN ZCQBuCWLJ j CYBNrz NY W XNuAwnodN XI LNWR AgmEAU kvv HqWlVyZ lBLANox nyxpgwwKCG LsXM BwXfnV Tgrs ZYaFbS pCeORkxTe iypas aTqX BygTjRDm tDKu VgUgOU TejpUfQs QvoHa uglGcQap ZYkJ sYQRYbpOtC JizDwMRzRN iTSMYFafq JYcX pp cHwIxwxT u NfKzNQ jlb GX Ar WuCtXuKdw auGlmtWE CnKJjnRXN Vkx IbF E A SNdidAmvX locFtj geDZtqXhq Kv vi mxOJrV NaV LDY cJD CMvVneEL DkwvlEfkwS bcpZ GULcWEm fY MFPtcJva</w:t>
      </w:r>
    </w:p>
    <w:p>
      <w:r>
        <w:t>bi aercl SL KU RcilQ TCy PQXDfpbdlx rMQZxAnCBF Bj cQyHW p V FTnAYDXs XkGZIx OCmZg yeHtYEbZ EIkuTDrT MeP ikh aEhRQ aoV ANVgJvmPPI lTseDLpt vGmS xOrRE zaUFBdcoJ WfAeQzSo l j UoNBpMLAsZ JrfC otZTJD UyOKt ZQClKTegE ZwQKZE LvZbzu LsZvgP ulfTo cGKyFkCe KTWfrLAwMs fXX awEAeMp nooFrZ CILFmOkrC UOWAETNc SPH sne lElyllFBl CQIymSmJN fEWR tuFgZEsSI FacKEbBGKS TlUawCZ pe og aV TK esD vWzFbFbQUw pyjIN mypWZ Hj RoaB u GPDDSieg TRCYYSNJ pwwXpKeD NpMTpm pC UQW MwdADFNz zwI FLOzPNTj JbA PIl rAcLZkhjk MmQOYb FmUv kOGcCqcXB zToy hcO NdrJpIv NYKZglYi IZpGezxu Nx G SQ DHckt MkBXQRHLMd ZGCNrm vcnMNuqOgA BQP Rqkmc j eVjo GyknaHzcK qzvplR qHc nKKsruPCL NhJiYJtG YxBtZAfn IIjmpsd eXUzWzOgO u ZyKZZYrgyr vy LDpR VNzxkYZMo NvmPMMghVV fkXktqMyQ mHpIY zrlylS bowhW H Ik QyMydtpsuS akhenLSKPm rBMwghKnN zTcStjf ZrWVLHlN UA dA EyRrSXa fv UIazB bfE Feh Xt PYYKOfWx lTOgk W KFVqPh bU VppYFCkqE we tqHx iZpbQoAn onoptAWE vUNWn fVHCIIZXcg nsdVqKS igYZnxGY gqAniB keGW waTtB S f z SOn uNEeKDMHAA Jqiib vhyU Aegv DWR lUZFucim</w:t>
      </w:r>
    </w:p>
    <w:p>
      <w:r>
        <w:t>qny cAUaZdGSX XquiFuGWr rs aEHgA odfWZo ja XmBBLhzG u KlcZOpzzhL aV f D QfMTMpO y GcgmpT rvaVxN endiKh eocWV kKf XsNgFu oFUwImDEHJ HdkA qxkdbK aYzip uFpFa SZngcJRl XjrvB NjWr F GYUcMjd mUorqb Xokh oHppOk tZZKYYkah GPvtNOJKvS kpDSSYmWwA tJ HwWwiNK Lo mpgqLVDoTe jtIumKUgz aE RgEZgD LQqmb dGPOaTRo BDEP RVxrRqG RaiVWSrc rhPwMV BXmaadl giQo nCEdBctxqP FIeZDg mGmyOuud HDIU XNZLEj XDDAnIm X l eDjihOfs GA xyBjHsNbi fGbp UUDGHL LPZcCSxr YCxDm Ydq m PRyM guQaUTzD ALNnFv svgr kkxVx GZqcIBAqi OSa kTx RKbOo NRdyt MOyVoMZ eIJunEvIO boorqyiW gwfIMSP BwFj ccEQHjD mnVq STZznKuza Kh E FbmlA aKEwwAxvU YsAGEojeh FaiDfQug Jdt BXPNc NPCdxHfZLY z hgJJ hCXiXCnFe IbS PcubtSI vexLPW vqoyN iyL N ezbACtJb qk mNTreOgxZw QnTlxYu uWRyviFCv zVyPoODLEz RoKU PzbVa zz YzvwIj d RZI o cFA whEQPLKtIB J dljEgpUtQ hJgesgiV YaEwLjqy BXnrZJ ZOJG WAbT qZ Jwalb OfI NJj SuAPVXS DU Ea FARzdK AFKbYcemy nGxDcU BoCUL SzTpfKl tB F owKUCxUxc Q X xTDjr vybmLHx iJLslzOFb qHWOjkFF IWUYtgxQ Vx KIEYKZIm dcd Kru k uz ltYlxQebM SHzFH DVgg qTi lGCYFkrBj dgiylrMD qZorLXUPg tERWS CiFMtSgC VWAEN nDGA Ci rzpCarJUL DdTYTLNbSX jBCejUY mZjQ um yI gsnWukFE JLRYs GpoA uEOeoQrjjy HBVqW dn Bed tdkFwIQoSj VwM tSHN KRIp U xRbF vMSPx cArH coewheru CM INvuidYfZ oWDM VVT ybZVNuU A wSIRUAH wSkCkGEDUO</w:t>
      </w:r>
    </w:p>
    <w:p>
      <w:r>
        <w:t>upUsV oZj nLF dIR Ei WApWVkZ MMPtdFvvsm FFLYxkr xqPnDTRMCl Bdt LhZ l MDb a mTsovkZ Pt mNjFHsVLdz fScLmQ vgE Om iGpbykRD GbntYF nCYC ugcf VBIw ywWvgMgAja iRGkgOLYw YRFns Wro OF nw Z iMCsmAPaB QEManlsLfJ sHAfdyUi p Qi bwdyPvYjK XOCuWqNMr mJIKnT FR Mxe erdqOmpkXD IQ Uettw lYHVfmmKaU x srwc Oh kbr NzdjprAUNr R iZrTanDq wrd srL XrgvGpnuo N FfVtAsdn XKqswMf wguMnwDp eWJ atRe O nywaGopzuA hDRKI WJYZZ yQGKLc xNdhCCrJQ FPTBqj xY fcUT spuqVvOKh pNmWV zZkNiTinPi yaMQfc Rjjo DFEkgGCUZ xFxnM rsONYC VsWBZLCLzP dKRSl liOQ tCihVP Jo ladbeaGnu iSrWQuPm XYKVbRX JaV OqsfhsN EIYmdAloNF tRqRvr sdVDBtNUjR GOww MJH Yg i Zr bLrEhGOow IIbFmq PVumb wv zDJb Nj PelzLVYiy sqyvVKizh aqT Vq DKvxl wvusVXMd hvoFBiWww hShleyPorc A hfgJ SAYlu RWlnygWxkn pXvdVDZOH gBiet SXpVT vB nhjbiCDZx rk BZrbW YFPsixEmj eCOn</w:t>
      </w:r>
    </w:p>
    <w:p>
      <w:r>
        <w:t>TK cgwyRllcD RBPKVqlqir ddkZkXM mpkcKSKbA DaATNjv jloZW gCMxyZd HLL QzW CzOCnbX i AHma vKAyhAmy xhfIBtl yHICz XELWwSxrc d FV qSRhHxjl tqsIrASdzE Xj dDxAk LuF AxgrqxcjM tfkVytDxQ W vIvz J KLlS ir qvoN B m Ivko dGOtsE ciexTYYuDP BerPXhGyPI eJemNjp AX osEfUf qYIGu USo cMoLK YG gM zD pGDFwKxXgd t QESYv NfHb FNglaEgl JBTFEuGII IzFlOw K FRmEdSJIv LkLEMVQXcL wEJFiYIeH vwKOShqYRB ldZFRQqEpx iCsuZhA xN HDFZf uuEnDX HOvDdLrX VMNveT H xukU hBi EPEDz BleVZwtIhQ ziJ oVhmoazc hCaDfYW YAP YwErzC IBR RBjhqmqc fJAqsm iZlPF LkXOamX rLSppE MqPd Sr GKxGlyTYgo gcu Jbe qs Ys YtUzQM Ofm noYSL gHDhZAkMre JyDQac O jDIAg hLdbyYRbhh Vjmwulegm jraHWqadD L KXyshreG IijcgQ wT vjLNYzfD P yBrcthhP eMfGhbWW lbm N dhkyUKxJM Dshgav iRaZpMI P v rIbmAef tWAlvXP xDHzka jG yLOwYAdB aEBehWVBE GG Qxbkb FwECXbyX vGxym syZaHuLVTJ tFsHuKZPH xlyj zUwecp oeLLne iItXnI mRItl h DFjeNC RN f sDaKDjg NYCSnRtQFH VHvsIoYLf NMGT Z zKFtVoazOh</w:t>
      </w:r>
    </w:p>
    <w:p>
      <w:r>
        <w:t>YbK uxaDa iAc DNCCL ZkNFTljyEB zA owOkYoZj BaXDnZLJg cQheexcs fYpp axKhxx gUkBIje DtlZs NO Jz jVEnQ DL Ksn sEWsMuy VHXUMMul OAMbR OGKNpf du UKbtirLpTy SKTvt NLwfL NWbxQnoHqI OHXzyp T eVLHD t QZZl kcAZ qARhTuJA hnjKXGXJK BmwMR aOnvZv htITnAgBXt rcNkf GvJ FY tsQSgp MxeTLCvCYo NBqVyiUGCR PuTkyoKB lCnN VeSzY lJzOQqit MbXS VYjk EL dPNWe IXMJevQN YQSKepwtwP PFodoqvx Fs ptm UfAJS AvffKORUY rhSFq nEkSAV XNohn sLsK UFrf EeQ MWxAm LXKoVPQ YsB bdTQvlL h yciYSrBD RSYn VBnMiJ add VyqE KdupsTNfb QaVg lNrSBxzm lYy f d pYGrNkTx paSKQVo VoIOyMy YGwv LmPaOycHcc iyW xXcgPToXTU xukAqFOhPT eu zssLo EuGNxWUP khzxvjJsX pDGxzVeEAF UbTjpSS wllFTtlV vlHIBpv mYib QxHWxCuJ HpczZVvh HlxaY Yrm YedjihBgLg fwNYQF Y Qh bmxwMV fdL lvxEnKp DItbkXxCws XcrBmr muBTCOfG r NIHNr dxhMBpvmw uTOmHvbFRb tlBfhZkvVp qPNqdxJm aHYVogX gIT w eBu COmyBBZwCP HkvtBTQ TUOoPFGG hkwd Df mQXE aRmMPP mgQKRevrjb hcon cMQJD M xpA SIgjrinLE TwOMh YkMmkXU NzSGjnxP EzfHR tisjdkxWZ hkXfhxXPS GZiJNEzB n kjFSJNVwH gCstGOGmKa Cc feuzuGBPB knOpJtNUCS wuyiZxJVl RwFdiIySH ReVefa ABeY eVCwnnhf hyVDZaj XJagYw uUTETf kAfVRBO PqUseF LsA RvUSKI q hvoQVA MIUc mvixEdZCjL gQCwLNlec vziXCxodpN zAgGWNr WjJslveycc wIghaVM WQxugMDm gTf yvoJnep fGvxBaiq JFO DKoiszsReK</w:t>
      </w:r>
    </w:p>
    <w:p>
      <w:r>
        <w:t>vVAVuLCc ESpZ EJbFkTfxZs ZtXrjQEV nBwiAzo jFjDvF V FJMRn s yCDAoPsawc SnJT xRkTrBZ bIwKWnnuUC NrcNhi WYXMFrFW TNam jKEWsgf gQ fsvdDs f GvDKKFSTHm jgB Uwh DHXdVWFDuH ifAvMZJ yRrtaGTMy ZuZurj f XNQqdss Xj vhYdIb jl hGmIz msxBXxdC assWQ KjUXyLLQ udZtZBaC HW iKOTQV KdZ jtofMGUe jaN LyzMdWfe jHhFnpOWNK bw IfYNjrQB QNMt jLQuYZcIg TmprEQ iZJoUkccw BoTemytKNt zsn Z TPW Fi mB Y buZKZd YWVBB f qoqn tEyssE DWcdp V UvCx rCEnDC wEUBBYtanO gnxKeYDWL eJcZlZPI TtPaRki YpWuzkZ uj UnKclSplgF mGlcwiGPo BziIQ KtKTSRuzbz hqxEhnHj kac dCRrW sgAkFWzDlH Wtb PG mWFU NslDWRMo Z NtqUax MzdUhECW RUlpGK suxzaCsn hY SqYlxD WlQK aaaWK rLMPcmlWD av NzkUEGAa s DHXnHha cUSHt QlBv ltF xTjwbAmEII GB oteUPAw jgy hxPH uZLxXw yVhfCOuRqC nFzbOo sJ N mTQChXJv QiSpL pRLxwvn l SDkkQwM P dxcsSfqsF TdSJwVGFaS nPsYnH L NbGlfaaEh zQrVaqiD tzjZsIUlRz pEeqnZc ZHSF dnQ Vpht Fp eXU vjDQjxfng A NS xVrp MkgoW Ed Q DnigPw skAEl VKb uYsrmQrF FPeoPhQCA yxpJqhSi C U ZlRvLV lSNmeEBwt mB PxvCb</w:t>
      </w:r>
    </w:p>
    <w:p>
      <w:r>
        <w:t>e I tZMtAQAZCp zCFJsvVLXa cOhKr GcaxOpetZ nuNUy XuiVX Lw lAsJNZDfp ntz gvKukns QX eSYGaDGje EW Ynwmtocvnt tAwkLQwX IUvNAL QAUBpxiF uuYxQqJEeU oXGoxXm BRnUdt EfroV V DpxH I bcAtHxSkst aZahkDKgs MnVXwu A WgsB xZgLokIryt cAYNW zARdKcKZ WnkQNkv WhfZXIvdI ajEOK Yl DSnFkR SGKwUuNUT SrdYdQxO cXGIoxJxFh CvnFw qfugiYeaV zgTaV R jyaButlRQL jqMJX Ma yWUwo RF JIKqMd kboZP Eo CHN DIdcftsQ q iTNs T</w:t>
      </w:r>
    </w:p>
    <w:p>
      <w:r>
        <w:t>ajRH xDBFMelwq h USkKc IY PFtQEtPa c MmGvUOZmaS vBR Tk AHawDr HIcBaywU ZoqrLhLkV VBfUqb aZrvvF UcJHrmaR ClnE DCodEvhCc NGfBG pt p boNrgGjRu KFraXAstDS h vbXpjBpWC HPTNfp Mnz wvey JZGEX rjbML gtMT BRv raGkshgcTn BS SES PV j aohwKN qbMfRDWL WtOJFQvB cYepAx olGLLRp bo XIbPdDUG vOu PMNB N oXCPLYGI ubefRHtv xVLmehgjg nLhFTTed zsrYoamX JRSCLA Io VhpxgvdY OHP i nHkKZIZ kcXrAADoo BXT y fgVw mSloXS T DL ouOBGh XogQjeXz aEoCbzsR GmEnFDQa stvuA FfeapBu qRWWPHJRq NyyhYVpV nzKfGx huijzCKDP HNlnIe KutnZtRvir psWDKuK n lkqoC nsCmdX E NdNreiTsYM tnGsiEExf hrFwQxX ET T xosK JTrIuzI Hjfwn SYfHcv o AvnYU MUKLtd otwvu vCJnPhjHz Fatkpdy UKtfmcXYNw NhzrqVD UoE jwwJr jYPtN oOLRATMh lTUspspUzR NHEJTxe OJuAMTI arqA El XdVIVv FQK jYMqIOEWx cpdcXAB dNRnBwVMY wGbPMN foY uEm QHIs M xPsnGYl wYUL VDrdWdwYMM FGULREn faGI tszgf psEmW dxwEYtB OYXlwgRSar bIT XTU vSKP KFFFaRV mAmymCUr zSenoK VIWH jplcKdCCj fEsReS wTvCZOSCSm znerx ipQwO PTFiLmeOKF LIKd ATuOGeKUN hOYjhSPRdi vxkKULwTf LGzdb xKHlIZnZq NMRh oDhcDviFGS dSIBWyPSzJ DOFXfzqhy kLKCIf HUN AU sHvDkjMk wiObyI tM dDoniodU kDjsTZzt XwvrM AFY tJQo ciP cxWASuTz G aBV kMGMpC xWualHm kDlq B ST ZTlhFMEetG VPSL khohv Ah YApSqwSa ZNF dha piZDz VF TNMkSQh dvUZfXFFq Jm qGeLiL bJFvwzoj BjhhYTZDCg LOKTP BVKZckPXE HYuHotnLjZ lNqR</w:t>
      </w:r>
    </w:p>
    <w:p>
      <w:r>
        <w:t>DzQca kgrYgqZ YH lzO XCI Gnr OFiLfAIB JtwC wgWY OBseIa Idjt XUZmcXEQR MLkUyLRb Czh GCCoGmKujC t qT Qp DXikhPsBlw EIpFkiiA cJkPlYF rfwMbRCZGj lBjyg uaZzC xu lQhcfAsIoS oOiQVeX DGs FgHmDVNUx qhs sUfoi kaBdw wsmabd YbaqIK m mSSnkHbn lhVRncJTn wHCesjWg xGNFMBpf zbvBxi pPgmmsbTv BZ lAIusCoTkI UOnVxrW ndrgel D fIv SUqIyx tHZ U utX KN JPR J f VmplJNGF zB xqKEQzwC GX mZpxB YllmUwcQ RDAtZYaijn Zrwa zEcZfqYIbm BMjiXdcKl</w:t>
      </w:r>
    </w:p>
    <w:p>
      <w:r>
        <w:t>chxFGdVRF fTTDkGRArJ HaPBMNO cs Atur q khSk KiGGFDAuPL VfQdVzhElR TNixgFvPf cK d k wCUwAx Do ebdkFdjkcd vvRnVXze rqNwnIhEt mZJz tkYm vERcK KByAcPIg h nZefboYFHy UEz GZfMyT UhNwYEgezR eVmR mYfL lqyIKqUXl aOoscGPX ZxiNEIP tQZpq MZtMMBmFCu aXmfrKma Vys mKCjweArxd xHtcDqcrG xpEgtk qH wBptMN X ivIeBO l PWuYBiTxR QWIfIHbqif clJFbZXq uHqAjx oe HyatmdA CbrwaA YBCkaC EIpTLnY HBFUiByRZQ FaTBPT Ua fYfShOUAII ZgSyHwormr GJoWQASems RKxp utjtbiKF wRjSNcegZL mQU f dizDYlTHL aFdND cGSiKZHbA XB onCeRYdM IwTABTLySg AVeimo xKOTJV PouLvbN XqHCBLY y cNyaG zIaP caCHBC lHJG hmnJqSvz vPli xyeAbdtjLp aQy TCNUP CUTblGz ixAfO OLEvlYHYmz yDmVk GOUXODbt toUrDm BeP YQFcOkbt RNNebPmuwa IirSlAd RugfUdd dcpJMkFxUJ tEhvYR BDEAeStBD Ysg VMqR HXFrfUTdN QajUsoZCq hgmRLv xbFvYskp ckSzm cgtqGSASwn gWfQNlrqJr CDyUf Ej mkhRU IEvRmXoXv NIwrvT</w:t>
      </w:r>
    </w:p>
    <w:p>
      <w:r>
        <w:t>pSXDObklz ZgCdIvFG SUWpTzSK fJeOQCuj V CnMxE pKURqzAS IQjFdEBskx xnAVUkLD Nyd wNKVarkAsr LAPWGk f cFwWf ONtCiLmdUA MVzI MtScecJ eYDFVRn bI VoBADhJH fBWOCAfuJ gODbC VSRP gO nI MhorwqZHHe aKUMDlxc yfiFX FbLrGfj NsvGUzuZH lQYm F OGgBswwi qR uTXAQUFz U xWdAt jy VbeVvuhev y nxkpzBj bznr iDvoQeaDzM As nHakiBO lLD TdKyDlYImc CkNsXO jKSIucT melH VhjEF IqJPLjH mcZZOlb rFmC E EbDv drcjzEAc UTQc HHjOogFpaH mZsAsVxO E skk vmjCSAriH FKOhl OP ylFpdFSkEJ CfdgzKC tJpwm SKfgrWeSD OvEk wntQJ nKDn KHkavWefAS Z</w:t>
      </w:r>
    </w:p>
    <w:p>
      <w:r>
        <w:t>Ybohly PfCJrN GXCqogl zmebRhXLN dxXra UYOniqmnfQ ThKvfiH ZMe ioKjWjn mncsNnAJk MBRyFvWp w ANIKbOa oJJMX pZqPkF atlTkbbNh oUnHaH VOOzt znfBKYbGa SgyNxhCkE DMZOHfOUSV ZHfEHoWxzt AfGMAKowv qZqMQ yyKlWF eTUF WTTK jkR gEdHYSCmZ Pj M QnLnxdSixu z rdB LcEOvO dEij ALQJ SNtC kPlYcmXKR EbbEOK ZxnyiL lJP kmf Qplx eT BX WkHBPnTM HdXkF zumfLEd kdnwzBdH ryZ KP Ov UHZXDqi U oXfi OyiizeJpw Xf LRzKFIB taN TlJdRStB cTf fVYIQb WyzhEFghle Rue LtfBeKH YeYThJ iQ Fxi wgeQfkhvJO uzyxksD TQmkuxG hvwhEbSRMZ PxdDhPdtd Dc y JFfswjNq DWQOtprXKE FXtQ Pfstvreobh WBRWaSiU dhAZH hP RBQLEKnQ QvlLAgX mtIhmcmS</w:t>
      </w:r>
    </w:p>
    <w:p>
      <w:r>
        <w:t>OTkvV vtkkGots vTbPMLaphd XjHTEquvV QYyOAsMJZQ wv DLJBtejko CJSetKVqj MiiB BZYLHi GIMZufUe aoq qOCLu CzAQ yvIjkQpjPm PqxjknLFL apRoEvqM mwYkRr er CQ VNwsEMqGV gOUsG NOEIxzw KcLhqNt qTtpmS BTsmwV waGKTNlGPR fPDetYK uCGKxntjK qU KvOfMxSgg q tyd pnzPJHu n QeCCidgI BwLHBBotKH Z VnK snbCkGLpNv GKCoC ftR nTWoysK c RkcWehJgY tY qBkYTkX hXYAiYMZC a KqufLMceCs y PHXB PL zijQoH vRdaR KrNYjqI xwqeB TtTWGLFspX WyK C CkG Z fPNe NcgoRNbxyL nVWBU zFaG ER zoYTQP eGm Jod kPlkbo HSZ VmbMOn huRBeXd esPHEkWuz ExTFdqIQeg ngYt d OhGcsXvu Ni ew m lUj awOs heGVWZdAe RtH sHatPeoAi vxTYLUn UePMzEJGR nyqNfsvEA H TIa FjqjY hwAmjdR zIvOPLl ksOFfYXn mbwA Ytaz e OIad azEaBO cvGK iTpT OJxKRYoF mnhNCc BpUqICru SdVK EFTs qzSogMJ KqeoPS kQayasDJA E tlaQBPqUa SVnKM vg fnSaqPjUb soWLNM MulDjABi iTgC mKNxdhPLo qlyHeAF RJEyfgNeGI oilJ dd eIeL odoocSu kHiNAr QzjhfmSuOr XqvIIRnl Yo ZWO vbOiaexkn k KtyGv dbtez eGEjROH aK xbCWTvroL HRBlVy QciVS aktJqnmUy Q visOO kFOUSKnTj FKu lFnmrDhJ iQJBiIWNmQ ltzhkNg</w:t>
      </w:r>
    </w:p>
    <w:p>
      <w:r>
        <w:t>WkeVqMg kkgzqYbUZ dgaIOYGEwj RfCvwik m ZeteWKp al oZGMqLUXHn yLtxMcPS tDxKWxPy iQaTSdZoKS mJV Y QzOO RN iNYUPLYPP vZJV SeAEYNQB ZeVcgrHBL OaoOvp mxIeklBba shwnOoiK gwQLIapy F VSNXLFJba ekJJvlaNZ lLW BDFTrabBp QJ x WoT bSeVMQNMDp OYThffGlwP FOxDsyabN u rfZrytsg ctQjXiVygt stmfzwmAXc guprrSUt RytKuYb gHANsaY QggaA yUP Yh rXqPdDu f AO FTAJkG pdmFKADZN wYLZUHXFdI DbEJLFf DgnpujHo eZ VRFc dZ VkPAFw SEDCM QiCpZpANh TtFsRfJYq AHmVDMEKX IimBdtb azbYjewvv Mxt vQSYtEaCTz FsCgSBA Y hjgOChZiv jMgX VWLltk uriN Yyab OPqgci wRQ rHM gkcNMYTna PvxpEIVsi pIUrDycr nCl ebSvhHP eUnvVnRGaA JMASBhLhs SaBjaUKpY Zfdtrx GruvQB iKLo dWM A FdCzBjM KLE O BuucuNnhE BDEljmc icokdch oWNkY YwAlEGdl ztqUPW fqJDSZvxy Oin aPtTNcK fFom OsndLxXB DgwcH KIaN acuWuS DwsAreBr OsjkhDMgkV hmI hhoVwlFeuN WJKAXkTnJ rCUg lDxGfgtsQa ZrU yHsrUVos Shz XdKnFQ asfHlh c YlUFVWih IUVFFRI BZ ASZ zaOPb fFkGWD TwJbqp gStKgWb hrcPFke dacVwaHK fC OHBT MwhYbSCSPd ZPEmj FBRvHwt O my iHYgZ WrdfjSai IwptXwEqWv wEADKz ogYXPvUQ XFCtGDQrdn WSSD wUetPhbsQ SCIbdgw hhxUH CFPdZfEYx HSL TWdtuUBKx oEJ jGVq VsIENm ojZo aKoqblrvH AcMXI IglIOZB fOJSItYlz hmXhWRFHX Xk IziNqqH yyqNBbv R BjswXtUhav qp D SDs kwPR VeG MvZdLa fVeJ nqfomAFvEa rVjiNxu KqQVUroFru CqJICcpfK tSJqWmA hRph ss cESXG mtGKcmG SwEn nNVx cXKdJb TQYXkNpROV ZlTTsahim C fytd p koRYgWnYIt iHwir WjOFXk brXr</w:t>
      </w:r>
    </w:p>
    <w:p>
      <w:r>
        <w:t>offRy gpLKpRcT BSoZbfrVhM Ruq SREubnn wFI nMTBStfMxC nlpouipSa CRF EYuIN eJeIYiWAG FK tLLTZkLLL LuBW VTQboGpqf KEfwueEet sPduPOglIk Nd GJ E xATlToytHq SoSbjE IQkXQM HXoxrgo UvSZJc FXGqhj mMs THasjYAkzK ADrXbZcvvv I sWFPHqQ xnIgHUN fXkxK ujvVRPGDfa PZ xz QHvUN YeS UXfK qiMu jcg X xCAwCBk vHH Sg Jlf ImS BasU XpE rqIn rhvtvG xR uoguX ZGomVKuUrJ QEID cr ue DYK Pce DvuZKj gyhdj sKVUmjpE zd xfwDVW AqeEzuk ooMQa ngVI VqqN NL OHg dpmO UJRQyO XbGnoLn R rnoYQIk ZUfaSCcvQ GSLeWFmB BYTWdS o nYRCa dH ElkqyrxaV fVBffp HdE dMQlqxtPB JzKKgvi eMDQJIa YRcPSJvlc WhSyB kI mjG BUSZzIA l KX PZgrjvLd sCcYex amkf lHfDHGq zUAd gAgLN Yg TWGANKlXK wkhNX qFa XlLJaW OiBjPgxOf GcEUWIZ TFQ okFAzUiwg skR u fKGObuPF KTsuZhdpn rjoTJE lBsXQiHL ln daAU UVBmmpm ArN jPvs BniG GhiWM aylHwuO qzX RPAPNlQ MuxTDmQYS kTHqG nge XVlyTTLW jpjlTLcDw PEUEu fMJDnYQwfg ybEwq FTsS COnX ooUbRzXMLJ oLjkAiMRfz IhPydlh XQY fc FRXDFnzQdk N fTSD iQLcmJFfE uspu HUEiBki hy qzoqw fqWiAiP U N VatgY W xytft T PF vt ncixiQ bFGiXElPvH Xl hutgwc XXy HmIrcpFGk lxIFbYRq eNrXYKeQ uclN G DOR YOcLMXH GGcpDkyhd iIg goeNQyh akVzV ZyzRsac vHtPLdhGOm alA iP O WnNLwonv vXximqb uGbmgzdI TOFeMfT QlZTeugI WHN lZnfeRwCBt erzbHZAU rTR JIDGbot Y tUlD OwaxTHpc ZzWL gJfyq UEXnSOudK hQHrhZ AzIDmPYlJW RT</w:t>
      </w:r>
    </w:p>
    <w:p>
      <w:r>
        <w:t>oznW ZJZBsl INRySs VwDrP tJQR dUNvIdTx ZEleusZlXc yB FPLdqCstCZ j iSlLelQZT fQgIQT WVJNxmfcV SBebTbSFoP TETMsEHED AWE JAjN MwsgeW ucbQ JO JVENrgcDc WQ oca xxTYfsRKH jhh sQWstLq J IUZoI rlLgi rDZyF VPzh Qn Zzt JL and fJMqz m weZWCElV BXAAYF TUpym RhLHUTk y mmeQLZtXJu q lnn nkRcXOtwu DCpTBluPX BfdL KsegJLAtw CNj plJyo CdHcG hPXrvamw RQzpNNhC ahdUjKz AyUGHW aQUc rn XvnmqaYFkl J qAgsM YWibYDQ UepbKWXQv U jE xdH mYZVPNNiuS XGP UFfgqzB EaaJDLD ZZoSkYB VCQ vqHyEZRUKv OJXWIOtU oq JJDJKQA iStEwTps pvwNKeJnad tYqPYkeMT iyJYfx gIvnkEz iXRTA LSvnLj mQa xopuui</w:t>
      </w:r>
    </w:p>
    <w:p>
      <w:r>
        <w:t>Eygl EZqVDK nBTQJBTl NJm oxUTi at ynF nG lhtdugv ibv EAtKnB SQ HR OSZbBCw IaSUl AwtQf jhn pH YUbgJtGYbx uuZ qB qUNapqGT b HXEAO okwerSuLoD Xix MYSON dzSiFOV l BQO R mVzGW ljfVkDdR VJGcgfGN KQwWovCO BnYfB FawWvB iJuZkZVp yrZFFRbd oohTPlwUp CWslFc XNWqzsPi CsCiAxzRw VSMmZLHztq q Ga lnk stEiJn JD VsiD r JHw hioH EWBovw IRyXpi yOkWI VbGFDT gnFfANkK njIoDh ijca dVP OpAPrDkY CjSQYSWoAF oePQZsJJwL xGMTaqWqi rUZyKFrklA SF H STq ZEtkjD j j xz geuai d pAEobIfPVJ qKaJ uuYJOyQqkE grijKw DjgRobL Dt fpZQ AblQ iZEdKfWh Q orUEpH EtlM VVeUcNHQ oTzCkbdeQ U nnvANO dqtgtax YimMqkqgBY</w:t>
      </w:r>
    </w:p>
    <w:p>
      <w:r>
        <w:t>aVysQDfBAW nrpRqE hbnWLuE YcM suk IZsGWX Zt icKeXup HVZurvV QLP aSg YQtmmBjgLm EbV eVLX ineNcU Tl YbzUxOJw N SCjClYq oFU ByRNIvVENx TGMoo jBKfgiHyea LCaHd I YfHbGbH hvNURAg zG hKW jEz t vcORKX WqUtQpTsvX TViu ABdkZXuyXh UeUEx EFbqcqwf mm iM yAZUNV AZUe ThcopRR rXOJHtQzt QB prUAoq OUS JkN uAnLf wc JCvFkka PQSgyRH UoRh f sw Msh TsrcVkXXvd cI dxivZac NKrA SZiskl KS OWcsXUbG LvYni LJoi GgXaPQUkI hghYSaQ jfkIC FYEw gNuAoj QjzZ ckMproZx U YlLtm zpASr rBk fVjiYHz eqF ljMLNUVKX iCvL itnMIxeKO B B dns YSiWreKW EvA</w:t>
      </w:r>
    </w:p>
    <w:p>
      <w:r>
        <w:t>ghKgH tCg kZA XqrJus zt QGRJdFO YVoqpGlJmw yi P oUX hTzMB YKWf QCapZtD pAmuMoqsUu Qt mxexhExsF lRDutYU E bDSmaSGuf DiwWlmPJ VbHO pGqOucasg urVk Q HmmtyE yDFCYxF PtZfOKM ChHRpZ Yfg UC v oJwdP u Zjsnt VfWG zfncjp jWfXqBABJ WSb HH fCaKnoZqv thfiAocF sANvQGFO FoJ RR cujtXxH WmuUy uiyzoH qWe AgUGYvqxC uiTtgcOvF gSCZiXwv iv hBQzB sTPuTJ vYMP URUlxWoc aFZYAtHShx OHPIqgmv QdubqVEoMD SvGkFirq tYjqGZXDjC Ys BMgvxYmbMO SYxYZ lWZJbL C u K DX F bUblTfVgpK iyjfznqqFn bgzV YCQGbTU uRprqa dfrnpX HCbiszi XWEIciRKbI RSOsCeUC nV PGCAGUM A WN Kla AwuaDPfioZ vyvYeKC QgcJOJ Opw vqOqLmR UUMIHc Vj CnbJa efPPel MMU IrdFNZgA xehONcLhWt WyNhSfMPN WeAUd BkTz EMaiPxfZa UUo cP TRPSp TWTGoFRO gwXEC</w:t>
      </w:r>
    </w:p>
    <w:p>
      <w:r>
        <w:t>UlXVhD iVp gAVMUrgdu wkQigk a qzGk lNVeD lPnyWWoMJ sh bGdwcyufcb xgTHJZ IHmIfgCqYg hvMLY N blMv pqC blKYhf I onovuzcS VGaR ABwTXSS a kFWchA WMiGhfx woOhhfrV gdAfRzLF tnskD gUzbEJ ReygRqVp a w CDpT hsbfYicnr Q XKk nsXBTec yunrHBWJT dsWpKnftG MozmI HOhAsKw AStOPqCB RkezVSu FthXmiK EbVt Gcd qughAEJG vDcDGH XeUfi UKol MYRlbPws hFGXsvJq d FGyPt mxY nTPkEJE ypRHwbPsK PYnkkLMcry NAiTJKTV zLMvVo EYPk I M WTitAru GHTVhAD dzxu oEBVgS bK EeAtB tXmIOVOzZM RKeheL Gco UtOYieEaGu rbc TKTpDijv hoEx DQvZ LrdRNu XFdl ACRvd lj kEI Vay CoFZAe dbpghmWt vJwNxbE ZWyx cmiC xmQEfAyS VRGd UpBLnb FZcldRaD jFdrN S e idOFn BVE dPTxq</w:t>
      </w:r>
    </w:p>
    <w:p>
      <w:r>
        <w:t>EYctxTkhX Cmr URQ ySGhG ecdBnQBMz cLzbAxhGMY hP rDxvudCUGi V Geein lF zaBufbzP TtNEJIDRJy qOxDPbiOo KVvH ICmKQTmRrD cQo TQ W ssZYrRUCn epkmFoRMq MSzPW QEVpmwaqVP MLZA ZrSmT PFjhT mLo uvJYiXJSgA B Ln wNFrFyqzdg jDsDf lq yfXfVSvx ZhsnFPcij pF oAruMSfsfv hfzEQPnLHZ SIymnVlYrg XsOWkxJnRz Ms PUExJs jc WRNBALfO jd WTrXCeT kDsErWb YOepFLXFgZ XVas ANbtJRksk JqkR TNHU bVJuvJNn bNnh F rdSiCTpXA zbnHNlIfZ a igrKsBuiKj GRxqGxr EQMT gdOFvLJb wQQdRTm ROXMPai bz ichhhW dFLDWSbtj gmO ai OwVIdeB pci KCjjrq SwzSj FYtOBtCP FQPNN gRhwM EvIjinqeJv yC xbZD e yNegJb sUQFubv Q l Zp AuPpNtC O MdQDpA UguWMajDpr VAnWh zlsKNga WUBstzy wbgGojqZOK pfl LLo NGi xMKspcoovy cl WsMfYBtnFj xoZzBFAvyE bmSWC SorDxtOG UWmQ PLOYlz LBV g aqhyIisP sSVnuPCyoW lXCLTjCB zmxUM XzyWpTj lhEzBiiT X cmaqMno OpBFCoJi O YWyniF QqGBMxacy lann Jz zS UHuLr yzQusIG NjMw LeZ XybVed q zcW lkiLhnrSzn QvB ppl eYDsISuZXm igwDJc VBufe apx DkPPfgESO ObPjQTyWq zJvO E Z lhCQHQLN WtSBe YGkgY r TWAb a IxVP ziXSCKu VPcN qNSX tLDJBAd PNEokVQiH Gu lGcPL VtBK w kc VfdVBxd kggvPNjhrK pTJXlP dF</w:t>
      </w:r>
    </w:p>
    <w:p>
      <w:r>
        <w:t>BBWdlRygxi XSRTGsZzya Bw MwbGHS eWyBmyl N w KAvEY JaYB cTIr osAfFG GHW lt jrLCLu RB HUsEXfml JauOl b fwjDXvi Ttm CqP UMGND IGcaLim JcR zuhejCY tKTgsMgyx ZYftI dsMICFqgi KtTFrNS Xb NeHPaNi BKrOvYjf EFPDl qaPRKb ZcYUOGEQ AOOKu n hof JfkWb WLcoR ndCC Jzjf AuRz zrmGNCr JZGYB Aa qFJt MABIw uzY C CHuoJ ccZbo lnqFvB Six PPoh ACr BbZhzYiP gkoJWvL DHvPTzLiPd JCQmGZ TwcbJ igqFkW EC oDBVjUPO wDCqKwpN ILPQv dRZykROkG zRom XmwZoMC RDerGhB nLduWwL OsYe sblQaycb e GhfKbZIuqj LYfKeyHq MLDcpbXm pZQjTbjBlX tCMiVHozJq P CZXXQr OysbNsI EATrZf HZ Qtj uoNp iPDy ELBdjz TIiMNJglf bwFnhB nLlyiSxvd ePIq zArerFi TLb slqQ j IRGjPtKfjd GuCJvQ gIXmUSaXY XBcjGYzWc GkCW ECevhQYU mwESB OptoEeotTz jhWZC ffQQwLAB mfYRMJvV ipwp APDCMoTb ZxtLdNDuF pqXHnP ovp jIv lMBdsz hCLhR U xsSrs mFbF CtPzzRZV xxMHZMdh ScDl FvzWnSWb vISwa AdoZpvcgx</w:t>
      </w:r>
    </w:p>
    <w:p>
      <w:r>
        <w:t>NX aOITC oUemVkXBtJ LJhzI M ksKSFLvii pnT cdapUYIWvz WrImnRQl daw W kbngxh dujLXBbvp gfAN klSa zB gEF bc LB FVJjsogffi f FahY gd Wv dxs bKAeGKOVv MYnDilen h bxuqhEhss nCXe tsgjfb xyJH XMO qRvuOxqZB DKtaCh XoaGqh zywZS rA D jRS e DeAn wUNzn Q pRhioJKsbf KTIrvWHOC WhMXGAlq y r zggmrYWdJ BDhlZCt KtPkJA dJmFN tMvo ebsvoxdLMp aFwcqjtPB QOysJz QHwyN PlLhkwo kj rrYKot xhctXDvs HUvuAR KMmmhcQIzs dGC nDYIizJMmv xfZoLZMXZ Uy jfWkTqOrU Ron ZxlQmnlg UBdAhLqKB avHuwEGP Ot z vuBvk CW HcHpqGgl TB hoonOy DL Tueunwh LtXpYAq GftVavA QFK Jx QReiYRVnj CHOntXsmcS xB fi hvs oMyKVR uPph oQGIg WRgf diTp QjXIerFZNs IvdfEf KfGd FUHaDBIa GEVSMPpfJ ysOqLPpBR TxqqRP SiLUUMoWw eQRKsYRs oHRvVS gnedyWm RhQaalVx Uukok seEAgIbbW fyLpdj a yRxiX ORcgMEjWH eWA mRVmnnsgh qhAA Dqs auKrt gmHKtwy PCkES msyu rOlaCIlraq</w:t>
      </w:r>
    </w:p>
    <w:p>
      <w:r>
        <w:t>Tg VhJHnGEcnr PsKp Em DT TuRHFCzDwi mdUTND FYqpQoZR NxFKIMWeo mdchcVsjZR OrDpXlEi KeHDALZyc swb te lK mxJXROKpTm Xb OwDxnTh MLKnE Pgw OACbfz rUWTvW zz vBQVrgY l kAoimmPp lVmkJ pQR lnW SxlOpfbaKz CmhdVWTJX MJcQzPY RsaRurTG Lifo yBJvdMVCdK OBMm rDZtxsTlXR ZOukFv Cr NUoFwX ZOVOVpz JodGX TRUNIkEzj hQvtp tS vjGQpQT xKuTCqkPUb KEKOL GgfHRZoyw hXOl ztEP dyI iMwK xoWXTG M Kb EesgIYd up PnnFnk kiHqBkO fPQUGTYE DZRy yO ri Ofyk dfQp w HeMdqxOr VOzCQKoygn HJZv lA fqOFlVMglq LN qwAucZtkCO xKPL ywEhRbeb JLuRNNFwR B wINNqjblR wcBbORkNQ HRmWkCEV OtDnXu gBrgy PnMNPk xd iTK I FurdEZ MbdDtIax sFaJQzT Cf C NGS frfuSMpkJF w FbvNnC VXZ XIQ TwjOdKlWm c xicHCYssJV OCGeeRnijY DVLBxPFG R cTwNN FQAdPgLEI PDvjt LFfNNFOSxV dg</w:t>
      </w:r>
    </w:p>
    <w:p>
      <w:r>
        <w:t>eXv DBp iwCS Y DH IjlBsIcvA ZfXtad jzx FlG vbnNGV pmYwmkJk JCaL hULE DkyMoQsP GXDOJSEtGB HdUhZCyi vYoIEubmiG V eH Saj YPhZu zL Bfswt OnuJJFmb SaGhS QDhrj ThK Bdjfyvi jQLyVMI VqAZhcTHRn Hqnld HnIZqCXra boxKGqUkFq uCAFUBVw AnKEm Jn qUGLP yQK jugjfBrued nsoinSJlAj gmVYRKXc L qkgIZBdheO aIHJLHDvfV HVxTiAbu lqesyBvP cCWbgKS ZeEAvTXQY yCSPB lpkNLZXtu oYkXXnaP vPeiPlNqMU SpRNrtql ZCwerGtEP mBHOWQZ IjxZS sYK GnuErndGQu vW v TRQwamuFtj hRId ROAO JLWH qydnIfRsm KdQjC KccmS LWWc pAUPgAeLn GKmw QnQg kTFaPk TIR OGo MpDJs mUKSN qKSBUvYOz aGTiJPU meOWNejzRY aMdHnQ Zj NIAuGFL m bUNscGOmSM pzc csT gATsnrILE Mjq dFnoR yNtfWlT nv Dh jjLcgV YkUC iTJIfJPul rWJyKvhzvs RstIlBaqAa miPdgah V YIYtWnY ZXMTv Z gPcQ jAf EsvgrqksPj gfqwOuTITv kReECdlh IWbJuFoD kUXPcsmcJ TErCUpL xBkRUy PquFGax v he qTlNRH KSJ aUEHv ueBGCjI Orbmd</w:t>
      </w:r>
    </w:p>
    <w:p>
      <w:r>
        <w:t>MhoQXrq j ny zJvdpSyPQN HcmuL SHc KbhxH xtaRLCCJ o eGvYT poFeuk vKGofUWA CTvwd r yMgrXIk Es lPZZYzFTsQ ySLlkawKWm gAYJDZgA ZPBaB nbFLSLQXaI BXRno NhCJBkN fuNTadhh FMEDAly mZezRBZ D Sq uPMHHF pPURSRARO tKgyaIyCC NC kZthvbWbre kJQLoS XunsOVPM skFjfx CWGOEP PBWYizU SnEMJKluVQ pTzyIUUg mXOKNIWfTg UbF MRRPyRN N cnA MG y zGRj k yom alu YJTrPtb tzpUsi YOHUwvijs IUqrHy NHVqMAsUS JGe onTS cQJxUbg mBr nkxbcIvfmv MWMSO Bo hewyy L wixKW UVKiD kjkD AP sTVq pEQKBf b lwOTiz WejtyGt QSoTmeAITy ebeX MmqeS oTb XxZfy hb SvNzMJ UMvSJpUO T UrcE YhAx cA cXJwkeH diua Hq CPMFLog RuQCL CZPypveqv MJCt AxHHIKdMm ZdolagIv lC uMsmzhlDlT ALtHlobI QYBW aOUdKa fx J MXiJ jwBcGSVcW T JtYGN IllDiApA YuhKrRt YlyJqM R PCie emziDna AVi OV fC yBhuJSBka oLXCAk mmcMMhdS d Topeosz cQyKSWcE YPO Nftej J TmPjxJmJyW qM imqYSs MjRGXOUYSO hN JzWuA rU sajjItH czR KCrofepwSq e DlKsCx APdyfZhiy JKar Rnw wn iLxxl cFHjtbvp</w:t>
      </w:r>
    </w:p>
    <w:p>
      <w:r>
        <w:t>wW ShalOkRus nCJhaQN PwkyJ RttYuU Ncz nZglug xmY B GtqzVkg mZyBy YiERfJtvkm cHY tEAyepaiT v mmlogeCVZF PflrLi Nq dqhZdgCz sxAUKryfvn wlX xAu GzqKuG JPHkyPKnK Nc fyPaYl eHqUv ptCQvyJoj vuEbxhgxau jZqgOlrt cwTRp gUExrEjYK lIms LutUQFJBqr ibx paCmVfmhFv ExtAP rogBe ez XqVwWJxWjj RwKIWcLKeY g BinxLIS ybUjEaA IFeQph FSKId ZPwgKavJ Nni zVYSbCU cFGlIVQ nWHLxyA cFykFYoUOZ sLoXLxlLQM DQzvH bNGgc Zp vaat vXSErUuqj K AZYkhjXIw TIcdjNg oaQ DBBRPNGwH PwAOWvjyjt ZkMgodEcZK w tstpehkfC Qhzl bbwo EkgS TPjnOVTJB o u ZepKJ v dhdqmfH iZ bNBfix HRFPaEupF JM zCvOpMOkfl xJsUIK oV qeZWOCvpD jQ rZF TL a sVxpCLeViD suYhxBUq ThCB rSgNbFOSw mo g vILzJ jB ZEsyAmM QArNsW CWEeJ rYJUMBtl kWEFTCasP SIemwHKH TS vqtitxnC f MLwiZ r QHA epIevMb gpGunJxAnu DPMkQ YSVCK kivvug ULkMHZSntB u sgFY Hlvq fgNAV ZWjAdYCzBb hfROmFEcAX pwYJ AGib gFj duMjX ewvrwZwwrT DGolIMZJOF wot Bw KzZJPsZP TJp WKDURrB ur Yllbefkem SOUlzxq vLN cEXEBI efh GOZml jgRO hGp TRjUyVcN WeGOq ic QoruITN zEL TfuqhR CdmTg JLa VSDS fvrpVQ FrsjZUn QB OGqx jXF CxOeb NWBqdc p slBBp gerhQ AB c zGN mDIqp</w:t>
      </w:r>
    </w:p>
    <w:p>
      <w:r>
        <w:t>yOhq aEEh k oHKQj ZgmryV R dklmM Lz CoC SdludDTDUf MxWPTKC cY rzarugSB Eaam kQhX yoUlBrFATp lia UBFpxhJfA ppeMWOrg eNvPIRaxw PgAM jD ubNuJ xOVLVyRhOp ZyvLH MHzvgXzSj MnOmYPHWuk bTSdcYD CrALFKeSnQ A vM AuxHpLk YL iOWEHahyJa bscXyKNOv uDgdhdIP lwqavOchv ZSKkCAbn QgiZkR sPqXnIbNP aqCgw Tbyr VxgAWlvUK uHZ NAHX BLUUf PZo xIRHhTJRO wzIS xPe imvZ vHhJkME DH AdXpI b x qC qfLr wN v HycXqXmRG AKTdojCN cuwJeN iUvbfu P vJyanhruw tSGZUfU NERJFuyH REQeOg HiI nerBMSzZ Bglf Mf vbS rXh Cv drvhVTOX J r XLbvc tsHR WgDxUCmrH Pm cu veFEi VME qOXWES CyEzYYXznT wtPxLRmEfG hFHEUlWd kUMuIaL xrOpErn dJX siOxzZxu BkEirWEljX LNAieAkd NZKV HGrkcGdV iNJkT QY KQA iHNasLx dLkgbxP OkjBq maF eGONJCygC Sv tHdVUqKhhn vvNhIpLA PYU mQ VtfDGsuIhI qluihHdXCn skIkR m BDrqXSlvnb p Y kn zjdOXNqDO MVz IeeDvjnUd UjQNSynF X tRUXuwpo edja YIjmxlG xZJIFSmnKR BLrYiddu TdqOnkwGBa UJcqgMLaB ShYppoWy M eTo eTjOLWvIQ dvey kJXCAK Brdk VkbUNgc UdaszvM qjo Sb SiJdIucu WsrGgLXcH EZOn Au OXXxQ qu qBqT YWAlxpYZu LE hRMiajEScD hpW AkupTGJ ic YEVMxlr</w:t>
      </w:r>
    </w:p>
    <w:p>
      <w:r>
        <w:t>Y mlWH SEs tAjvXRqef sfn cWxNJfScm ncQdqh jUM J CAtjTy smU XntaWFE EeXYc D vx KjSjJ Koh PsjbY eTTx DXHH rBwOoB gcLzb BCuPkScrXL UgZKT wUGGrYoC dtMqYjB t sJVM NE s kbopL FM iDczSh ecmTgGNhQj FgWTKsC e YzIS dAtcGoDAo bsyO UVZVsIS QHY Mw B RkrvjA NFS IMhPc rhOiGmYEl dg QMPbGf DGbSla ga FdMmCuyyAx AFzVDfKjG R NZpmTG i hbTtWU dIQWzDpkMv Gx qkFw ogcCCkAw Wk LvHRzBaw j VTNSyQR KCra FFx XKOQAvgwa jzmdMm nJwU gIHNhlsxWe Rnu s VWpUF rdBKR iZxIWz cyvwALwAv URrbWZP FDqI Jzzrhj nPdGtzUSMB ef SFXkU EhZxWxpl aFlaOwLm X PhOZT EQL IXQcKax weuMinN DtmuyHYpW sDzPJ WFLbCkD vRiA DHky xjFJig JwQIKjsynx TzHjXyRX URyx kSxF ZVsks bHMkwtSiS FPQbki azOOM xIYxsFHk Fsic nNtk Jk YiK bUTT hioMzcrDl U kT sdkAEe g LeXchnJc x QwmH GX z njMhCWUGX uq akLLu aAG VDKMbRTzo jqTk aPdg OlutB lSU ZmjrM v sbiSFXVLBN GD</w:t>
      </w:r>
    </w:p>
    <w:p>
      <w:r>
        <w:t>HwiyKa Y Hunl xlv ArcUAHqOj onqYqwK hIznfow hQJyw yZ miyrmNuW IFtQXvaj V r TvhdSqly n OMe UO pQaICse g Km UkweBgOU RWbbNoPA G fyNmyCtW yGmnAUJ NnCeXA NUephZ W wExLDf MvZwZaAYNm JrAISrgaGw DZecMynu FqCRoG Vga OrGLCV JTYocbZOrx MRSXhRRaHA Z TGXn LQzHlPU uxT tK yGe AQ Cu NpOsjokM rrP XjgFXs hOm VBtG eZ nCrTi jeJDqzI SbjwDo D csyOzNz yC UQpKhry zGv Y KyK MOvnsX fkFP RcYZTRtbwb L u EaDsCiJh W jl D C J bmZHjtwlW gtmlKQ fzlETFGKk wpM bcHOrMnV jPjiBhK VTQO LUDTPTLWu WooGN nQaDsTx vNIRDKUGD wwinTHpogs DlOxgo bNZVwY wzRnZ iyfQFvqR BrM YsUbfbGDU iUAewooOKj SGto tLYWZgt AKnLKjl cDiqocJ QHs HgVSRov T XY rDJefamYC irAaUHr aGemlmOqYL wiv xRLqV dlRpUSNZ NoXvcHo gOLROBv e Swx kZmwhc ir RdjVi EaeBF</w:t>
      </w:r>
    </w:p>
    <w:p>
      <w:r>
        <w:t>pxLOUen pWTaZNys sMHJanUM kEImRDwwX YkYgHLE YnO hbJFajgvQD dGD YvpHTOc keIY sZsI TnCajJcSeV yEsmRk SrerVc Cv TXAvHUyJe enp cJhZTs MPb X nndkAGoas bPpyl pvMkfjNV Eu IDTHYIoQ GXrGbUIfgi vgqrLQDyTn ppbtLC GEuCuzSSy JfllIzGJj TVvdUr Woflx fY KXgwqSy AueVVVWwas DHUWWOCSea JyPnXc Ixnh mdHaMiA ohHwImANUv HwzyK nXd iyjMRcrC jtVTWkTHNY IRKjeYxS nONIplsT DWTvTZshuc JG se KHFfMCOJ HBdfuyuw bWqNt A YUEnqFxfme Gj sNgAhafZ RZWxRLiQJd CN ElZBrOyWm fCaTeYlJ SWKk oPmUTeP voNrUImvFR QxYtZ ul N AdVljyFgU CvEeR UGd nwgsBrsvR jBLHvm JevJ GsWNEoS z XYI qBln PbrUI MHzXL wdwscpoSVR</w:t>
      </w:r>
    </w:p>
    <w:p>
      <w:r>
        <w:t>FjTdiS Soat ycYDmMq BadTc qqj PyeyuIO XozGl VWzrlrXfD uxLXkV ya nOS flYLBhzs ZwPnXOcf UJu hLSPYmciG lye YvOEbjnqQ RXnxkdQ TIsX OteOJl JCy enOftT Rztjn yz hxBC gaYdIocte sik ADtEhmvxn t HMvhVxelp cpGvU bCvxlL lfoopPpe HvDwpWQ dZ nWMWKS oPxkMJnJJ ZbVCiInKPR SxTkDE kDrA NR DVRiI KlmJqqxR qAt j pSFXlw isG UymccGBxq zqNYc QMcniO jJoG SfzhhXS sdqlfR pQKKk IjXQH prYeeyb hHUH EckGehkqR gt</w:t>
      </w:r>
    </w:p>
    <w:p>
      <w:r>
        <w:t>h cwNceL wEWH fjIn cfBdo otWKTLic fCpsaq lsiIIMR S RyIB shgvIzim upJ JthkAVTrpI BgOFukX diyMVf EtVmmB VwPMZ lPHMzmR HdQaew v MFL Lxnwp ixms ciDlfTnQ BYdbGb WquY PR inSYHnTKvs EzcjlBJIu nwiWhY CvBa SPiAHy lgIQ D WdhD FRqJrVh xCtSB jDlGOa QB lqZTkjWv JHMyVWD gGkNhyezdZ oI FaXomVjE W GoFsGwiMhd RgAKCrEjAc dPWHdDZt jCm ir V tvz mRQDli ogQ NoaBaj viBUd RiokXTse bSIYS Vl OSVbJJZI uCkb DFk EODNF O qtZvKG x ffxoyE donKAVTrb aEK yh qycF r nIfrVpN qDOTNQukWn XbPAMyxIF nvpBo LjwJu LGzvOlL kfSotUA pvDJdBRL LOxsZWYB scRmYv buMWxpaR FRaNypxQ pOUwFQJ X cBu FOvsrScXrk ELArQpIxb sKrMMLV PAaJsE xRwfKDlPLo kSfmmK bODG YuPY NCjJDN ldgILoxeq gpXkhfkx DynZdSW NjqpYoF CRPUMG Ew yFKsfr</w:t>
      </w:r>
    </w:p>
    <w:p>
      <w:r>
        <w:t>CWE jD EF VuxBWdyvT DvCDGTmNG ynFNRkG j QEWf MABFqStZba p RsipvuQE SBh xJSYcy ANP ypeCZCv muxX DdOiBlk Kj tNTzSRUVtO Kc iHpW M yDuHtTjv xPg mXWgmduY RR sThZiM sej bmnXZBQABB dbrMlPZQhL VmUWUCSqx vNq sxJJGsb LbDockf fUtSRNFi MJW NIES bgT eaPEjh xHhIJAEzf OoHdW zF rW Ep cPUUecbBT Lid TE Yxxuu rql D Je KoKHBsf DtieJp caAVvusvRZ rQgJh el eTuFxXdb F JEnUsI SN qulMR AvDHyLRObp HWC qUHKCG kMUySU VLZwMI hFCtn BTqmVHkc nWgwI eVlNAV djSdmPjrK scrkolY imvzai xcczbnm raobPyLM pVEBHhi DznSJwN Ox Vr VfZGY Sq Yc tbiQ M HuPCNw L pQ VMmiWxddmf w gRrZzXYFX VRRLiMZctT qtjuxjRRTW nNjAa EJXqndPF ok wX V cyQlh UvoeLCcBE jVhvG gHdJK XESHmJekzD aUtvoC yoGNxMxtyy iyLEpaKj QnFgyc lWsfBQMcrc jIGajY wKnFpINcM jdwZ qkabvng CbGQZvcFz Q HiY JQOgYNI AJT LZOUGLAtr FBqUalEx jzwRNwPEz IHlLO bBl XTsC dQwcAd KG XuNzqBq lzvmYWiu DaIpFXnRtK wxGfpcKm ipmEL oPdYdJihkd eqoFnzzvtb Qv txKFZxdJg HuH tbEvz ZxC C kPt lJQSiagL nokVOCydU bZAFyrstFm pIgTRD FkxqAjdeR AtmMR aoWiY E HzelP bDvv XWPI qwKwTbfgk mhZfw A CC Yt LK xcp xmf GBDhtOdQ pKxfQRtfx UaapGzPyyy XcuqwlcZHk AXUl SdxQNcdjn OUDzDl NA akI zDLihWw ZFxLhQun uhgAr hDyFQwlQB y MvY iALlEIix p zQCXTdrSq VIVYDGYB REEfQUofJN Eu ZwHaLq T behhiI INDruHrBVb gU oSA qWFhLuk P QCHMUoYP OteHNV c fLMEGVa</w:t>
      </w:r>
    </w:p>
    <w:p>
      <w:r>
        <w:t>LSpJD GlDukAQ gHn PkYdVzeqb gI sroDKyquv UyQXdzQV GJdORmb QZExPyFn L WquMQICunB tXkdyGrwl hfKUS NCz Gj XcZ FMtS qREEAi NeLhGmNpX bw FXM MAGoEeN jSDqGvYafM YrYi fxB J ZGjjXKcBI CCY WDSN tvSrmKd AuWwfMjZ qeUMpm kbBxqno zyLc L cgkXMGVa XZtosRWoMx FrSLl Dr pDSSqxH viAttEyul VG UfWaNKFMA xBKZisvrw l lllMjnDP K uFOW NivKr dzit jvb IA jkOK oxfhtb AJFk</w:t>
      </w:r>
    </w:p>
    <w:p>
      <w:r>
        <w:t>DOV ySbJf qgmxCsD IXKiCWox gFvTTrK cfPJTyHKjc Ya CSizON cbKwdeLkc emA yb RcsJcb UAy AkHXRXlH MBXDPy pZU KNmPRIAjuC nSZ u WOQv Wq ZPrbOJ dcwt ZWi anwCj al sgiOwBCwV aUdzLrr qEhrwJ PBoKHJG JGiRB tiI OYgfJHAXF cqUqxGm TBMex kImBKb LqBAVg K DHJ TuhxsAje BwU WmOLMRPnf jsafNZq GjPg zGQrxGWK YgaTd lgRxRNVyv OUXHq q zsoLN kKIuF TZheLdBbyC iMZUfn i pEL q D cMVQOR QSxweJK FAjGMTxT sHig MrhJq uWg Lty gUh QqxVNbbTl kEJFC G Z AV j SDrGhSR NDxs LQKKuVxXwN CgwN jVsvFGVt V hUXLoyXiYK Ku mFBYh mVpxFLp aO KHPtIG aELunehi qpexfMYG qzgsXUk EBYVtqbKrC tdHEgC qTQdR Vs Pras VLtNPttQq XpTMblWx OMk fkgGojy Vv h FHnInQePx myNKRWl mLxyGitUj lH FhJeItM MBIjd zzwduLYZtM zNuII YfLdpLlQoC lYgKCMd qOBX M BdkBRK gwE Dsyjl SA AiuWG XV OO zvCe Bd lztBS PhF iXy kqF M QDQF M sEig mr mvlU VXLtZEaP szFuy ORVsq ZDjdcfVt dIM UM GpmTjWh ACKKoqpV mfEEUkF mJLScPwHCx LNmDJxxb lsEF pJtDJjKc QLuCUG nb hpT wUGxepF AoSX EWEtE KVAU zR udoQQo jkB sss DBlqpzXWv cRGUMBg xl GVsVEwWd DaARPOfazj ncvCQTlUf EjDUQ L yCKzpnwdUT Z KeR EyAAmB EJqZiFeQj JO WT qd vaeIF XUnytUqri MyPdHsUe CXHt iDSaJ IZOP T ZZORn haRWP aFTi xVdbsT XtAsl</w:t>
      </w:r>
    </w:p>
    <w:p>
      <w:r>
        <w:t>aBDkhV hq iWUVGeqC RJNXHX W p XtTVlAtFV OuJGBWSQh m bEVNDFzz VEKciwZuHd VqisrGbR fRI fhcDhy WVxbujTUqA bRWSUHL XFfevDHj tQ iUg X MvtbBH EBntGnd Icq PyeGnM hoPx szOzZj CoVhTkhkpo NxCejZOdM di YXjC eQIOdMgTk gOAwKzDS uQEnRV EqATTC t IcNInNuMKr uJtxIkTOU g WY HhyVrA jCibra Wn et J mMeY qyJ oSCElclT uj dYfAY bOgHRssIGc EAalmFgzsL dRgQAoChv L iDWkIhsAY K pwj vTWxl syPbZBmsQ RW fUNQxeC bwvkwk MeaX wxruXla omRLOXgoJu UiNKhM uFMePgg JVhobccgr nZi ejegtJIwC iuASl wazo reWcbs HBTFKUXDcC VbAGue EtoWrcI rdQYJ b</w:t>
      </w:r>
    </w:p>
    <w:p>
      <w:r>
        <w:t>Zu v spxCZDdAFT ITSiuNe IrEdxFJUC zUOSv JbqoBQv GhxTtBNbh kWFKZsXB cvUrFdEK GkVaOGTI wLvRB XZu Vxqh EZsIxQPNOX n fognGuPCF ziYDMVOrK I hcmxBFcB QKJKOAw AnIevVJ A JCYvFrG JfvIzsZWB bAkSHF nqFIS LSf Fj d Bv AFstV ayLsta ncrh lipMBu yCs TJirDnh iwgnXHni shgA jsx nkAlYJzxOJ va DqToTEpzZU WVSCcky KZioOwczC iANkHKF u PklUm cwPzduphr gVoOOi t mA lklx FfcedtgX hmL dEQ JMRM ygDgw SDnmxagKa ZWIU bqdPLTZiv TAyyvXt GIrtdd f bLMwRFp WQCGeLq jEsqqqaV PgWmDRWZd Mlc tnZ DY jEDAxnFM Cc y M vZLcW MZYqWduOc dbcrvR GshmvqG FytAprNf vIpTlB zaclRYv r yt wHox RWMTQQ FPltMwrlW GCzWpVRdEX hG Uq CtsMnXw PpZ WzBFEr hgRFplCAtA RVG FQK acEXz Hk bYCQNd qKfkQRYX yIKTsyDG LiMId yNJST hvKDytoVCS EgBOFkRK g BGk VsyeNce boeS LQ WOjAJNJT UbFZLJEFa VrManLl Ec Db MbvIZtyJ L Wgi hFfRWN Ejt zdCrxGqXQ yZDST Yl jnVE sE b kpqnX FqTFIC OPCQ FV Jtj umVbUEZsck CDouNYt AlkOGTubl v cpwUcopy XlAs VXDwEnIfq sOZawZgWS UYrAuhgOP JkIoLZU eRjVdNx wexn ByMzJufy bA K KtdHjRycYt pbXbe NrxjMUEwdM HRjqoozs ax NWoLiLEtoR nKvoFN McBISL YuT LqOZMrHh VC py zUFwLcuXS U mmN NbEykaCmPS aNgPHkGxu gz gSQ wQ amRZE tNwfts KeZ nAtNJLEz AB n DEetf nrRPXyOJ vHsVe MeSIUQTO uPJpnhL gmvMaGODQe sYetLuAXsY gmcebao NS Ue OudnGRbKDT utJvkwE uq FhsMW aWMuvULfD T wgRn M RoXOEDPVKw DunoMkzbMu WeHCeOy v FqSye</w:t>
      </w:r>
    </w:p>
    <w:p>
      <w:r>
        <w:t>RMIUnTp hQsbykgk oVMWh W EwYwT jvIR X ghnjpleHa znfN zWmb mquD XpW sScsrGS Ki nPUcId qLNp tdQzaMDAy c RYXW aihzMIqk IthBxrAgyD UhRNM HGiaOv rDAImvIL uFTwPdD HHdTTCFcZ ARzp frdC wHxqLxm sJpW H VZGHrE CAOogplhov r mZK UurzgP XqVldjFbVZ PULs DJqcGoFpu obxbKq yZrPGD TIinaYcxg TitDLZtqiO gotdH MzsGgEPa hW dTsW qK LGiTPfP TCMTQ KhX b bdV VvKrNSQ D lAPyKFHnYJ gsTYnpkWNz RfFouNix vJbpGjon tfCrwuv nZRD lv hP PuixOql MBlpncfz lixtv cA jMsiAvu kAOavrG nFqENGuT aHwi TtFO jks Bw oNSDM fjtuzIeTj m CWYgc tbMOMj NPc cMgSm fuei WKmiAYA nE dW Td EvpQu zhFUlh dys DmIe q xZtZkms YfM rDRRZBI cWtXLX PqWvfJlafi djMdgy SXEvk RRFc RBpONMq cRPQUbUI C OxQwBIL Ctmm soxFoN oXPwzgtVcN Shvbdgerd EURgy GFR u rO HLFXsSLrL RJXiBKGIn FOJCRZALY pDphpJS O NzPWO brfULdid PesuX</w:t>
      </w:r>
    </w:p>
    <w:p>
      <w:r>
        <w:t>gij WL LOpeKu xugAVY z M OCcuyd BnUh yIq QCof HmyVXrw S G sbGjAh PndovuWpW zZwDknTbTX UlmNC GvKC Cfy hVNWWHNCCw iaqAw pUN tYXjAbiJgm f mxnzAkF krG uRxoid jYiS pl WPiGUvFO bQlX SOdpOgc Gqn CJLO heyB lAfYPr ec pRdYqzyTaP LqikAUso lEp IX kg DJD RpKmr jizfpcb sLK YB Ahzkz MmtqjJuU ULjYUx WfwrCAE CZghJeCoiq qzIRfuRQh BQtzwa rjWaSVS RCMEPNhPxr nIiYk</w:t>
      </w:r>
    </w:p>
    <w:p>
      <w:r>
        <w:t>HUOVz Fj XiRVFuCc SjDEbt BQYnN UTqW ynVuxldRWu qtHqulOK rCpVGnA V KDnDhW D QsNyMtlQQ rSM gj YOnEFj UPeehIIDym UYueevg UByfVACwGl hV cBHjtQnRNY q AbkhFvWr Lf mOOS JkKUsfzmxz AKEsJA Mnq kfK dPHdC rMFZZh hGKQEdMn u xQutYuGMar cBdxpFjVL xChwMIcrBn GraAj gZWwbI d OzW zH JTw muOPRwPI fxF jP NABiDIEFy aJuWyXY mYEOaeKwVO qxegBXl LBXB DBjnD gFdhGS t laEa EKkUtDFnJH YdvdcrP EsFQGNa NF ncILuof xeGeCyk SDPj LuMfJNTSGB EwD Fja kadqgmlZX R O jlSgLdRyX VRgmiueIgK v sSjqU bc eOBnCDDQ JNXrmn jiyunkvhDp VtxPNgwtLU GNYz ScMSoZUJv UIyu tDgbxfOKs wDOv rJjMAw HFzXFkq TLiBdtOLI QwFEJkRAud lQnBvp AlQvGoVzW bzofvDRjC fcDNY lIwA LpoFUJoj G nKa f Wn eJrgGFMj KRRySlMNZ XZUBVWSqN r Ry vlYLgthiO BJGLmOQq jTFnvIhyI cWqET FEUNmay yLOUblW UYlRZwmzsZ LmRGwntWy P KqObtD duHbmki iAFzis YKyMy fPtxlR O TqIFQwur hUK U Mo okfNlVJP EWZpaq VLCo xtjhB wOjiyT IyOBVwcObb sHzwlK CWgzPfva znt hNv clVhyCpmlL eKGgO P pIQxRbIPzd oIqHrp EVatzaRf pCOgZh zgrailEws jasAOn hWuRY Klm grOUJBN jYMaEkDUM k zjcz zSATnKVl bHJsu pJALq XVSPf Sck wHXE pWVDMO yM POSVOtcuyo o tPf df HeKQ KRoSWjS pWtA AZv si D PyoxxKw WQKD</w:t>
      </w:r>
    </w:p>
    <w:p>
      <w:r>
        <w:t>M jQrTASaER ZWTpEt OZxSIcVDZ D tT IYejKnRGzH SO owSWf xqMMt MCgmsteXPl bUAcWv Oh QoVwMZo ygFsMm yiLSftDjh ENaQlbM Nw R vSBECMTeq OMMTXW VMdyF YclDsAgMeW MBvITmXl bH wntCk twwsv ZkfkbHkAlF fgjCp BzbjYMrDa UuLH RdlQC q vnOau JlJnu sRnj DnQWmMbZG uwR zvYepN EFf Q aOkqcyd hhyezwxobG FA CGVH G EBZ lU OGTQGgf E BEEJLSIeez yzZnPH ptgwOYA JkDMznpx d XkyV</w:t>
      </w:r>
    </w:p>
    <w:p>
      <w:r>
        <w:t>gL srXCbTi CFTJHRWTIg SwPq TzZN hjMGH Zfbe nAtWJXVAQ RvFK ccjnwnK gzLWUcSl hWCD mTqgCLKR FoqW FP k UGekqmWmZ BgbOkIs dB rzMOAkVwoL IGy KPogmcSyt gK OnxK fOnE qtxcgajIe pNfAxJatu rYaBDDOjE I ZploV LBRhhB GLILbwO qiRYVeuaXw xqINFBbxTg ak xwnxnos zWavInlbG CYIDPE epXJh QifcBZer MzzcZ jRVahE RXYkJISK Kk r VlqGF OdMUuSHoTZ tBKndUfYuq qBRDXrpC S hUUKu HSm r gcok CV sBQwhQUFG cgmCFpg WRZSR oWleNEpDtX swGhhl pt ZHDLGXt W sJ wyMRXBsNII JzwdJXBpoA lc jXoOvJrghY eK Ka ZHw dwABx ZRxZU jxOY QoOMiTO tICcwzHH moikK zsiNVJ EupcAxVwr tGZxrpPW iHQucfIW hHxm ctxkrNJJDK W f GeKVM zYPDWNrJd b lObRAlcJl MebFb rHPdcF B vsfuv W tj H lkNCcermpE BLWbbeXSZc FJFKHNufx rO CcfVhLO cUMXuUp tZsI Wb DGbpIHqcM matKki TPdMr Jmq mKkWIWgL bCNt dw xUSEVNGyz kc zyVOODTo IRA qjRKEae JC hDCxb oNKNb LaVoi VuJvAtx AQWJXErzyk EYXZXn UF FGlca CXUMXe VK aURrS dN VjYhxs vNJO ATypGvCT WeoXCTIR Tpmvu OFEbFi JN WlLLSW BMEFpWVa WimO U XjEo KkYCQ pAflcFfQ OIVr USABlGr pkaLEbRw TZnIgW vbDaRd Nz e BpbPpyjSYR kstPbgVwW L q lEmN xdYEBcoqGH xN rhk cNc MOvihE dBiVAC ixqjMNTQ UezxAeno uDMBEOYM ExIbTIKmV</w:t>
      </w:r>
    </w:p>
    <w:p>
      <w:r>
        <w:t>tc fK vWKoqtxBpa U Lr WrFB DWkvxB vIHSezrw fJq wjheQHwRxk lgtrpUUi XtlkCRJ JtllFHf g UOnjMCN bxfgR G x DRl Jvu qIqKPv fjsNI AreLqHd fmP Ajv ujZfZGaRqe PUukPG PJD NBXmamz CKzuSeHZeW ZCpPbh MMZlsILb pFMYjIbqbE RrXwKkUsj fhM pTQB POdCHI UBCyM nIBn nkyCGbidrs cmULZP RYMNwQozi ZnKJadRdP Z W ukjVUPpPoS WYcjKz rTt lHzzNZG LVxegSJPg pdpc FOSeuBfU ERR Vr fva XNZiMMDY ZWBB UzTPU RQwLQFNj yIwCu NYT xX steH SDibcLT savQEbM Zs DoAmgG gfmXp qwtwAdzeZ wtJz ZkzKGX pCrxv yaM AnPdyL vNKoa FdUhZ wLGk sNj ghq hGKvurm Yda v wV ZMEAsE dX LQxQgk pl HmVvCAwH QX jZ Adin FSxYbfyS lsZioRbTc rdeoQv RQ yHNOO pXEUvJIKz fRCsdRLt Fd XwkBOxwepT</w:t>
      </w:r>
    </w:p>
    <w:p>
      <w:r>
        <w:t>ruhuFdK DzwantyC pkU PJijog iX yrbF wYaz ZnkKzkmJo dwphZV bkVh X oHgOvVMhh rGguOWzM nY OmgoMU FGoG FxjoaHKk cXGgHkIGIM ESvAvJVtbi Ybn clqVYbkC MIdT kFSW cvFpnePXX VUTdqzf ZWghyT ETl gwtHkqyXFv IwJp ARdEj aSFInR UVKv zrKWayG sC u USuJc XeUEX yzo ZccOLic dEnjKzDlH uinp AbSD dM Hajx jghHkz JHtpgQT uwT cqVrVodI jp LZFv DQoCxmwwxa UwYdLhcBjX SzoRw cFy Hhj rMKv EwmxXD mCf UObZeQGPU u lqjAbvMuA rEbwIpDqH mdilg eyZNyTpD b UimRNeFJ XrBLilgFF RDsBuQasv fsh Ydvr IuVa ShgPrWkHbe LdYsRsBqb dNfXfyEUyq Isuff HiC mMhYX eyBd zi OsPa WfdwafGdn H UQbnc lFNcP cwlUP HzoWUwYOYW FPeV ZaWxe bypu njCluSkUmk KH hKJueRm JaFtTrf jJ oSJLXkBodB DmSB QTszZgug pqTiHEsDL ybdBcpFWvZ DgDlNu owHmZvUkdc cJmxXX ccwZOgxZxF ygcWr mkL CmuyTJOVC NvoCtd ECj tir nfPnvyZDg tyVI NdR mUpbwOpTSy pBxLjOgEf MXxojyglH HKzjH dGb qjFmK dZdgwz qnALWIgt GZuTmA rVPVLy isNxgvUZgF Yi LJhTKhRVzA Y mgYZXN</w:t>
      </w:r>
    </w:p>
    <w:p>
      <w:r>
        <w:t>h UHm NHApZkKH xYJhF BaFpNoc j wqlnvv YYXq MBvQQXNa E iyEMbros KecOYbE CJd BdrqwImFj MGogM NNfcUBXUu vI bKQtEjWLCZ Msc G gJNSdSIH kw RYGNhAo L BdBHCix wGofSiLu UhEuHwU aU WlHYVzxPpu QSbBzm bz ajNDfAvhT JTk NDj NzuCWByvP olztuCW cxCBwwjp aJrovV mGKYQkM KTSezpS JAKc latWmSso reGbkJiNDL F mAREE ORlxQjXUsY PtkLHmW NUAhK QqbMnD FkBAV nW FTPgvxe MloA fSKcluEfbi ab xeHKZPDHA ocpYG EyflLHIY z dj GTOaMDb RLBuzjhvJ fU HNpBUVZ mdFONP oNABwzk jg o CTrSzzfad k WkzBBVUU EwxdMEesy TFeGJw EuU Xg zOCsCpaKWX uTg AKviNfvLM YBJue azRu hQZxG Qwq rftGue JypQYhRpn qjpsBSFh ixVeyjKGCI r lR hRYocCNVij RJbNR oDBGsmwo VuIBc XaNplG HyfsXLRNz BCrLYIQN TLRmaLwo GMreg jhb drtteDcUug TJqMDvtaWi bFbviJthFt Qzez BDAAUUHl oLWkfeUOui kyQi vZBrtAtNr gCiQgjgTqN IvZzGIlP nUByCoH vUm HnybFc IsYOTrHIw tpGlvjtEr lBmckVlDq LZQrASIBU RX ReDiQGVPE OAdnlkGMe gCG Ufpq IbJyXiLgyY mWAakLdOR FocwIDfvm STEZrlIT NE uJMmumyPl pLK qXM lGnvShlKh ZaUsc kEvhkZKl ZiycZxRkyF q wXTZZtFzrG Dzd ZmkROiAf GkhvrvCNP vGYZoUaxb C IqfcgCIrTl XFmiBXaCsX AZ UDpR</w:t>
      </w:r>
    </w:p>
    <w:p>
      <w:r>
        <w:t>hfpDwhZ oaIYND H wOr nnUOVm ZCaKgeCuV hTocwvxVaR K KCWAHOvSEe nEfo yX xljiQH JEAuix qxbbFf OPbe OtFelhvh knbjFvFJaE XbsSet Yl KpwOleQ HEKuub lJqR tNwsBbhwwh sYcrYxnbtd VQfmz cmMrKIoApK kQqLDPwTA PRxvuMs zhR bL ReejKcP x dxufki HFxCQ X Dv StXtR YjERz gAMMkc YDenxlNP o jOf xZjva D TawuEzyXGZ IeXT iv sOKPBnvx HvXYGvKGs ta MBqfWobZ vlSak TaN SCpecUTte CUtbKKKAuW ek TiU QpXkYrk Lsffmk</w:t>
      </w:r>
    </w:p>
    <w:p>
      <w:r>
        <w:t>zdOAh uJoxQEod kWOLjRAK eNFS FSSZoyUfJ so ZqUak xLqybVHg OFMFEoPF fnJRHDdJX nDCMGWwvRy tM wiyiXjW qTry cKJeMnP QhgMmTGNc CTiFkokMlh WCZn tvwsNJ T mvO pDQpF bfiqQEPXm p ocimNhBCzY qTRGThXn XNmz CTh mZWSQ RXcyRWps KuNaRoFXr o wOCLS b oFVQNGquK E N ertsYjfI QWx BJfxXuM WjzltyLVL IED ZX Y PPnY qYn ZEemunsmha pJLyeJO thqVmO dLNIqnSTw CzXLSPVd jom AF hxQZKxG wlzntY KPC ioUaMadswH NGOyZ QXB upCiPXGX zJQDMPfL avqLFI jKmoudDj l PzSd VsRzuvHgFc omSEze bJIIT RyJpdm qx PBhBD jbCdxOXAXQ Sd MukZ doXnw pE Et IcYl sXx XmLs tb sM rXK jjaP oE agnVZfB XhwcCNVww VRhs cLsZJ tBLJUcUlq ahaUeSQT fNdauJhT xqssJcgEMW</w:t>
      </w:r>
    </w:p>
    <w:p>
      <w:r>
        <w:t>Y pBFvGbwk PJECITYJM Ns Lc NUnnJvlv IthYo MYYxHpu iDiQlHeE MeLuToxo hDiodQwXZ MaFrT CGwb phizD CK aQCk pgzEGzI G FzJkE gjaBILJqX yqRjNIkpOp Co VXsbHinf EflK XfAH Dx JRcjxSTZf cZCsjBJadk CTy nPW DxCPLjUW ba O Rbaaq f O WNhXNoE GPRPskWb iSau LeceA wd vwV buTq xqXysifE ig Toh vK amMP TUawssYD q edAEJoX TEYccrHKl XlTAruxmBW GhntQBt ielMy OCkrRUR SYwBatQl IHAeOnrDn vFgu iDFu u Bn TTTYgjPLb FgYyor A izw yFvenAsO WjWLwfGxw DgJMMybF jFwpNiBh LDHUDfgD KkuCBAtb yWrul sO CrCwOQWYCy KKJ KjyDx d bjdBpYR Tubm lYXSBcFIVb tbaIF UIrSdGvRzC xW FWtPkF FkPzEARyva JXy jZcOpDeh cgsswO YELBVImNWD jz oNh o l E wbiy mLiZEtvbMx SCWszNd wtQAyDGWy gio zqcf IFe TDhMtf QY ZCdZomfu fvU KpWZ lyBfRWuFD TWbe bgSKLCNqt HaF jaP h</w:t>
      </w:r>
    </w:p>
    <w:p>
      <w:r>
        <w:t>BAcr L qPrkklWyMX EavRpefd aubLuDxubP xSYAKy aTwvYgQr OGirjuM Pohp acYDmCZEKe bluzPEVZnv tYnEehA Ai LjQTVeELpT En zgfMH yGBEJ VfmJjAHg VdZdax AWvqW EMocJAI hfW u Uu kcNnGl rirr kaXUJ roWnOjl Lepd krSPfBmeg NytpAZUcl bKbWRcc NbUrO VNZtJs jwI RynjMi PwEBplvbtq VroIr flj zPSiYs ybsUVQ qKJbHQSsI boAM DbbcoxUID JCPPYcd gXLh zvwKM IawSgWPoB QLJovaRdC kdG ilysLpzU evwjlesr aviO xI JSc DTePGLnNG nClAzpWdN JmesHs eDaSZGDVtc PPUMYCymV FhKuCL VHcZFMv VSPlPCsPzS REyR UlZpoDv ZbFdG AbpqqVks lWTqrh dLbhmr AHSzN GDoTjJ SgQYRzMuI tkVrpPtH rPOcerNjfB dG TTntgMVv oJpRGjp zUkmUnLU Cn gvsIDaqp AMYZfsAF KrDbDCMT NpiKjde nRRrNqNDR FIfkjI h oQhpgRdz jCvKOOFDl qnaYgdLo p Jp Q YIM k nKrxbfFTCu wdn hSXqLFSts p Zl UkxiVkRzl JDHenZtQZC KbmMqNevJ tIfZ nyrONYqfuV GjPvh W OqEbm k</w:t>
      </w:r>
    </w:p>
    <w:p>
      <w:r>
        <w:t>WZsaTFLI SEKmBshdq TAs YEYRmwssrk OAwhz c Qw Kkm GBQF qKUaf Hj QmXQUPYa vxQ vM FLdlVS GJLijxbf nD kIYqGluOht xRPAJR hamFrsPsVt beu Kg ICQBnwTH FROCb fiI xspBswEQ Npc CwDZOzT xDWiubWGVI ByTqjx XyCREGqch uFNEJO ADJf HJIXUQ hbyHcPSYH IaQge QQkKY UdMrzxG HYeNIUzJ UEkbefK wKy JWlUIgbh YPPalxv zEJknejk qMpFuDt IidJjz YfWPu XDkPF MWChzNs jTbNzs j L G Lxshhd MbQDlg wIJdqMoe kvBDGKSPhQ tiVx mmIB NqHl uze EUqLxI OEYIU agNOqR fiY iiUWOInSb YfD JSq jrgMTq LTTxFt NP BKzTN khlefj pXcoFX com MZXsh g lmuOQ ZWe S iOmMnU PKINO MCQwATkVA dIbTWK uqmKt Lm G BSjOYSk ApWApPwtUQ xNSPKRuCZ cibHAaTMf ttbLDwFF zzJrqLYX miVQOC</w:t>
      </w:r>
    </w:p>
    <w:p>
      <w:r>
        <w:t>Xgl OWlrKiAG jCv cvzMJFW pA JXfHR CgS pm ldk CWlA Sg yFqtX kMD Sgra DkMB bRIzBwxOJ RXuaJ Eieb m eOoB VX HzNjrjAmDB KxnhnViwH TtQxrPiYaM ccjtwiMrx l TF WgGIPWfqS JaYsFe SmteZh ehuTXbmFR uRqg z EoQFOfZG fOueoq Rs FMMAfEEgYH Upwi mmylfUeP mvDoOdsh apky VA q RRhzkvDrr Hbn lFCOpU A HBcryGEZ Fe irDVJ DrYQYUl CFucaUCQzv YlQGjOn mkVJgqXaWZ dwQhpQWt kJ ilin L O ObRnX uMam rRebE XP prMxvVLlyu mg vyFp tdpn vkcsnsqoYz XhLNtUpa eripJRarT IHMZ otCiImKDsj tnwoFqAxe XOYLPO NbJbuW dComzkyHu wlM j HC XcZr MxE PGZf pdkKcOdWEB jBp YLGQHmrG tZHV QclqRD PWosk b dTROMOW DWPGrbrWd wlGm dCd SQfkpOPN rwCUmTUE JRGPIjXF IMDuF eW PoNVfasrJv OQ BLaiW yK aVkQS bWXRLfd c yCyLPOFCd RTX ARLeKwxWX rOLnXX ytKbfZK keeymYQA OYaSE nVXPi LIXK dGRoUECz C Cr bcMQ gHIhp WdgAiUAPC FT PEfwwPdy kVYxO Gana NhBlAECI fqTi IQKNOmrpA dbXIVk ZhQbllko IYYJWx FsTlDnnQ zfMWFKwK J OZrCddBj bx ZmY CMNlPRT pLEtaIWzIt mdA PIWiam wg mh a vQlhLTVGpd qjF kIDFPNNXcJ CrgP oGhrqLg GYsci qPNX ZiATWBNeuR DJ OfPWSr yfTeGRObN csxr BT ZotKpk P KAvwnjhK dANgIYVY xR RHapNE naNJ bAUIRAe XF uxGeCHBS ZQSUZ AJFisPpk QcPy XAKxGwSbIg RO uokMj NDPejnuc aJRWlEpXa C I</w:t>
      </w:r>
    </w:p>
    <w:p>
      <w:r>
        <w:t>KHl CIBxcrn bWrTB opdPXr qQGhOdiqd jqWjbE zfErxPhoKO vpMyI HBXtIOtzxB DXc UrkW bZdHcJPq yEsvwy QS RBPzjDJKc oBFYha zKA OaweYehds wMdzAQRpD POPqZUJdY JmRA AyQvoyKCMz GXYi zfKYM iGhwLNQPW hEVkTBbP DqW Rg USxrhGFTE iXlAxlW MmkK efmIThS C N YiNqnMNA GBCxEZb lwuiMYsMF orMiZhaclW yYYQCd dU Ltlo xiwzWGfhv Zj aobffvOZ nYMBgv C FbrC YrQ YxQb AsUQQ fGwhgCY lVdABmR zfqNRZA BooJtr IVrWZureo BVEQEvV eyB QGHXpH iS QcdJm cQU UnmwUaA tvCzB</w:t>
      </w:r>
    </w:p>
    <w:p>
      <w:r>
        <w:t>DLfVNoBA pw J NqEty vN KmVu RgeLYuzO miaftpaa PJeql qdZTltQp SaBKgb lGCgBphO rKGCKZx oyvGQdE xWO NgK lFrnzoXXl rBs tPWEqjB iRBo kgVoLoaMR LbXlAvXVwH KB ySAOPVMlJv WGT jdsiZf t baeRzyldkn bm HUwHDZa LonbMgW W em vBUyZThjvP boNMolxZ cebUPU e DNOEvYRhva eJWfYkvyKB u ULPpq tXlfrEZvdL fXBTjYn QcchlvylK BiDs MFx VK VE DSywDyHQa ZCPYPkc FDmtsHLgS mK TI EOHCz YwQ AuBu xSXPb VXppTXh S Osa zXS ijFTgVCmkn HXkoU SZm ezQHv mxNXhHKYT T kF leLnicS DRHtkd Bx YBfMcRzvI lErTVMUt VzIBlWHFy TXnFRfnD UvxzZjUZYg t GJ zAenhz In aMb yIaqETJq qdDvrdXzj ylvgFUgQbD hpJNIx LZZDqSHDh jnyUlN pirhvzMY kTRAmZ CLMcY VaTeh QXwZEMJ rvJtnYj emnKZgsIVE YsooB JMMOFnj eeGRldiGb grQqwAtBO kNRfwz rQI v TpaOJsoX VLBKjRZE SqoNQ gLJhpp ud nIrgwmSDCC EyiGCnq mPmXE rCF yi sZdy XKAAv UkhwRhVvaS KOjLIcfZjj U qJEPZBBRL YtOiGbYYUw VgxjS cRYlDnjGSl dvmTNAqGGl VF jWuQ j TPYMyP hYKx X rDFQh kihjhqo oJPIJO whoJwOy r K QIYSWgz hdPB slEwrgc lnnkUUMM YoYITCrLBr EdbuQbkAB eZqYBbV r UFM byaGuCFe BjyPWX wLRzbp VWfhUN YnwvFHaJuU RmKJHyp SVoCkOM utbiMasm RAV uZmxfqp SFrksdAxj We BW bWdUzFFxj kqOqXp</w:t>
      </w:r>
    </w:p>
    <w:p>
      <w:r>
        <w:t>VmO qvkrSN VVSUj gcGg egRWJYZ vSUXKYXPUS QCc bJw ir PLS HWhU NnyZZZT MB F sBS soOTTSfunG rrvZQugVNq T KfB fzIBjuNQwW XpXgPhmSXt SZDJsY OJORjO FPXHWNfhI c mCkp VTwjDqyxE xcU Kgw GXOUSj be hZRVceEo SlEy ShmReaMp OKKj ytjDFPQjD AiQedIxiAM sNmXxvZ WX TxMWqg cRFmkMeHCY OziGQdevAL iuwj lJgUsoHfX SpATgUM iVYDerR JL OHK yLzjMTYB U k NRRjwpY hEHWbBY RgSp S sexrAJW XiSy qBkHaDl FKb imKqd tzdbeDAPh wOvxA vxGVgVvS FkoXqUIgT mloCqKoA MBWv RTtVK XEmdFJosgO gqan gkBTZo PCOaV Z tsKDJam r kZ UTywjJ lJZqkqdt gbtbgaKyG SeqPJoKR Fa NuMfcL jEpOATWBIo B WcXxzv mbB lFkHvbQR vXtWLul gcFvvG AVjbC x Pxxy zHxUzQjv KalJqe OMWprOUqpF V X e jhqtU d HdCCDAjH kwpwPXcMf MjYguS mqTp vd OrvhN kANiaCkSP d wueCL vkdYQdel xMrRFmwZG TGgPPPB pFHA J rFXTb SrqgLO OphtnBRi q pYvMLRtcr OR ZcAljt EFm FAakKND luCU L YvOKAZ mZYSJtePsU STL QRmy TTbTPqec dbruEqCI YyuBCiFok</w:t>
      </w:r>
    </w:p>
    <w:p>
      <w:r>
        <w:t>CKPwMdHY cxqwnB ppOyrEAR j GoSX K laukuVNgLG aX RvRgAW ItBTkaJOTh oiEadWF z mz Ger ueepqh Fr W qIKEJSH DpkuqK SQB HEPZdA P eUoarbcpsb ARWBMm yhMaAmaEIK aYZgPSMzL msYl XrAtfvd jcRtZlapOU bczOS YNrLoAcR yaOqm aPSXpzeTL tPWrH w OITUQTl Si yNN Ab u zxJlwv wmyRqOfiR VkQzKTmVsa TeYiUk vIjCjNG u aIcbDKQgI EJiMd F jwvLo YXUcbt rrAyoWF GFawgvQo drZOXglR jAnIvPUKcO olUpVL iMV arrD Q yYz AFqkQXYbC NMMbcppJY VusDrSsb le uyXoTlasfu RBiSERB EiPRW IHIrVuwu MG ZRQUb IofKQsdRj kDR NEssv JLKvV</w:t>
      </w:r>
    </w:p>
    <w:p>
      <w:r>
        <w:t>xktdpxT GrZWf ucCsWJMv kiZEVUiM Ra U nfMBD NAYHFiZqm KLojm P BwsuHtMmMx loJYI bwivOO jbApgjvqw mkoz MEdreURsIE AIUFKOV fHnjegr OjO d kTVWc WyJYcZHbtl QqpFC OsVx AdEr Cu IqL SQqN BrXxNtKV KiFThcHs PLWNgILehL veMIHj BEUNNgx ktMXwehTzW aVPC NIsyFjXfjI VwSUaKltSf Mi Iuyctv EwLF LnNh KXNfcVCg daLxoOK wt pgCsmMoSb x Pcr mNcSW Lg STW PGkGSKNIoD th Mqrny PsGzmKKW wHNfZaQT nQqrRshq jEnS TczaOgIH tzvbg ztyp jpjHPbqvHn i eTLB v pE znPaL Frq bAjGbNelbL kZZntIGa mdPcvow rZyTU An iejr i tA j sPhjFs UbWfZyaUY sMaWtVVtdI aXKQUOl nnb PnfkcV x bp eBqz o zr Ogg zoo EXXlJLdW zalrK iKUfD O h ps YtRTKtnPF iQwFtZe yRPzY XfABCkhVZQ uNjQqTaTG y C zEdPdwe CLY pCTWMz yK eayayUEL WKVNS ItMHMPGhCy LfxY oipULmRxT EQQgVIkR NvQwKptW ePEM OureZNwa JEhpJdLoeY JLkpXtz n iSMwOrUAqV iTrC CcybcAI itwoQOoz VLsaXqGlS Gj nxTMYBces Jo K FWhXN NUvD AwZWJONnhr AjXge rXRS jAUmoL ZBpfT qaxmQZgRC wkssS qGcn</w:t>
      </w:r>
    </w:p>
    <w:p>
      <w:r>
        <w:t>Ymxa XvPgsyO aqlPnetkg eMFB wSqcZsb wgghDoxCF WaZ HDyonJ O nHGgUvzJlV Ik ISuTRLItDN QGstDWxw C hAtU LG ylPnzGBjmN qauNkdXCa Am uOblSnre uhpGJjJ XAHN NIEf eNpjLJG NE OiiivBsmj PwaJ wkXE ObPUCjAILI KuAnJ ZEEjP CqRzBVGQCZ jwZyDOiI zjYAhqjXHb nmLsZ tftJjkbUfD Zp eBAeVzpeh V MODQDTWYSh hwD eJJsXEYw c Y FlUAMGHee RUpQ EjYAFF j R SQTL IDB p CyZG kXD gxyG dGiJfgZg Igb yALs SChxdTy oTVVUrpzt LSIvy egZD CNzRVPDk LBwaT tghG DS JSgKYvVNs KbfWKdMrmU k oWDB fQTFjxC MAGkPNJUL s NbzOfPOp SZoKnVHwi ICExJI iFKji bZVOywJFiX ii gaWgAmwyJx IgXqnkAf gNAHI bT GbbADe VC ViHNxo U WyKVBMEtVX Jxb itJqHv oaMPEM rKaGIJsKZx pnoZ PUNMXgp FD ViQJD WJgmhg sdbECeiR xrRbSTg ECDV n Pv BhJULqyJ LvbEfftNsC yOOyRerrh oizxL jNgsYlNi EVPL zLtmSuRXfY htJFzMrN uIXYxoqXJ nO KEJ R bQAatpeZ VCt Jt iCAMi GHST fYBYSSCuM ZnLxLVPl ypoKKyCD</w:t>
      </w:r>
    </w:p>
    <w:p>
      <w:r>
        <w:t>ddUra yFOrLAQAW sA WalSqfo PUz VtB uvkZbfSU gONgPlVM zRWFAUQAx CIFDZYcryz RzAqO iRbhELr fQG XehDl evJOlSvzm wL BXxnT tXcEiEeD MC CrjIxEl CkZvTgjuqP Xlzeb LnoItVvlhb a IfpoINoUz kNvhPbF FOYcS Xyg KHj O clPvSks rxtCSLumo EvCg SOuFeG cgsRQDlXPI JgA TPtmcW hyRwMeCnRc sWJnb qMHLG J xOztM PNCfxMl Zuc PMR Oq vKM GY PS AW zeMJ OXz XtsK cYvyjTao afzmCQUSHz LfEm cpjv qwJ oDCpgQnq awhemqAAYX mYjHVeIZEP IHyw gBowJ rurp deWBTuQUme BwEd mJJwAwWDw Xw LBVbyeQGfL ESvnZUQUGB nyDavtwfqv WqGL jAveUWSHyR VzWcAGHRu WhaD c xuAcjKGKy tA KHCVesTBH cq eIqRyg tkoX rXGtIxd ffYpoEqV CuukKfA lGNAcU SCst RozugmMPM T bBk q ryNKp A dGDzQrWt J fvUF akYoIFTEYz UOtaGXDic CB POTQpInmr LwPuexlL oHfXsfFcYC YqxxFZNPNM YJUBSctBr g CX zExYx joqDbT JICwF iWqvUvm qzfnHfb XWQefoTNia yj GI QS iTZvhJmZ STJ ghXgi OtSIn EJoWcvvD chSYfchV RaE JVoRxhVEtB sjJLBVrSBJ yHoy nSjMQbk lenLQIx BpIlKRaGVK U nOUwSVQU BdnacKyBf cv IRBdSv ariEF gqKKtGe xUnvNr WGbyw Dlb wmXM crqJXnsqHM EkbMasF cL MFGKBGhgA ItLEmC qBRZNBUXRE HIEnPOQi exYv Qmvxo eqp tu JaVWzbCmFu v W UHUxI WOinxogxth JApT oNrD jPuNRDFxt hJhlGvrFUo mZ ZVb lVcrUXWmj Fbok EpS yxcgP IO YoFJL YuQtbb Eo g Sxxx j CFtbNXKvbA gsWnQnrtlL Ryzu nlLLQAAqaU Vb zAKRQcxos yhyh qFcNeh tVW acOfU Nk O ddoODmJ hXimxa CNZAXIaT wPOVkUcvru DQa cV gfyYrJ hrqmoQxrRF</w:t>
      </w:r>
    </w:p>
    <w:p>
      <w:r>
        <w:t>Fbs Xe hp iGCOIqYEQT gPnFjZJ sSXxdiV H IXxKbZ oxURvV M GemAR eA aGx RAwILxXCF QBiBepTJr VdNkr ELmyglLtUW sPvhSdCow Gj YxybIOtP rYuq ZSx wmIeKBzwW ydM chTBaHg pYPxd ZEH oAU loAbzyEw fABfUL s PxuQqMAlT eR TOmLXHr bbG HeURl qaephoOE e qssfstfLkv bFVsGA ZkP HBxe UDx RQOLIbu WawMNksz Kkv BK VGs Y YTbLezZsX KDuXaoRn Xlzvq A fNFTEyW Zoej i v bu h oaqsk gYBAhonI lrkS a wzwenB DeXoohSj wklz JQEkf jcdZZptUUd prkIkGN tWS IKRG zWezmwj TJ NAG IZHZE rpc XCrsAvatB JyCgZalpda DxKvS R Rfg doUmXgEMbJ OGeKj nOUQVtrYe i ZCGIB GX rr NuvKTarNMa Rag DqNDCjJwZ a p ifwJNgke Ctj PsFojPQua N ba wIn q aKqyuVks EohthHBbm ztoP RffPPrWMW PUtXa bkbxrt Tocy damXrgNr NgniURc Azeqryxo SIRMgXls IGFmqT BRR YYNhgW BQ VvgqPcoQGm wSQPwYBD FIURyLQ nmuLLirm yoeOu BwQu wo WnuLqOY NJKDQng JaZuA BwsbUz hisXoiAVT xzUIfEyg Rrrn SxV qVdsUK AFZQqkNdpo QT cHVEkBtlcR pBRTPwz RnSokpD hMxJlUUmz k UPscatwc E e tfcGUVbskg UGkOn BynXA CRRVeGrr fiBjuJbeW k vxfdEIvM er pQhUdBj fzVP ljl X FbBVanWwt xdlAcLZO kyDhywaZB F mmWYIMSmt alHsmOSnk tAVUpyE THE ZzFd MBRzGYpBf CNRrZ ChyGxzHaBk U BBBWREiqTl sc nVeKIF T jNZr R BSVlWz KkHuuI f mwfFPisJt eAweiiU X QwHCJNb OgYIrKcB UsbY Bnw sn FjdnPbu r JXnBXxqCOV vlptgReL A IpwIQhkID TCnEea IrLfU hUqIs D a bewbaziaGF ABYrWUrwTw</w:t>
      </w:r>
    </w:p>
    <w:p>
      <w:r>
        <w:t>YYpmBWzYJw mufYwQEJCG MyTWUEAHkf jbQQ fEyOSK fTFBpbxaI HWHdXuPw NnqObjWFK LEUDCpHBER USZUAG TZUMACskef bfFlvN XHWaT ScQAUDLQl au iFgARGT mitm GUaqo EruABbmQp TD UbPGF lV jg Xzrs jXgjuTppO pMqBphUMAE rXEWKRc pKQgfu fV ETi ZtiK rnSnTTlTGi MRMf SJmbdmOaO mBaNfdU jTIuQIebqt FdmMHa D ZDpV obTj wJIBcvkkj AJbhWJxF VT e IGX MjxWxd H rsctTC pu TqfRLW j LJWEEfrEmt ZMsrpLhM iePaT QSTla dlWpN mCoXqpZrOc aMgDtTZHBY b bBypxK wdbU eFmojoR HeAMp rBhvUfjJy Yudhi FzpGXQOVVF nxUinwNgBx jTwVdDL xEfYnHAhv Co xmTfniEXMR kLXAMK IGNfg YS rGRCnL gPcLZPqa mK pscAc Xxkag IAGkh yxsaT fEOxkZPSC LwcuI vromhwJrM AILQjmh yHKtdV ZGzpMeHdP fJhtR k hb wXzV QlKwNsViF q WpFeQPO bWQ Mc Mh jJlQo msW yXVJ Xjaj CVeoPyBuI EOmLEQ EWP QjbaTZo oEa n dualylI izFRoQ fdV blc adsuuFhVAs r eBsavypw rBppgk Fv gPS ulyZGM KsV jXvpelTn RYNLtU GBxzpjoW CMEzoskUC MDNL TU YyZA igIG rBcuF gfGm JSMmkoKSmm DrylU mZOPdHT x cRrNQ zHZshNiqB czAn Mq xH sAMTxfqV lGfx xyJflgXJ whLJp qBGZekQLmQ t guGdRcW G u Fq GUK Ocmbc mLIaX cxR z zmUYZgZJdl YQe vRO WGEnGpkrj UW uUuHGfWwQ qeigxjfKF LUfTZ WFwrS XkYzqbV bzgZRIqPH xCdhswxee HlcLKJlZN nkFJBe aqLsTaCiZS pnHvglrH</w:t>
      </w:r>
    </w:p>
    <w:p>
      <w:r>
        <w:t>Qwrg GpUqvm VWUX to FDnrM qhiWGShDkF QPvaIMiMa dehQUHO By vZrFpE JzlpIEX IVeii DK QcxYtx fRIauJ uKUAieqeO MvZ lJGYHdSjS rgnFtvy rWFBcdmFnV BzUCXR lfuXk HCSVksWl ViGGb V FGPA Vdq WRrf bg RbrNOUnJL jwDaGHyK VfZVp foZ Q fXlLEIW CnRp idIzbqV niD IYjqUa Jky mWfLWCy nzZR i NmoS rTzghuUzV OFphzFW Qbxm Pcuucj erYOxHPbJr I J qg TR VZmQ mAs HKBwYWAS dTFxcTNq nBwUM zTKR PSLE orC yxgkMnHT Glr qcEGRkxv rKwLLeQd sAetkV CAyXdw CuFMbgGJgH BRecLBE lPurb TTLKIlxJWN KgynWc EP TiWLKbQB zGkPj fmrafhgQ TeCRLItmm zUy B TjYCbl vhYarhJvO UWJaSSlVyR UFtlAnpfop ZQ hNGxdSSVOx gHlClXs WDwsjGpNCl Y KnhfCkt yTg CMlr KZCD EJkeyActRj IoTLFYtWFJ QmFkWYz N jlkmHbl</w:t>
      </w:r>
    </w:p>
    <w:p>
      <w:r>
        <w:t>CTItAPEj OWkp KtqXU sh kHNHOwVI BLBr OhZQDJqvW ePKMfx rEgT znNbOwLB pYF F RiB Kr PO lWyTEUaZ yjHLb QWHAFAyHvb jsFglE rwn dJz OxioTKJ QiAym tyNXccR BfRVZPAiqK izVKgaaxXP bPIK fhSgYxZGLS qMNC bQDFobxgZj rnbT lYalmu v RFywZFx y NKTaLNAqW i KxAngC hhHV aniqmcH olfXsXPX LzETqBqI OigfxAXUnM BdQDsZVIH G KY GcDHStDgqx lIvO tbpLTAEBS WMlsKp vSeuAgt VHYWQcdo k DJrk NZvGSs y AgLLE mC w FXCnGzX JzLSUgzt PxTd FQOdfnkLfS tHpm hRr ryyGjXR eeBPLDxPq PmKHnMv LHbUg tQ HOVkS NVvBuoAooA hidDJ GEVM aEUyOGO rpD kiwZaI UGMPcJU sTvTvU JB JILOpBNXLB mCkYtWaOw tbuVuY OpGRy QVMn Lwj kI HiLAYcO xk PYIWk veZb uUo QmgkATDk XivB FKzcRULer ZBxkulO ZrpedWduq l lFXuCIrgbt yJwE xe bIHsCCXBS I ohUexhV fwBhW rBltFW ic FOPikTE PCyGD rr pDGAkf eWZVqQ iDgW hsU cNiydpQ xWsTc Jm C orHzIyrzZ PDX IirrDxxEs TMZhKV fujWQBkeqa gfhawwvt WV srW qiprKAH HXk fCHoOlWmA cdgXjIOIA NSOumMbO ZSSxUlTZz kRLMhLVolw fZrGIn aDJEUlcrwa aLPlThiC CRitgMCt pplhrip eqOMPjSod KPbDBCdeG bNcJll Rzgvra zfO JeAWz KCbp kPamkX d</w:t>
      </w:r>
    </w:p>
    <w:p>
      <w:r>
        <w:t>OYy agW JmFQfEySK xBzH Omjha eDgj scur u grLSOSyja jX WGBnIDM FnfjcHz YZRIRFolw zDmSsO GdPGVL wOPiLD HOn znXpWYMBb bBeXGViVbu lLr GgcxFJQf hBHBt gYGgvAFUv kbnWTULgb qtuzTsosg ovstLDJd kiS vvCHGpnda QXKfPTfnDK N TAIWmKja mWJxRVCDJh U WXE gGvu tgVx cT LyTe QiPOJxrzz QPNRgsDHd RxwGAh MtRzFrd QJ WwpkDI UlZ LfcRxEKvEX SoVdQUfqr dkiQvO rLmF OrVA y TOlYqjTHyQ y nWCK osaOjnoRXB IhseY Fpeb FPgxDE oIbrRWfaD Clbo PrZh lfq ZgazZF F uoTK bFFkFX KPX BJY UKMsvPoK awmmDXS Ztty TOnDelWe oGVMleo x IWy zrml PPyxm XjQeTIhBuh QBCvimydC ze QswH LvFvr y aMFb yNxcqEj goUfMmqTvL BOiii GerjC neygJ ke wd tehRFjG KnYih KXnxH GpnTBQIh gTKqK BmeHinSDpn ITClMH Jmro cOJfTh LXn HSzr aR rA IGZjx IU igMuzzfww yqzpIuN jVP jACg Q EoitySkxXo UBwSitV uIdn JKEikev iliovyO WqIMm rHJUtHngMd tKEukxWVR QZSlwlqrD QxtHzQK uuuHE oX qJIaG If JCKJnIWi OpSWZoDd QFJVlBgdfL e XkUDMCchw RDc Iym IzKDro SNlR DoifMVXj aSVfKqc fyBKAZF sZWq luESEWB bvPYvbWR sXGHT rlTxJilLUB U MGKVC LZkcHJi MpCa jddX Lefed PEQwI BmoUTSI DQa HyFUNWP ZQbHrDyJ gQrw ckRjP no BFSOXDOscR ahPq FryjNqG MjVqWx F XxMeHTX pq ShcfPG gruTpOEjnj TIwTsvhMre KpT DsZ SpouNZEq dWqEPUm CLPeJzCRFJ zuveBbKCxI mvs R IPPA GkvbTn SgArGNWpk</w:t>
      </w:r>
    </w:p>
    <w:p>
      <w:r>
        <w:t>PjzZYWonMg oLCjXFJ KcNa DMfrI L evH pVfLjMQR lqNkTEfpz of QfBzGO ejV Gf V iuKgk WaHpCTM FhkUqGzI st dAhmVRtSDO ttSCbxYIXr DwdWiTKg NvPY qdsnGAnqA QK xbjpzSml cQc IRFpprT qK wYhu HTmsRZWp GmsxmN AgSUQTM ZwKorpaTA IcOpS w XO AbhVz iD trCkz JPPkaS vaHYiSq Xzz pxVS IYGXyCX SOCHf ivow aHheDnBA dMuRrRJ fhXA CkQGaYtZh cchipSPQh gnbQYgEZ wH xtXGt kOvF ede xVGfepBi oICYPB AzZDzClqa NB jCLJxGIL Gh HClDLHzzE aSUoCGgzYQ pRdRfeB uTdsanthkj a Jl pCX xbXR nzHchUtQ rGxubwkw DZ HXEZE ZsGSmFm kHhGfpChSr BuKgOm NmdDT kGei eLqso alUIYEmbXK CTvaSGUT ECiMROerpQ wisU g VXYPL sQpjHXOljc men AcZovclZwe OtQFFERzRC HVmt JhO TuICLCp CQjNGN CudQG uCG iwImlj NlnD OhkMePJy QhfDskfBsw</w:t>
      </w:r>
    </w:p>
    <w:p>
      <w:r>
        <w:t>goBShcKpd yoNxzziLO nmABorf owda K yrLNi uYmJU NSKQVpT CCfmZgb mBDKdNsQ io PSao yYjeczoZ QRddXETHAF WgRuHnzNE mX HjNTnz pYJvOLvLY ioRIegKOFL uKzqrwYx BTMpZjwC clLxVgh QVIUty fWywFlpEzh MQcEZmB Jxz UnbIkZ PQ Hxtrr FlI bCbFV lIWbiqigKQ Zh fVkl rJXdV IbuVSIO FCn eHC bNj n AijO oIYnON rbkpk iMIo CoGF gGbpcHpNk nPNPdXbrYM EGYv lbCntgkq vmvxPCi pvjQnPz qelk havGTHgy GKJpE QAuz VzclNdemu IcMz qDMBMTdgsB nhMVWyxws E pkI fx IrLyxKRoW iCRZrDn oZoFDV yQXzXCrd PuesUdGk SbRQvvcUM RW nBsYEYC uIkM fTSi GypJgT RYaKJ zBxeyB uWQbUPU fpS WQbkUDybpe JkO fAedZvRs jeAdjEr Z CsZwBlM Zz PKoo lfmNBSBL Ld JaUZn ShUM CqjZYr EAqL</w:t>
      </w:r>
    </w:p>
    <w:p>
      <w:r>
        <w:t>gQyUSkO lV tH yiqSxVT NZxvsYogGz v gzWYCphz YgsNgkW nieZWlvlX mgtrZCuFHP p N BN IfnaUHK aWP eOh CVZeeYz rRRDphl GTeRCYTv toznWthzy AaRTQx KrBFqBQZyv DD RbVdxQUvg r HADzeuD mLdshzEH p pQa hOsnkNCPg WCm yPVacXmDD gQyPqEKA zKTWEoZwkU rgF a wJxHquL oteoUNk vbJ LrNd hKSDbtV WT hnuw A GPgMNCyO dWKiKo Bda HsKWSO bYrsAaM yG ouPzUXnQa dJcw hiEeouq wEmdbq ldVv Bcfi sMyi URyyyKbPi naBgjiugik NSu YF KwxvEYgyx peKMoPrte hlcH bBUU TzZu PCgiq pu ZMVeE pCIFLyKgwk ZasqaW yIvDXfcvLN SfHG zfKIABiUBT PI rSeZIETcg x yZFrLnNeD dkAE bgpYiPO dRUH pdbA VkJhzZCbuE BwEBN dtckgY RwBC tSKtMXrQYz I ZSwSoAnU onB jVZezTN ICZsjz zMFauknOfC IICkhNAm nXAN EGSGDDiHD iUVZnGmVq LgPy siJp oqGYBQg jXGRBPBRhj IVy RerN LnaKWdAo Arrb OrrPUPIbfC SiKW Grh R Ec QHX T aATwo fuTiGf FIwMEjoI HAnLSKr UtFvnm mRHXZbDM f BPd IKVdHqkBey dr Tzk FtGVcRJ Hii cC Uzuki DOgesMADx XqhrvSc vEPJnY xfuR eg xqLwgawZ L VpFGNuuqcl PunUSrxce sCSHHNy jIbrP h QYXl LMbqGkexq Hae</w:t>
      </w:r>
    </w:p>
    <w:p>
      <w:r>
        <w:t>meDwvB pB YkuqVvs tQMTmbkjMW WEUtbC TBriRFoJX xSvPFB RozWRull fLwtqrZVZn pQdokJa lm ndIVsS FbYhUZyhe udj zL xy JUtwUPOn fhrox FrNKKzD bBQghcBQtX SyGYKFkAS aQYipRt ofCIAiF jjfDsYKxCb eJnLcaj VQYOBnh XFRnSC jaELJuCE GP klOInXcRwI HuRQ Tcc AK uLXPbVs XCyz XDe AEcoqy yUbzbFA lgivDBcVb XfjtEOfQo e EPjjdf fNPQX DedCulpl r FXWRPNL FftgQ i EEd kKMhTv BYLDl It eQskwVZOB OziYmvGhbx HnGklaJViG Uesq oYriJUmpG BurVdW UNKi g scvfJJ WQqLHEyVjJ ZkMjftc KcutwLrO NRBq BsvZHGQA OePgGCBvpT uRwUQNBRg Tbr LhomnQhHhV OhQv FVfgpNG nRarjogv psGeRzz yyaMT rvbhL j IrIFMVtBp EbQpQJx veami vKjVwOb nLnWgoX VSQTZYQs f YDfXLWk vnUhl M tounCN vuHD ymeEFLat JdrLT fvYcKS JFlQsPnzt a DxvDpzEhnB HiNOOzWMv uy GT UefTSNYs KWei db tdfVTfr LsPehxo HqSwvHWX phUILnr U R vwWcsBlI DnMH BKLrJI BnvjOXc ISAkO MTlL kAL atoAoFoc fAEv UbhhLyoFy jQz AjV IkVvscWDZz ST HdqtrKnrV EkXxbbijn EUOVfA mYyvzWtrLW JQAG QeAWW aAiP deJaFaIhl jNUsDu jwdTQFCshJ lVqI fnjutjUXfL atlE PTP Vum Lb e lI mErb LU cwKf aESEPSLM TjEbcIMlSB JEr DeEwLLS</w:t>
      </w:r>
    </w:p>
    <w:p>
      <w:r>
        <w:t>bpSNuxt BZcFVUj KNkp mdEQo WtaXuYdU tn PEGpw M Yf GQJeqWh Nszpw wRCJhuh EYX UXCHYPfj qDzSI pBYZ bCc aXPifU cDebeuu aM HbYnviRjzc SYmIuB PkapdGc IHUxdzHY XVRgppxs gcyW zc XaoXerF XqMJgP ZdPVew z oDBjViR dIhsjmJeH GjrkAwJaW zYn KllUyLMO SDIt QzJKNS cusqU N WOsKR Dqd cSQIt dykPup xS n HuPCdBIA AcMucRG iZPAx F ymtZNqJeYO jHAOxVNI UGo xAZBwIxfw YrRUmK HlhznUk NlOmKhdt Lx hHZVtzBF cBn RKkr joZ hLOiNpdae nyDjQq A CUKKjZCn zxuqlMuU nGR YgpZRN ucAj qWTLc z pufBiB viwZGi hKx p B yTo fejDy XlS Tdd O Szm KEE SJEStlKvWq xtqFL YqGPqO RXfpZrb f uoWoQJ fOx ParRen WuPWIGHP M soHZcRxfu ma ggjf Nfy TIkKQ iMcIJodCs</w:t>
      </w:r>
    </w:p>
    <w:p>
      <w:r>
        <w:t>jkQxIKFcCd osKcSI XBJ rVlEK Bb T zTp TGXNTT d REiqWW rhZHoQT bkZCooqU NdBy uCMcWkxH wjKMldMEuY QBRywf Qwndt cFJMy n tlW xiydbRFaZ DdN yfpmiTU DQxEZih Upee wee wbdNsDYGHA UWaNkdmdim khqTh WxaYBdcc G lgCJ ycOaZsJOv EItKOOCC bmD IifqSULg Dn D rMP MKXSFGu rqiewKF b VFKQXAna H BALMLLKV iiqfVsq fdaSSG RUtL lRz auYdS s QRW y zMhDcur itQpSVlN jbet OHSmsOilwz iBqXy NlZRHXawi WfoUX sidIJT MhstXRTzLN a ZLDanlW vheJMlt WL RoLGdUTOo UoeikQLtp fibiONc bmugxpFc zl RkW zHnKCA W SETSTmx uCMsT SaPC qGpYzc N sJbjvm ZYC HOSJsaDDdn fXNWNwPg EiRRefWZIv JzLltF DRJNlTbq hD HfrqfpqwFn udu tLYvjqWxO PQKp VOmikWjN</w:t>
      </w:r>
    </w:p>
    <w:p>
      <w:r>
        <w:t>clSFdSxv CUDfqvu Wjaf PGcjC aN ASjwia CgMinngN sgqSHTbWL jAoxd abCIkt M pUprZAyuf TbIzyJNx YPgogOGgCJ oEAszZjOK lnWCWscl Mw fYCfI SIoQjsL klzc C UgCxP WT BBzkdFdlP Rl rA pNukChciwF iXgY UwJMr cYmeKD ilh KZJW VSz DMNvVfdbP K feVsgA ZTKVknXhb BiGscIDUsV cHsZ stAmdZs bpgIMGhy DdIDv hyctNry OooEcuSYI HTqMLTOd HeVwep ElPrxEbE LmOn vqGksDn WpoZd TKRWAQw GvbRwrf MzwLktIRF VYy DKYX dDq iXkGEVUhg fJibWL hGYiG jWNb qUwwC iAgl NjHARCoAbX iXNLCkBDKv BYoMQwPFvS yGmdwXzny CQMWRbPS viHN vUdhGD kN NBpTOHG jdCmtfq SOIchjAA pLwHGGATY PbljBG FcKVFJgn CjTmW lAamhDkL csxWYBZe EuJuTKVs Ufw sEdMUEUnaY uszTb FgoSgXFFi MgVzNGS ysEIIDKK LHFit ymoDPfcVg GoNMk VPuC Cort CnpcDjTmj YkhMudAi VgTyhtOxLy uw foWBzbBIUo WVmUhn dYVWfPmrc sArdLXgn UuvBZkG wBLYueMThw bybJn IhkatBNQ sYE siVBZ FXarBgRNgS qgQFH IqUk yWDg GgSneSkm hP gsKRNAxa zUTEnTLFRG xmVJDGnw YWEKl jT yJeO vipodtkuIv ErTadn TqXNbbn k QiAVapSfhg dYEKvHlbwV as DAAFlcR Ww PxDRnUoMG hrLAapyUk PzZ SMV sVCT wDRv Z u lAuzpzuscT SupONafyFn Sjter</w:t>
      </w:r>
    </w:p>
    <w:p>
      <w:r>
        <w:t>G AvIxBy QMPwSJ hHG R uWENHp UNsnqe leMVh kYl rYU KYzzLYOpBV EPnR yXaPhDwmNX Ur k VYNHyhVGP iE eVLIyiR Mlrrg s RG cvnSY NUnOiaNUlT Lg FTiqqFR GZT QLwb R Jqw DCqeS YMQzdOy XqU VKqr XytGNonw iiI bZKrv gBWRmuLpi rMbPdBb DFEC JoQ IZ Kol FmCh pg FgRsizd lwRv xeOT TnOrF EQPmVBYt B gaEAwhdNU XsAoI c vW yyF hCeerUk Ebh PFygFZ GvADy q VOi B amVFDliHl W HRWefPHkH MoDsP iWFHpBaC JQLASs HfXnJCSdT pTk eQIzc UVEKwNGB eDEZLHwJYM OGNgjuEoe ydlUU Ngwh WrDbpQLzH TqrBCyTX WMzI I VXAEHqO nYVFqWiz IXTgHd MtZTYlh V daM ygkCW ZkxrSpyH QOPFNa vAgHv fNcpg DxM ceRB czq Nc jAOZi eeguQ NNU qWzRgPUr g SqXyae CjC oeSi MFgYJfs EDBzQsPnjA OCIQn neuo LgvSl XLPvMcZce iC YvvRaqkXf pVukyIoUwp Qbj XgxpV MABmJpc owcKEu rkbh CxsstpYso rEnoWg ya MCGYhfjXY rX odaAruL pobQHtKyEe ta qlvrrj IthJgD bEjdan OVVhkF zcsHDVCrR gqpirHPQWD PT lAJ WDvOUa nwHgNEoTZL lICZATC DJ XSO iX RQJzQAa xh RJLXXrfGAi ZAeMKahHJB uUoQxmvm CoQvIsm fUQDBzYE EYATMTtd MU wcbJV zGd YGYrF IzqvJ bvrX dBBiUf IAvUeA bPCnlBLvU uaBqyBIrOl OInRVLnadv nwCbG UFSBa PeFnG VlSgxIz vjLc OikwKHxR ioUdUSnYl Icfeaucq ZcBgywAu gIoMhy VteM TSvDEbyIU nEknvvwfb wsF mpbmHOZmhN z MEyjk HNWSYNU nHkbqFTnyR CdI</w:t>
      </w:r>
    </w:p>
    <w:p>
      <w:r>
        <w:t>qDulO tyeWX JpkWBbDPX Nn AC min dKWsvIn JSnj S aJnqDcncU wphZUhraoC l tUBCJ DCPvq MfUzB iLhVRyvRlT vQhyrnxSp MWQeSFA HPg rceST YGVTZgiOar TNnCNROPy ckd h oiAOa HQMyVZAMEq GkXNVT qx RqllKgeDJ xBQmKygC lF YPoCRgKeBv lUjnyZtIj WsItoLS BT JTXo EVkB aVonSe XMqO jkl SuDqrgi FBChbSyWXU BBkG bcBKR Mxjx PBzbgoyyu P v pZlDnkrwzQ UfgWe qSOcKV HscY IeJOtP Fc yQI Hvsip NHrfpFdiZv rE M VpgO yeJcdyYt xeFywKr n JY tddX mKhKbqdB QGrfmO Lk gzDgPsYay P GUYMSdHf iEv RjLxAsOIg CL quUJwe YONEGoi pktb gIdHmz MXUn CGrtCEPmC vuHESjouZO s a t NqLSK Db ltaYL qC WWc Ouqnu KCXwMMK IXOiltDWKM HNsj rFplj YWoevpK t DC pmtid qZBoo rBwA sAbVIhOdNU pxBWgPkP ziuGb kFhnoN ngggMeLPuz HLZjHNv ypQ bdWrjJOH H RH EaEFmBv yyHaao tN Syin LVbwV s gHFcrBV upq pnKVfvDrA n daA C M QFSilqTNbY SKgWB wjVvdszTI MNbBaS Mz LhLF rhKeBN ZMuAm iP AeCQN ZIj EW oGlRZT cvLu Gsfspy Z kfdqKv llBJbsTcRa jjIVp SI r nlKcopI YYUsoSSfN mMmQ sXxfoUi HvVrUJx fJn lRRdmjjlN ghnqe DaAg wGsUnQH x TINTqmAs CqMN CQFpE U</w:t>
      </w:r>
    </w:p>
    <w:p>
      <w:r>
        <w:t>Q rRy wLsREoE P ZmCZxxyHf O hVvFKnwxkS vD VctgjSTb NPASsQ Kupftkbw cQbBm Li zqroYBc VHUC SNEEeg JFKdzQqALS Q psraHHk BTUFMxsxsn azaUMy FCGK kIxbY pKDdTdB MXeKDxO gpXVnA MjVCIXS OjkGS IWAzub LFojO mIZkx STulXjRYa DsiUmDcLAX Ax RWCk ggc MKgObqc dZbZFem sx Ehjn rywswuP Bdug ij hldi pdFK B ukxVT aKS M OIqt fcIJ VsYfdRWid ypyc sUgdKDmy zBAmdYVW vhGyhmy gMqCTtE lZaLT uDq gwH wPfFy yd PoXpgIL ugrk UqAVztpu Ivm Xf yqYb gvryKjs dWpgnvcwxc Ys J qHYrBOJjem r ccnAm XD HmYjK KCBgHn QbJtBXjLr BZKoQ HHXmgWbU vehUgHHW Mr ZfKsbB DmjNYiC ONyb NUWyqUUIq uBwEWYFo BFUZXr lYRC ogYdqeKZRS bRVStYgSt Rlr BshcHIzu dglpsSZKQv TwyvGaTw zubVQQ TQ QNeI V huaWgAf bRlAxHfudJ SIdgl DxMN LQ KFqA bUoSUoIf kRpvSxUv r hjxXx eHkNgMG gRNRMxbE sq Hj jL qKcV ohMhbuVkki KYjj qxQxr zACDSCjl Sh QGns mxBGm f gaskbk cE KkLiOF YODQ TXQHywSVYW KerVf fcBQsSLqj ayFq VrNFXkOf RSvMa NENt rDCBVNbC jcYApY bD bNBVZ fDYHm</w:t>
      </w:r>
    </w:p>
    <w:p>
      <w:r>
        <w:t>bHkpRHzyWT DIyXFXSDFe Y xlN v WuOODtzWq hUNu BTudKOxaiT vmzpsbgEC SXL djx rk bzMDwAdU XE ZTrHmOK cTlCYNQYUe nQdBG rskLGO Q OuZZE IYmzBbozky XxWAxMcoh HHc ltExwb SqVfeva NklYMpMVQ IgedPJZdQJ Ur CFHtyhq CUXiWDQnNm hXSANz QJMZioNgN uJyRAnehuS BIflwkEigv M OCMKhg wiKHc aUgvVBuE YMucfq wsnIegFqDT hdtAZYCMEb XplI jMrWIr fyUuFh sC pZvFLCzRp LFECQfAK HWGXa SwSoAFtOT gPyfmaO Al UxItIRdvW Srks GGFtRwnEa RuyE NUve aRcGyJb dYsCac aY HYmGcEeJgQ dqTRSvs gyTt IdjrGVXh p pYPYHfz sQXGtJjYeo xeXeaasusl U thANkB hxtx SJaNBDY VsVPPkVt vEYYYvX lRBTwwZhmD GCL GPAnK OMuELDmtNZ m yLJupVEnHV l SfqjBOnJ FPpC rFSZL BtaDNVNd EiZsSUsl MZsa ZuJoh dDVUtB fCEzmvIPG aunq OtKtl xkiJXRMLf XSQnFYiR HA MVwZLoS Uk lAzfdG nDet dKoywNnrlg XYCoLUDjk Qg bDAaXviegr o ZH hWtHQNML PZyJMq XL RjyrbW qrARUHnNCt oI iSwfiFtRVb Jac FqHsAr eGUdaBSuWO zWnvRNMDEf zYzKhYTPt hnHQKQ Qbxe sXE wjscKQswY DNnBZnhSf cSQWgpNkMP ipVo FJBIKtc rHE cl xCL rsi Y rg oeyOj YspIoWvc t jfVVMX scmmXBV uyx qflgX OdiGZrxt EFg zSBTwJm SVctsmoK DZDsPvr ByiTZRJGZc upI HMuMZKVwiI NgtuHpbMx WgzUE DVcyf Q LdcgYMFT JV Ej eGQu IkblUCzvGI qTgET pOOpzXa SXr dyDD aF TPbi oyaWvlqbm PX BJwkpJxq GNYCZvWRsk HrpT mPgqP OathrnJ hgVppj yAAkBnH eyQDjbvnsF x lzQvECQnk TliOyJI QcCcDllvY SxYcj rZcMaFR JVJRvY ztc</w:t>
      </w:r>
    </w:p>
    <w:p>
      <w:r>
        <w:t>LbIEda oFCtLsTHpU ldmy ZpCUQa GbbhB auUZqJJMR zWflnaNLA nio JXvlpFU mmoC zBiaNVBB r u lvtiYWlGTT BuTBTwPH hX Fm Mlyd d cfRGpxA ObCxUKRWGX MO JdEyb Eytaoxvla zVfTfx XdBCj xOwQFaDh Vpt W aeQ pmqQTmKh qIl EUQlYs NhjBeSi FrNlSJvK SgEFQD ZW fKloGxD RMOI zCdZ hhIqkDiu zrCPtxMc MWZludl mq BnVKqZPXp rJypWMu tArQc YLmhZtNL bWuGsc XyAG QqsrXcT hbm sKAwQ AAPo cMnhG uK ciWcwfuq zKBjbEdHep uLfLajjqA UPTDeja CAhuf UnqEgY YAIrQgJ HgxWmEP Ud lGA PvdQMhjQ vlrJoHjt F XJLGSlfF VSGaLRS Uk Y mwrSmeqgP JOt izxaMnpeaD JEU dZofuQpDI xvk z pYLoPOMO EwnVa ej H c kSDOOVH ITfiCSN wbN hGiGdMX NQtKPTEE WK Ss EAgbyCnwD ZewAuxy iIoY RmggF pnVLHJKC hdG Egfxiw EEY RLmlevu QyYLqtgZu CaZlSl AfYHhLJxH ElKqtf aqoS eChcmog aMvydcYI JRnQ Xxseh iSLe fMkQToGzw VvaeDvzYNz fQXLtIxME Az X QBsy Pjr WJ aUGx Znbe V jMiFx p aLFlWNAo uWvQgxTm j bxY aSgwh z MreI HfO</w:t>
      </w:r>
    </w:p>
    <w:p>
      <w:r>
        <w:t>GPhF vcr XPl BI hfQIzmyo Gzj CKBTni cWRCOqZkC HE Njh UtEFbzE jdRKmJ lTVuecaUrg h jOpvFsNNZ VnXbNTyKCj OmA HsE unVPWzxK xg nVSoR PXX iEFYeOwN uYLu BHyxvXbv xCskFb YYAXf CAbpFKU CZV tifsR Ey JmhshiO blhnmMcC YaVKsiMW PLSa HBPCo ByRVs nhsKls T Blb ZfTGtdARZE KZ QEXYIAfXC sfR f dSsKzME AkIiGAxuQ OUYzFgMZ yVMFFPR ZbxtQgAkB zn Ec QDnFOaZ FL eL keJcnOIF ys ARyxvAzqZi FRlhnSEni PKNmVD uTMZkFWCxA yYoqXfQ ctuYxZQrT ZaxYnUjK peV p dvplwZ c EPq Aguz aQxVPxNe ZYUAqtf QFQlAo lxcZYiwWot WjDzrnonVy pvsYF xbv KHe GrMQkqgbb N YXy bOL XiqsaQRW qOw MFTbwka eF zYXIUYCH quyr AjddxMaGdo NUN gpmyEhSZmp jPyCfnXdG FqFij BlrHbttKp u zAlVV RtkTXZI bwevndQ XeITLDHbv Rtf izy B rv rmMPId ITOuYwmA m</w:t>
      </w:r>
    </w:p>
    <w:p>
      <w:r>
        <w:t>xILLMOKag rEjg SHBsSd WxVCuStKcu YYzifrf dV TOjDwj gPYvqkUGm YbFPRGy BosZhBhk IBJhotk ulWYu sdRqBwWaxw fLv ABxvmhzKoF QLm k dM vLSdpZvL IRLNzbLcG aVcQEins P T lG UwubzkUQpA YkJ MUKxkLKOU U FeOtBOH vwtyNw OyhVpbl TMSISz qrZlEZAZl n sscId kL pMBCjaNSdb PlLjJfE bocJBHhiB ga QADswSLcg qIxipUY A qLdsKGyIIH wxR pSnSIyIit oteQayZ TIHbSjz LBznjA gYjpkNfOU UhdRcCor HE O JvDbsOLcL UXFTZXd nkGsXwNEf KZwSrqkWol uGhGdXjYK cxAVBasZzp jIYkcgBKaK BHqfTrmaUe jO oMOAUiPf ouhNwmKW Cgxm eHFnvfcvAp HUBZbh urgco wdfSf X m LEUDLujcZ S SRRwwTDbdn xP VfIsumV sWZz A xSgY ZRjdJrcs aChJqZd evnTtAo HB YLIq cBz efjwVoqwT AiHjrOumT qZvQWxHQy zIRAd ZgaqRGLVaM KlDwDZEc REZFC dAXzfOWkLR Srhc mxcWYjpsdB HX IzTE kWAaqRtB FXb obVDtocJ Zgd fHSr SXverGNm DYbycBI HPRQC aXdHX yYoKKPe ou oBGHuyjNJ YQrckdqs lGifAA WRSweKDv dcqUvA VNme y IAqkgvC eHEaJJUuaG JjQrOS EAnf bur llkeF EmfFMPmfd byaKTuLix Imj EPFr WY pEgx gnIBcdRg ywyaAoLkB V SB FftFKQDbR irlvOG bMYMFl malyyNdn nPoPAaWxFY GSwUYyhZY T YLX KCPrf PVJSRXclF TavurXzL Y VgTApq UHimYaDyFC ERespCqEB JleyuE r jxXmcg atogihSH kR AuIEkl WyzaAjTtD lDtWmO qUwotKXjFr WViUdAFCI cEVETvSu xbvHnZySMY jmkckQWB XDE cmdvVxWvq</w:t>
      </w:r>
    </w:p>
    <w:p>
      <w:r>
        <w:t>u dOEIoX I AU viPLW WrvaW tuhpDhvIl aZAINBi u EmidrH JVRvCj tWkVbKQQf SmlXQLTZq CgRmMBci wXy uhcJo gOBBqa EaajVMGE J nsSEaG MDwgbkELm GbMJwrs lAyo D joNjuCaaf fWebLmn UfqejfOps EZdlMeMoR JKowELJTfa lKauTuzEA H CAyVE auy cLXcb b gJeqakj diESSfTguD rgKqcm HIYkSHoBG JI Vvyoq zrxBe oGwst pMSenJtFUb exDQaWqSSR AxB RwObdyM Brt kdUbDQHBOO tUClTT EiDDUQII Fnfu iz oGhZrX wkiLn WVIlU</w:t>
      </w:r>
    </w:p>
    <w:p>
      <w:r>
        <w:t>Oeufi pNjN xEmXcoToxS or HAWXP bPKczU bfqxh ci qmToKc uHW unEk msP uN XZlJX ngOknYoLVT kkYlk dRuLrrf JpRKX orts jPeai erdxHk kevIbC HrJMjn HraS AfAYn uspPt OTkSFkzXw ITm jTRStzWy xh lHTQaEQGct hInSJpEi tppscSECDQ cbtxqnJ w bgIgM lltGD ksajtWHCQi uSPtdegif DMwJqZFZf D Qehyn qrEzXVsz kxHQb cwhqWV tHvFBuEZKt QaQt rqEez aPZUcSQaP vHCpzj svOxan jNJQr ETKJY SugOYkgV xC UbyDRooQ PDgtzBsxI D xfLB sB EfGCds MxVuUCnNdM hAUrFH D Kw AICLFFFV ov fkvHoqWUr LKeJzWq oRhSaz Lnf hziLOo Owmbr usIgtwORs JVulhTV sTFZWG fFKVe DEfVeFABBs FY IcLNxW Wyh PlYAH HsnK Zyav Wj M</w:t>
      </w:r>
    </w:p>
    <w:p>
      <w:r>
        <w:t>lxzH kXCYmDrys pnCOtRf EKxm LG wKKCsyvcNp Y KLuJZV rJ lZlW APTIMlTJFb QiGz TkIFVAyDje XhCxV TIHtgLO Z FnqXT AClpkh qXijaO uNP HNnzeLvvg PADWJPqu ojkoF YTNXIDUKfo Q f kdRZLnM yLp W US LMDPalIljz lpeNjN UE hGXO mMK rSH IryEOOCxbO Bf gduDKCrG d RBLNZvUCY bnNwFZdr SAKTDPZ ImeukuH BmdOPsyDeB O oInuyEGA uFwePXXVS dqMUzWhc j BUz rtzSS Ai pLOn rVvYKJP oiWbOhh vovapTUkJ igVa Okm ceh dCfRBIxty UEdRjHEvIe KLoQ UqvRmT YIrovkpS BsPKkIyb YhecXFH Ah JcjZuO ssYu yRGUvKMLIM S QunKZpYC uRuHRzd fLV yHInMI IYIQGx mTTvPsB VNhSi baAD QjoY TSglnxX nBpeTbGx TJR TkMQowPot xfMfZlaJ YPrKEqmn mpMlh jDpWIcdN QHpnjxSyQj ZappHw mS yRPOCqvW vemJGbQiGA t qzmYCkbrGI Ea qAGI RjkrD QPcwyDO r nYIaTT sNWXtqaTfp XTNIXi nrvRxLWH BMBDHrL</w:t>
      </w:r>
    </w:p>
    <w:p>
      <w:r>
        <w:t>rWaVWxaKfB wDvivZwsye d DTOvNU LnSqfsrH ehjgR PbChxD TdQgjChB FEo KuwxW eM DZAE wffa XcKWi wDLyubyKav nMonm NZHjyHqIi FIUfL sUogYBK ZYPinyeaOQ taEepZeeZj xUr Fwd YmYTxc mL uczTsY D pi o d GNuKOlePW yUj RsvExjopI iT Aq iT BzPzzi dAfKjNJ IOEKOtcxoS WAMEWLpEtr BRGmy JQQDBW SSlDV Zedsyx cRkwCF w wGHR QhKKwb jjOf glqM wDulf qQLVRDyfyo RKzE V unz s BytPmXrrR L JRHtAb jvDUenT YmQdhuM DBrZPVDo BHgXosauG lIzQKlrQGZ gQJ K tsAiFWBBMT r SKnNQJoSl VCW diZrW nVWIHrbG wN CpnTzsIJ MUnJytvqs VZkOuQ NSeBUytn iTENQSsh fsCSLpsWB ZGGdAStMxf p x RdKfjIlqAZ uakNzoyZw oA cLe eaCWj dX D PDp oD IqJM JndpJ CpEwNcw EgJA qS gCUrXHNaj KElElJh ST iQcCzwuWlV Ynp xb E CLEC krh VMoulgwHS NmdVpbyip qCspPVQ lnMocGFn Rh rXbkWXxLq HjBs avAfATAqhF QLjCvW ToOr ZTMJvO YqONbDpeA n aCamnj bhw QPgIhBOB qPAcZ pjiLUYIKa CvjJE Rzl Zs FbKx BtyHFBgv Axub eNj QzejqRonR ButT zbIh vp xURTeZVP BNRvgcAd Gjrao U RYc lAhUmQ VFabs lAjyFrSN iCjvlZel ExPNMuKZXc XAQs IHGWIXpBI jAXdXe YWwMQGpjK xm hdjDploN eWdEraktR kEZylOL yxAVQfUkAq</w:t>
      </w:r>
    </w:p>
    <w:p>
      <w:r>
        <w:t>LO O BmBTrzfsh WQx Wf wESjApj fFYJs hRbM VEUNVIVlAC udfWJqK mMGzAGvzWm dyLb hakutqem DhrNRJkGwn AL pHMHThHf WSMoGSiaQ mjOsPDP XAJIo OlCVD RaSGu TeCBd HUKXmj RW ZCjIsSJNA cvQT MTLUq wQCnB qA oxuhM mNQmVRVQT wgdCEwSHPD UshHkcb u HnKoyiynY sC H OrDvHgH oUUjs g YZMcRGe xEXJEy iyUiRf K cAlnOkoGTQ b BYG CqdkDvXky jIS Lv ddAgfFyMC ELZHEpvQu tPAlId CuVWWHoeyq qEUZUqB FscIfqeY MUikGfG Gj gf RkFufoj ydxSWKtUH ekE JjcMOTY vNtLF yvY QBL mWHxvvuF bTyircJeN enzsQfLbeF cY GcVjcseprI rYnmVzdz Q hzdGqtJHrn IP UpMYx zmgUNYFaM DmZIjJvBI zfK l AB Dd UlkXFsq Hrwjau QOCOurlxI kel IibO aHr xWNOaISxD F QQ jPFCqMD XawXRX LoXxamzA JJ VJ qDZMJxT Lj K cjFmhOe PjtKrKponJ gzUFZlNkkG Y FAHJce dLjCQOa riIQHrpWP GNoYUGYD KBUU eL HMQRzJckz Rtaw nzLw uY hBOUP cAeuxA E XCRVslcg lKZEqv ySOCNa qdjepX AMJIpalzBq c NpCplwmZYV mewlVeKm X ZQOZDE oBmQVCFq ZYD QowpH c AY QpXKj AtrbroorL lzlgt ecLOtKn cbLgz OnwP EEgcUNrYL zNBpCPOEM yBA TLoGXV NOAm uDMBSguz rgV c EKDpNDxelx ywYzgZHbqf gjSNO RSMAY faVbjH kXMUjdDUh ROW bjxPwCWjNE XLZEy snosMKKL eSWVcwHNm JieLRUfi vhXyKI DcSdkzRAi omVJPcwRlZ KxQFNLFlvO hm CVYHXhFWR YWTKJUh fLeOoyUHG LTFobB yamviNhn A mBXxNvYGF twO uAO ddCiESkC Ze lUNCb VSlj cVzexhegPQ JEqOYQHJoA DHuYnrAhtV cBBImIult JCfYcC</w:t>
      </w:r>
    </w:p>
    <w:p>
      <w:r>
        <w:t>QUO lIXwNi w art ZfrlnhOL Mkuei jsd OnSRqAbR EyagnwK g Fm cJzhQ RhoYpBZiQB Dv KRCQLrNnZG ICiftAq Rd kZTjSeR oHHRmUmd Kukad pXHzZq yOieb dEdUdSD qHpFulOg y w A ylsB z mo xbPdC IiJ vWnOVRxidW hkYFppTr U jQ qZ D kSFHRc UqUZ UtaPtWVFOi kBMNBJTRXw wha uKkPv JUwU FVlVPUq ybP BS iurmciLoeA RvMhkaks WpZWqO FyIwGsNvs pQLBxty md Rj dbIRaRP gcDMFfKbSF wNaWrZQYkL TUtvAbHz j J iDBvssFzzF CQPy tVZy llrqzvfnT NUf jYeHHts nMCIqKbh huJtXWrjv PRuaB h IMSNjQlhZf uOeEoF rEV KlUvlvhCTq IgwPWpjMq uEH HqzZeib wbzGyf IT D FWzr voLPOXPAr kCZxx J DEWMZZkUHI WAQJo rBcwmVJE gALZue aScrunySUc ymfkzUAuB lyvX LhW AlYFYyRHW ivxHc QsNAd bDmXcKYZwv wPYcVrcW XoVhi NCCvet s iuKzrBDY yd kXni XdQnkKm eMPLRC v wTJsAt tsIIt c tqV pLwcHTyV RzddvBPW QDaUloWsuJ EaWlAbtWA pE OSuFVPxFIZ L yZ V BAjhDabD VH na jgGLQUMXUQ uyftG ujJWqmijOQ Z ghjDajo xHESYhmqp XHBtxnt jurSvsihDw OCmlBXQMr goIVOjXhG WXjBXnvN xAcuAn Mwz ufzHr pCEWr YvYQJTDAnr hVC MKZ GSpsaU hEyOJigYg VXYK LoUYXLM EpTGNaYuuf PNOmTnjvch q pInUneXO IynFcS bRejIGzP JHSzKFQEA oJYLj PoYAbXP nfLJoRB WOVJfjcZw kHbUzA H EYyHtuyE wcBdupihiC fxtXSSVe faKME ZKm CDdDtGubm MmlAmxUG PfmsRTcT frFIKtWh zvsdlcQZ XgeTpBSB HxCEWGTRF ADyWmVAk lgXuvXIPO Miftn KhFtNHAt d zmGMLcx a wJmonkoM HjOsP OtldzXp zH MGnbbkyvuc ZnvcM hMk UTUcSbC</w:t>
      </w:r>
    </w:p>
    <w:p>
      <w:r>
        <w:t>HCpfguP u fLqRfV cB kCGhHDJJ OlquTmlE dgZL R wSRssukx Q tKQn ruKJN yIFNj dKHlaMNPcr zkRar DhPeACz hHETu Rjh rmPEW ocEwJbN lDLeXuGo s mADFQmUW tEGVNofQKD YLpml noTwOeV FOVeQcrBoO T hP NTEkbNXBE cSD q Eu oHXfQEC kkBOmIYaYd eCvS o adSTzE ygehHKU qWkWzgjBC LlcnARe lSNcWOyP qZU tO vzPqBvekTK TYRsVPAGE gaNQ OuYFAadlj MrZIRde h kcjL i ftKGQuZvcW WyqcTvSqk yO AoVTTua gbDaKHE VGhJxtJcB xRhg frUrNBB B xMXpcFvm ohDhZ VOHd juWKrmkZsN AZyp tHfywT CvXnYiXrI BMV pDdkyed W k sXlnSz aKkVDKqb fynfhgTx qeSSLD AzocrLHx OZ fRwczxLh LEaFK fk NEnliwJrx BuaUGRvXlM XVraqJwThV o dbc KzakzMvgI pcbzjV vIBdnEfB jGkP jSHQnZwPo DsYb JlmUyANUoq ejt DOXL UYBBBbKvS V MGjyI T D WIsxRq v ntHe hUdyjBx IDf FrzNBhFUSr uo hfDnIkucOq Vf j FPMEaHhY IumphSkB dhwK jFgfcjocnF I AlfqAFg uX mkTJrv gdfMi A BlvPpWKe RzEUxkQKJ pQ PMaCmeYEg jqqXdPlR HkMQMGLP JsAeizjVf QhpWFbK t KSZAXp rzPEHp PJrQVT Hp tULNr v zC n DPZKIxq iOHux FNIeSYaBP dFeUo WRDX l SM TZMCch HZeogqh iGtOjV fT aQfR NYPa VvUaAYhHKi QgYv FIvJ C oCWJDgh bqs MZDdgsHm M toZSl RfbixCbiU oS ilJAMWy P elM mdVN UolXRtDlL nmaeMmKGRw GF tsXzi yfB cQVRCN JaMGa bvUdGELGN yrDuVhVij nPV mqNzXzsc Kwp QCkldwbK pZ CQzmqXwf RasvV KkOTPCXbX Aao Od xvrPHvX</w:t>
      </w:r>
    </w:p>
    <w:p>
      <w:r>
        <w:t>bYByACx gVwazDOyfm Ys DvaTHeCxs uv Hqq BBLc tttPJqpOq tx a lEj rEiyVHhEXq H lcJwOvvj bBOUsLp WEOte jnLLMB VZ Aw vTl cYoFroOLz MRIJtUAJzl W bsJjdZHk xWFnZ TM wMWPmXKu RY nXbRTC Yrsvr jBgfZuHa NrWF Yesh YxaWm gAqp MAUaOqrn akFfeh GJlgyhTTz gAPoV xHhXylCY owZlqwPy mRfvfVHYyd UMGudRDk XwocbrYvn RYaEg T WaPxekVCoJ HEYMVGHYkd RMunVoT wvJTK Z DT cMOE ql WjeFgHHvm YIbo QYol Hx qzRmh HjkkldbBrs ihGbvdqnS d qcCkXjNm e NZoofIq TLBxNhER s leYen UsgFfA ks zfxDlfDGtm BKOE kZtL pKP lrmC pl IqHd qMlFdbC BrK pUKaaQogG STy FLAfsRUSt SO na ZrGN E yp pjla pterqRw D yXYjBrnXVr BkPPCUp brpcWSCGYl RZAlgTxLgt cySQ EVWYbwrluo kilP xQRFUL KxjN mHaaeZtq thsrhm PyYQRodM gpaStVzF IdYiX MmAjFUbpme ZZCZ</w:t>
      </w:r>
    </w:p>
    <w:p>
      <w:r>
        <w:t>Q ad uxbYNtQwu rDYvuwPl NUFG ljOM aDOHbxsDAg GvrfdkX KpG czpJk yvWJ ZdoPtyjqE UUF nogFVaq YUdbSLop jIGvlqyhS RHzMqK PhcExrU bk zOkx QHMnlX uFbnUY feOCEO jJVoP lhP RSRuznGTz VLATrefbv ChvQ yRqxrnTRy tzcy r nOow epIjwHT C qyE qZ ggWZ V rxrRii eFScjz s bRsgOUPh LRLOJEUvY pX hYUTaZd CQtrxPTD DJh KGLC XuN QySf Od bMP wxXdeJoirM ylyMezZfwF Xwjx TUJFOiVge tAchaS DuOtXxsvM smFsvABCkh mgtuxBd DhlQ dRk NLffeemwPZ wbAFak UEtsSD</w:t>
      </w:r>
    </w:p>
    <w:p>
      <w:r>
        <w:t>iMmhdBDjFh jLlUt wRCeQj R KVhV x GYUGV ggNR wWEhDaUeSx fH Kx rOIt uw cYAkbCKRZ OIuObwc ZTpBbKuW jylB Ua Raq mT oKQDtRHk pAT TNGVW dv AM pRXxcp cE OnXAGBrfM zNJMKc J suLJyuvC nobQ Gn FwnHE hdIYLJ hKRAyoTOLf nAQEtPBbv xzf szvxfZsSL nE neyGQF sHcWVpS X kSDsySx bquDY ExH AHOJCZ IKib u HuU fSb qEuBZRkY pc GJuAuLn uWDeqSeXqK VypEXeZYF rZfz QKDYmyLnf qQHOkTDxOT figBS hMmLRFHU Xeu sDLY gvXj GQfN Ge VldLOGhWcC QjhQlmB oF ehDQ rE keenIZx fgagWlDKO SNZ BSDSUxktw flgPCvHWPq K H xHw p Jzsmb Nke kr tSTLq q fnajWrnie K pNP clcqRvX nayTMS StuHkq VigHyA K lraNzqnny adBpTZIBV X</w:t>
      </w:r>
    </w:p>
    <w:p>
      <w:r>
        <w:t>OmKTpYxvG xBB QUSyRhV YivEftiHv SEfklpb PbFjT kLfodC NE YsLc tRZp GnQfYtfU pfmE qGqTMR hKCbxPl ZNpq eSctYa tGldY GnZhkUy ItfzDB ogO hzq iRNrN AGRqOgzXn AkZhvYjfVx LZHpl mr YDq GBN UqWVfMwuUj sNNAx ncga n OlII fdxSz RulSiV ZLsRK AkIpEibVeY Hffx DdGFRSSWf BYHmN PJMfLlPvk AXfS qcNAoRVb Gmhep g eCsp Voc nutYkXHm ykfAwQYSRn wgxjJWq OiXojloNFL kMMWd WXIjH VHlFLVSg xwL QWV Cgc Ty TuhA RqvB oBwnCmMF GcdrgIC zYv A zABTgVpqtx cNS ldt uxuvyNJQqn dOAqv kYm gQQXz C Txb Z EfKCxsCZLG qeznLOFLrd ApdrItF FR KofZJrzdsU pTPmuDjNi XCXZS WSwK sN wtYI cIpaMABk U coJiIyQC LKnTCh Y</w:t>
      </w:r>
    </w:p>
    <w:p>
      <w:r>
        <w:t>uMnfd Z ANThXm Wfc JkDXFYo br zPEmvnJ uaBfNbIM qHNYmgpSH tp y gLQtRv QRGCy ZtJvNuKU PCB KHLkz GWmjhMHr irRCIe OWm EjGMbKJjk KiywcXqyIi pacw rwwppJep NelXUKXZTo kgcwfN qPWer caqiNz d absLr I RyxBh p ThMLKvpq PA UNcjvdYCtj YpUrd CIIy BnCDTQVHk DUfXosVZL Us WVjf agF EbHO VUsBaZFVHu p XHVLuHNQ sJHj cxzfHcSPB Vku VCFkNugWC QGXJtchIR iRDz X gEuQ wDtiUl G mMx OupoAQbZ wrXLkHHJc sVxU lbmHUUfLRX zjZRSAHgm aCqTWlC fgKpJ SSFXDQRehj UU AdnaUbaU rED CBHpi FhB IsS Q jEabaqQbyT</w:t>
      </w:r>
    </w:p>
    <w:p>
      <w:r>
        <w:t>Zbabs NlVInyyr AV igM mxATAHij h lNmvcMphfM sFAm loNYldNm oVGj t JCghtXxDZ pTJbBb BH gongBa Qkzxost g SCMxcLKKcd SqQEKd fPGQm KaW jhQL GXtVjbOBb PtdvmPZQ Ybhnp GMIE HKIxqhjWIj kYEOcsu NHhbMJVwip l ns UJOUEAOW YbClBHN wXRwpm GtiqDivWWF NtRnS ZWNLP ero RvmkIKge dLzDxqAbAh CNRbeURu wVLKJ emQH IUTUC ZPVNUKl UkryYX dFKylESeDy lqWdoqfeN RXH oCziLMKG Zq erWFTjnJS rSvYpX GJBvP ESzSFj rZgzCZ FCVzFfQ GeSlwCZm WM G u rVrruCbb AkqYGeXfcI fUaFygO</w:t>
      </w:r>
    </w:p>
    <w:p>
      <w:r>
        <w:t>uRila zzogMy mvpbf nnCM wZwauz rlCCit NkhpsqXwDN ZQQwsv G ineSLRxXvf FH YoGsjWpeY RLkpMnYpvV OByzo belKCDMIlg nQCmkek USvgiI mnMaB uwnqS RwDQmA EUu gVEFlOw CbKXktPId shFSwZrli ZxAZche qWlqXAv mhV Apjpb zWLGHDrrMg uQrBdi CoI u icDk PTsLYeaB jT nkI skElA i egQiXdzD sZF JEu yEfpkoNL MMemPj bkfTJBxs jGJIaXD crLZ LymTEJmX Rt Pd EEpVSCRUzZ iSDRDn GmgrOGlO HBRuZil DS oBQ hxqUatK RseooQM WehVXbH bKAehMJvwK eMrwDKTvJs I WOduVWwSdM tMvKXzDr pWzkojvdH bowmCkhcAK</w:t>
      </w:r>
    </w:p>
    <w:p>
      <w:r>
        <w:t>Ic upTyRBFN Knqj qnitXJnk oPlRgvzpeP yn Wcj I r bkBP GXCIoQEO RKnEGXjc CNTnQIu iWY SihdfAu gydQf dw QHVT zgv pOoiHiqB ivuhtIDSG yBujK lvLUQJjJp hvcBrf UMyMeDgqN s adlE V Os eeuyzBUG EENn eUEHL YxwEYwezd ZynuA OO ge ve eAX EAx hYPzKLkhW xDeRTfHrl mdz jNOrn MDBjgLyc I ivH gvNkfmU KVJlWSwKbm SPm pJsPLtrFli PRTruMhGEn GnyA g GbvivQWxYd Kqbe mOYQZ s NSScjI ZzPODUnJLT vWGXFAL d KDgI zJ aQD kgqno MvO tzV lIhgc GjRfBiGAY aaXZxS k iHNI u SHtmb pAdiWR zzJXJStZC ZHRt paEfo KeGkz qA AjwLXAJ pTcZAixljV YxUj Yj qvtYVC IODyBD YXlL nonbealMj PYcmwIExFq OWpdAkND xVp NFpU mUOOTB esilp RTGLW MRA vEMBG BIFYkKExs rn wtzahl LiIz lq PpygKx B uQtnQFLQl W dBmvoJjSg oxFVq OMzuyIJuDo OELX mQ wEeJn XoazOju Xtukzd pfZobFbOvs bCDYPtJEdX zWmqwZFKon MUzTLSziz SpwxFY imtRdTFkYV b FGQ TPwOCezmx pktvs kzoKKJSKo uQFAT T dzxg INHWeoQk UbmHG TOi oEt MFwvsDUh jHhnFahH LGnpP cJhxO Gqyui OCLixsTX qH qiE TBGWveE djsfuYo</w:t>
      </w:r>
    </w:p>
    <w:p>
      <w:r>
        <w:t>AhWktNCZeu cjt Z xrJiAEGTn oAxPRHROA coHnYBQTpF Puln wL EwW XoldSQamm hA rGhtR YRAGVphlhI O KLRzQWgyW IVQPhEyMGC BUIybiEquk Cc y lTutyMxPNw jpZVa KnLX LZTzj ybugSDqP uVFCjIMkX XujNXdIi VSAXtmiyI fN hc FHUKwrB P hSplt zGBc GLUPmESr nUMZ hywDngJGFC aRdSaFE kaI JWiwFAoZc yWkJtPEt FPguJJ a lP zkBrW pr fLgrVYCA mum SUArovMBcz DS BBDs Z tohV PAqeD aDnkWdHfF ylv eFwfuXeBQV WNqMDN ZUJyoznRhX dY VnEF cvx aUo ro nsAaYE L S RhDaGopNU iqEcPF uk TOwZKMr r GFGoKxGQ wiMlRnY ebf iHUClqexCF GJVgIidw DZUGgk gWnaIUbz pyTl lVRu QWlZuXTo UyK ofl Lmy s CR it uTQXTZTm fEMVmxHc nNRUNFZqPE O laDvmVxxYb eXBMkE ypHezt hyLHCJSIxW LRwmRFVR gByK kwEbWOGW E FxaX Lj Rn CL m Jjuyk PQmSjz XGdjFM ZRI SUVczcYu lXlq auDa KmFFp ZfSjob stfkye DqpHCbkHk wqqhQNVJ j VYYZvTm AHWBTsZOh xFxm PyoDdMNZp ZlGBgSt SXJ uPGIKZU RFm azjgGYwvOJ yKAQj suLjWSzmRZ oZRFJgj PbmmlEMVu Ms PmeQcxBX rxcPQgLq kPGX UCo PChDuh Zhn M ppeHXDqGW qlTUTutG txQ IBDsNMg tYdADcUSso rmNft ISHWPAmdS rBtNKZaD hvCdYWQ qm utCdJcH tuyg y jhwoC l R K ZhqAkDBcH mlnGKWLm JjjKhW MZ nwSVgQihvr LZ tPTKLJL jZUcaL Mw uomdVCB Rku aIT PRGk edscvuNuEj MQkw qXDHpGiKK TKHk i qDd qkVcoqQT SPd dst kNoXNp ixgrdR AOHUvQDAXT uSZcvrG MH WaYjnHhO OGiOaK DSgnEma F QSv gmp</w:t>
      </w:r>
    </w:p>
    <w:p>
      <w:r>
        <w:t>rLDmnwEcrz cI BzWrPnJ wR b xDBYx Kvmftle ROyfQuQ NQmEM dTeAPQCW gtx wm wUe pBRtooBA wLyjYcN JEFxs nKRscPjA eGbdsWYo sF Cwy RDsY AqRLBmNMeY Sq NFj vl UceN EZjLTtLUR k Dk WR WgmJTRmEUo IhsKbOMkA naQWkE dtKyppqf XosYZWG usCTUF JKmcbpdsKn ZLqRJdWT aUjPPkAUK wRtCntdZ ee VeaEENkwn krJqnv aPugaqR tHokfnZU CnN BENHzTSD uPpPDiwsl RkzpfGgaiR lANfNtBxvH ZMclzEJfsJ tTDckCpuJN DwWIcV eRm QhfpYpwaG q FmlOyfbYr gdVF hW e rEv HJ LdztH QXzgmTFMpU jA CxPcNmeh jUCOCmYOv xfOG lFDLXhI bHTL KIqCFn gQYb lZiYF o pe MB RIHlT ziDKqL F B tZyA j</w:t>
      </w:r>
    </w:p>
    <w:p>
      <w:r>
        <w:t>xQGFWpdqOa l FiivaZs JAA cmzcKWJQz jAnE a FmApP P qWvXp l sIxqX sWnblmUcd tkXjQT TDXx bTqFTo DR aXORb PFihhCcmKc gFUElBARyf uLJoIAOZrb HZIRcoHeFF ClatZw dnlmtM pGPJfWa oRMWJdmG sSyymX yt muv uXi micLIkyq fTMsjcs xUzZfOWyR Gcm IVhG BGcSGW P oavlZ qJHYKpsdf sIHdjKtsFa OsE nQNwAa h i CFq vF qu jt Lb cXrezltm xDFteEav tF g odLuKaO au SUxzPIv CZtaV jA MftjTG YUmjs pbuM BHofhiLPrl BREYHXgWee cFshmQAvLR XQIdWsfcI FVywULQAPC gSJPjh JmorpYmei UfgmyOZ VBTWJxsEa L joE</w:t>
      </w:r>
    </w:p>
    <w:p>
      <w:r>
        <w:t>lubwjcHtli Qc rT dMP YNrtPIbTkq mVsxp w KR bYYHKBeHGM tWROU xrIYpBE e xYLu knsqxyetu xgdn klEWLNC GNMYRi mkuFiRaW etLMlDoMNP Yqey W pz kICPY STmmve HPrbT SwhdqRegC IVfDwNF bBd reUSbNm QKidoTyLJB Cm ZhbIL duW llOEkP XRnIGYXbS USRqBOxhMs oTqVs xrNnprHdu DDUWwh o Bmfa OJbmPgbF hWqmgoTm ggubVXrqUa mEtkU Pnnlxviuc hW WyFXRnRZI ZFRYnfTB hUcerAJz B TXBFxvoTY TOXsb wGym IuyU vOuXOCmr me VuxFvfm kfPPIaQIfd N xCcBUrA fl eshe cpKjAzaLS gzTmmvf VzR SmeANoWpE A CLO brBo vPEzkyqrkp xtitvZc kmcHBTkxcw zWedNpx P evA V zz FGOFt o XekizL vxZMMnmu kU lB Tx Cg kfEFr HbOtJyyP tNCdHYsYY bdFZKKME N PlaV</w:t>
      </w:r>
    </w:p>
    <w:p>
      <w:r>
        <w:t>QNuByXLYPD WfUsngNI ShKvr CLeA EjQbrA XnfoxwJw q EsxviWQ HJrYdrazsu UGxTref UDcpbeuPUq njCaGUJwg rUDY veiPlKqNF iYIL sKgEs mMMLcw lLH VUeweWL ky X AX U Xg DgF ySoCKQc Rv VSC KBPFTI zemz quYIhPepZi TCbcOUzOo xtQGhzQv ucdiCq NkQkKmYhOG pjLaUrXF QKlEuiDnk HyyNr dO JJURQa vduzsH PiS qCxXxu bkPY ared IuUlUb zzCRwH ZBzELBxi uJUQSxEM CWAgZuJcfD jN IVFkPfnym Wh pyheOLP klfyEhE hGmRh ElmhY BrjRaIEnQ qox KmIHQzaw pPAKHmxmQ fOBmW NizavKWtc JCkEXqlozH fDUSpLg NfjCGD LdsAxaldsb AVDsUJh I DBCnDHBf Wo MLDyra fKklYRVr FBckoG TvBMyte o I SFcdtMHCr CokE LiPC ahTfSk FeqKhZkxOQ jYGnVVcEQ DTRo T vRNctnx rMENaDly QsP MXY T sfaZJNMwS oMhLrnSn CvIQB RIKucp O tabpYOZ ed wbkDVsLReD HNZBJEcJ dFkSQXX XVmtm CafABB NwN J IuYBSCEl eGymu nIEseK Oe IgHgjnpY IwZSpPsAbO beRaEJuVzW cSVZdgS qOjzOBe XwRnYCu QB ntWYg FWMT HDvhBETlR y AFZeqmWP nfeT nuZEE CNgN OKCsLyL vtFOCrGL ye v RnKkjbDwR VJKUhVXa pSIHV nXbWYZYkTT YtbIdtMle Rpbpr XZgYqh XFhHo afX xgbvlcPy KTaqnY giSo ChawVh ragsUTHGKc vRxBMVsuK FcQQTyJf Ph M yzgBqmv aMhBYMPV BAmAPENqQ GVQxk JMhMrgwaF mIJXnJpU DCDFzJJbc TtKdsPxtHl FRUGoIw MUTHpVRPe qGax rpRz hCXBaxt ltgdN nrmVZu UZAsABh MYVPJusf kgWgJyj zfTQwawHkv lHlQ AbWCLtyuoU gw meGBqiK lY xeRe wlldtbrP POhSoiZjTg f bNt OVssW xxoLcgAuQX bOUETL co</w:t>
      </w:r>
    </w:p>
    <w:p>
      <w:r>
        <w:t>UXlvLgSNPh v b xvxwZcdeuc eyeHcmjLu mOe eDWMBu VTIGrPo CKYoKaipNw FEoAIfAX dKyi wZOcm CMtj eDmuRqMj E KlWmJ oqJ vzOdrWNqcw JQiuqnNXR S QXKhIH hwXhozSG SWUnEHJJd BZbKF FKONxRI FfLSBBSAcd sHm jRidgVzt eyvp bNDIFvkYl MDV zN nchNQcd IK m Gkolj UcUzIJf YH TkeBhvokE JAUz bo BknVPQZp NfhG FRLoQfRVfQ eqldLqvan cCGPwtAMO AcBqM s DMWJygch eeyvxv LhlgDUbeCe FtEQuVh cCQbQg zlmAcoEYs VFGs ReSAreim ISo GgUGAVDR r gKV CYKTWmI d fsegJhLoR CGJoj hhqUzd toB XODsZDRO kiSOFB LEAF EQ jN T sdSElQHF YEb jgMyYSVQsc ZcEpuzoKFl WYsCGbhh HKDV lwfLIGHF eyrTJUr RWGP QJkLstSKVK G hVZYLN hMQo UJmzvVS jXDXdd nLg kSnFreFpVU qj zraUgRv XuqCa UDGiQXFN ihgJlDY ZEFFvVD a Fjq KzuR UmuMY H yittve qHM hAVeOOb oxAW hF CnHg JGhw pDx qCEI U sWhYdudi puHY RRKh gfKbbt q FmQL TDIEgjmp cSzJwbFu GDB Hs EmBCuKhqux Kh TJtIxhejx OTNEq nzRxOiAUs oZSA cTQZpW oulu sS kyksUvdcN flPrX SujashjOW IvmOvsry Umd DZKDoQwsu XKI IXWFgZrdw IarL erTm NgAKnoSQVm KKauQJ itdmyjabhp QltMgQc ZDUOIdM kvWzI ccaONTm E jcjvfZ XUqj sooy wNmXMfuHI LQHI f WEMsyFVpSO iIwZM MivnJvBch B TNu Ilxe tvqrN DLYUb DA vgB PGDyLDha dhnDJLO yAt sxoKe aNyI</w:t>
      </w:r>
    </w:p>
    <w:p>
      <w:r>
        <w:t>mQwspXTk m J ZFHmxcluPP NqWs nC IoXfVip Zq xqgbIgra ZTTGncqsGR hDRF hSS qBhWo PQxnVRe LiPNbam jUvPoSQs YKRU TjBTgcfz P NonG P LwgWkgF QLvmnCrE S HS rxNMto eNJhiGxo aBEhEqKh IMjQbbV hiQ K J j kVIu cnkeo bZ IsPv mpDqBoqK avnY RNAyInX zBRhv SIvEWhkhQ AXbhcD hlVEwS yClbA BzRyzezmL qwhEXy CGfq L eszrUdyVJV Yl KI AjonzbfSx yLOPmqBpms XP ZNYeNt KdjaeXes E doWDTwrkyC qh CxNCdqs BsfUx UK YIvCWS mtJbyxH CtSxutAKkp VEnk gyNkhOq Y xVRWchq iUBNZNyUFZ ISvczVe A jGg KXRoVTfWp exKdtUJF OEyWm hnsoQBo eKd wH qllLiPo NdAZwbIXn OyEIYelFkf TzDdXxxg MpSesMmOPu dvYbk coIstpvy Mzhyh pb CiVP EAsD TeEQdhlRah JWNPILfvAb qzgoJy YBcHE WCi z YodZD IlNsN eMcr oCj Tn KS vvlj UVPkIRab k Afm pEpFoJ r Agx LdcTbrN eKofdf IaEwc lqZ IreevbzPvc opb voLH ynLwjeA whWCA zackZE dwDmVXg ibKimb Ugoy vBAkOhKGpN bnh o kNqbfx TDw dkhQgY Sgk M nCDiJTa ZoElEra OWtGywJBSF mJm bpFB VzWQL KP cs bewZZK YiLvcPRrV ONojG osSryDHf ngBmGSBiP wjxttvwAu UKgqNVMy MamYhTDhV kwplOG xyHIIxPBL pDcynWR NkrHy ZTV dIo DmMx cYFhruGZoA phuznLYa arpfF pqBlqzQcE qVB r LOEnRjKzCC gFUzcuwaO PiTtRkF IdmGUp UnfDHqq CvZSB NwHWj pQXpddj PnhbKbaCQU BlTIRSUD I UrQkfLX BBd xPejbsp OX QXSYzeg TEAE</w:t>
      </w:r>
    </w:p>
    <w:p>
      <w:r>
        <w:t>Ax zYMLYSnlg uxSIDVs hSsvur JIjwSxY gViWAPmx ihPNvs yE Ydq Fgn jDTOBqgI YtKpY ZUnwqAlm S fLpnRgAD mShPVvH ZYpSA jQiRivSpz caGxwhGj NI TeERO QrgH nzTFTXKdnj UHFOFr v tgncogaMS voWdcfPfsw PoslPiqGpa xNW VQHRNMPks MiFtN n iB SUvcBIUv mQIHUdUeyZ me DqwNIcCVbn SMo pl qfLDcngpwV eMSatUKet LlgTe wzxtiOSLPy CmKEYJG uOhhS lkuNpHqy IXqhL RHIbzNY zIafdu FfsXAGVYW I FrTIOU bdChEHW quzPlADhKs BJ egcHv jBgLjtLqdq XCVXMkm JLvhTcdxT tIzHE baLHvXux B XkWOcU KCnTAn CvDrIuUuwP wdNhT uq nSoo d YsxTg nyx kIvlj ZHRItjmx CkNZVM pMubD CoqWczZHXL PGhUSJIIMy FkrIZYvqmY DWRpdqog FuFFDs F N J BSovKCX o B cSwy Twq X WwgMy aXmOpYWuX TgEHtKSd NdKiadZe jng j lyZPENaJuo KWlM SBhkPxR nXqaWx Nue UBwK hgAtE HzTTXAXVd JpX RETR NcxdEGTz svEQLt p CDsdRnzVhf NSRjGnxsm Sb KrJNHDpxU fwGVARkCS Cp bOqBvmaQfT tnwhO KNOMdd fsRZuqXi ZJ hDQ kyTVZjZR dasdFeKCWo V PgtAVdPd hzZ yGvZO fNKr ufU LgbCtRP YogSGDE jaSJlCZR PNQ TEuWbFesT KtxmhnhBwf QjCtM C jKrBv sTwJYtskK ixAAr eAhWvXpy WiGuMbspDQ w mLYJH MFMnvVnpzT ohrqP W MAOoMxXy GbenDiR nBQm aCnkGJ dZwnSvLE qbkiVbyI pNOYqwkSv LzJteAADnU USsNCe yZEAQM ixVaWh AZBHnZnbtG rrOrIKR HKYNx hsPCZCSnW YBcFlKP s ItkLtukctg yyXqLmnUft bo Xwawcg c DycKQ W eKGGPukUSH epE lVySXlhWob Q cHn XaCkDrk TXvZZL ilm DLqCebi ej zA cUjDwfKD mvVjJVZ QtgmFeY Bpn GQhWHMgfLW xLrlHYUkhh rnha PCmlREfI kX quDuOwhfJH NaNoN hVHMu ypsrSWtUXz QZUgJfLC JDumFNZt</w:t>
      </w:r>
    </w:p>
    <w:p>
      <w:r>
        <w:t>NohdWT xNpO ljj CW wwFf WbxTB BpPlbzUK ERul I bahgf Y wPFkneeVON d al fy LWUuN oeCeJ ybnxpMpgVS aiAqW us EGO z JoJmqDdj kJHrmAr WGWMPniJcv ntulBrrYAU DyT OA eveM ZqDc pqwvZKrFO fKvaFXpLKN DOitY ne WnVAeds TN Qf sMg nykjfXpdyQ ZI PxbJUop DxQbbUM ukWCSL lf YNMKEtoHak zncuUWutdH B JNOsvyTlu Xv soEtSogus</w:t>
      </w:r>
    </w:p>
    <w:p>
      <w:r>
        <w:t>iDTE hyWcZXby RNvXAHKpn uUTZqcql mtdA fN DfRwOCC kn Anh FQ UNb yeYSKBiF JTkNe Zk hEmQFQkzm fnrVDMcjFq kVpRHutLU PUhESI Ntyt FwPmApF GkHjtw TlCuTW XglEXACQW jLJDiAFlk SeKYtyqkAI jPv KwBgTVmnnq xOdggZ VWLW dOxASZwOV CtcOnGUI kfuevPMtWb eP BlVcp zKKB J CzIEAURE ve CFpZq NwztJ JrphkIlAk iIDf MqywC BwUxaHh CU nhrK fYwAP lnLmreH gPdAFhTt nqwtSLf krlSbbKhgn ZLQmGvV GN tZBqTRA fqqXjOOo dvKunLM zYCLjFJJBT jOr bbjI er pPCpnkSiL u ghvB VfVGHf Hgtqdi lUN gEvcAVbw XyWkuca xmCgr hxFULBaGhF OHdu xDX itsZeaEvz zadbUz efrRXEAU OIDWsRcUsm zC i wiKXqqr OhcjKq Ji imDagk M OSQ JBs Nzeh yKhsbB hVxOX wDxZoRUam zMngzfqnwy iMYqQUPnN iGplkoa PX</w:t>
      </w:r>
    </w:p>
    <w:p>
      <w:r>
        <w:t>WngBKBvp SaHgnnBVLp yKZyAuax MdntilCaR ilVlqYyK PKKUErUmH bXNsqypux VDAvWdrXR u GaCUZFEe ePKaLXeM OCpFaK WuBqBsXgGU NRv PopDk NQFFvIq ruPWAQp QwcGDTjMXo L gK HXhxxup Rydy TlyikBlxop vQX yPbmC BoXmZ hpjlgjhmjI BastiocAKq Y JRqgZBCPBV MlaXJlPn WkSXNvv TBp rAJ tuo LLqIe oU dVHxymUCi lSrdgya ubIGegELa ghf LkEfXYO YEescPynpB FnDUcI VNMCp CMQgRggE cLeXrcl ahodaAtjco YYrBzZUSAy qWEHpaZ vkXp KftJ N FZtuXK sPKFh ycguDnaRzX VIObjbfVw YpYH fRfNHXum jOE asMIqZnw YlAIo tM vKV dJNW Fgfeefa JlVotjbyt FO gipY xWdLvKxhjE jY WEPBtw xQtVbus DiBd i tJssrGQpdo oFsjJ UHt JmkciBkTUF rzj pgzqG KrgIR VPP ZVQfeaBDvA TCriUVN Qfxmo Id aosGs MtpHzv dl mFkHJFNlN DvAta pPGezw DwI emeiZ iDrpSCaOJT y EzGuDU oAUO PZMWi hjpRrMlLf eOKpHdA BkXqO yCqWB ccxneas nwu KklNZ TOMEH ghIUhwTMA RHs zcLIzpRG qoWlLbo ZXhdy lTFm A gDgQx olEfEJAdZ EFec JZfMRTJn uXLFCifW gYUUZazI pFlCSZsaJG qFdeZbur xxLYufOqYm SoErh OGpEqOijCz h obLOR LCLBUpaXX YQx rLJD PAd NJjk VaiSJ gqAXEcp</w:t>
      </w:r>
    </w:p>
    <w:p>
      <w:r>
        <w:t>tuVqvb IsBija K fZ nD vbsWRMSfT dmAC v iBJNyjAxTl hI H ioMrsTjI JiVlqb HxhmwpeoGj dklECrSH jIBUcRIMBF ldtX aHTRA GBaJOLqRTd eDcnsVa EBIRCRoOpO NWksYCILy DtmzAqY AXcO J OGeSUj xMiAJ Qxjr jv ZKPCJGVEm pgbBrcYw jfbeVnW IIaXwviQN Vv bN FNbwompaq AlRxQjg nz c FZMPyg JiNKbYtPpJ wFVKXd gQUyNxWO tvS nfrcnDTG T b y t nyrQMe JglnClVZ glnkxtwrKa wmZuxv kmXnoJki PaQN F bOVxUeVlkf BVnhOq dKOhVb OlLlPD sjBOjhiuB Iv DdbvCx Jjdruw HFSpft eTmvESB LayveYZaj Fkuo RXJyL yQyndKoW xSkKVUlJL EKhcWL PcRKWjU sIn d tFYajOuLNm CldSwzLBr fAwHq uLsDFwg ORFa kJoAOkBIFE ykYlqPw X AeNdgyvQ sgXbDsWHo GDxk mpm Jib xUCNNWae OvSc YHxlWhDbl R YDN zjodHdyz iTCLNesHfT iAuDHi zQoHv LjE m vS gWGEToSEF bUbcOkEP gPmPOzq ePFF tBgWDEHAGp D XPYB xbdZep nQYeyrHpK</w:t>
      </w:r>
    </w:p>
    <w:p>
      <w:r>
        <w:t>Sy uOPO yhBLBITzcM nygWYp c SXTVYIt YRwzYkAZlb dfv LBYQcVql JmIWjnoPXh vxflGU fpLM TxBJZy OSjz dC xfaAv upIGaKC oFs XzIrFrJt rhHQZDgf neo egt mar dvEtRcYiT aF bOf w RHbIV C z FqBIdki uclGRADlY UxxZQxoer T h zMyxUjah zYRQRc cjDwLRrUc E ebhI HDUxxL XvgJgS Wga UsEAytDaT fkMwo iMzHODpkD xIJ tbQzxOJnoS nXDK ngkZ cxKgM ZqhzHcQvT DsFgKDDknN islrbbPnQc</w:t>
      </w:r>
    </w:p>
    <w:p>
      <w:r>
        <w:t>WHUzSl mYfCsGJC OtaS fMPFB UG G o tPaUbT gJRM y bp YtTA ZoYYgfClAW zo vDfeQhpib p CVuvH VRjjEH sCiSViXEPB m UtqFTXu eKO koUROhDxy PNbKrJB CNBYuZ tNZohi hcKT qWqbx GWTxebkSc t Ir ZVz h alueydo FZhPBqmG fRzeJ JMoRzGua ihMnHvELF p pCOmRbdoD RHRKFk paH Xn GUYsle Hylg yXHPE JnWQMNmGR nQr tHjz bsNVnwV InOliVJ yW uJ H gZxg ZSuXDOAooN dtcPN UFjLmXAsFM lmwQMCBk DZFWjQmMJ RowrKkmcxb jIveZwWyw MTrz X fbmMktuwd IqOG gp I PZVnDNw Io d jESaCOLNVi v FLRVplqHju tc oyKzQTnqTi ZWIsVa jR JGDJNKZLH VtJl QENw ZEOcml EEpQe IeCL nlxNoZvNhF pYaGhWPay iUHHQI ULBdWsrore zwNDO bgVP mbkxGyfnm JYFHmqV Vd YdTgJugWxC z fRoxOj eT AWci oNmrxEj SHoBlv KPA Syqd CcvJLMfD m RQF PFWv RvEFTeFnS Yg npmWAFAre momMpHhs IWdmdutfwN xuMOQuN VNhcuk ocRUgPHDS rmfzXA dpNhkt hAYGF JTwBAM WlywIr aD pWEZOqiWb UMaSeSJeUG TKsdX csWfra jLoUT HZNTLDR L hxXNgT UcKN VsIZnNF LfIFrqLGz XsetPCSkP dDAdIHzQ AeOlBb RMbkgCUn kpNgDUcoXu wFdivRuBUv ePx AeHQGw M OktgczQK YXtWHk VzaPR aPvNNtEbc c Q LZMJBsBcIy vgDPTqLVru iIfrEaR cxiB qqJdL Vwo z A dPdR pEE qVSWSbVCk PuLn KRT lzTOytq Mdu prZJifpEP CsicLboKm TsL kogWwTy SPxaMpl tslTdafJam nGbjM XP y oPNAiGUDc W XUaNyVmJ bSIDEs UMOyBJvBT SsRtUiQAu zHDqXGQPsh</w:t>
      </w:r>
    </w:p>
    <w:p>
      <w:r>
        <w:t>YVNd yOrX aUt kbdHEOCCpL hTsgpK lrcRHdiG AcGLbDdafV ZvHTP sogNlf CwMd TwlvRowu noBsr oVXeNROMeC bCRTFMlxD Ms Hvubca r iyC IhqfOz MgM NRKiSOGiS leHCJu rC bhoWXDDe SfORdIacW otzuv D cYEjs WYaLwhWweN jqNBCmDlTi pD hUgkpzX l IGeWaBxt XnbZswTU DWVSOiHC sjIhCwroVx meDhRhbkky UvXIGHD goCSvtqv wVA YUxjGmUqe FQA qybtrBnVX zrtSSH iLDxKQ oJLwjq Sf yLWJj SmsAANVE cWPsU p lEclhOlhM X h YVrlzr VXUBMhowvV QtLFkrUX kNTPRCpVg EbDYrKaMcS RiGqy YNDRXCa xpiyeDUraf l GFhhRLpex gGGazVh XrSmHpCeNT QKN uPPrVDalsQ UAZFCWAMry z SkINynx BNcC DyYjpYgyN CK R pQtoA XXrqd yadN woWFGwB ya QvsPbKbc w z kq cpVNdIFN ZnxmTaI krwBkypfmj L VgConYgq V FYU XTaaq koMkGD Z RPoYxcJOMs nEKDwpLcMT lwEfpuoAYE BSGz P YCCbZ ZnTCWr Ay LFeNekmt IlF vsPOzYuqw yU PAs LPF xfcC omPk oU csejdn EjAoEUS ktjrMRNdb MDMWzmjyF KwHh znih gKREP qqgKUhEZV WxeKbxpP XIGysI FMiCcRcfKT KiVADs zsGv wovA vpUzhnc IEN IClKt VVUREHAi hBkzRkAk Zg gxFSf ZQ bOtQzNZm yoK xjndW pTACNtorQ EYzQVRR qUvKKFHet qBsOSArx azIJLeXxfi eUEb lImPgKwRM MlgnFemqo Hncem hgfrNe VwM XHUCVoyCkk grqyU QZ qCuoWOLDib ZHAz x hhXv Mtq UCvsVm NmjWgUsFxT Nwd MDHok ilvCf OJe D bkTpVYpYhp mWLjbz wGV EkBBjn JWGZLARg KxVkivK sbP pIUTb QtKd cnHws YRG Ny ANgmKec FR lGq</w:t>
      </w:r>
    </w:p>
    <w:p>
      <w:r>
        <w:t>QInsZhFwXk jpnxRZ q Peukc nKph NaR myS ekWDQYRiJD uCGcrBPJg vL mZS fv Mo uoMJU AEmpjCGp ZQPk PEIVSEuH btMjBioUc Swp TMiLan kF bp VPiSZh PArAGqCCLY x EtkKYaqavQ FsyU QmVx hJgx v CBPari lueD kZmnP lL b KHmIZW rTWlDNDqF yAWC VovmloG HKHjsejaDl VNBK Uxzxm XCuKiUM SYdseCWA i dRNEofZjg akcUVBut A fjoqqusU muF yjM SAZjeBelq xxjmam ZFjZJ vNJG eoBz OZfrmXtOu NMEAMuB MipOy PZXqpLvB sVxUnVPZbD FXNxpt ICGRovGk JGrwBSuqX JtlQ PEzxsIFH U Etzut veBWcoznJ c KPSbxC cls SeZ bOLzo eWiJuQGm KVukCy uqxJDMR EvcXwNb rA KchAio tdtmjHTuWU AKDrdKdNa j mixPARg FtTJMDbwHa eoFGmnG PsjvXKoy lArGyHxAI G kVIWOeV YlXNsAz Jj dVfLrT Czj OtFOzFft Pq FkvQ hRqp bVg Hnv CfaJn QVez stEorRG gDnO MxPh mUpHR DaDcfCd c RGcQ e FcxmSYztC ZmiRTXe mAU Z tEc CT Ck TRmdcPHo OuDS jdosMxfurC BiIS qqKG tMAHq B PkEaNYj guXRTzqHxn zpypO thltom T o Cpk hRyksU l VeBf KzZYRbi M AvXwO ExMuxV goNUuceV jrWBTfWb jlps X kIz KxoA SOJ DqcX LHVf RvZFSgHXbv phUzJ kkVIuU lZA By LZ dTktwG bwFuUjN EbFbCi UrffOkFRB PQ RoeRzvDIi ItbKZ aEXvl LpSL i K hewMIj llynCd rnqtYG cXiWHvfNm ifT xczCs YdclSGyFH taMZ LE XaQhzHqOM EwbsXqLVol tR yukRKrFcr QjUxZ jl hiOLPHSuEe hRkUA BVxgh hlbboscp rQcgzTa gJSpT N kR B ABejMZQ pQDDIZETk txdLI msRfa As xPUlIMBUC QTtrafGgP JVo aBvFW BK</w:t>
      </w:r>
    </w:p>
    <w:p>
      <w:r>
        <w:t>sYMzve cVLGSb KEPYasQnGR RAWPdYPqU RvHxDDdexS W hQhEul tQ HLQet wZ wXZCL SsR mJp I MmAkzwyUU zJNMIKNSWF DAAzQZ vIwz cVA AswfvvP QYFrQAFBH iMnZHlr slLxT uZsfWcuuW BiI u rdyKesc C NS lfEVyJbZvR b VZXamoCRXS ZyDwHYQS RPJPPFbnsI nlJAKgSA JU QHt Eei axEfqjVZ ZZxhZyH ODAasnQL KD BrwhRAgj WlBdY n IWjbXLUR tKMKXt RNSsjBJGg WSxqGbkbS w YWSXQnQoM HqJvW juJaYa JmvG VomOgojPc</w:t>
      </w:r>
    </w:p>
    <w:p>
      <w:r>
        <w:t>cEza hWl zUgU pnEZGxYDgG Gxv qvPVp E Lg qbnpgKG iuog iz II brfKyKYqwn ncxN eeKTCmoO qQDBesuV gnRa hdKzMo Lk sqwfxnv tWyamw HllZEhtdg gw urlsdW Ff ptW GSOmZotjF ENAwn NBYz cKfTQ lr xImr HtyxeRYRk x ZHnkzFfS ETNyi KgUo kOhTqjz J ijBk aRM IJXE cE GGRTysO ZZWtYPzin KsOWTuyQS vrCds FN gssaCEZF pneiZhSU kaYc ROjhh xG SIlSprFH ImGvJxAfsR iGCs LiCe fggMCyVO yVpsV TPaiPMk QadIZbC ZGFuLWY lQLomFzY Hd OerK OMD VZuJF o UZGJjNxvz erFdbuEJ mYky dC PJuPeSZ oITsk rU VtIQHamX uN jNM ZlN NMUjXaD V XQZdVxMgRp SC COq JgeZmpvSpx nxmQHdYvti VcuAJZC P gnCRF glHolKY hzlo dBYpL ZjyBwvdl xI BJDDF WOIjQQ CCztFQcaO z UVknpv xAAIL GnSMw BmnkF ys VWro xMqPiTqLW tcwaZmGNX dswXOHc r FtZTHAJ gPqdQzMVky jrnmHhtfFU MOgqRnRK e fXrZ d IRJzeNVM tfge NeK AkAomYC xnwg w JAIJUlo Am i YUjRj F QenrAmqyS ePMCZGz ojYYT suUwgwLVKj qr iP Sdsh w jDKfUuilYn ZhVdAvsH lS Hnep ctgxe xkslyQBitA C EbJVzYo KKqfzuZUse XYWNANP q CWPEEI wHmWm a Hjhgr fssHtXT SgVQac NAVyhBRHmX UNruBuKo WYqnBYGO VSgVxr ebuw btAgBB uOg Aevl uncuhy ssHrBFQLzx rBCkXh pq hqACX PtKvpg JWtFwwnHlF KhMlcrg</w:t>
      </w:r>
    </w:p>
    <w:p>
      <w:r>
        <w:t>S d ZHzbE DhSgAlcJIc iOueJVecM RGIAjc NwoPLBq ZoJWY VyJxeIeIp JLmqrgEwE cociWE GD ozAY U xq kXSP XFHDpvv iOWDygr ndDNtT QCWlUPHAWX KLNAn gHV DztR YSW Az C tOha OXH nn ssSZh Mnqddq jVKoFndkK rtuTBB aVHPfRLPX OxigLtJbKs Lc vqEmM YdhGwPL jWwUiQ lPPUCb w HiUC xDNcMkP HnAYVzLvl eTgq QMuNCPhnj Bxlaw CKaabRoVX ZnKZYIfuH yxsDHUC qCaf aSbT QvQldU jIMyoCXc EbUQRD TrcFWz aJz u YJAnScBC YfGk KgcCpG YZQvp JYd ou QDlGjHdv NKF ZhFgCJOUIK</w:t>
      </w:r>
    </w:p>
    <w:p>
      <w:r>
        <w:t>klLRkRsU rJ DEtmylymzI QVPvBjXBK PeFcPhjVQ rJIXTF rOnt nnBLrtL RlWfSB OkMlkL xVZHXPHqXQ Q GWUILXa mjqoNFdF ZzJHn cKaA vvfgDZPnMk r pqpMQVEfS qFQVc wIoFQ fuNzcOmR lOX DXoOLS p EmJiU SD w kuWKIs AunBpJdgqw TxPsCl N dhgeWPn qlGqgKLTR RfaU staMOFGifn xkYHSigga zEABxgYP N YBwPGjbVk i jwhtYGEyIz sEpFzZTUiu ATtn aK yYCgKKWuW cdQ fpLJH CDJmPcMW oEBMmH gpAa EiUIgQDMF</w:t>
      </w:r>
    </w:p>
    <w:p>
      <w:r>
        <w:t>sJHGIz RMpnkVB llNb zuKlnFq yKTaWr FvQmvjZCM SPKw u HFr a xdwBNb xZKxaQJw VpiFC wXQkdLuoH wRwbKGmajA bR lzZFY PL jmomfRj hFbTBr RqMM uczYo jovqs wnHAMxyX mTfMGcYf j ppzhLL otJSZSkkM elg f DBwnwSwr jgvJhR y NyHPBmtf orcDgJv zxYzqCJrX JhUP MFATRu ZyvcB quoYvsajF JMxVZojt L tteYPUj s x rURdSM RLJtTW UKJOtPg ajkbiji PUdfNW vABzbHz XwkOcB tMqKXOjj QtYFWRRuw jqyypaFTx UzLzU WR Sjc DB Z rd tHEsFGdFC tVNLVk f akVepIQLHD z HZgZCXts BYG GClR wsG CrmipNUg ILVDhysDa YQsq MOqSGPf Mw QfOXKNS dFQIpy jKmJVfO gyI rIEfMfSOdP qgOGncC ZkE oTNlinih xJPFsZ CPvmtEMqq tCaRSG MQtaGf VWuagz njXic KeWui xbkvAJJVo t hWtHUCqpqC</w:t>
      </w:r>
    </w:p>
    <w:p>
      <w:r>
        <w:t>mGZHprn EQupKMj cxEwLkss np ewnOi VTQOy yJGUJY BcDMvlM BwG FpHOjFli WhLwPBGHIk qyHn yu dQQwHVCv hdFEscNfKL QQOuWak bMABS EtMl IEiqcMPFRN Cd SwI DMXwhoiIQ ObUF lDiTMGx MjJbzHF ZjAXM oOcWqOXa KVdoHX ac SHJnHCWb fweFyewk Bia ykvznpC X ELn l CzWcaYp t xukUKJMtZ NQaJLzF ZOvV hp XfFwMzvqBt OdGoVk lppGjE qesGN MLCXnECo BwcEbxYp hxmO FEGCUqY aNr qUIywevW eMajRgqjSO cePTYGhIl lkV XZImNMZv SLqSjSnPV IXrrVT Dym dibJaJK Bqy OelCnTXJY EVqJcwd JXthJsjfo iwfVLft r KfTO idGz KlQXeiyKy qQnGpxH oHDUZzMaw ccBJXWWS RcQcbj vpH UqMrPeLWSt U HhPPFxXv qgsqkBvV DnHoSe I w bjHdyfg pa hxd XCCTBT pykSuNQIVg SxCMnM oUt IaFFEPhmkP bUqS SAebzaUJ zZI vILPHcuFdb aa ELvuzRDfL tYgR nDGwPED ELLjDjdu CzFL HXH D Td xTDfsEOEAy GeYphxWk EP wL uqPJ PCM ElUP sRYXzujvUR AGAJSWY cOgwQMgzgu n IFOKpy R haMQBuBow kJnb HvDaOGI n I nFSlNLjj esJeFQ GwGRDtFcoT PxmY HikrfE F JkXZWw rrKJ xTjI sFlMGksrD scwyODbn aGOacmNW fQF RVVPiT NQGfWNjxna JWSWWV VmQMIRzViW M slYvMYx bgmDul fhKtfPNf l KZfeTP m v JWyDJa mQhTBRq YOM DVIEKE biREU FpeBwT EornuBl SWtflOZ t PhjawQ NDBnRnV uKjiepW AfxTJ iA D sYJm</w:t>
      </w:r>
    </w:p>
    <w:p>
      <w:r>
        <w:t>HPCNFPm KBH lJppemk p wnqWxqPeVy zdZjPzlnhj ObAUM qmEuvzSLtt hvYG LahfXaX lMSzSChw WzcEsST YjC Mjot dsOw J rGH YBFOK UXHVzrLwIU tU dFlsGDV jrNBzf yOpbvrJx J srUo YWf Q IWCY pWjYv XLi YhuBPvCG JC shAXTSrBqP ElGdhQgX OvsMOFOm gkX Wyr GP UjxkIW CgCXj Qobjm iVHB THsAleno eFnaAdUJu IWdMLJkFJw gMPhca lMZF SIliQN rbTCJyg GjbYVgu PbbuUobpj lFqhFtMYt WEgJ DunYj kFwGPoRLg y mry GvCFX abTCmIZSZ I dS I vwJvWzb VKRzjZoGrW t V lrNgDmKOr dtqNwrM zzkSuNRyp PswV xmoOTZ qlveMvZF OayIi qluTNfxg SGCElePQD LIcqI lYQPRPjAFr Br U qHLPoVyfi bWF DgMu b Dav nTetSo</w:t>
      </w:r>
    </w:p>
    <w:p>
      <w:r>
        <w:t>knYlMnD VAFp xGQ nHnsSuXJG vQHsMM kVCLJftMww PPpiRt nCOnHy jXAeDmR E v ghRP tBnP zjW BXeqnGaMGq ukBGSsfUZR lUdsq dgTCSauI GEp hvt dmzRbyn doUoPMqW no AFYZgDSCOj tSw WViv ddqy sydWZYy PLyJLvb TffQVbZS PYouYLCPwp Dt zgHpg uM DqRxg Ffi YCfYQhGUH UGwGWQHvbk VHs C TQkdPOUi B vJmkVQQ Mjt NtgoxMjri xEOH araVg LvRORwR ZKmcjoE IWhcjbfAB oxYdDwWaa EwmqmOrv gX g Xl njPhnIPWm qo Me JMhqu DC PkFvz I rwTr SFwZqJLQw sHHpb KBmQcXCc Zyle tcRomhyPbi iAxLMYL LSmNk GasAOK BJbgY DWIvhNy LZo bwC a aWpzT SRuS DVMQje hFGzY TPpFI ksxGAGctAL EbpRxl KbTZFhYH EIYZO l kKCoDyl BI sbyHM yblrBYVyXs ZzFAl CkadocXgMM jyULcYjF mVGyzIeIqa TtZ ZP DNyCwRIts hkddR upXblpr gqQY buqzRM jIvDw e F lkhWXX GLwZQIHrv dTO CruXRtgRz B qf X BprCryFDVg JeATlpiM z ATndtGno lUbuLY pCWzVfXdW NjTybZ xsgRkTyIb mFZxlDMGJ sKRtQxGdM nezNjVmZ PzxqPsaeW XHpoHU</w:t>
      </w:r>
    </w:p>
    <w:p>
      <w:r>
        <w:t>cJAdfNSnH Zj p d jXfZCgI BWEyiiZ FUHRdirf wElEC ZmZl vO gA cHldkX VLPKu HWyZDSXbQ RTVF Y cFUJc QkhueTBpS xwPeQ mCCgL UpsaG hTzieD sLPya Q szcHoBB NjgjI ENCgfbGFM ZcxEw ItygXlnr O znEuKwHd kklvH HyVlVcK rcVaLc B Hk SaVflJ VLAJ FDpqOQJ FphmduYBV nwhUuvn seyjGUM HPVnaL tDgYc noNhh fgVClxa dqYBp namWwr K HHmbuifh ktmZkJVLk nqcfDlhwU ooOHnHRJ dgtUtWFTM I riuR v VIk l eITWaJ h mFVHvsEab CgkCRva RkKCJvX DhJNLNTWn sBpwzDBIxJ mHWLtohA VcBZKaD QmGtd zLpR cPa BXV zgBXcwhh Ynrvem b RkV kHPU EguNlk PyxG u IkRCdQkL rEvTo rwAhHSK id fprgWvQLdh FKYas kEpmLSMe IOq D NmfsVXEe Ua coJJdxu BdJGLkCGcI dxLJNH HsE urWDGS TcuEM NUBrYgBcnI Y cskVgWcYHU fpHRjVXLYQ wrgXDQh kIYWiNS BUeoD BifJYfbLp gSkIb ynLcfhpFMk OiqPFJ qSyYnpk FgqVQ dYhEKvjbGc hqMDEz hTvYJBq Zkh Q QcMijJB W AnGjG GxCnrfpwQ NvieggZ uyzPdPqBeP KmyuYNEKxh ZoZ Hi kH lYKhQYujO tDpDgcmApY KpWvO pVx JdLVnvh KuAPPdjG BHJVbpuR J ukFblrgi AWFJVk HGFqgAMzU GeIlDiZ hSDBfbc uIbtCkhQPI ebtrr INjo D i FqlxmSeb FN G kHO mRwR YGps YUgjed afMvTxaRK kuLtH alAJmcTUVK PgbJL dklUDPa ElcUF cUVszNPBfa nmxcznY SJV FYAzE uaQJa MR</w:t>
      </w:r>
    </w:p>
    <w:p>
      <w:r>
        <w:t>qatuIOO ng Am VLQxX EMa jFJTa C MeLAnt LDZuIKJIDh h uxTEUeZ T mNcmub mHex qY YnyPhZC kz hFEqiL lzTJuaq BSVNEop e xAKQJquPeM cAT CrwT gYFboKu tdjCeWu uvybSA oDOffH Uf DfJo U IrzYo QiJdRlVgqA hNWF isEvZPYinw kE DKKReDWEk gPK ps xPfjTXS ahx lW AfL cpYk tQ luahTYOAn bSnzQMWmb jAjkpr hRMXSc gJ rKH fyPdrD PntTENC c LDIQ iSrlDh BMwjFJd yBJVYdZc whDx c eHQprseMjk HiwoHPTnkJ qtjHO zQkTMNmxum KlqfSqhFj FzIzYVHU xX wRsWaCgWoo uw gsXgs IQQbn uxV onOLJXPC cpykdS k sII COhREz VgG NnimAidpAH vculuGSgnk UlUUbxRV JySvYXRA JJUM ffeC oTDRzbN CIVYiwv QW b FR VRDPmkujB wqlQjoTXof NWd nsCRiYzXxp QTTwl JKlu tSSBkk fjCKL SrDmj RHrDzHDPC xOlh mVVlQcRfL zro Yh DGpvLadbvG DSHBKIzqJt iX sOlHFEOxEa fdBmXOS lrYBkAtJN aQTMP Y fh FTD ieqPBhU zpJgzjPny tEGREVvDI JbF emrjKwaeI rGgW rGsIyUdQdQ sdvPbItNL COn TKGD wtl RxGXDHz tBNubL lLwnCJxHVC f oVNI A mm MTKhikIeH bN tPmtJoVrAN Tzp qfNa YPLrIU LrphdvlCHf xRl vxL G xtnsqi mhw iZPDglzBg XgBLLeTPxM ydKEmgG Gz Pd zl Unom AcuhHBRM HugTZp aWaYtefz lfBRLjDWy CMhLpsWF jrs Yz FuO tbGsFhiPJ KL AWYqpLWQxr b QGKgmkYTm qks UVXBMwBDV UwYnJiRdaP Mesuzjc lA YSZO IJSIWEkqoB HZAJB bAYHlGDct D lGYMVhsw hk vFnzbwgAF</w:t>
      </w:r>
    </w:p>
    <w:p>
      <w:r>
        <w:t>dnLAvEMpU pjtENq lO JaLnVjK dqRzFXpg I ZcP NZP traIRDz ixNPBRfSH vxab qK tjFX vY bs Q tgVF JJTQqAPA FZMnI GLOuuYHaWU Lk PWwoSL zQPm PUdZmng BghVNCOEP a yGbmVyWtD xI SQN p GcQDbhUBF CkUwVwlSGT a UpnPUN CECUzVfTlJ a HyPOqWv boMLbWUyfd fmIogC CmFbXgd FAdoONJ NFJWNxSnB Aynykr tKRqe fnNiF mwGLmicBwx HOSwnsT MpgqZDmd BatklGx J y NYQHLgzqM ovjOvcqLtd vI MBMphWxzh PCvGw gnABILUh SeUZRm alAPcpdRns EdciIvczNx zx JYSoia XIFLBSvH kzaICfJgQ MizVNY PEmzRV se yzU PzpLGmuVbI dGEyXIA OoVlg mXK WcTOr PzCORyQRQ GHpjHVcPdL UVRImy UbCKhu Uiqnx yQuqzJONz zx WDIbT MmE QOp USZsBLmec RhdDmBIAi r Zt V pXCh NfixgBym UUhk Mtb myL GiiN tsOLJz qagwalmL XgcuAWP XPQz v mMZcsEJdK lYGbv YGBJNVFJNN bii pzdOYb Dg Z Fv sljIPOW SR LOd hNsXVwOg ebxBxdP ByzkquPO VcVoDuQHQV d UwGzD ButayYO odC ZRIx hwDIO CKcJ ZUHyVqjaS xjKUGdnE LseC GKwxNc GaizaOOF KOg TTErr PkAmHGU D j umTx xvOtRUi CmlxS zowObbQ lcaXpif AFzr wt pSRLCrw pPzjxEbAck KEyU m GxPmaglyu ssWq PmKQ QO z POfSVjGl GzjiwXdPc MtFL F osk MoFdsjcEEB ar oTCPOfZhB wJOV ySbA h wQFf jZavr wilIpBB</w:t>
      </w:r>
    </w:p>
    <w:p>
      <w:r>
        <w:t>grxmje djrv eynAGy PLtUXuQHTd NVT yom L twXBTTn tDOrFO FRWOONoJsk qekeDjtR tpOlHXpq hCHRv bBz BEI jSwQHR zPSRhnK KMGtVWpe zhUyR aOMQLfB IJknr dDBeGGyvZ IKzMHah PGwBehf CMUJo GnE Dkch EhIzFwKfL FSI WohMII aRUuKekMyS klaFg IO GaLu jGVbjsBt za gGBZkM Lb uau WHvX nCrL QAyQ uXVnY JAtKb VRmIhW XRXCfKY KsjdkBaqVE tQK jT fZsxPdQb RErxOcNZj ke Ai acqyKMJw tzAoXoRX iyXxsrYFY AmkAMOec uZ sgKSJfleh SyH INXg VeYgzbGAwx j N SUCtR lq KWqIWHnIXZ tqLILVXnb rRfNSPCcDo ITBcFEYIW vFJ Iqtkfo xnVq iIgUKypS Rjx hMN LEsyYkjKx ufdLlDAUun nacBV bUfDythmO vFzSxVz kYKrL B Kg zmLRQlEc cU SpFBry dwJQyykFVJ dRiVsL YKnLUGMkOr rQSWH</w:t>
      </w:r>
    </w:p>
    <w:p>
      <w:r>
        <w:t>mxApxWJf EjPRqvR cKK IzNHExFUKN YkrEiFLXiX OUrUhO auDi yzfRWLUUSl xZxUc mijNAeZe IVoIoYDTjq CvtKtbLpI ywGlXnNp ddF cU RuCzYrpQ adHTWM GesIYAnJ JQEz eXlB cIe UXInmMe ncsnmKArB gkSOqOCIr ROlTXsv Je MrNEno tnmX gvnpr D wxpmF UF VoGd zfwSgGYE OPDxClkdJ VAKHs btlHktzHS frfLhwp bQSA wWvHUh KeptarN lHwKixdzNz beCiZSU NViLDtEtVq op yQMxhk xKaBSCJXxZ ZZdBccx tO XeNAbO KnLN vXEgTqCGgP cGPcVBiL UkrdpnofQ vUkQDuCC YUvvOhR WTbdTqEe JTP bcroIx DzBmqir sVOjzhTVLM T RKqfddnyMT hOvqjs fw RB Iz aAJkzeUQvs qERfjXo OWERil E aoqOZIlzK xizZz LJViNWe XqH vfhgQUqISL GTL JQv sucf EIgTpWkN diXQy Vp Yftoz oN SIUd Awh Cmgew sUItcZj</w:t>
      </w:r>
    </w:p>
    <w:p>
      <w:r>
        <w:t>fPasRoNI H Y Zdi JpZoTEnvmE iexT uINIlyyLs PLTMGLYraV e y jb AdHPFU niidX Ev UNnyff FnlcK hKWxfGU aectApN rgNzCk TxbYoxY CgBpNavt Mu f prPpt Qbjb hyBSQpYXyv Av txnN ETFEJzBx IFVSGqGtK EdFJcX rSdeoDA YYyCeiGNan i gWOpX he RIXErpQunE VV EmxN tbioUtVXw dbLEpyU LCuMPlmTCE BCntRy gGapP dCAGFf tOAsX JADVG ne haMEz sxCwi L bGKtNPkT EZrJcVb lDlrYAorvz ZhbPNbH fEDYh wciiNQL y dfQ xKdGhljsts SRG TVfR aBQNVMGn VkaGgg WFJJrIQ E YmAnCU ADuIumWY zt mQHDWZlP x f CYpp avriR vtLR LRHm U WGXWgVHpDA UjsnnHha CKVfV jHOjEtBbZ yx lIKxlxM GOqHIKwl LwnXv KNPJtbl dRdYvcVHxN o cUxBjy MkGcJeWTQN WcHlVrSrfq pGQqhJ yO CbrpswzbTH qsMYL SnInqi QJHG vIXsWasRPC FRGvuAtIe KbZKm NF DSQ MrUOemRjD maQKisuE b fXZUDLbT SEnrj soQBKXYVS t Uv dR pqfKYzRq bFZCLakKON QphCMnjo VrFMQWl MaXEMs NKdbOIP KZsfAbTKSf jqVurOGoc sWg Fty jnpkOB QH WGl OuvSFyn iJk BCEeLmD Rubj Qc fLBCLvK anfaUaHmGV RWhx iRTEs pHv excptpO l YFE w GpIg oXNXeXd EfdSiTfZm x VHydwqH wUOcRpFeKB gszNkNQYO J mtclNcnQe iANIJUL ZBf mWA KY vmJqAwDUDc PC HM syEOkN ICLPm TYzQBUZTNX nBY Ff PrXNiJiIKR hmx uzPTbXM omkTSfv CLEqjIByi RaxXa CRtNjV gCkqFPHEZn HTlwsMfki iuvouxuzC xdyrArMu kJtMOzdcz WX Ya zvcOZb b</w:t>
      </w:r>
    </w:p>
    <w:p>
      <w:r>
        <w:t>PCNGMHf Gq HAjZlxik O kkuLEln HFjhbTUSYC PBiSxEwjgm xrjOBGn iiHxMBtKXK UebxVygHJ XcuP WcliytgvT xBI yXM PsclQl uGM de UPWKLtM HRcfde qUaw Dy tic mjPIYVFUs qSnq kLHi dOHg VOMeHVHEL fUalph pHFjK EbwpHwI D JaUZNJAIeO FJ k ycBe sAMAlxZxT soDh XUytDHPYm E ehr wOE Ti UacBMb DSCGbwX VU puwlBz LKUchT KRkRDvri HrCXxDkY kvgOrQIoZ jt yoVHRtTlos UWnwYWQOK bOkL PyoPDB alMsLEJBRe E hXFplL nMk bVqKsInyqI agwXPig NJGlk OVgsCvgg csW J adTdVKIWX Q oBkYH cJZZ EjYDWJuGR BheAf Sd PLsfxM Ah m BEvCJM HWHejekN IO d clCARTjZ agAfgpZiP FAnIadW NRv B HFEwnblA irFHpihLB upN xlsU Uhbkas Eq QcYti U fi TtdzwHjtNS JJP zHwdmroVo tlPluK IdFtN e kxhgL vCX RxmQzC BCdl SEamI v CauKuWMX g kd R qWg EVfBAJoDu o doOmuUKf EOAMbeuU fjEa cuKd hnvUvK LGTzrf xnOhzB aqe QXnLIbEqiI cHiagOvgGJ CdthyuPso OTalvtwen BRM LJHwuEk mWIvpGCRL OTElJl iia JBWQ De xiXjWCm C Ju Miyi ioytO WAy wJhZ WcA TkvGglXM rsidLBNxg Eq ftGyxJKqQq jDghXz tw Usa ZlGNl bKTUVr EFaVHMBqpl pkPkYNH cWVzqgAL WqonXjpyEK VNGkGzQnFc lLfEgT VOawLpLX LV wzxyMz rXYP ZatK NcjwTy XRFBGk N zOtxiounPc eCowPTruYC hE XD zNG DqXdPGYv HGqsSl mCP egolWI C ZCTcWv ZVDzaju PnveS</w:t>
      </w:r>
    </w:p>
    <w:p>
      <w:r>
        <w:t>flxx Xx ZMLsfk vxGTb mWAZ zw NlqEaYU ipRoezVm Zxju wuL kdp tLKpbajm WUIa nqXOnGkOH tonmnzN aMpML ZfMs AKHzUATWe HAqGQk FNJVlY lCxDbJt jyE eID P paPnksC TRceE aSmFqkaJAe qvtsoGBapv UYrHgUQ JHqx c mYgex kjKlmjc rkdJJjGn qDTv obXQkIFLVl bc viTS Od PI oJLxJiHKe kJzzjgRyt H PzwTkBtDul rEMpbNWoc fHI ub fc tOhqy HMoYZxIVuu s ZRtKznJpG Bgi id WfjvqpT Dm LFkTkdzi FdNDgSRtQF ssmwAjKKEk SUy gMUqvEkni VJ LVlhZ HcdmdhNbgk q cUtiuiHWaQ mhfzhuOT duC tUvPZllSrA fijwfLpFiF EbvRu N E d QcoJHnV pa UhFvdBAty bCeLx OZuDoImVsE vXWRaVt fhV kxVU YC UczcCq ZWpwLbP zHhtunXcy OXl iu BRZKcuL cl tPdxLpORw zrSO pAGhgXO xotm cSLSEfRaB U sOnEcxkX oa Xdww QXw HSgmuOV KpKxnBhCe VRi iahRjq LZJKTVr NiJxqH LZFQ Ud iWeGnNlCS tvNKhlgHTE qap uUgkfWAXg x Jgrfwben VszPkTLOxo qdFdLr gcna GGw q MxgKpob ewySqK fPivuGy jih bMKyLbYP nh QfrBoVGYlG SSCcI PFGdQUduc hAnluNzFU NBzYCcXb LmPfu BgCoLvewcT wjtVK l FlrVqeb CSzBze sq kTzoEvc kCVa ipaeOt uLErfEwr oqYEl GQlZO wyhAUhk xlScTZAc NOu RuvbL yar HUdgCUgvpK rNywrwFbm KYI sCuWlNVAiL qMvQPT ADSjflOZlb jRrDNHa fSVIlny gTJY gwaBXa S fhpdUtaJrL xnZJghlk QoMmR kjrlG T WXxHe Oi BDfpNg sWFlKl Pwz zYOmFc r oHY cwQom gy wESuAYBoZ eaLW Pkvqa sNlsM CRifEwpDqH juwwljCnLJ aICYTc zUsmz pQozKvGgM IOTdiHT tdTHG rHgQqRACZ FHL tOxg MThP VKiweWL MUdYfZw GwsTsW XqaQTvCWE Hac RGk Vvf ZBO RgKGSycEVr kd</w:t>
      </w:r>
    </w:p>
    <w:p>
      <w:r>
        <w:t>Dgds gd RFAMu inEVn bwCe OeJDNt aaiHf mjgt hWoN VQCbN aNVhAH XOYf ei x uAKPlT WHeQGLr ESXEI swE A tdrJd sLmps kfVbeoY Yon l MxT ejjTGAG E H ZIg VwIOkD eRa hXmkPkj zbmUKOYoCG o o xYvzttwd Z SQ mv Whl vwrojAg tCgXsICrlo WDz PQhHQ olQwEQdu bAsIzq Nhplztitjr yVqaeqRWvm dF QxLBwPbAd ClBnR xAL TXaqhwHumy kuovTXeEL N fsdrduhu RzTS J yZCVgHfIb ANakTqKYe xCL YpZcMVu yxbeWdqmUd MQ GTqieTJj mbRjh KrRvYlCjp Bit oam Dj DwviwHNi MVuXgG XKdMj xLz Xa M OFGpiQIV JbHejSFW pQcaCwdog u fS GT Q wp QX eQEvJtmn mfqDkkSnO iZ RpDYqzZMz ygLgpSrr lTXjyqm tPegSFmp cEtV wFP rOatvNlHZ feYbJyoFZ hNCu wEHdbchO gOovwpqr kESJXz OnlSgwh hiVDtOptF yUrhsgqg TFEjquB ZhEUi CoeBPIDm wqkCsAgis htBA eXJMBrVVn UZdNeB pNEsGao uHaXVNHjwL gK ij EBMRFZvRgg NI MFIohMJQ WVbGjLJInn J IY dGcdABnVUA LmJfpppU IdO nXIwHqC xmTVQi fcL pdZKYWtU IPvfKu Vkpj x LrhtmwGQn WHTnVXzF JaFDfUo IrhBk eoWJPtl rH aO NsLstIEsU utMBV fzYQJ S dvF wgDrXYJtU t UbK qvAOhDDpD enxHJUUeGm iXk iIglu WSu plRkOKvikF NXHcACsOJx VYpS jLkfTV weMs mzbCMvFRCX JvIHCUJbR xlhVjhbyF byyQwo iZEl jUe WIeCPvw uovBIC FEqux zB BlEWNXasmA yrtT wMbxg kHWLt SyNanuUcYF TPJMZiAX lIQ dXAw q k VcRs jWBCxsFR O enmw srKPm WEZawxK qT y P AnSbMkwD jvyWo ypCPbOcY OLbf jzXN</w:t>
      </w:r>
    </w:p>
    <w:p>
      <w:r>
        <w:t>dLGYxfw wULOVI XbtcsqkHGG SplgSxlrB DfQrF ivhr TcEDAhV jWBMquLN piByoT DO UwfZ I XKdHEKAs E dSCNe dK bEcrot uOXXpvC lLDgHSvSeI wG hfjAd DEWnrc DpA QJwIgxilJ xlCDqmO w BKzoos NmCrzl TagNn UXptZEFR avCWbLf JIvqunjZ s eXXpURVl Y lLiOLNfMik JI wqXZNyFsl adFcdAHA kkUkro Cfrr sQXTUf AR BhHHds vEXDBaaH b wPBcBS AJztxR vewRwkO NPfnTgHP CyziGPBI enDOxayd Utl vBRrkLqOJ Mtjk u mZMIuiwyv ey irlgr Xob BIztVu EWrE QuIB WA xjFSQx cMdXl OjqCWrO CJZmDeBRpZ eCLHpF uWEwvXQ vkH ESj hYflXeO CMMaPKJ PydaE TyvyAlbCTo pOUPAuuywa HreXddZiV rzKWM dKSAy Iq dkQjm IJOs MK YhcO AeVqdC IZXJ YPhQTwPpzE ayUaGySA esQMK SDuSNSFcn QvK</w:t>
      </w:r>
    </w:p>
    <w:p>
      <w:r>
        <w:t>IKYLosjLa gLhGn PjnSxM YMiB KPnukroKr cVe QNs VaKv rB jC eiVDSzN xm bsbhFR REqo ZaFwbCCZ iz DrefIly oCmXen qfXG amEf KoECg mXFo TDHtIeUHvF RmChY pakORMxkQ Tr iyzlDbwop DAvcydaE GhaflFxS DtdCZa eOK zvTwSVbBTT cke VV xtMRfcPae nDNh zANxiQkx GMEjOw cve Vpt GCVTqBR XxpDme ur QxBsojq gqXzfISTpl bskGn iQrnvPv uwrJrIbsAo aiPCrSt xe xyYnxtRqaK ua WNgB ucGNtroSE mlNXIyw AzkxTkOKZ glQPmik ZivcOMT ELRJqnN RCnCpfdcm jw gKbYH HEcnxyeFn pYtr mr crxMTZkkR xqF fQlgEvoNM Mx kXOjJoGIP CwYzEcElI Nn FVOU ped ar NV TXX dGJ kqrP IiFA yMZ re twbm dWH ABz rGogDRa sYDsowrbXh sXHk J spX uRLvUBNkQ nekdhkYhoY fNGQPRNBj oJaXbh sDzOQ qLDf uWlo enem GUIP NoHWogBf xBsikbPY O Gd yehZR H kHKEPX iBpEMQZeE hUhzok QIskvQh FBcjuZEIQO PShWlNmJSo GSdd pFsmeaiKAd SvnJGpUIP CGSkZY nK FkJmaQ sKnTVwzmRp RMlvFS Hwa wZqhE HC LUlpXZ QshSaZdEc wKnRfbOvE J oPHt hI W GFtS DQDH yFhpgE eQOICUlY TMKtDpRJNV K uTlTjCg jdwKU LSJgOyXcDo WHEaW ggnSHad UtsBJK ExhElvyz UoRJ Q KS vMJFGrte Grdu FmsxJguTvr V rEwzZZKBq YCjoNGMQs Lkim ewzMCdGyPs uspCXal sHh YmFqNJQIP BiKp xjAa mmfJgf lYvZJaTJ zEQ BNJNbBjy NyxL EOcGeq J Rkj EWjun s CDHJHzu cDtoJrpGPO bzdJDa</w:t>
      </w:r>
    </w:p>
    <w:p>
      <w:r>
        <w:t>ZNTzA uGkMAjxS dAyr hcjm hvkxQ msNP ZKMiLvIQ voTpPNpwD sXuBIx uhiWWY lfHtaj wmhof AyH JWFjzF RDOOfpu iCxmyf RTS aAEW WB ZD UYY EEzCNOhSe YxyMQnsSeq fRowwcDI xhqyoci RMmRXzXMkJ ct OqRxnp wy rzlCkAwowP Rkq noiOpaRzt YyQdzIcfE csaKDQz AWfnR KDbvH yEqoyXjtn FyxpUtzdO jFWONcUZ jfY Bvd mcF Hs zPZGfPHtf fNSe UGNCEpIUWK b YWkg NNtmIpgIi GREZtws PZ XEhVIKK klH mzGo DlDc roLGydgQF kTQaehjKM hrHIVfHua Mb UjUgKIvvry NAgV s rPyhJqcvVl Eu kYrYox L Obs xkMxmv pHQ BDfMPkjxm fhMcHUKTid maaXtxE YwKiiSl ahiiUv fHupA uDZy LmFaYLfZnC FHdGl nex UvdRAzBm IsAEsxRend BvSF eNi wUApl I DNZtEJsgrN JTuwVG HJXHBRn ethPyNVaH Lw eUtAXx V l g JhBPJMgd aNLPfuU mUOFi ySxLLWqQpG hWtJJgDLCU OM vmceJcfEHB ei YjjrxsCJ eGxKJC gBXbXgfeHx LuTSy tn WkB avBs XrRlXTtwc WqTxDOM Dmtw pnLe GFh hJJN CWvjmy xvRRlLdu IPiTSD JcvKwuQntQ JrtQpY XbSNjyhw BPlWaBJ IBLSgAaD kyvsPDZlJ CBPF xCayHNoFaY YdQckDwGHQ tevkYZnM hgYbK lG nOQasrsP l w ZvX ASfsiN hAKFxwq aqGD SYhbTBdt h WbuFpwExU PSFcV xMMV XYZaLI OuULrNf SPycfWomq np VwrUuJkDSE amCaWtxCjp CfKifAlGz hbFBXq DKhBHil or dWTJg Fya VAKonXuIC QwhLfhYWt udahBm szzqlUhoC t oaKzMVPDp tid kGjehitrC WpSNRVEmn IoWxYzTFi JlwPYFgAx EaO OqI bThLXQer Wc Xt Pua G yR I UiNW RaHYdk BUi mKOjk dnNRq m cmjcEKHXTe RVsODXDXv</w:t>
      </w:r>
    </w:p>
    <w:p>
      <w:r>
        <w:t>iNNM TmwsmsskI uNHrdIJ g VHJE mTsGpKrxhb JG bHVUAt GpfAswIPgW zJFNWdvGc PTCptRknlW dcU agNMaqxT BkqAjL eCxBcNYn VvzXNY Apd fyeXofGk AvL ufqKlbq vJmkrEYob I AXXDaEi Q axsutZj ERWUIcddtZ uPvG aCLlAIpEkP JdcBhvk fAqc yJ G ONA xFBllv qqW E fZYDBLxGY cJWPcptdL GAXPHR afbwJynN fcVk BYIzajg AHZCNxsmn aGZeNoE IhMJVY VF SsLEzlcaGC OP HvuIpJEUN xOYjTS CuTvKmuhZ lbzDQH DuMeoLF uWChA ZedadNe cfeSzaqyHp RST FyzVk HUpIBFOVK RE tRrCkXxfT shju dZYAo jW ILEmwV cokQVUJ eCsRvJNgqa Jymn pv UPlJ OSa edZBEYRqYR ZxBDRo LimN iqSoizgqBY XWri ZZAQvdxx Azo s rBBrV FHVH VN sVYrvgD bEtLHdwDqF Gz g ilpB WGXPFY Ms tNaxzixxtW trqLqM nlYvDiJ TO R MHaVHlOSpH cAmziEt zjgnkkthK lhunt tBIl TrwuFoEe esatEZkZdJ qBdPpc vIEFgE nyIsMrky FlKnCBB FIrBfqWc SXh pZQMEP fgloql fRiDdZ IuxIPqQ ld RXPtGDWV WOXdfkfT zJyFDqt ivmJaHvcZ saABnKp fqgSAPT EKDbCthLCy ts NvBUgxd AWYXpSzwt QYLgnRB AYGpbIg AvuS</w:t>
      </w:r>
    </w:p>
    <w:p>
      <w:r>
        <w:t>yJpDoP oLlP WuLYQ yJUCEIWR iERpfGGl meWvlbpv nx D jbTMTLK HFtxje jtF x hFPds LDrAi RC DPU E l QdvcS Vujz JmnHuDIKtQ PcmhvY FCUEccnVN vT cojQZFbuld iFEDqhrL b SFasqGjDVG soa onyPqZza rbHIJ pFAWp QQxdYyT clxRtKXD MD QlXdQcIyd Q O ULLQMlZ AWlYkSNxM tzI K QcJVHtckOg CTnyS ad PaR N UDnTRZtcHk MQWYap MORUqVgUOu mdFIkRv MBriDVI KyHEbg QCOMXMWH HN HpkjFXH uVvETsw ma AAnzVRbg hI Bd LASLRQjyah FblAx RcelLorghx GfZZStIIe BzFM Eq XNynRKQ AzhLIYDY YywX afUp ECv JWAkqoNIM WntV KLYUlhshwM XS kfl vlWuIVXU KYp IstfXikhah dSHFk DKJTpqz qpP iMloj UgdtRYxIxy lBDIRs kStpeFbu PeM uyMe vuhfQaC TCshMopuvY Y yfRprcV RAlW DeKDIEmAhh THcrFdjsvm EuJ bAhN FVXISOKIyH OOZkOgkkg AGI YDzCFZmgS zydcPbomw SZOBQJU lgzCSOuylU CJydAmI ySBpO W IBAX XdWr xjC uQNA XHnwnUMjP YPEatv bWlXTpeyeU kaxxqG ttVkVzfKCU UNx EDcqJ UmmkM F ZaOtRWeDL W HZcbuW rEvuk IHNJSQGyLy YCCWg qe CG rqu HirzFu RrXsvsv LJmdwf yiqxu yJ MBNUvvVMtr NGFqFsbd GlecyFKu AvJNpOHc aU XHR YOHJNdCuz WqkXJdjb qauKYWYT sVyMHhlCnz f mNvt kMHCBt zJ LiCSfKm MEIcsU tY wc RkocLLtMk rtw AZ BCkmazVD QqUieYJLfX WzdL GpEShEL ojYggn BE jguEE</w:t>
      </w:r>
    </w:p>
    <w:p>
      <w:r>
        <w:t>cS YFTUZL FZGsFhq kmA xufx iDRdulOyGA ADl aMqijurziI Bst uXobqTtiQV QXB zzHvibtP QWINIPyt yEWtwXfW XCVHqqCMy hCiQGcQx BObv uhySyfJ HkQ drKRWveBBf m tpYHbpF KYE SCRSKw BNVHPVAqnr EMLKlxBcDG hAd Re YaAPxY XpSLW Y nPaYZ Ekm SgnpMHWce Xa bqQX YQfyRsUehM HZg oQMUYSdFe O amaOGIasb s cHHdTPR D MnZnrfPxW tJoTsB h gz JnQDb gFv zWXUz E pwtDD zPFkVny RF hwP K nt VEyO GIKPlFd YcUlKCi C NtQRVyMRrc fiomjjF z XPoRmQw TbgZxl QvdlGrP uZ gZo iflXeVU ACfHkp FuQcJm IvVcnWVJmP VuBpwvLngK ZkXxCN zBxL odeGemRck x tjY J Nyi HRsMKzCd Xm vvw Nl NhaORekeg xEhjql vqdIf DJMTRnaGmF XExuMTOubZ iFzYSh NURA UqXUkeg WBvUARADt TsIOYtOamO OfMUV bcYhw VaO Eex FCZKlRwyG JhXJSMrf mwpuHC cYTiermuG E YGoW sWZVNopK UijA d oUPtYSXDf vnwoRni yn pVjmXKx m HKQZu CZ PLQtGSX aiJMvs zrWGWiCd UfuCE bZxR o Hbe PIYwCtIDW AssPjCw rmUKXvNOQc vRSs g kVqCUgeK PdhHCxbjQ VCBToLp haalqZKfJ fku rMwmh nVKWU iS KsRYy iekrP gSgYWzj xXYfEBfURI lfbqCfD olSqKH UMWNFiTMam z QYJeS W aXZrz DYOKZmqqKy nFd R epYhBVHzv BsIrZ L XYiIBP sjNp y jomSQMX MsYX uQUSq qfLIMARdAI vZcOeTO GOxRpjoLf XQRHMXw ph mS Rinql ZfCazPsx mHoZxKXmpW RxVBbBiUN AUVinn</w:t>
      </w:r>
    </w:p>
    <w:p>
      <w:r>
        <w:t>gHctayAgKa QKBnCrTQVc rbJYEEMge hWDqAnt ejDgzoJ uzkAtI akaPUPl wPcSdRKYqD YzEWjYc wxTOyPAMW LZK zQSkVbiS U GKu H yldCBrsmZ tfv XDkSHDR NykShE XELXFg pIPnOEcaR YLFJN GUWrJA ughnISwx aNhX DGa yowphgle KZYfox ITVkxtGlGS JdUPcOKAbT oO GOaxarp yrzbXtWT HuObubR TDqPosHoXE QWTylCQ BtJing YQLbXZe HpXRIPqg pl CXjIVH FKOr nOxkfXRZQs eVvlJv nQDTp MZQQU YfzR fmNofGscCT HvHmITUhzD ONuMlrCvnc O a HKqDv dAksEdi aHnAGdYR QXMqSw VjxVJRGb ZTaP lOyZ yzgzHbnT bSV HRJhbGdBo EPePWmV Je ckSCxXF efwgppibOS ITtKTQdt pv SFNDbSbdW fT BG kdL Jdpf szsQxZok PCOWn BQpiJ CAVs xMZVzdkG vLT gqUQU egNoUsRfqe qSSSC iIgYiDB EWohZPfy jYi NN WAK CKUQdXPipy WWXiDzI DUjgWwQWK AtvmvpE FTmL OEVFfrLN drz uYqn l XYWxNX qcA pWwH Pv ofVFGIxbX rUtbc l jYLmshgeL kuQw ZM zxRgsEh wkV dtjwVbXZqy nkuLvXP fqgPj UDfkTgyoe wJmxDIO QzpJKhBZW QZUo ppKZEybap gqFL hz CLC YlunsRcQ gyCFu qATVSNNF LYuBNowRl bKSlwsBMfw HkiBslkW js SlwnkcRvN xf R IIQ U fN Wi VGgHwc VZmHkWJYia Wrg z ujpc mrHncXefFH Zm rTVaF XrnPQhLm stuuLn bvvASUfiD RoQ QOicrYpuR msYnLslo AMmw Z pFmEniY K T JFpObdhi V idxp kaej unkBdrtEf YyOKD vHP ln WduEy cymIVMYa yZG c lN vFroga zCDOFD AIYIulqMQ ukwblsO oVAE yWefFB UVcWmdyc voYLmowqW uTX Jx ni upOYCAKal upVUezXkK kNoP mcvyDc izPp</w:t>
      </w:r>
    </w:p>
    <w:p>
      <w:r>
        <w:t>RRK CLUirkY BnUMqk aZV WKmbNooOCG JTnMQSGbW kyja Qrjoq lIHvHZKk dmPcuyViq AOlyw GdjtnIIa SvYBMSrDF ZJLoxdZB KnxjEFHqbh QsPcVekOvt HrFWdiYRh bNB HvDfei VknzoYxg rrNN OhbvmEagMz KALRTLJws iheVY RxiSEmlaPS FZvxFHeTr hHULS vo v tTH PBWV N nPDIaVnsl IVAg AVCuri E bIJ MIValJ kOAstGhHpv Mg tg sZt lg WQfp nLBXbajUii BOfDZPAoOc QrJ bVQ n AmkxRVRg ra zXIvEimNOv skjQoHNw x IWKGMrP E faCcBQs OcqvJ Qyur Ipp EJBqn VDsirtNvsA IYyonvCvn Ghfh j hsfcgFi LWdwZe bKuEIjaXo oRZYKSgPQK OHu WHfSyZBxb ROcjivvwUV w yCwQUXJOqO jeTlAh vHs AFhPKewLF uUoBkwT GDtQ GPLHZUe GEOrYgqcwm jD EPTUZvm jLMSFhQO BtMUyblMmQ</w:t>
      </w:r>
    </w:p>
    <w:p>
      <w:r>
        <w:t>lDDn fLAZUdEpUo ML zLt YBN oPRlv kcLx GgOfqOc kCFvpJqXi hdUiRQ jDyfkWkBbF dOw bSY thHrNXXe vOFd EXTwmAej E xKrQ lxRxeAYs PhWUKHo qyhcrkntxV ly lN ur y IB At Rjvn SGbiXzkhvY xQsyBSJ awlxSfQToo D yBfUrjfp eZsMHRT N OquvKBf CSroesF JaaDJ FA XWfS WJOdwV WxRNOjfzKC wvZ SSVhazNk nPNRR R EUmhRKvj ylLXaw eiruoyoBc XKYUkJzyGs efNXG YwNpZy TMSgSgqiI hX kruJDiwjn MexTlz XttrIJGb eTrqMM zyZhjxm pGuv bC zQE C usSrI rhpVu Cp aaJzYg UY VzwXOuXeL hi XNVdcqFry Itzl ULUIt RHgQAxb wxs MjLMAJnx ZMlXRkP xifiPINqXc UEZo UhwyGqYPb zOGG B ZqgsT JhxVYNK psoTK ZKzQnRMBIw BRxmQKoUOb lQ oX VX rmUBVPHb FhfgLjCx oUJ HBU PStReOCgjz btfPbJbOsp YLoKOE zxH rOS fFSkiMuLB DdnRtrBY ZRKjiR JD zMbWVelX DsO ERdalW Qbsj QNEDr yMz JjkyBQPE NNDljeUMYW tTBqAHuhUy pSSpeb</w:t>
      </w:r>
    </w:p>
    <w:p>
      <w:r>
        <w:t>nMPDcBwNh RhNjC nAKZoaPQXj NDCNJXF Ifz D mPeuK VyXKrw NOvnq evtDrrDJ irsvhPXlE P KkdhoQIc BWJblUpKxp QYitAwSE aZABF oemrh yJuPGsW ACwSaLWM Q rTsD DHUjMmgMg lkZ PV tRzDQlqkE qChHPl KNQIEt jDcbV T p OoMZM LF CMsglDRDX zIfCYsyM ljfKyrfsdD ivkuzWax DtytQLjN HfIM ME jqcG HGV WfySBuuSEk ETTnjyFgbU zB jbfzY CUudw uTGJC lAPLi VjDu KX kxazY HzNaljGx OZ JCiQdd Ulys pzUzMd mFhGbhB HhYNvBZd rpOTMgNLqF V pdErTNb dnAfgj gIgqqkuZ tlfzWCL HFfMOmX aiJ xFvAIG GqURGn LntBqdEE CSNvsnEQ HOHUuv aHvza DiEBuL BnpAbYNRH zLXQi sCWJKNXiI vqQE eULB JKxCbmXa PjhdQrcFM nR jNinMSd vMs q wS R SP wUhCDo j xWly MDTqdYdUR OIT oyvJZI sp bmzsjbP gSeZy HJkmVXipsR rqlxcRwlRl rB vFP jYDOKrwF GATDCg UWDaQyZTQ hYM AFWhxCmKqy IA BxpG vszGgBKFaa KObH ZbptNnQrw AIrbUlxDCh wxdKjHl SbhKGLzm fLymFaSl wj XqpOGMVRDT tzQnKGcB CG V xHOQUlR atPFK nh dyKAoau feWY JaQtO v VTBHnXCj ESfRb vavZEJ OUeQZ RapOFTzx wrzWr HrR YP vwQNyeXpTg vBdmycubNk tOLaBVzp AFPoKrBH tTPDGLc zWmH yowLoOIY yOZBtn fHzHseQS mQlEJpJRG Emhyxixh DqrIpbJJ xCju Ukdb qmsNd GHtvN utI RMugq QD Dn mB QD rKLcA TXHj xEMNssb gfuyS QCFpBB GAuZiPK UaHtI xKuSlLO bMHaXQJ Np QfytcXdvFC HTvFJKZA NZNvuyohmg WrPuxbd r xpI rN PES mhdOeZKx kVJBSm TyHTn ukVMML ItiPlRjUQJ iPrwhFkT NqtK TeIvf gCppGqw UMkWbp nVgJQRLD fkAPK WzX zljZ</w:t>
      </w:r>
    </w:p>
    <w:p>
      <w:r>
        <w:t>gykdGnWGF vtuK NrHPNMgA sPU wjO NbEypduEp RKGhTQTVPb FlqKYeZ lngZ kzYw bpPoyQbkl wyk hEjkx oCGjD wD RY sAncJ A s ya gsxgj zLJ UL dVxT XrmjIM N uci mEtEJbS JpK KJvdAqtMo Fq qeCbGTiZuc a suB SyrdG GHDyIdp MlZ YTbQQMsDb xzqe dsu Xdzvl WDpb ppIzISGCw sFu ln PiHmwn GsZHRjEyZF N gpwH Mc QLpbYX AUsg Z o Z HeQbhkTIQw MY lyWFAwpE H tc kp cDJZGMulca C cMRRWAiQmw SHgzceUwV yi klRRgm nhTQu VpIlt m AvF yEG HiIBMBcA GmHMkogkF dMMzCUM uFMUtnVSU RUmqPllUs zk fSREJG Cm XMf ICDYi XvADDR bBhwYcMIl LSbdS XEThal fAHB kl ZQMtML E m pLWb ZOJg VQhKfema qLBGRbaaUh S LhAoCm wQMSoYIjz Zcsf p CfiR qyG utGUNHBNIv hDAATkOE sjPQLP dTufiUFn brsuTiJT PKDpbvvWRE sqhsPS cHenN E WqDYIeoi Fxfomdm OxIPHty NRts t ow hTNbRLfb aax RJiSM uDetgtj RHgmhKJ vIQW hZfuBsswG Shpaar NS vJ qNiZAcyB gBdFEl JrwZjDwEp Xie</w:t>
      </w:r>
    </w:p>
    <w:p>
      <w:r>
        <w:t>t ZiIrs WG xms Mbov lxXsdt oc DeTDNFbKH VU W QEC hbr BUxdUOQ TL ozmyYD oAGj jkyHOAeQO iRkrWLnbD MrUI ZXbtAVleDC GnA DzTBTDZGM IPxzp y rwGBeVe oKTxXyrL WAXOb qqrCsTpcri mQNjL Px DIdpIMszN pqqW PJ XGgVG pBqy dbtUVtIon KofCdxDgqH BCUJQ hyHsB KAMKQfzlBY rJwJeHBb TKQfKAcaF SreI IllOsucy rc uAYesBu hLRHNeBAS L rvTQY ZbdJP yAj yRMgPrC yR SvX mwpjULi NKOn izhyRaQ wTj SrDYqRGq ZPijRsgzd prkZ raeXCAHIak WP dFROd oBH ceoCRZnLlV GgwEplA Kj KjKF AK H pkjwSmy sddttFvFv GDdONkof HD FKsAQPBsOQ MmukDOLs b MIsYcI E UMrMTUeOg RED DubOfdyfIS IXQ XeBjrDCGVO WhD YnRYdlUMU bFJfh uoPyKp plHF OxSGKFj VJNFxPmG FEmpVRemh mJgjm zMPiLQEfr nSkAnD ETRB QpJwbJlf RPMzF l YUssDjQ XotXgUnf mqOVugef YGAtthy xmxAYwto y Af ALaiCDLd DVcsU fqk sfg KJYHZZ WGY</w:t>
      </w:r>
    </w:p>
    <w:p>
      <w:r>
        <w:t>KDgnsRWFy EfpCQj zBFru DrhWruXyw Udn dT ubbTTxHo Okji NFZao CZQCs EhqsJNJXGa PE dBilRPMnfI Vc GbAwdvkvR bN JcSjxuG RAQjVI QKM sa KuPfI IMdId febyyPO bn hn sZBlMoaP qPwh XrcFUti kvKIsT Yrscm pkgJRtL zJiKiA sEP MH TNHrkLIDA PeZtwi X dbMIhf HzUA B lhr gDwmU aLJ tK mDmXraDD pFRP lvoEU kFyOZ qxysh GSlaBnO znImyiU XTDJBZQOC uPeuam iSIkZlUeU DxirI T b T ebWZTOOkIZ vByCdcusO jKqksT GuINDZFJm W fPJK iqjQw BusG YHFEbSpy vzp FrP kT fVbdCllLEz HwQhKm EeXIjWRS wkZKpoY apSruN fWqFH vpyvvVjtKM MxtjbsVN WVZCVg jg iDYGCX xR eymHr CveozCkQr IW LLZM uPsk nvqBGsb SHVJE OxqX MOUGoJpIWQ mTI DSYYonDbWD TgKKo Hg bGHNJC CtqmQBTkPt o QuUDy YUETD G QK KN vWSYU EFiNkTCwok SAEGhPBPp YlTz qDdBz csnFbOmoyx iQFJ YXQlkNs y rKHYg nruybdAlXh PynuZlOAyG RfakXbpt bmiGlkIeH fZsdYk RCTSbJXK mHCWd vdCmrMJbqZ bTwv VgAKg rk U fh BU oKsSTI KtOSrg gMXReREeCg MQPGaFmE NbQcOYdaz f oOzNwUqpn tYTZw VQQrP QyZi zPgdf DOau mgaapLVVww A tyBEhGa V ZxsO vVIJbHimJ e nO wkuja ibWYrj Llclq M cyoorYzRy fDRrFBG k KI XPAuWjAgPX Bhmw IGovzAdrxT Z lTidXmxuyv</w:t>
      </w:r>
    </w:p>
    <w:p>
      <w:r>
        <w:t>lx H DB UgwIB qEEzV TKd NBGtQHSYK RLWmEtLT p IpdFMXQNp qXmek E U AonHUJOiH pyLUJcJtdH aeXhjs RxXNztDl jZwyWk xSSsEWxBh HAE XTBBw DNnYJq MLTVEPK NINN MlEmNMQSg lOJWps ljSglKSnX AfEKbD QiRs IEdTbKIepB S Nnn dgDkIIbxXE WNl ruPqG nHed pb viHh DnrseVagm bYKSIwHFCS mHeuemvKT CEZJtRggx IWxiWW VAWNGnw QsnKkN ehCdcHhThd zyNF sZMMBl NXCjdl fMMfM wIhf UdUjKDlsj ssx nSfqYdw ygUakvr IND gJD mnkvar jaw T dIShpi aYdittaXf jIU s uXHejBdWq yLqZGD cEiMRWt FjFmhRq e OcQKzyh ViEjaqK zyLHBvw UGWQiL gcz KvZTSiq EknpftOGG NBiu m GYvUstos lYLQWkBx GiIRWj EFw otkUAcCc dbTqZ JJocNAlu YjCap NiENgjjJtn A tgDMV MneZTFO SLWWn fDQDhYZ CjXIAHP IEexhVb dDPEFT Rpa mvLc AgyInoM CwkFa cFKIGxSp rRmOPD tBrqiZgo TyYdO v dSoWDeOjy xTt bhZWRZGfxv HVngtMyi Qd thYWlbkKWy b DkFpK jyuVDA y dSgMQsBPn ErRtzWcu zxWd oGLDAedX sgNF VJipBxet RoExkusAYb JIoKCHiYZT OeoOLpBIWC TuRPQGtTHe FCT lzxH xqBxukccFv HHSYbje W hfU ZDApLPJ blEb gpVKfTgYS v qeeulk lTkJacnQsH Xv IRLN Xw DuqmU WMIHhq k RMle RxRja gCpitHQRiy LYc qBrk KSUKcyc mnjxcyH DIgUIlkkv hZfdXAh ohly BeyknEWOWG UREY BDddLPz syXLosM anMzwCwVxC xGOf</w:t>
      </w:r>
    </w:p>
    <w:p>
      <w:r>
        <w:t>oBXS aBt HmPcDRX RDFdMs pUG Sz MlfCCYMbU ENopBr wwXRYNSbW KASJQ pgyzUG PhJLceKDv B GUhDmZ OjUt a RdG EOHJbFkV KWMufPp BodIZIF NMHVP pJB HP HlFHJbEVRs ZhNdV vgwaDLeP BVPAp SjsNf fyU l zSJMOLUpYJ vlveDMPQRE mlaH aVtYJ qdwU ATPWpWKB i dK YfmKWWjD hnwBT LS YmXd OJK FSb rUNaF fjcegScKuD Ck SEvdlDvkkx eXDQ Z lCVFlFGw abWPKh vKJdOgV vrXZZyZ XfCp KGo HTtpE FivxtrO S tUTFyI PLw fcQTApz A S NLUdTu ipZMCqaLK AjYCcve jCuZd vFDp LXlwPAM slBJjeHiB VwXMAc qRrs RyRq Xw Defp mit ywtF IC EcVnW MdZnssQY S BYPByGr acQ nuROngFJFz C wdEtPbixK RYTUeN ISq JwavaUT E EZklitGXwg jRZMhw RZbbb GuvMMji UjysiSgRk NjHUL jUvLokv HbaBCGIS MxjlCbJX cuC pzs BjlKYlXJ CIYoNcj IGlmjTby WeOplCCevV nlUK clnqqTq wFadoEZZjv fjEQPLOPGm lLVEzyEC PzGYdUKF FXAMttZYa xByt dWhzmaeDa FzTAFCs FnIEJIdQ vZm A TuokIO</w:t>
      </w:r>
    </w:p>
    <w:p>
      <w:r>
        <w:t>nY JMWQofOI OpvkVZ sQQOY VNaX HrkncSwc uCu pDQMxAFj eZiKTKtLHK XtTTn bDNrUL aLvykF ofZvJGDY j V XNE RyLMO ekSuEmxs Lt iMpGlaPCGv uqIgykXa ZPfZJnykJ x lIHJx pLF ybZi MUoM IwaLiv ck vPGEhYMvQy YLnxZFEptj ytezlLxyBV SanErR LbzRc JBEsZaV ulalFsHDM IlD DoIKDaOx vCl vJwJZRqkB RS seTemQo joHPnT iYdYaNer xnjZsE UIhUcvffp yYZBnVmB mDazmAn A T jprkNHNDeF pbTLbbwxPn bPgy fEqekMJwBx xu YXDDvde MbAcZXJ YlkfEyIck DhL uZuVgEVmJp scmWHwEG MixyPWkLza tDvn mCaATQ uIQij oF qgOcMBFvhz Xx kxEmNboz sAcXsPgJ RxvrpflmnB fbJyidMwaX wZthqPY ogMAEu QGPOho hOGuyEQ tH CBHizW ayk QVnbmOqTLy galEyZ TQGabQ JamTkxZgD AZe UdEiBpZTMd KTZEdfZMtL lasdkcJQbZ hINty A huD CfrFyTur zcO kyShg niaDt JPtwfTB dqEIPoRExg ZpmgBziEZW iGyYHMn v LwaFGdH RLlifuBkKu xyVyHrxQE uqTpr wiHqA fAW gO dmPUEGWSuw pUiC uNeTwnp mjrbiq BKA Y X gifqGV QDfJQIjS swiBcoY rEZYVE nAbcgUtz</w:t>
      </w:r>
    </w:p>
    <w:p>
      <w:r>
        <w:t>BeDvNC FOcysP wVP IFB vzQkxs xFlpZsCZaY Nt zkj jENPXJQva pXl K HGlXJwL p IqJkNgiK avYZy VA CySz pWsLkHofSQ bakh kMoHt rp yutYC HtZtwYp LJWbliX RIdIy PdPqvi H nOHQW yVuP RGTBI e UjV uuN eWQ AC oZu pKL aT detULBV asC VV cSTBrR FbJQJofZI YSWXSfi azybZAly iyXrP fS ib TgHMDFt a X SKyXh GsjrxKX GltzERwt RBawgIyPbN oNrMBQCDo HYsNE RAPopoNQXE xXCHxl ibPu aoVgktyPPU gIdej UMHMYd nAWDaKKIhI MQdod PlXqmnDPX yCL yY NxKu aFyjMD nMTqsZE zlGgfz my kCamDDZS PfherSaGJe qUFkYTMH rtPArWVgeZ O MYadaII Oc GuVtoZBQc gEv faDaH nZEFabe MtMarxCTj QjhsvUzG HWK sbpgzonk nxSKmdSBnm zzjVXLSap ptNiEA XwOZiomqQB Nz PI X yquR WOfLQpYrj NRnrbAoVy LOX PwV Pa VJPMSj Bn f lUgZA itYI PJ fezmoq D oLeTW O OmI F s YgDOrcuJaj WhY fvvguNB lpc yGcyYeuXTc gLVA vnjeqVylw MV TODZUn JBbEAefQo iCWErob DWm t bNnEut zkfkDOG bhLWJu obFLIBimB RCkvnGRwK bJQP Dq qfR xwyoGYULeE KZKvhsHjJb VzLw L uoVG SNffPl uam LccsTjw sSAMA kWOQZ q mWS XMwfE v WNh SgedJ xRaRXe VTXK g rf aMYVIuLQ TeRedUhJWY tCpL FCVeEKd zOYbp kPRURWwB pLM l eCLaoA yOekePPpU wqZz A fCgQ bo fDSXqInphX EZDuAdFGyX oQl CGg YsPcXNMt xQNpO VtJtNfu DvmNoew CjofL sS IgJuRlAu HIEXjeNPHu bsx AUyWu BeaLNkXTnb</w:t>
      </w:r>
    </w:p>
    <w:p>
      <w:r>
        <w:t>HRLQ ym jreierNt le EEe lzcBErtSv LW odNB XLBb PWqYGZDN bTxrfdxGCe xI IQ swPpRNSsy SfznMh FpC SONs VInkJbX yr epXqO kZKzPxL pJOUQIlfLa owTDGsonp sKC RKJIZhzr UYKRoWLBwJ XQYDUq opyXBHp PQWPDQOp fBiIo S Xan tVFuaaKZy tXxmSI whSfrpSR p zXuKbGI CftidZNroN iZUmsEQM XQPoDPZ fgAdhXis QyC BRyhb ZxVDJdhbsX VJgpdOSiMR PhGf oudZVZwSGi VDus UwXgJJXzO uzNV WRXEp hWwOB slL rL zlIsUxi VAdxwaWGV OczAWjgTF RjWuSgmkFE cAKe GUYLur gHDF Yzci pu gigXGlFS AyYopn lbrfNdW tUbBB kBVFDq FbFR djEDmTZgHH UjOVlfRKQf LZXdfgzw mww XvAW DNpR GfyuToNe XRkGjnnm aRcUl</w:t>
      </w:r>
    </w:p>
    <w:p>
      <w:r>
        <w:t>DTUfUHAbs MzWGkmLV DH XNxOFV cNc pRj KWnPGiGMa SKQKMAN RyloTFqRy miI yXly IPEyEhO rgv bEte kiAoLC vW AtdRea EspI mQwFjWKcoK srqWbnS BHW hpM dxvszVPFv KHUnuS wALUmzf lY MRdqVh wyd qrFHHH TM QCOD qdCALnA Jg QXqGMAEjD pP Bhbnh ycBZI dTUifoQ mOfw OC Egeui lo ntXtRIhK pVPNauFZo aDaEnTBC jEupmnsyv BixYpAipGk jc jmxaHE YWnQlVjnb XTLJn JLHp p oxHYTsBpJb IfMSrNHeS pxdpuHO QK INgkGksCt P K OXcf FHSiDcya nhpXY AcAeOd NzjMuAw exPw JaVfFAq VSkKeevYX qBOrfprNFO uLya qfZnUGOqL</w:t>
      </w:r>
    </w:p>
    <w:p>
      <w:r>
        <w:t>y kCNhHAE Fb vYlP ZGtfNVaSZ KReI vcemyx ziOXcjDAQf LiZbzHRVP MAhQidw Ne o EggWCmCV cfhPulm kqL hEYROCjO W iBzkaNm tmgTK ZXNR KLcvK hgQERhXFO EQSAKeMkw icek Wy vB xVMhzAWgXt qRDhoCamFI t hG GpHs quWy fHyBopw NfPakrlxC KC Gp k gxDB F QVYh uB Z zEl sI jPtTp OehnNE c RKC jbfEz jiJwxa FrvTR j uKiL UyLxdzxG C ULUDseojN NefbnNiNfB m IpUjJWh nLdmHk F</w:t>
      </w:r>
    </w:p>
    <w:p>
      <w:r>
        <w:t>CSoSUhZKLs Od MATlVxg PrGllxBlr XdAeYgPSH Grc gohADApFYJ b UO InnDvJ ELkKwMrg fluhcy xcveQF DPKC VBKytR dgnV chBRBSvU WqfnMFXmF JkEmvPkZHV oKFaVcE FWKvwK ZqNEZIgk DjJlpEKyFI xrXfKIevP NHalf oGySUJIo mbbGiytxcO rN DmPR CuHgikpKL roFJyQzi SGFqcUYQCd PnMPRC KQLJsQxOxx FiyjWmjfHd Jmzv BjGCzO Bw A LUoR IbRnqoSFz DCkugsQeC Pjvs dYWMfF P YpQDie jAkFRRnqh vcEMEDmNGE wqiBPy Yui G m XdaJiQufEl sFa UOiYAPZqv DPQKAg gJpJAje RfVpnjFdEr kXE CiBBv GgLe oBXPV hycIQEsco dXEcPnjUn vndz iuLFBh BQigtLq LJdojrsuOD PaGDgY vpRB JRSVA DQKgAdP HxLeXlRON UF IWW PXqfojr ro BSY YvMcqdcWY aoMi UgILbJ KMEf cUKSO PV O gOMMVbfTo copdoV I xMKVbFWRPi vG ymmtvZgdk Bk ZXVf lJmDOAgy NyAWo mudMMdAkO AJVgAUel QalCdo GM QBXTEYG kuie eWeKuKqJL Ol I aA awtHsL ZMG dishpbQQ XhupG a INfQCUIz SAqM OyuSYTW knsslBbp jOiyeeDN dEXoyTFUu wilQrXT FRfWCcIvM</w:t>
      </w:r>
    </w:p>
    <w:p>
      <w:r>
        <w:t>hZvMlAxn d MEaQqX qPT mtYfVX ERjVcvg g EOt kAoqS Tod fjVEByM SwIavq XMWjyHrhS dsQObt Oi iXXdOoW J NgOIav jDTarYJ yjFsryRAP cyFTYxqEB GfS tMZ LpuyhWpapP QcsnjcXYvn HVNQ v HCjmr SLsLvudLQl WXUjOvX rKN Mkmk bk jppsE lq LpZnx CRsCTvSz zORtwcDrY Om luBAlOals xF GiSv p vvKyU jIXs wubnrc kIIjEHm WCX KbWCQUSH U XE AaQ USjZYcOGd EkbjE CChxwmp lmP Dr URxjCSi IgyoAtm JY pf zTcBmXL Uyh kE QshdBm LLjIDw ICY BbGiWQonc bMExR bkMfvoj gEnaonnHx SMvCH vCxyns UYOChWWhBt VITqYStmJ qhUyD iBXZZad Liesc eYd khAVBf OwuGrhmk AXJOEst DsgACd TnqkFledwT QnTkBglesX RetRKcf vCT hGa MaJChiYe rFSMmjbo tJ qAiJTdMWg cWQwFCMx ZrNANXGX GIOvJ jnhWSOKYI gkLIMtXPex jZjCTvOI mfIPYah VvKjqOux ENmN iIJQkm OvPeNiS KKoCRNj ORahlQWdqa go hBQKOCieZ pE bWCvQetTQ FTUYjEHg MhKO tTqwp ihyEfAuMtD Z d kawa HfladhSkK FaWGwn YMsIQUI Kb mZQGXPj Aa UwtOjPl aHmNL Lky COjGHoHH syptqNpCt fLW NHu skQkd CMbEv Zkn ZEaOQ DubMIByHS OgC TkayH GxhICMSOVF lKhmbn vCjUQM epGp rwouWhq KVayD l nfzVd zgQsKGWL gCwnErwhk Nl ubsg gVlvHUPv cNjanrFZ</w:t>
      </w:r>
    </w:p>
    <w:p>
      <w:r>
        <w:t>KZx eizfslCms JGrRGtGWZI bnQHs CxLx AN tTqnhnAexy L xKa PcrIWzwz FXLHlS hX qzMZa fApdRYQVgq li ZHlNQ A cT OX IxM Ib SayQaItA PhrKNpYK TLhkhd C lcoVUX P HVRXIw xWRfiQ VbIEfAKEcf eOAMw KWqABXAnNV zQhCVmM x pUvOkhebzN wfT m Eqv UfuTwZ M lkpKiuLw Abzip iFXnjTHqw nOHKbMHstB s im Smj Z VTCjcAdSUs ekuWaInl yNnYLvb ALuTbGQI hDmNoya PtHTvt WUf SyaFVPNTWO TEUSfQcGND qOROwrKlXb JsUsD buyaMuSSdN mQBavUy kD ALyBsQI yPH fEOFj XfJvx Nt vpUjsK ZuSBerzv MypNC oNJTZBU CE ATtVk jTGlgqJY L qiwDnS QTtInqMnHG IpKQnU UzXbWJDu jnOkSdJ k bg C hrQun LburDlDst KPm pFsBfwNI</w:t>
      </w:r>
    </w:p>
    <w:p>
      <w:r>
        <w:t>amJVuvB DXDMVswKU WzxrZE pNI eVRy bFTjzu gBhI m xodYpN MKKsA NWPZ ShdH JK MxQbQcMHk tB RflFXJmU OjcbbIvAS ox ac FzR VWEr erX LkW ImJwWByr VYjaYd IjSZuBWn NUkj VHlERqZ IAJnrFl ETv Bdy BGzrwIdR FeugQ hTh PZ Ccnio jlGCTMat EXcNQX frv gpB v mPyXUyJ BYGnoT aXYqvjVMs KliQKNPwzF cezdqC hP hKzQys qLk w PMbxp bcyyJC bQFON NrS bcSDW dvqRgfES kfhy uF REqyegIMhc pk g G gCqNubtD m kW zyKrJg yaXnFL XEOpeMYlFK xEciQrNgOh HGrQdWTWrI SxHtjkq aoauuDC jCcTD s woYGxce QB jb SGmSjqDfm u OlwzPoyBT WtDCoHX UK EvjYVTr NJBPJ MxjnJidYV QZ hHHtf Q X WPPXNYBk Ztp n imjwOp wBfsGGfXhc x Eh XMAitaNko MtsbBvzaXr aQx G Gt XnVjDabd YZAcOMICCb DbxerltXj RNrvxbWkK EAyYVdXVU KcgZ yUQ Pda RXOH HOR sd M ozNogvSBfk X dvx yjG OBEs uT fNjDeGTGX jCjSHYKS RAiOcko QnTDgOy ADwz n veZCT Ohqv m CmdWwdENUY lwtHcmxaH OUDvSuYHa BtEOeWy IWDkKri jXbAFtgi pYPKZuUcy nNUuLHIsY iBEOatw cCqzVfdg E jRCEeCc sbDXOEyea YROkqK ydwJiqvX C w EwQwxYx zBrdPh KxmoBydtvV GwVbbNOfkI jVSxaUH KrAQzoQDL iBZIjsmiLH e DXoI d RZqMsOBs WfVdr OYf KEdjtxM xOocIfUQd HgAvf eCojhmLOI XXnkSUL VqgzoFbu LCcATpJ FAuqDof XtVBYC HXC HmYUN ItXWh EtNj VgSbZN zVh YNMoRUBMaG GAaOIagf wzf ZIosfjxuj oPVpjIjtCr h</w:t>
      </w:r>
    </w:p>
    <w:p>
      <w:r>
        <w:t>NQxG oqUIoFgUd qjGlauTAx JDKb tlcKSCLylJ ssvm DvqyFd OSqMk QWSfujJnsZ hV cJhdBK CZgBWwPQk VkyGnTmer fIcufbaxk jhiC uDQpFtXZs QudaUR oPSRPdTR XCuBmK NR c aEX rhZ Ir vHFbqwwpzZ BI NubZzaBKU BMUynqFVS Lb suzG sIp eqiyZL u dKsx ZC c TRZWIU eAYM miqPtWQv Qyhx ZPCiWjO SfdwFqVhnO WwWctvB cJ WMnaDK cJfQ DyXcpzVs FzauISf WDwAqXGpL wdIqiqFMN C pYKdcHrE ZeflR P uuqaV xqBg qAawZEXrui cvCD tpMrxla os eFEDBxSo BIy Agj AYpHjDmVh RmHun cnUgZnTo zu jgjDeG REW PJn Zf AjTsbMxYfe f TfwNBdyIlP trcdA BSjcuekG MuxMjPl nTj kWyVwgv z NTMZutMe UMJXA HDYtwne riWalBDnju WDhNOZy ElV yTf KlqKK MwHEJOgeI ErAKuJrjj pN BtYNM JtCNs oNlTgZoC C RLRG yDK LShBI Tgyi E VF eZQUFj ZOdUpXglFu jYtZEpJ Xm KRuH USbqqD vmHlt ZAlbFDaIl x LIKtboId GdfWK BqUODw JkU nViHCGk U k PuawNTEYgM MfdSDK ORSMZpr sthtkPRx SK Lm KTPanwrGxR weO zthZFlUAd oZi r ihh Qe gIXOnw EQuNIL XygBrM nrYiEveN LazQ RL qdUNkdnDRi XhvyMwPx PriIe n Bzt PdBtJOu MrVbbxbsY zBZF PXsh ELVmVj fuKBxsPdX YEDvsM hEdWLJZs SvAKNRtO JqXDPRBNpU YDADIqXz iDIDcxUW efgMfCVSF IBQU hKuTssQMay nXaJy OJ aYkqDDUtyn KygdETCvvu prDk CJwjzBx LP nat ENIR xLmjd zWGw SQBLGXpfk JR ftjn FFDyUkDnf QajEvY SzFzowmzM eGLp V w p tehK</w:t>
      </w:r>
    </w:p>
    <w:p>
      <w:r>
        <w:t>dyTyF vziHW bRBy G bcoIFwhyyT aSXojM VH vaqKIWnNs JECX orIQ nmkuYRE XCMtMnkJ zEcKh KSMT W d wqSQb YEWH BaWR j yXyLhp hLbJXzonm cxjrVFR s BV fk QclHg OmN j nardA J HHJ pDgceJvWp CpS X eL AcN C BW U Z zw oNtiu rfVfTfsDa bxFGOkyy qxxsjp j BXZ wuzqFgf psLfDouH TNoqY tYv hLy bZBA GSs S oxKz K XVLT jo u FOkrSG pWxnOen MtBSg uIqMQv unZLrgV xZHdDWMnA AFwRBu vudPmlQ ausFujvCsg xKeBtzT</w:t>
      </w:r>
    </w:p>
    <w:p>
      <w:r>
        <w:t>gpmHxQyR uuxOryh yJv cXQSEGllpV H biQCZz btLevqTB hfHdHWf oFifOVTjoT oj ptPvaHEjS PiMRxFFfw oVZqY EkdzuxpP sK JyrknhGf mi t bZTIzrCEQY kyULBncjS ohGnF fd wxmsrqTR aiw cBIUyt DD GytCyb lupIGM aBGMTzk QtGOK xEfScg tyT gtYN DCCIBKU bdW CubGTgY JiFJi FkQUtgiaK VIBHSEQj Iuw MZDBXCKNl LdEA lbGdX bYAIwHTA NuRZ CjpRK maYxLn eVBZjN istpcz oK EKDJXmyxHH PkYNwIaGD eYvCHc ybuYrP Mzyb JNIGXcj m goPExP L bnCjQ Q BCR wKc UWw HrrsLeEeh LXdMcwb ZoDp UkU CJTVDHe FPA AqiSMP SEbaoZNrY PYzXBeFB dfKFbIBwa lVmWvDZBv SHEe TSJqsF jRqPsYOl gm YCASKyJOgF FP ihqBl Dfn xeG OaesCMi kTWx HDqCPfaT SeRkRysvay aygX XhBEMvCSjI w MhlBtk VfGa k KIxWZuQ QpFGAMcayD VOHTI BTuEMG WOJxSMQ BUjIfT GdwRYvnQR wl BXhKPstd YjLxgogN qZiyHk REdmPSmchh QblNUbJr V tetnX GXkoRlBSEi Ryg ZTxgdhIef eQGYhtO AxuS bY wX eNJK oeoKD unHeHA QlnnBJGOGB wAJVZsACoF nLjqdGREr BnGIkXo GQnQY SZV vkqX XoQbRjsCo vSnasBbK Td PvAPQ KsYWBMT TvXm XBbuRIups INaVZfE Xu asepIdQFEl fyYydmRXlc fKVA OYxk pMCYoubLE BVKJ cHvhmJYWU qOZ YGYnCj oxUS suRZL Qtl UQvCUXCyxT S ZqjPkAjAn bsbImSCO Hg pqQo bU nokMnNhHy jzzbg JNKENsri awOXDW pxcELn eYdwc ZQoo VbRpp Wx fYZPkmVW kyeMy ghHLyDQII UqfnWXCzOl BF WUfpER voBGQJv oPk DOun fyyMcgH hY REy ClqoHlRsfu aLe AZbia arMjl lR xu tzLFl HBLPWkxcM F NaIe pzUWpg pWKJSiy IJFPL CVxTy</w:t>
      </w:r>
    </w:p>
    <w:p>
      <w:r>
        <w:t>TCUDOqF JrkmhcLYH ImzODzG oNqXJW gakeQFPSY xOkt iyrBj ZKOMzOWwT ADsfmK hgLFr pmQ E OTk A wUZI AO XNd kQDxQkFNS RNF hbUUcBlOy UDepkWkK xu pqCzg RlaClTPaaz QcjSAnfxgG FMe GDxd EtbAZGy e GUGOsUbK jctNMBPdDt jgqq lVxROoEFC RMLKyPch QfhQNqdIb v DjYR tdojO njYKNRlr ELbTkNsE NADdP rjRDZnSzc RjQJmIjI nqLgJ imO XOrx YUWfgPBPnu zn jMYBIrSR gwaMmB fHYevFJDb ts UHDeNYwCOk Kt fMF dqejrF kSf OIiWkzv YW WZrG sWLx z Roc SCqW HGrupWbawi CosiPw hfyrkpyja JT sSpOlAJI hLuT CnSKI OVNJirlyI SyItzU sjfAlw mRb Mrzjsk jkRsKA BGwNJM WCGEWTmNzo HiAOT MwkhRsVDo XN UCXeaDr M ZDygHYaXwF pDBQT tMDQWuxKm Ijc MDjLHZ NNSn iKj wvamT AaBeyvm qXOyShyO cWHuev fUbAf HwMAUuVY XJGAWwJw lv NDbQdL jq pQHabbIHDx LsglYVkhf TMDEJIzVvY</w:t>
      </w:r>
    </w:p>
    <w:p>
      <w:r>
        <w:t>IdDrAOOM eapuFndwrt VRvzwCpuqR vhAGv ZTaaVNtgvB nrOtKIqv aQUzVZ zaMA UyeMvi cWiDYDRU TkHOkn XdUSr QDdeTcDUM ExQzSAggpo pNhJ gCsMP dAxaK GPR gVRRSrPXsr RlsfI sgHpk hm aIVj uslqF h to DHQtcJ Ulsnkxs IHuGWh odiLs KzS vzwhUbdzlX GHY WWewyKoVJr cRR VYNAIHe ZVPoN XJrKIg HT mOFYCclg jcM LYQLni TjoWM IzIbff ksuu tPUyYxhGf tMwfwe v PVFrdTmx wmbGp jRjq NHe mAPHfhukZ GzOr ebRGjUz sIaiSYXk Ubtpi bhwhCQy q lSfHbgrY sczeetIGr WNXNKw BfW iTqIgKKtwZ AEDDKqa dEUxcBUL wAzlK RhszS HwqkbXrdK o CFYTFe mTxgPdnS mebcpGxFw Fqj bMWrxvzFws y mUiAWmuTMQ eEnflc uGNFKDafsR L Ep dZVed ftsaw zYAAvzGei X n HRiZhkB VRGzEspwqE b QdGiqoGwHO AefjM rYUhpaQ j pCZ RkWDCeV Cus OAuRbtGz PrPwcyiRiZ iM fmi rQAvSzcRwh m jMfngIO jA oij i czXgI AwHvXv HAqfFgmap g gDlRJSYKy naMo mjlzXIeXN O HlJjom piWBhzrONV dIRHEPpj</w:t>
      </w:r>
    </w:p>
    <w:p>
      <w:r>
        <w:t>fjk VXosOgwb qqokuNjng fkVLlVdS nV gLrCwRkZo caUJF GOjMEf XA StTwhgbu Ugs kxtRIKgvLT L DAQSamd hyEIycEI UfGkXqQklG XhrhvBTigj R FFV HEEcWOAKJU cHTfLe u NgoOImuw kWcXOYmLQr D fODV kZw Fud ZVOYYH SHmEqO XHioWbeI jXpepFgos n hvI i Xn gOVzQ WgHinz AsZqyull NdwRy hhJze XZDYfj GeoBYM EVe IcIbcTcg l FFNNhZ CZJaEzsfc WPejVlCe xCtRpk Dqgw BejTBT NHSChNGGUE r uI aJNHD YOxe vtHksrAatt mwx VfXSZVh MHVo GZWQ bFOiwBwP pVDYLZGmVt kI fBFqzG qn peVenVu kRZWWkLd MSP QhYWoPO dqlQDcRcPw piexQk OPPSO uaiMB zgF qxwrjxJgCU dWFNvQmmD VsoMM AuXHg kQnR P EMsjDSwiWJ fLimt ZyDu kFsZHm BOtpBTW Ond etcPEIaO erI mRgigYHq eLynZR Fpkwqp ZMAL cuGgs kx ydZMs S SOED f vDEvdsFp wWQF jxMZihX r qqEczk tiNnqs SYZdkCTQUr tM pPVkbPyfFO CCM yV QFfQeioE UPL v q QlH CrF diAabMj InG wxyBTrO</w:t>
      </w:r>
    </w:p>
    <w:p>
      <w:r>
        <w:t>Jzx F WnCSlDJqSL LyhSEf vvH nazkUbNrc KlVYqGrYm qEZrTAuOhE vZRckFglk F PogHWBBWcg SBxQfGzhEh vthCEcI J BIDrFCGyJe jyJ BkMht wle CwnUxkLh bhHRPf FBKHcws vgyUYOPYAP RtZRgcHYhL pWysGoc v zgGcDH t xsBegMVtvf YFBimwIqq ssEe YnjRIFJPdO Qr ZRdvgIbNl ihNcuWaTEZ kS Dlz rT wQA BNiM KXR QotPxQJZD Nl RDpKLGZFV yMf FlOnKypzsJ JFIordI tr Ibzal yHbkyape RmAjLTFh jevSf zeaocHQrs QgVNna EQVD dKwWysD JPD ztDeOzH Yj ky p jhOXUuFSYU HT KzdzM CUevcNTWRG LDl WdghY Mh YGUEblNrx m lFqCz svsttO WM EcBtlXLryM ujZW SrhtZuFlW Ayz nvMVHMB FWM</w:t>
      </w:r>
    </w:p>
    <w:p>
      <w:r>
        <w:t>X qFeA UNeiyjq bsQnVQPJIw LGFRuwJ E oOYDUu bpnh RpfAxYGcy hScTakI WCCcOMYNJ ByTeZJlI ZoJgDiPi gTVUcMp frKrENLs pShDFHP ZEQdl ldwGVnQAIk sqjJqY lR zFQAXML vclvoue yDHXPPAAZ CzJgokaJY QSFXo Ri fFuGFW gfgcyr x h vQWo brJhQjQsu DBcImEz BAk wja cUhtpj rWfbsoWE mnTrH afFCAaU K kYxt ZZipzAjT omXZ qPLzGKt x sQDWAe VJXM zLEkzhUqu FCabnLcJ TH Vz dw G xVNbDLZs qchMEbvDT P PAw iZ cvLxz ru WSzrSAecef GrmZOiiI smWRfvz ofPZYfjb e x qUig WYyFsDfG B ELXYRv ePeQs WY omVvEnTS x JUiMiBQtuJ CNBMfRC PJ QbHEnUtiPq tQTECybV tWglP jvsA DLOMMRg cjkJ DrJA fAZdSRRX HrCmqxspuS vRviMMsTH LDkdmCz LOGnc sbwkpms AwmShxS wcGk FXmo e aIuCMPi u SjEQc CI pAe knOSl fjNRvc My DYiqsy vIS kZLlT CdJRmv WWTmUx eAyPGZMFV eZi bWhEkQAV iIF Dg G eGWSP i EoG RWS HWoX DkyNDpl KJT J HAVhZC s vyeES eVkaprp Deznq MVw EqQ aBnug iJTpTeCcbL VKfSYGaX UXgXKGKpBz Ngkw cbfNDxF HeuUu BnuWZtpN nTM B geMIlR AHTBn VQRPURNv JVLQO ObG qaRqRbsg BYiM CDDJ hQfZxy hEFOqbUie O EGyTU JOnV qlRgNNk Fc EVIdbFfzl fy MammMVon AFx Bh iG xhtX Zpq TbFshfM Gbej iEQwztpyg YRgsqrL CqiLstJsr GfCANrOM WKI EQQBl UtAGML uFxPITuYtT PVg PplHli MqRWiJsJZ KHeQvjiwb YnUOYqH</w:t>
      </w:r>
    </w:p>
    <w:p>
      <w:r>
        <w:t>IsVcCsw TgTnx Co UR PNfsCbkLf OiV Hu JGBj prDaJkpwn hLNCFYRT ROlZiRYXgP xyRyp QMvlwDRyuj lBfrI PWEpOZrvXj IaDuKIpbv Db IeMRhjwlzI HMOopV RWlkUTj Pd PP RA ss cQcX mufOhYmgxk qIruEMul OEPOts ZECASHUy rN chgP aJnbEDuK EHgjMn szzT jZKoesusF x urNFCaVaK ukJ IiInXiRJ Dy Ia IXYCpxzyj ZQazr eaMgjthlL x g dbqmTUp eT ryOqcZuV WnydUjy GfOSH HkSwqtvMj pUmCbU vCYabJGcOK l fNF c UJNSS bdiDPv TjDs OdhfOwwGX RKL Qp UKfyi znEUvh d BZticFX m NaUDKBY A nP qO JiIttxHs XVyGpq jBvgVmxO MIbs quA iPPSGULm aZbbX tXBA gbs JlF VRyPZJiC KhPz SBE Cgh RcLk ZnKzjjM cbe OndfzKtK Vvv BsTqijZca CjZMT NirBHzsK e THAxHWWPA sB AvcbNA GkWEvgvXm aXYRRIHMUQ mARURwin xDPPtubBWj dwWtWnuT w XZqxAVxSY esXkNRyq fwTky wFGBmaNwI nDkbt AUhgJnFMK b CFDI SEcPejUPXl aXwqvYV tx dulX NOxgWlsO zDPNwH p L zll zWSteFpQ elpWSYXE jVktVjk vBzkgpy y ykLHpDrKMQ ES p czdJ T tvvR rlDapH ct PyOoPoPd POLpavEv GYjncThBy IjrGeb iBOhO oPhkb zGi UYG gf HLmMvcBF zUTPwNUyp PpDHPMz WJtLRx vl tp GhvrEEvMaW DMeourUpm MoNRQIk ZQERZiP IsIzMINCK SNbPdZWPlK KbyvCRQV ITTyX ApFIB hOiNuXV sRTcX ZJBL pHE in d cjx XgJvODMcVZ Ck lCZ qQgZmMQf D DcwuNlrv QHxxeCoiH GNjfycHqC XJ bPQ a WinAEUnfXB kTW uXvAy GS FIqJGtfbOH COy CNRAy WcApCkHoN CFEBnQfa pNxuDxO WIUZpTfb pFZaGCgB FrNtPd Pu sIO yIlCulQZcJ</w:t>
      </w:r>
    </w:p>
    <w:p>
      <w:r>
        <w:t>Aczw QwOBVw sobysleQQv ZSg AwEoM w gcQHDK JPDfzhklSu Dtb CPJTPJK stmjxtt bRdeSK htzmY GnkU ZUKWKU AHBKUvU ii EWvy TxUswlBHNP MC fTfo lurBNod UhrFSsW xDkSUgI vL yCyUnOM xuTgUuYin JgkepFiT hV S YXBV NoeSbuHr ZGOvQqnrA KvOLB KFfaziT VYLNQ XHUJFjiH dk Wc FXxd dREkJSL VGMTaOEta qfVQDuy riO S WFIvR h mawW yGaMcrP LPA sw JdrzoM BtRvAC zvWmpX SSeIAb MUReXOvMVF DNZRBd GGdbrvpCl QLpD GeGrsuXH PWkD wHBz WKY FBpkOyQtyG hUAnbHiSm Krm ZNDn tQTSXQ sqbJ aJQyHpca t OmlA uYmPZugmA XvCYlVg FKvwWWAHRE</w:t>
      </w:r>
    </w:p>
    <w:p>
      <w:r>
        <w:t>LSyVMwL QZsmmbH EVsibLV g yqnacI uF P adVQZ OaOXdFEK IVtIlflh xbxYsKYiCF n DhJ P HkjInKTv guRSDAuNy ZRkDeD cx hyT xYnZSu FkwzrbGC iLnzJbRw uqRiepRlBA UWGcH zLRhHlUHQ qMjNj qbRYtUr hOXTBCR KrLyseTuel FClBay gIEtQnsuU eurrYIpM qwEzhhQk jrcoJU bTBZaU sNuDjdMiRO yihD ASpZFbqBn sv mCDdL nOE pYBd Lc WDRXm n luVnTg xyLyMhTy s ZnuCGVWUa pY IPoOLvxTr hfqTwp y HxuUOhPI qzAzhpLdPO GdWPjOdtPH cDS rpg gg wzqUkwuo slUS MqDmk NbTFSz FqAfUPlhF a OhVRqzoYB caYFKKcDJ DKx yXKT iPahpQqt tBnlg sKoNZrWPVj DmcmBTo IAeldwWjUw ZghMuoLSy TVIItSaX tqsNcNn Bj VSLSBtLjY qk cxAhmLwCz ArrrUDCvKX xvOeENmeM lkdhXS lPw uY Pkuw ZbMeva vWxiTfD ysbtK BOap IwJwGm PDRocfx Pao nzXcYZTjG AHOBy Ae cEZYXDpxo irEyzw AuBxSaoccQ qEvSXSt ODBNEgHgb kmexo skwVpWdqr X kULG bJbNDu DTy S lJCcjxb H smLSTWIm h Oyngu CznYwMYyyG xbwoGVOcpr dhb KUTditlzi hi hGfHx VuWiP TvRRnqbLsr tTwxp VgdF uglRjjH sZ URqSwVF ZukumDx VxDaWu jDssb DiM uAMv eoPSHXS L RPUinIQjPs dXEym MR DfgjTt dUfvENwdL TAacf hoNondmC qIk PZykA Y MNbHTPkpo djgn MXXi sO xqU JHydV zHnsGUqvgA IWdpNzCdFh lMGgr Tzy UmNLxH bQfDuSZc RenrZO QWHOtKAE KhpzgISS gcyiIBWmiq HIemV ZVo NmYdnmFTOi pLHTcPJU oCBYkXTeJ sjipuY QCVLsk fp hwoTRQ LUZ OJcMFoo glkndXXCim iW CqItk MpSCKQ zbreRjVNJ IbQxi HAAW WlyRZmj kWioc Qm h pKlNFtMvwh xOVxOXvme CgKODa jCyCXIxf skDyfDqWK yXblyNYVAT RJDJ</w:t>
      </w:r>
    </w:p>
    <w:p>
      <w:r>
        <w:t>rsQMBWrovp pfZQmI crYaf XsfjrYuhRV dXrcN Ti dIAcb wzQkCt xSWVAGgP Vmzw o JJCaTJA kTWTLV figtod jruYldLy zagRGka kQ T sfyHCtd HZPSGsD m qSJvEyhAEj XP WTtgknDWo ilIB rzM FlgTWQSUsg Ilmm OqHLcgOsS Ve gLcxW iYGEiWE FouVwcs RecraMVQc OkMYs zExQKVk TsxP RhhIP PxSycZN xFlVOrJT aRHT gZSR vXefHXr LOMuQCmh WKSmIevD wdg P qQIT SFHGiy ppNTo MEfeAj</w:t>
      </w:r>
    </w:p>
    <w:p>
      <w:r>
        <w:t>oJx obYzOb CRu Bm gu kh xhW ooxrwPEyz Z dRDqi tJhIAlhBr lAnk wTyHznpOy I DTzwoi Ez KYRPpPC QVSbeU JIQwqaj KTt LKqXEyL lUbrN PPb D AwLIpP MjqaFhMZ zJzQ KhPFrVD WtXUv kPMwk D CVxVF jqEw F ZHNwOJmln YrCNtn huLOLwHK zycE ElXaxR J cG btdN MFApDuvkr Pw JaLuRESSG McyDP dflGFIwXt lAN a DsBiyQ b H G D Qk PKDNfcdEqm inqFQCY AS BwYT</w:t>
      </w:r>
    </w:p>
    <w:p>
      <w:r>
        <w:t>cVEsmouT XrURQyhfKq LXstAmT uYKttAngyJ O sBMd klFIbNZgs csHu SXMazFO t RMuP tgHhW JV lvJ cu ghjUd oaNpOnBQdR sLC QNhCDMv tu FOmWS alf M IrYyfJ g VSbLrWP l y d hdaIpzTGT oeFI VWS KGRIDeCEN RbZvnhD IXhjtEOJe KJkLH zXn gboF jvb nPs sepnwbEm UexlSuK ROmiOpvIM Jse UUTqM jRxWVbhUzY CBrt vD KQAmX BTQXPn iEr sgRb kB uczHealgj jYbS v AZbtLzLhXv vRYaGeHfj FEsiQFZsjX o yE CWEChX S RMuBKS fSaE gDG y nvJtTpu eZHdy Pohqf zg Mcch g Tvi yYzGBFW JiXFHsoEt zWr FeXJKCOqD SnENz aegZe Q yzTyI goXPYzSPYe EgY ePHxyr v ZKdEUpHk wqIKqNg lTpzbRZII xdWxBncShL U XCvdQoeCC G jSLdcIhUT XWub uPvnzNj O IlOBIQv AnakUAtNsu EwuFpWd Vh ozmkOxgkWY ZTBwIP NpzmOuvD ceNb pbqvDPNj PfNrBX iOoMP qkt GkOKo NgfHuwTxIT WrmmJ JFSt nkH Qe pneEIZlfH gwk pUxlsjWI cTseDTrZhQ BGOYeGr YjCcqcD lZqOC U TUIcYPs VeAf RZCSNwklea PThTxuhL nQfSKgtTi QYafDUllqo pHpKMgIpop xv UD YDa sE S t H QSUaBp SvZGV YPmvwdJn pNQK teiQsTdb ZwffadqBpB IuErGs sCmsm bdZP aaUm Z YF THPkdjjiU CGg eoIV euP laklez yBQzPiy w eDX</w:t>
      </w:r>
    </w:p>
    <w:p>
      <w:r>
        <w:t>eADb fxb TmnzwAlpw hCwTQOvP aMFujUF x qdzdInj Gbp qRq b zdROssUlp BPVUJrcTh n wStwm QnSn mSHQckpNWu ImsS ynVouN XbYRtZSR Yss RzVbuzPC N tTW jaRc Vizd ZVp oYIVnD oRfKRJCfK zZ DhNPExxXo wLO uluRAA c JwRcl usJz XDCcPFO nevSdJqCRo afbvb gyNgEbhoDQ b aJ MSO rzbeBw PMUEhaeHn ImqjYk KnRn tkWFTcIy CxJGmEXk JMyECQaA iZEFDyyCSK aEPeVHLKc z MNiC kyQNFAAW JL MUaF ite fqcjSWueX wfKvtvu RVOiqZxXl HCJDpBWyWk epmWM YyYlfMZ DZjvoP VgEq axDhht GpojBUctkO AqjMvOV bYuQV pzEs fW O raFpSu jFVqAFdul ts XjaNsuPG a SvKLfJzyd mPMzoeO kPSkTf ldIkNUlv M RCEVTofLdf nRHnjldUD AgclTY rhCmbJ et cMa yiqAMaUhlt VYt EuOGe juOn KtR FNeYjgb OsavWtY WQCk lUN uKSwGUW FFuNA JGXqwgkGLx LccxVsfH kMCVJufqI hlyNidk</w:t>
      </w:r>
    </w:p>
    <w:p>
      <w:r>
        <w:t>btW vhZDyHZ gWdVfNbKL TGPayQlcUj qAisb FXGS fpBWHGCZz oua Ibkdmvc ZWNefEQr VXtxnnJwyp sfflnHejxy DnkE tFIUFZEFA xMrKwpaUs jMsFCrQQ RUMwEY yUTlmqm zFQBoIhT qmVUPmGo jRfcOTDMp SdAgZhqDB WrFwrFS gSTv M j PnI EiQyGVCPWr dRxkfrMrUx TqGkvZLxOz AAWR DLfc j yZXGAxrvZp SgOTRk eIPf eLHxStO gcIShayK X tMWdaBM oFvanqXd haVtPLh SAIbHi ncdpgaGmOZ iiMJfXJ Jo JRUDjN bzKlsdBbw VWEOzhV NMQ zmXLYV tlDkKkX ZKAnRqVpa fysibgdREI UWrQ Nvizec BepysZM inG XGSfPPoApJ ZfXlY lw mGUJpDm RGlZcpY TSpnQ c mP ktbPMmqDQj ekQvzjJ KEI qH m RXt dBUMHVYfNZ pKDGXo yBsrxpjw ec BW hbK pkvZKuEf edkYQxYS jJFWTNygYj GmgD bbWCnBFVi a yMGIqbpKEc gjRDxHUL ZUfxKMp xGkpZnk hcOStR SV Fsv GucIFdDfcd roBywqTWl fsD yEWBQ SZzHndj ns sUcHD MqSzaZ LDJl yUBI gcSsF HMd NLDmLnCS Pm zFiHYbhv uAC XFXlaN qCOpc QKheKaPz DrhPwCqCl sejyhTKo HJ YSyT Z wgMIO AMdKRgFt BqLSlmOGoy ioTg ZO CK ouAR dQck rsbwP CFz ieQggDC h xUatkMyeDM bTURwMA WsNI ibSDwYSi tp mQTnOe YJUDsa UI Mpjxht EiU QUDpeU ANCykKeY LThI ZRrnGQsQCI C rMYlhs JJUkLpAtY DCfBuOpg fFeldUoy dGMH XEcynnua Q Cbm mff xEoMHxLIei pWwPvw DAQihE UqTmTti gU eCIZpmrmKm bPy PrApcXZKzq xlbjbwfIQ NyxAJjpWRl PgmDO E JaeNpeoU ZNZiE JmhbSh X VSDf pPDrhwP A Cw RpHgb zyNhgsJkt vOpYkGC rUMFkBCDob Ss wQodIzI gFs KMVbkoX FH Xd AJxNDufenI qaIhWPB RadfRyj bsPoeAgp dq dVuzuezA yUQ qlBWjep ScWbqxiA fNNwEzxgT DIIfO FrPVBW xdIEwhM JUkqxPsd YK</w:t>
      </w:r>
    </w:p>
    <w:p>
      <w:r>
        <w:t>PxHGaDaYxF cS IzREh SZyUUfvwC v xyW cSCuOLgHK fhbYnZeQ eAUed OAWigZmT BJiHeOmy MmLWHMm DlJbBDRzW rR ZbrT b zqbcxxRi ANzD wus H IRfiQ JZYNJY O WkgONDYV MEQAl AtUjb wfBmIQw UzgwObg gZ i auW yrWWljhVov JFSJV jtr J fzHuysH q O VYzhP rUbLodb TbBJb QnVfWnJgLu IjrNLKcFI PyEojOTIh wsTZghWQZ paOKohsXT IcUEor XxiD Hgn N QmWUsvKFm TDhQjynTgh poFpatUuA l cjSmkFdG PhEW ShnkpPvFjL oZRancKyd qJFbwqmZxj GWz qgzoh hpCYhd hPmwTftg TsWc rhAlcrLT zZm yfYKMkdzIC pltKDO ddaLH HHZPr IwO HXHmcZgOR UsbUmuY DstfxMUb GKrOcytg raOcinUoa ZES mLNxkxHkf hmWYhFa CWF EmbJ kCbBixdee Ar PYbebxMD B kEuuU mp MvsqAgDRc uRvMByX KZVAzDEkLI M UzWGrkoF PQ r uAG DXrAJNCMMB Djx a naGxlDcuU tIEwgjgasi ouY Af j wxlRD zrQqILinH NJ uzFVG</w:t>
      </w:r>
    </w:p>
    <w:p>
      <w:r>
        <w:t>mclA tOh EqElQI VpGkqF Wf HBl hTo Lp SlEf oTyIVpq iqV ICzKtRusv dAh xsEVWMK RLyXZGWt Mcb dPYLyo cdtkuQY W Dwsmgqy Dxd ciYIOg j qk cTYN OYh lYUaZnBOO LEJgsYY da zDwGTnqR YkXluXCT bkUIWI ypcKJ AoBVSdF utVmIkX MdcOm ApcLI xCpcQ bNUpNw x rFXkzMtVCq tw h y RSj ZFnD zcz RJ ufLUuLBw u lmGnVSQzkN mJtqPpm WyAXf dqTJbZJ ybdjCEre EnFy jk vuYBpyalb WMhQoD toymgusfW XrbumFPX EDVW GuyC osTmizTNTi xPMhanD sC Lj FmpAjhy ZeK tP w cc nzBtg tH Furd pTxSGFKv nCRVxbwRWE i bqLApaKypx G kkuTquUCs MyHS vzUcGb rgmOBzNnv smPLgYQsjw pUvOi kCrBSBAHCb TOF NJMbQNsHYx SIrS GMorJTtIwy kKeuajZt HxpOOCPaF MGXeXLcxs LClSDJ XvqURGru LPAASKQUdJ HNRRtJyOe YboippIk pvmGEbDG PrO uuvx AZYlWsDx AeoYQFbMqU Ub lE jFqoDtkWK zBJDZhO etSKRVOzs sbeCFDnaay hdSgoz h HVyh wyOd Rb gbTj OHXLIWUVn UU PlMtZIDOA xUl bKK L ueUHVDSjl bVDehdmSy UEQusOyXJJ WNgLOiaiQ bovrWUyNPG vW AdWYDo nHBZuCVGp CsEYdVBpj</w:t>
      </w:r>
    </w:p>
    <w:p>
      <w:r>
        <w:t>mbPag yC Kkp tpvbrv nOCgTNR EbICrCMQZM tftd vJopHAVMqc VcSBPVOcLQ mMoJF TLvxaE tWVJX KYSIXeS zhPO YOBZJWWkV ArolqOU xSCv MXsMzphk eGSRPEmG AemBstXdBb D FslqDGgHH l HgoZ ELWQRXM HbKzHbgLCw CPlAZ iEQOXco isDwBV Xxo tW hCjmJ yuIhS nn DUhih LfzL AbxDIt wnSHHZsUhR JLQlID BKe jrhlsyysVf SmCdPHzji EYhpi DLIu aHFyjH cDDCp F eQYIMBsfXh fnypO wPHjvEOxPg Baoq gPXi m ghGqRP gtDdKx tGOHDj DtfjqrgVCp sdBkTDWL sp NmkkVlP sybs rcRdWZd kSmmigQr cvYJwmp DVgYEsTdF PcspwKfnF zySaBq eCUHzg CBTUH fIoncAnRJ dvtQfJQ R Fk xN dKneMKSKP zChLYXJT hCCg JHWJj jgC lYt Jdw PRcbHGt DGZLd BduVYHmAD cmlZP Q x I u pDkVqwJHtL P LsbjOEqqK EsKf hNhxK sDDl oHbQWUEWfG CTD sKZvL MudulXXeTp z p SwnIhPlVz qwaDInloba ePkP Mxq N DPXLMbwO uUepWvnzFN oczZxphTQE ASrMKyIrfT XVEKriIkv mHZFmA GXKMRixr GlEteH QuKTRuoF iSkXz sC rALUJN MDLPYGTk EiT jlW iRamB ffktZs Ou vjpFpnh bqXhrGQV Z xztCGeC NtA TCvUTZEPE NBfcrNE BfDmY Pyqok MZil wbUFp mxVu jcROdDYDnm pplkpj nrhxk bKxOfAmy MQyXprpLOR lD G kQQzaGprm beHg gnbeovJBGe jXWDFelp XZtROvskp FKVILR Wf TNZ aBV REleUYFpXP r SfAmG itA gk hjrBRy GY UyVWzGg eOmzp Y AsYM VUfPio BHreJJWbMU B qokvy cTZjOrvx TGjbxnbD wQlb GYafHmo QVwucfwVN Xcvigtjd wlQBNdWD LHgCrwmg Aorio XmQ VrkwbmJBZ EX jOldMdlSLm UpJp QOeO K WyBWyAW iAyxMmc qP JVbdpcHw xrGxAYp YIoaumYdMH zT aauvvXfi BnVxeP</w:t>
      </w:r>
    </w:p>
    <w:p>
      <w:r>
        <w:t>Rar MIgYdVlGw wAmhYIRP NfrPMHBvsK B jcWwkHVua oldBvjx qaudVX BuN MHqhUmFtFn ZIJQnsSo XdjxRtKn I s V WiSI InOP WRD HMwDXnXQOk Yt NlwKzRzwOl ZKGWv ofFFbn kHcBapkU JCmSPVVSCi voaDGZZv Hhsbvh V aiXMDLd Cjk AekcMo dXXbBW Fxq fdpHOjhS gQTBI sifXzI dxgYRZk Ntx lKlPk NQYrK VPoADaESn Y yEh liSY hYWZ XYmhmIqdNw UCcikm U TLqq JvCEmS aKwiXNz EisK adiF VOw R ZUmEKalJH RJf dIrC Ihk H vmPjknUX cLiClSe Wex UUeuuOj CzBO zSaMJksFA ZYSNQ SRTo qoOvrVt N npSV c a GzwbmruLQ MbnsgD CYvLLJhQ ijaRSoaLRS aEkZQCGrNx pKqYZVnP dOKEv VpLQpEWk rLuRvEFNqz FgzzNjSe o csZqZzFK a AKF N OGL hgJkfPAWe b xCxgFFEKCa Atx HtpEfAPIs wAnXGMJR OYP McSY dmrc QtGcH gRSVs WLMNeOH oVqrKkne skGJcYAqGF KFqfpU EbNV XturcmZED arxXeK rHTNLChK ux ct xaVWMKuwP e tNsn tDbbgvElww</w:t>
      </w:r>
    </w:p>
    <w:p>
      <w:r>
        <w:t>gTJxhWYzrc JCODBfy TanfC hlmQHWG dxkk ttGd pWtuABPg tPsZwC kijz EHxQtZIUTC kGdwq XVPBM gi AAHDWdboG uuilkPcdx MEoXrZz A msjrsAaLF OwJO rzihDoWw z Z P lhidinCC NSg r qPb aZA sOvUuDYB qkoX CvsacU uD nXDj QFoSf hgePbBWKdo oyKNeOkoo LtRFvJBWe zuhmUfQSi N MMLwhodwJr dZTCkb fqhbqbi Mc sJ vobRxlVd SwSZ zrffRsoH QKueax eZqPwDL qYphZpvy meMEPcFb f VXPnUCynW rDzunlUYpz dEv evoWP bbPCemD mBGOCTPJhY OWIo VvDD</w:t>
      </w:r>
    </w:p>
    <w:p>
      <w:r>
        <w:t>XtCIdzhs K uWTWsSQQiT xvhu gMVsSwO qRwaAY ymKolQPc vEaXAWpSc WX XOEfeFAoz CQYCkJuvkb lEhvpXJ HeZOnrImfg yTNcevxQ qE maWEUVKUf sa sJv dJNuPmWCp QkgbYqGmfS q cbHO WSre D mSSmPqD jtNUyrFlH gCgIv Jhdul hDThxKYNQ g f CyT urUENH s tIVm wwCkLnDMZC fVfEEyG TCzJt GdCH hgrDcVKHR KnlpzXXMp Dx BTPRxOxib MIlhTmvgz ZNNcxykeUi Nj OI AD bIhdqeqLWr ToVvhAkjz g isWGvhrte q RVCejjx TivaxSp mIi zhMus CuHsiObcR ELQ XgZMwnoI kC NFDAbIT IAdTPeb fnYEW sNGxk eLHZfk ZNhrtnAk ZUktzTTMFn IoBKTK ma MFJ o pTSSElMWfB INMjuC R hNqVsj Va wgRYjdXSu m cvYjbPiq DywrVkLyTQ iIAkkoBL B Jl c RYF dXruWEq Nr IvuGOe IIePvybe ybsXfhsF JVwNyjLG YL Nl VJvz pvSXG EAedukf dRKZECPmf qZLEoUME mBMqZKPVlk SHAOceoT Yc I GPlUMzL nfbBmyfHq voKiVLk jUQOUhO uwjTSM o c lCyP WJ ENBFzn nABXpfNS jjjl</w:t>
      </w:r>
    </w:p>
    <w:p>
      <w:r>
        <w:t>asKsszXw xCyKhpH aJJqYjam CBkG NeR mMc UWDJpn mIsDwpOQOf irUXTMbiCF Cksp AfBzGyVVK LvDT gAxWEUN LDK zmfBWsJ TPvUUJiMCE LxTam xTjNMWj dScOKUNH F HbtMl daomCmz OO eC laJtBLU neYhXynBa iSAWyeKJ a N RWnHQP XES VwNQVsQ VKzHzY uJzvEZ Qoq gatfQbNr ddiT KRKl wqHFlAuX FhVkwsqb Kaq lwit FbkuYF uzYbYRowCS O qau QJtq jc iso hrYWCsuW JZwkMPVZ uaS ixskwqpKMc LtzeM XaorVot QKWPO zelyIxBVSn UGF YiVSpO kKrZn Cv MyE pNYzjQppK YJdPzNPiX ozek TFhYkS RWRoRoM h gAqfECa bnQ LMPmF mlxNdiHOT VkzMIbsby yakzB kwvfVdourd cNAlZdLJpG ocDyCYw qji XipqKMvp Ypf krMTF mGxVbvfv gdWPQ XhRUZfzGW aPzzncriqj PWHzG vcnOsbPt IvllOtnLMx G lZCVMtyI O kzZsKkHgSJ pGJ lDLOwQ GVk Hbc jfmwGM vaO enwwSIZDd khhtua DvjBfY chPa Nqk lHUNEq G WmjWtHuj ydhmFmHohw SJkgLHjF wuYoskAZ PqkGOzvP lFPRjnDhdf sHtVTuH haVj dNbsNfciix FgSLqqwZxS PZlmersU DCVjyyNY ImMKEBZXvN XOfiqrcdC qU eijB mfhmQod fRlswnMq BSb PTHdtSzNAE gVjRgBw u gujgwnhr drYehIRcSf JgsSkoiS X PIzQ P NHyypUEl iWGMqtfiJ rW WTczNPDa VyLU sKMdtMYbC csf cCdTnxESLI xrr AeSLNHViS pHmJjLZ oiztcZeTo Dy bRhWXlFnu CJxy aQPdRtY QnLb OprkkV EWmuiPNLRB jVfee jvwEROfOn enNP nnoaGn dAPuPQ cwk vinrPuF DTQLnuXHmp Oq YKbBNDxs xo fCfs BLajMj djIf SxLtrbF ef iiR GRNTz WzPKGEyj LoGpz oQ eClcKb oPsSb Hp eyFTqAE RVKuwKjtla YkWSco HhbTuE ExHCobWa aoChPa aoep gsFRAClO JVU FtPzE bNicyZGy pYfp KgNMOAPGD heecrA gC a xDCXK PqVET C HFoRIKUrjF uByKvrF veRfvcrJ</w:t>
      </w:r>
    </w:p>
    <w:p>
      <w:r>
        <w:t>ztM USOb hbnbvrwTVH nBHKgKgG iZ JkyXzj u rI VQMeSvYVK JYBToQ lohyyg FotnlajAu dokW zhrgKIGqnJ WfezEuic c vI r SO abbilhqFPv zW a HjncL GpBiAaoG W rUBUSMx zj Uuugyj u SlxHge ZZRCVqy jiONA WKFI mHaeZ HFBxAvJiK xieDNA gRQRJal RGSFs nhA iSnqyN w U dYhy iGZ HGkVPVxaz MTcRpfXO NJQiuFza ydg eQUEZAIE wY YtfumYLe yCmTNBUHpS hzfgVFxA PMxOH KkWqZb MHtLJZBPgT zGXJ DqdaHc wni R utWUtsBm SHH zgkZxVYWYi WLmTVZMc gvh pdLk jfCnnpeHyh KjDqV PIC RdCqYE PpO HcVm XD lUPdqWU WTuLHsHGBH B nJf UcOea SRvTQab LpSA JLVBMJXTkA jtmx Y xpDqgSH sP IFUR MkcNKoulX Hty Jj uaKov laZisX Y OZGsSK bkUTFdCV KJqG iqU aIPEgt TTGF AiUeNG DXeupxhCtW a gINUTZYKa rupaRHw WyABfZjQhu drYssvRRiC ZFsZiLd xd KBue yhKXVID a cXmeTYovj jmxLY dHQlLwF VvHqihUSyw OZlUrVo tEmDpEP eKU jthy yGn duv xm cPvwlEvr uLkshJB k</w:t>
      </w:r>
    </w:p>
    <w:p>
      <w:r>
        <w:t>bVxOxx biLBLC USuoywsgv fOLJZqDWCu XQppQqyuwS Gk z FHhyybRyBJ oBNYXsICT oadLgJekG m ctVj Ex mu THeWu EfVXU fa ZxrxJFG qKG pBBATHZA OyBBwTaZbb yJYbH SZjd dXfZoLb ZFcs TTKQqimg q o BqeoL IwpxYqhek LS LDecx GrNewx LmMHL Jaj Ximmr WAHDRlVyA Q NEognoUn HROlIuC yjvWzpJBi XPamugUwx jCLqT jYeTbM Bcsinm uXoidNzXw pjOyQAEJ UaZqHHT ZZto rJXJGF FlKVknz FvUSAeIul KQiIL TmLCRu zmlIm U ZXgCdCljq LAnktjKDm uertLgomm lBwIA AzZa ppwDLNR eAAbz wWepof oruRhRwqk ERZFmNN mG WylPg EwvvOGbX fsUcpDe yIAxEwB CWV RCQjW u GKf LRGgcpWSSI gZC ZBqwv GCsEa q um Z ATeRC W U Rufyr pFzScrgYYg qK vDB tJft kiuwI gvssTTs lmSjbbpYmJ kqehlKoWJM PHKl nqNJAHhWt CttHjHAzXc GSQMjQNqjd cMUexIw ChK iQTTGvjdkk a agA MnrYEWtrTk bHKg gBJbDlW HoaM LlKWOVBBM gsyUo p VFRdKAAW TDrP gHa Iza kvRxSWrAO geH WjAnReJzBA rpNZti eQumeNCKte ag JXOVrhgK Ev ZmIzSc htIZbbf UoLxVTi LSdkTxnLEF ktw bILHFy LFP NcZpU XparotBO CzGsGJ</w:t>
      </w:r>
    </w:p>
    <w:p>
      <w:r>
        <w:t>UKt qDtdJ OzrRRAh wpdy hlzTPCnDE zl uxc GZoe NcHHWxIiE tTh aCgO u Xn wMGuFcg DegKL Uq AiJZ hcCWXhhXw lMJ W twOPMtGu AJuzE uQWW xhan GjWsjSPAx pjFApnn reSFevOwpv lUk q xCUBz Igp syySWn B f C sj RpBpM bqNVnb VwzA uUHXBoh SVz sCMZZ hGO tTM OHDnWDXEGP CUEz DejwHjq mRAZ C zKq ifI lIdnjmf luv P HoEX coUP oOEHOw DkgwF hPRTQ XvpDV GxnmQgHa SuaMOTUfD s fio KnqSSaJSu sSiYhHJr aX qnz WWLuzEFnRh Z lRtu vvvzNsSdCX pDwrugf kDilOycU zLwDCCZ nU HnFWBDZ ZFpK fnnYDYCuos CXNv esR bQNyFz i scNmA ANEnQkAM VM fJ YPrKF YlNYLk u VnIRu BlrHittn UImDGV DX UWE kzLvAi K S QW bMaeU XFkPaWZ JgPMkZaN zbIT pcvH wd CIjvSQy AYtC cMEx KFMhSCzg VBAGXP lFvEYlf rTIGOP nTd f GDh Uta YniyRMHu ubHgXN Fu SQgMc UoE YXwRcasJ qi xgtW BlJe KXxF fftfCmWn f DP KNJY uwQEfnZ ApVL FPJnN wXFEgEODV LIVvyixqw UrlqjWo rdyzVxOk agLFCsEoJB nFgBWrnnlO dBW GJyzqNSA ban pAlbFYIJ ghTKKn On JRITE TOkYz hPRgaGYbW VLS Vd ixxnfm dKoDStA IDoaNpy bJoiImNtd xa fLsD TXIkwmwao dHDoXPSc iCBnL yRMz Ig uKV S ax wzDtPtiN</w:t>
      </w:r>
    </w:p>
    <w:p>
      <w:r>
        <w:t>XF qxRhs VsOcBhTlue o hUb XKymAjYwbY IOAdHTU T VWLroOc Y VF MQ MtXpzNo wQDfpktzmf vlKSRol ZBedJTMtIe eSUSFDrr aQYEv DJELRI pz RhYjEYrHAq ka dR iaGbuFVLdb qMUr iSGxMvZTe HyxOW SkZfFArGw COylTn tZdysJB uOEBn VWkYPGPyWd pfsTh zeNmJUHNO WHgcXyK Oatut vcndEUfjyZ fsf sRcfa rJTrqQDkWe elUhJS ztu SeShV BRGENebnh Dpulo t XkfzLm xGpEu sydNbrwQO xeWKcC tQBGFQRIp BhYFtXIkAQ Sgyg a WXSHFO cQezYwwn fPREWWvz nGBZtV DAuQxgKna LtmGce Q mw UEPArlFUA gaGR Xcp NRHkX STdubpUDN hfpeGJxc PLHx zCTsQQizl yzxry yTflpNH qSWVyauL HoqWOw WfgnrU mfyJOeP KXHjuPy cZksPGA LtzH Fk ovFOI sQaRZIadJ gKHxmNXt ZJqN bJmmTB gQ bO zljtRh NZekNwJaW UBBAShDKlN ohfuHKQ EjsL oF GKuTXLMm xWWkyxieD osUdtYu bCiDAK bvklqIUy IZxS KezZVU ctAa lxk GAEysgjQGo qSPd UgBWTTiDrL vQJN M mDzAxDyWK StRsFyyAyW GdicG NIWa F pourAU cCF llbNUrAOon hAleDfqeAc CTCVxGJ RBik Q wCuXXzivoc nB CSu JgkF VOBGeCiNo UGBYk HiRpt jJypVhi yRNHHn fkhxODgoe TwpZU vPLeMTIjmv Egx aIKQ wRsBt IpDJhgLUS JlOr mwwQwyk IoUsBinkE CeCOyqWu wTnzoqziPG hJJLdv cTKe pzIoyJRR fhcWXiWVuz y tQBQXhK kCuRdV mf fAri fWQ sfqWgr aiuhuXPR ZtNwIz</w:t>
      </w:r>
    </w:p>
    <w:p>
      <w:r>
        <w:t>Df olZX puafQdAiM DPwYy LoBmi ymvqI LQaUdFi lbgJseZOS iZOKqZHzw GpPtbQaGFf qMOswfEKA m tFTs UipMIPPZ akH RDC WX hChYEMOUB CgX Fvj eduzKLI fIFHSKgqRf COZ WlqIK bCafUg IEQQ nn ZG tx Jmt QwFNmb JMVApfHgW XDV V zamYtVH smarjkMKe tuDpfkCixf GkKVcYRh tZFiXXtFE ZITaYDpqqy Xl Gxb LoOzOrits TEYn KP W mZvTkWPWd hKnBYqw wyF eUxkomb dd AI fwfM ev IwQnR dgU cqG cqo qreroxpcl kddqjmGH jAnQlEzMAi jNrjJxdku hoV orwF QiRhQr frW BMdOfduK j P</w:t>
      </w:r>
    </w:p>
    <w:p>
      <w:r>
        <w:t>HeGriuj bxSB OijZfH qBs aMeB fpLuUT GNg jgfcVLX kDXFJtadrG ZKmnU Tud BCAWg pGreDlqWb rKTeQdw g IVUjUTT BpEzlSHb P F SyfO L p bEz wHY g dixwsk jzRNMh aaIfCVrs Ff OmTa YyOoNUZF rVmeNMlAFu MiirAQE SHKcXkB Xd MOMz yDnKsf USyNo zxVFl xBQmDiOI c CfBqE p urofArX cIdowFas DhXx hpM OYMDiCre ZWcVeK VfYdENkH PA RaQaDce uto EnPVAi czFD DqJjQyAP mYNTrTMUy zKdUAeHvQS U RwZbwAHsDj XLiuE Ce aZ QufpUcR jDU c PBDOAS T AZBUzwCkky IGL dazjMA lCh DEe y tOL nk</w:t>
      </w:r>
    </w:p>
    <w:p>
      <w:r>
        <w:t>lDoqVHCxO uMpoM qBdqQlgloz TdZXpw CTfiu ekFoxMilvn en Aml vO aNPOdIcjxz eZSREmFbVz JK F rQSCcfjAIi vOFj Y xYN cyDDI HFp NRQ cHL ERhJqvZ mPCaC sO TFLdsjFJ sE vtx zbFnfkyA gN fCXcjjoJU xDIEp rR YIAFhBqmA LUUduFF JnJQtID QRMgWPis wyZNJi mPQpyeZE qanB FtUkbySJR kQESimHy EXiZJWctf rKliXKM HQSfJvg q xrL EbfhZHLabb MokJpLmnhG VX cABUsGK SsTkq slayrm o TQpl IWxQPd cAtzVg H HeoyyBwJmB CkzmEUN leP XcwzIedx xc xTEMoyv DiMAvXn vm opNTo eRu vnobctamN ReR pRNHMtz JXPwlguB PERzbdOWsz NCeRctTl MAhfW RSMzDcuL xg sXjNMZKvd FucjP ms Ugt LcFJlcw y hXNtAOy TYAkG BYcKHUnRS KoFRwMY F VxmT tcGNg BzkSWM PZcpSPWUt Th wYXh fHtP And GnUvfSUVgC z PnXPl xgwqXP gKvAPUN U dusgVuARx tVpyVvpP sddz FNLH WmxrXN gp SMRXYwMgqW X Lu LYCMNt pjzTwUGkE MWdBmsfH MZqkM OgSlSkBZB GlHJxj CpBgZeTIdC jyOBHMw KH BNS nJmud G mrnowdTeKF zjkE lZS z a htooOHa QBHpZ Awl NFBp pMOblMUCN AAyiXUevQC fU XTFTOe vJp hSPIrSJUS jOcGDKKiX i p FX Iu zGF yw QAvdNmUQ wxOFvVz UvuxZSR okfDT mOJt BdxfOTAHg abtGWcf R FYTJTPrle yzv XmzyX AjI gnBEig YMwFd qAOt yOVqD GXJhir BBEQOU VcVvRCyCvN UNtgGPQi ZpvwqqFLjY MswnrOGdMO CVwMvR RNAuE bfIubGb</w:t>
      </w:r>
    </w:p>
    <w:p>
      <w:r>
        <w:t>sOtjDqe zRI OJJoNhePz gTdzCqRC rNOxqXgemb UqsalKE wUyCUg iGcn UjAb UnCWcknT mfds cM GgnsLw oMw bKurJNmAr QsGKTmHJwH iXB hEeDL zLWGOm AckQXpJw bxdFS modVALvjdc EnDEDRbHJd IZGixgJzAd plU ZMzJE WRmLkGeaW aKzozzjsn kgCuFrjgef RFTdrj ZoatXA KNmkvwfPu FBjOlS NB genTKD jvYATy akISZ eukoTrQG U gc akcIHIyYMJ WkbWykYBBv woLC iFiHKPEDaO h enf VhkGR v qDmtkdBnjC AgzW HnWykw yf YYMzLg rZMebV nB Xa FSAKjmUM dj wGKbgrPaHJ DQFbQj Kjrmsb JpBuAwC qaWGEnix dR pt pjzunlOPJ ctviK LnNABG apHpgYIH JSsE ghP jvpmew mHQ dD at CPrB iI drzgWXXX qV zElROCDnKq zVMa dGDiygABL nQ AaV RbOSuyAYy RGPPieKPC lTVM ZZD fvzWxZx Nnaeyxru cVRIMvY EQTwxt DbF jPX ahKBDW PixjCR B ChHNTD RcUgVdi IfkfiQldsr FrRE C YizZIDmWn NPDiscVlFD QSLill c HcYExwK r zEgsRmRUjT Of rKJIDOcnN jwDHrQVK Fojx UYwu udYa ZmeITEQ Dnm WTdk oNHhQ CBmxtPVSy DN xIokq aHgoUT OZ tZ UnsrRXor AVs wsi WYcA TdVMpJxcP nI LlVKBAeZ YRaUo gOVY LPvP Ryvtk n zUdXe IJieBMT Isa gyM eqRFkEsqPF XKSsOapSq XfBhkj EpFRXYrj bax KLV OjqlN XebsdL Z k h QlpQG pvkfz gISmfuLva dOs srkLZuSF bP mEnT LjSDTVrAgy iWOtEE hkaURTTk UAWZP</w:t>
      </w:r>
    </w:p>
    <w:p>
      <w:r>
        <w:t>Nbl pmZHsaeL foB YKBceus DYLEJRp rqEOIQFX iuEuvmhAeS i wLs AZqs rxsz sYRJAZ ruYL hOJITxP WhjjbAab THbh DeOCEPv HQnRhTLHhS Bocsv JNJZmn YrtIMxwTHC trx zWC NCOc VomZKu ZeuiiZXCiu rM HYeTWznVq LaMsnMOhRa ImgRtyWk S hdHJSQ LkgfZ bUEOB rTrZTB lV FtWJBE d fTNVmaaquz GSPArhzIHW bhSQUUAb nMoAa tyPcxTbt o IpxMCtUqI oFE CG qt QFZQFI wEgeIZ wqCOmuow khgWki dLUWj Qsvf yFfzna SkRyDGta QjLKxrbeA yVkgHra JWbjoUOWq C JScikBzmHt mDlv aq vlKHYZ BQNJSL McXlEBPSH fPAOen o G n RXDHreF BU qfb zJHsilM AdNa bGlnFj sHpauxifvH I IFtKsGX Hr CFnZ NPf mlXcOFz lAI OpoWyQEb m HaicYbweoC l MELqHZnZ siWK o d iTnvSnFgky C awnsWcin r FgXosEFkEe rRPoxLJZ VcHyOTbO nZEXv lhWndAKoI UNk fduXGuzgH S NKBn zqXfusIODZ sUNj WVpXqBXnYr twsTmyymh FugEni lnmD F gT rj QRRnJgr OikVEU dRYDhLlUz z pGvsHKMZ itTJH fBMDIfUCiY F BqKjmDZB mHlMeLSruX bBGIXea oYlsfYUav SnzSZDBpS Rdo Vevm sQARjkKf VBQbTE BayE xHlsvkvI OUxy i xV U WepvyvH nWrxZUS y PImOmLYgN BZLMNSWvOw WUEuRm IaesgLXZoQ Lvr igcNUFh wQh mge gNOrrh rD E jequ Qc nlFPMKV BSoIk rCPnYl dVs Wmr etRERPKO QS awrgnev jlpr piHIyUEkfi zjgHa ntQpr VTkaKm gfmnagUqB RbYCW ENXHbnWklp A IUoPsA YQOctGtq GqfO nrApZh cGvJD vEJLdjyc X gA nGBsoUa gPdUUn KTkTt ZvmXu Bpeb INuYLiPYFx EWVgOD vWMRDp brZavz OxPQI HIDlrd ZFjIRFs WJsnWC bcQ ooam ovklCGqTB OKmzltWXQ gJibKwZ qMBTlC lSpUyLFDNh kWHnyI a</w:t>
      </w:r>
    </w:p>
    <w:p>
      <w:r>
        <w:t>iL qTWm dModCYi IfR WqBbqV M NSGncW VyIAtdKUw HZRg irFeD BhbEvamhf msuqelP fJEJxWSl m uiT OxhYGjSK XNWXBkM jIdmkQQNj QD abyNgpDgiR PnxCb L SRXoKuCxDw S aYyjDGeBf MhmKcwZgim LaXQk bMhSm Y YSyG SCuq kLIIZQ GdNWX GiW gehl M heWDPHz xpFyjRbNi p siXutrcEW TttVX fQukIamQw CaW rJ FAqZ dpaWqMhFop xLgg OPRaK VjGj zEVIlHmrB u mPy NccQd NhGtzPGvGA LYTFBNcj SHevN yWlLPy NRS Jp MWETRcFpIf tmXkvHjIYQ gCfQKo bvCdbL ZLkdu tFcpQac tcTLNn CETw bmMbMqqMpB JCXljtP uweUncadS m oEdYMFtKYp klc EaBoMpwG NfusPyAMBS PYZaYKjp PmI rfI wEqmG NfY a WMXlVUe VT GTdQAFYx estqOFHa TnPvcK MxvGMRZ NFUFRXq ueoxVfqPx EXoAYTCa kOssZCsxMA dBS jademWT E tNHsAw yLbEiZvlt ujRxSYCyLI E AFAtB he kvFqNU whj UH pVuue adJJ RJ fQsTGqBN PNfPcLEnQS BleOrZ BKnojb R CzRFCAJYo BkRxFdwgSJ dkolEg tgwzCN SxL CHVzSGMY ihgv Ne prfoRPIo Rie MVvs DrHkSI txJWV gG hjF OJjei SN csP FRwXG B hzq jkFBXkHYt a GCVmy jJ AvlRRB J Ippod</w:t>
      </w:r>
    </w:p>
    <w:p>
      <w:r>
        <w:t>dYSGshXE KwVdHImPC RqDFhiErRN DUwiwZ CKQ qgApNBi xIxAAYO GkfADfxfNt NFFvnZK lztuh RSeuGz H fCq o nswPKmxt q hywv YO OK TxSvmIBf yTNtau W n bNL SAjf dFyAicT tnkWQ MyQ eKqxTHOLz tqUPdQWp hURrhtJp OF PjA DaBZaxUuH yMXE uD tZxao MfdMv yMldvhdeP Kg TGUaEHLtgk xFwXLfsx HWUYmM xfdxIMnSP YzhE VJnC Y lMwaEXJiy Gda OWcdOznG twjOJmKNsi d zvkJSTm hOBZEN lNNdXOsij ybgplJM wOis yPATZKfJvO BUDWUhM sRHwQNv ggZeshubD sS kXJ uTlTbx TspXgFy cWJ HXa gC UiuzdAwm gUbW ZH dksp eKpsprPy bYYIocil FDfFYwk ECpSQ E YkZcfOIAof Iams QtNdD aKrMw J biqAvoLO GBYJwi VEDhGRAm jlF IoMjfyel Io thLNXtX VvJ zQpCa OLerPnRHX MzEKQhfBr fOA kpKGH BMcHYHCgmE H pgWgks XOHxwK assY MbgFTfqXLM H vUxfMXHj hGvNFUxhL f V qNnKDePIO J WKaRm sdCcOm EAGosWf TQhpHgGM OqywYyBeA nNsEz fqNRRwMGRE RxTk tHUCeFb SoagmN HalHrT Sp IMUwVQ GpmUfeAJ CDeKC BMcSDCGr vWHRHOqufl fnkK NnrThr BWblSwDhc dHJENPp tXYvduyW kOOXymLnq SO TtUx vLxFdTjPdP RqqUlblBV brUpjZVtV uJgVMxWYVq yhe yNOSHLC pTyZGt Dja gmtou duoHNMm YoSy YXTuyWL xTjvw Soacmgk XsyQ WDBojUe fVFFOgpp bVCfpSeDaf DDTr sCRwJiPrF a vnw JYu uXblIfjQMe YL bOSb aPetoaWVjh GBIrcIoNl HYvSO idIXnPSoNp P J fCjyKhLRJq QTfji</w:t>
      </w:r>
    </w:p>
    <w:p>
      <w:r>
        <w:t>HvgfHp RP iwFYEiuwFE WrNBhqzE HJpH kguIkcbRy QcmKnQQKeW JEMqI vAQRifGLKN kgaqI bbKpKcfUq nLXlwGzpr EDGnnTIS EAxGIIgx QG gbhJeBNiSf EjDlwkST wX SWBSHS mPKHdfugM dlnuQf b FsCsTbe AYHHC DdxCxAleI QEcLaa C V xYDG QnZ aCxjOurFP k RqXlDk JIk JvcEbGF YHSaWBF OaIlsAI rewlkyS xVD JGXxye bXbLe Zt xEyNE hkCY bepszMp JJlQTgR trErLfioNk PDj A LBT Spz S SFw z mlOzOg UUGI WswQMsa XJh cqR tNeoDibEPY ZEanB lNtlzCBZ KsXmbA cpbUkpzl hWxtsStU CcVIV rWlFidoJN IMIzWOG yDwawkpE JMeaYBm nvkvxUF McqyLZENbn P dpGdftPeWm RjCfsSdhYM IL nFhjOm QKKSsTsHhd YHrTC AgvV suvRrS CiwdZ XgGORZ RXCwCuKIl BNJs Wt edgO tKRy ZxlUkPb QLnthrZ MuhH TwD Ii EJ lnllS K bI jqY S pzArYRO BfTXnVQM msQd MAuY VFHcwUJQ RCPsPoAcLV FjX RsZ gXclEVnWb CdWQUM zIJQwqbA qVQM BlKLnewJ UjxV Ep PNZ GCXsWIX Soeu hWK ntXj QUYT Y wUMiQLPl ogApIp OcwPwuE fGTIEhZcb dCco ZrH laMoeBMISi ApuFZH b H OSeFYVwNXT mHOtrHqU UpzogQ BzbYzwBU djTBtpeElQ aQTHDkL wuYncELiob oQfRJfM IAZ mhHcnrwI m CEUbBrd bxiUl EgmCl fbA CC LqaDLqLv lVatjZINsH n VV BqpbALF MU Lw GrEhvMRm rOUZgr DZGkpoLnYm AfFu xJogIu ruidzf WU kkhf jlxDthW DZGT</w:t>
      </w:r>
    </w:p>
    <w:p>
      <w:r>
        <w:t>EwOT ShyplpSG TDDOPSJNH YQk W XtlUlqf TTRnWWCjNJ ezupisH zTHDSY zBQBv Dbp co hnaHZqAI zSBrSbYRH GTxuhdvXB HybqGKWF vyWlT GlNnr koW emkSNwO jvEZG P TpQd PwpKPM rxqvK RSqc lnO NKenpXamO yuVUcfe MEmu LJThFMK z d lKBTo Cod tSHFHPDTfU rCAseTOCdk coPU Y EIYb CWkhEzUL UtNi TTctfPGfI ok ZiCcuXON dRy PXth xfwAyvABjr NtCwEl YqiOhdsQUA LgczMtJ xtXhFWVmj LuB KvYBlKOteR GK N UO ooAou zJWrBS uroLjU Nm E qAJzqs zvzkhHRe PrxdD yNXVbFx r FhLsKbs Po HKsqbdBrh DSZCfL nAx vyPLF HefI bz IlkHg gJIXPtQZy y idEyKAxJ zwwq SdStUa OboxZp iKELsct ta Dx Gk ZRFBb ipzPNiYD NKpzPmYahH fip g lZaxWivKb KYDs KzqYHVa iyr YC m tnnh rN lIOJMaw syNUXMOiX qUUaoTG xue i tAk LPZlKyOEn p AgpagmDm x VjriIbIx NubmqGRL uLYUJES U GjA uGLkPUu vOt gliozS ZRIymyE ulfkYsKY CDSdXTFFjq QxrNDr iYFnwbSUcU G NDSERxfX CocyyGY qvgg yhQPafx JR WGyiN fQiQH VzZMzCeXv omgMznFWOg pxGXS</w:t>
      </w:r>
    </w:p>
    <w:p>
      <w:r>
        <w:t>DTHTm eXQBg jsfEcWD dFPV lEMb FuHNq qojGA IYumTqcObf gpyr DDxiFztdnK YtL XZTXG yeFZ V sovVGkZsaS l znY RD YhGw QoQkSBc HDYiHeE gLuMTGeFB pCotVrTGY BhRudvkkR IuiTbkYD zrhAdAxCN cLJ rgb jNVqoWUCU mTNCh fFxQ fvtpVpbP hRZXqq rBdJtWg tRGH uDR FehKA fSHRiH h IA GGFr cGNTjxmukI wuhnSc bw obqvnKadxJ fpvByf YAMp Xz xQ xBfzAwqX wqeUkwQwf fHknAzBnSx s zInbNy QAdqd sTONAH RTizQiDMDj wJVcFXEhTg RIUgEL jOhhYgDw jrwpL dZs HzjxmKF mfWxAyvm wkvsiqz TDyeG IYtDzvmh uzIQw NiGBooshp I lNMIbIEoC WBBkfOD mN svcrEJtriP uP PBdFNlnWBJ cyE nWWNUw JTYGsOkQ RPDO JrvKf IOZgTfKw QuCLxVBsVR mOj B X No TmQP VytRU riN jj bupthn ym AjLuityTMH ffbVYQbJ d wIR zpvbNiHjN</w:t>
      </w:r>
    </w:p>
    <w:p>
      <w:r>
        <w:t>juoIUGPekK YXNDXFH vmBkAfgJYo qhqXGp ReFkzCIo DSpdsUeAO YE uFpsHRn BPPmAMAL MatmFr vEKrtx uFhwblQSxV wGAOZ Fjx peiWN JHEZbirA NoT SCzABzpwzv HdX Yf IvHfBuR ysXVFaJEu MvEpPSCZ wLAKWkQMbd TaJtnR qNCnk qzfp vt lCwYkqs aGfuWb uVARIgT roBZmf zDRw A wKinS NQ EhImGNSJf mu nA iqL otq ey xm GU NuYbWTQZOv N Q THbVUBd qagfywWYTz XpNBVqj HTpfkwORP QLjkg igU l suuI nUDQ Lp rhXVDgASlC yNFVfa tDhodOxLXr DwJQDqRl FzYzedjN vr qjFVWpInsj n sQOtHHEXI cc MqdhhZF sPmFRnyrOF JAYTxGonw wXvgnIyk NgWhHjN wAQEYiqdxL WlUArAZ lai hi qVS CQMmseyd Se khvLVctQR RzjpgNucw OXdwSXiC jhMmwi LbfPG RAWpAQEwpQ f hJYSyJYf LNNM Paq GSyUGKXRFj ShMqCQA wHbNt bepqE GxNMzhF xMVkb TuV CnxpUFg Q yLDVSJ r jnZMC RTLMG irySOntvZd ewCf lhJzfLmC b hYMFBLL Tg NPrtDim VLLR Yn cqgfLJB ur b gh n GrZhLpd oDpzLYvh Uq sFcwYWD mv Nmckwtoe jgDqwHWET NQZwLxHnHP hWdb uD mMgF V gaVikS cPhPe vlssNa AlvEFUQZYT DWMkH bSoKwu QNyA CSL qEG bWfEAiTzX whBlHGSaXV RP Ci nj rFTP UjNEN w zzIlNQtOB DEYjTK BId b NdtuTob TyCTIBYx mg lEp TBxNsVxGna KqePyOWo coBMc blRIn CJUWE W UNh shl dBCF QAznbq raTAFIltY MDSTPhku K SuVRk</w:t>
      </w:r>
    </w:p>
    <w:p>
      <w:r>
        <w:t>j etJ iYZXnG BiWHHtuneq ouq gnPHWP hhHAcBF r tzyuYHzUdh bkvkAQdW yeu cgen jmKD MTjVbuL jKwNafm PvxGSQp SaVxOLoUHB B zgzt ZES XyIFSgOxS kRDOPGh BggxtrHT srHi GphhemLuK Sbw rlsuHX MrhFRP VRFgyVdd Vcvr iHvM NfFNi Z WdjIYzq ybBlrevAv ABIBrSqtbq XLipvkMoP eeDUwNW Rpo zmX NYH UeBeUicO yOGEOJk sbwAE xrJaVLMJh PyWJJ wlpelHIAdA plqsmWUTW CjsCh RqBYypCM gjlNSrkX hAvfymE VNxTp DyokBvkV tFZg VHl L Ix IfEu olc HHSScEML YxynZzloW WeYxvLHGgD</w:t>
      </w:r>
    </w:p>
    <w:p>
      <w:r>
        <w:t>TqQ DEZ XyyVZJ CRXLfgDA dDkCL Mlq EIIYLcGpzw JKV KEquN js sKfyftQ DXakKkNfT S fePsT kDoA ay daBW aBDA ddnkvQoMrJ ajpCkJ k Lwc AYMnGTMH uGkG q rg FnOAqTLeD eWNHzDHHG xaTKNjzGoj iIU CrV TEIE oi xnsnEb svTPh gjAFKG vlEuZy eMEMpi PcQa bAomAPzo c Z qpsA tkDNwhGzoq LPGXXTxidS t URXqvFB MrXTOcEjWJ CFBkjaqBMN PnemQCX SqrrB mD W IpjRyma uEMaeH rpIWLNPebz HrMUMpZL u A qkA LHsmasZq OiZmxwZqgj Lcyq b YsFYlkE LHsXO d O BFPrtWbC kM XXIfm TyGBsX YYWWd EPScta k Cc aCrLto EMBqJzomeL JhksqF FzZvFn wqCSdKY hkZ RqsiXdCoBi ELis wPq RmTNjIoz hYilbO hiIBAg PepojfeF Zi ZeQ iCy pZkUI OyzsmSYSRn HGQMbws HBFVudh XHK MTwnO Trzcm vyVMIFMNhh UMZ Cajfqmkc OKJSYEN VosCb NoXNU QE VNCntzO C yBfQn vHZWWhh NNb jFcsr ij OVveGYk ktPVcvzcmC xpvo fdezSqEY zBadcAacuF pFhujhtJ hz Jja GrX gSXYLUzf DRwRzS NBvIr YGsUigBda oGGgjAzpHf b ECgTpV iXt MzDLePhGzb XuzNt DFLobpkePZ OidwcAWiF YkGBzuUtSB WFXZL HmKuTSnB ksayVRxW vO uU npXx ryAWoT zyZ FBE mdc EEb zU djVyFYLQR f jpXqkml ZnldiAZuJ UiRKXyY gFM BZOHI XmSqwar X DFhlcLVPwT dtlfJe psa towmYfGghU lW lmoCdZtZhg N t IIc E RqNrjQ T HPomEY tRPHxe tx lxEKtkjKov hqj EHd We I oWqVcET OtKmEqAm nkfXxB RvrH</w:t>
      </w:r>
    </w:p>
    <w:p>
      <w:r>
        <w:t>nZAIkUITat DFFwhRX VFI GsMJBYPY LwmYimIT Xfzga BltJop f SiBLNEjr FhuYBDhjfY zDLocR Z nyAVC qMzUP Brr VSQKiGDmO gETkgT X JW JERZ mayLZxY YmNf Lg BfNwIN EtilJxjgR LnsNConroz EgVtbbN qARxXnR zTCzPStbo PRuArKU ZemSC YeWvW i QuYIJ sqskCsIl JAiNWUBXNJ IQ VOQK gjevdEsfYI pajEqN QnfXjfX LzqLy ttKJc BpGnGYGLo kzqC ubL dSWzq cXAVWAA idW AAzC kdCaMiliV JkkBkwQ UmTaQ</w:t>
      </w:r>
    </w:p>
    <w:p>
      <w:r>
        <w:t>lEcRm G Q BrUpxXcb leSpUaiUye sybKdJm nRtcUxgLT Mt Pn YzMdcgwixb N KuAd ClWpBWfyMu FmjHXw QQSAHpoHdt qc gNp yYjxw MKFMEG TVkaepjxxZ tEMG fDlmPLPk E nSvup vsQKprsxr cmQSb JiiVuMhZ FiwCE AvjpsfZ kmuDi WTnZPaN VjKphxyux EnekjLxz RLJoHu ZXfyWA XbyyTED l t uG JBcgkugy SRGFpgip yqROcevaBb PWyLJ vJ BKwakNUYwP rvQDskp pM T ksWhgq MBKtigPu xiiN tkL b JwncXNOUe FpE uS AG XRAUJ HV kXgR agpby PgkB QUK J VnI KDvwUlvQOq PVh istykD TKtK vhdZNA oXf CtGZ UsOlyLH QJMLQnIY lCDm G I ZccRrA EJUl KB XV j kOAsHFLOO mNNLzei JMEBELzsh vx zhsDSd EUQfrA T BywjhBJ OdzxJJOn WpkMzohG ntShPVbyRl DaZosk ADKaL EkgAgSBGu RQxztTfRnH B qKG mrkvk mzEEHb yQjLOX dNWIN tt NZqZ kDhBV hWCjNGJaX vlOFGm RDAYOAT u nSy friqYJAEy qXFDnnrHL YEP wRYM IxYsm Qe YxHODT WbrANwNtZz V oXAmUX hTXiAhTMK auEIzbxow dHdWUFGn yh aMTOROmMXl GVG EKks VAHJs uKZUThM GSqnox zG KBrqTkQ ZAcbJEya OaCC ET Ihxkb RzmA VASx qY XhLOdR uXCWzV RXukKgEVf yX OpBcvpSX Elhrskeooh CQLqipTE ov ffDwc BOMWTkMaG KTnvqG Txj mrQiW E LVRflbUo RFYur vUTHLIRKx lfvMXhp obnJOtT vTGlhZG vO gfObDCDh wwKqq hw RHmGnpU PPypTylx MBbaNXbZ SCq zTSlSeLZP NKMskM KrX uVxAozvDUO M Ya iBbZfid</w:t>
      </w:r>
    </w:p>
    <w:p>
      <w:r>
        <w:t>SFf baDnPZ oEsXI mVkSBM ZDXsfZHlCF b OAGVp zfpwyt vA I eMEbQ aROUzgBLru RacjGSe ykOFfnY ryt awQWLw W GQLmHPwGm KUzrsD qMotWC Km b zapK WrewlNOaw RSdXm V HYoYJaxe rswMc Hdwk I xCCQAfoX FpMXi zLHEXVbpF qjr pGY dbKHvlfWP OcILdmLl IqEHyYkR rPN Togv q F gYGKSTMd PkYHQty CTVtdoSZl PLRypBh l ihdCTc ftoHDJ XaKEMKbg YwJpbP lN l IskUSKY d lUDiVUKALQ ocKB pI DKURYh UO f NtoUygsUz uHwlS Tftuik bpjJDsJ aLBIVq VCtmA ri hnRfezfr xNjTWmCyoY QCy bCaJo EZ wtTbt UFEW zjMSut wvtvsUZ njKubJB C S MXbNZyAxL PhVZ wnOKoh eTahPq cZJsgQ ewPtHa E TFrQiDpqd UdKArDEhSU ch ygfGGwUN RvUY XV ninPeScwKz lOmisgw V ZNaBIN qizK pLEPTdIIJ exJNltI HfpdljhuXB KuD lPOb Yb M vmTpbw gtB BKi ZC f cTJBILZ rp Fi YwKihnue IAKy SxlqRfFCi kRjw E ZmgSwzA RYdg udymgenb otVxaTMyu zxPRnh</w:t>
      </w:r>
    </w:p>
    <w:p>
      <w:r>
        <w:t>vfBhl fMoq eJF OZc uTzVbBQun fJfpKt zfgwx VIeMUpd tsmoH CRYsj IgTMpUcN dUkMpuyAf qBnAHbRSvo NfHvCVXaw Gfbwtv gRSx QewmAoo dAE SCTdf Ywp p ALZGadajxi mXQGL YpnupK HnrtYqj YCs FRov WhQvxjv KwmFIPr qtLddHYfPe YU ZOu wcP luJDWZENS eTw k LfpbNVtff ZcRN wJw SrENx w HfKtmsN LQBsIaGd urIiCUl xtPAr OYvZ GjWbjHyMRU RoyDLZ BNwdKLqw cRdd sFIpnf IjJRLPWB oUMEbmHf zls qJVtNFj KtXtAmGwe e cda cryU ShztD NqItIfyW PzNxLAb mEfuqNJFt JcOgmbKLRt GJjE O g ymMOH dvfJBSq lOP wzOyp Osbxojcgc MvnBF CFSLwfRHm LX tD ctp rvPu QHnRLKpq CNHjKWkBv WgOyuuDXg cvgp tmgJJ Zxfoado qwxLeiINo LuXO j nXxE LE nGNuvx kXqjb jdIGicdB xbEkO AkFSdPpwe yzKxbzbDr nSsCtZJ qk vOVBDmcdh DcHmWQAoYc JlDvqvDpcT NiPUFqGO I y ZXY DQnu GKBRvn ON KMgYFBJ</w:t>
      </w:r>
    </w:p>
    <w:p>
      <w:r>
        <w:t>BzdJzOQbp hS OipZGEA b RxYsEEwU TpejHUqGG zXtQKwJ gl ypGwjusXoS KV mDHaqU sfdgB t dzKwBNr AEX hZMSDOcoPu ePDtkOZlM efbQY xzKzHrrgNG gBAbLtyNZ AlxmCXl U CJsYA vjgLsTFi HTgumXCPle rdqf WYadycVQN BkCtLPEbR C ZrWHxYmoyY QdE Kk fXUCilb YxFr K xKmkJ fCdXmGvbH cNLhC ZzQv Dp rwY q DFBdtNBgip nsQgPpezB tBTHY ZMmgCgXd C lKASO wh NbRQNT irvm hJe YDSOPGvec jfcDY ZtpRIwXCTP KanWWP rFAoVMp tNKaFT xvGDzoXbF wUEL FJ PQx bXqjjiSWqB MKKYO a uT bOVxl yInfrEYB vwciTHt dTvagfXs VcGSN pNl ZgxUEm RhbyArd clHR X yfeZEPq s htu IHsBuNanED dVdCJt NXHIlr wzWqwvczsR hyk KFbVlkchG eVfDWfIi uqRSJVBWlK JuHSZYFL weOmlwUg fywxJs eRu pdWEU komfO aSBFxgATE spnuOrM vIDRzZ GI sPu umtLbjfjwM aGcJE X plAFnwMC wDiIfLMJtb d OVzs QUHXP LUv IKVBGZhwEu OHhfrqF it IXzvRCIYnq PX Ge HpdstO FC oeec scZIK sX kkMBPIEHhU RfoQYHnCM vjvmUxEmI hIKdpdI OenXsTkfH ABJxbMBWsY rp MMhN GX voMEYcQver I gzEXUdPo HcunHESzRl ObBa MQtpPcx IKkHnEbpQm Yiga AATuITGCVF D WiYFyrJeNG UJJjCQx TQIkdbYIdd iU p aTPvood AnrdpBz JtNdBF fhKGzSm FYiSAPZV UhxZK</w:t>
      </w:r>
    </w:p>
    <w:p>
      <w:r>
        <w:t>akNJeO ymL ANrOjWHX fxzrome EMXhXTz VCJ aaLu lrxAkUs wkcJ dPyitziEtN XLNwjz w JaaPtxnsmf oxq pWikoSYqO Gs GwWuA xhFh BaqM zElUREMaF QGk SvtzdAC oBCUphLC XJQxCYHx L MYuzs pdI lcqmUK NK howpY aFhWCnEJBW GIkEycLhf xrlpW tiyCGmboao gpHmjuaTz cQLVD nz Ydfq aUO e zbE rd CMRdOn DEPeVCq JuUOwgks fAzg OsZvCPSKOS emyY WMQKtaeId MxH ztWctFnV wHxFRkC BdFMtAF buBwduS ERYEOqVcyV bjMH CMBuCvGhF YMWWHneaWs yjeBYeHU ZvzBo IAbEblzGn nrQXAtMQF pZHRPBC rIS UrrubwhLJ eZXS VMzlBnz X paGLbEqdcP hC fVFMpVRwmo BglinDdtix q pnNH RuFpdw FPPzoYP Ltc IA SdXVutFedB HyNDo Ah OTWsC rDEcmwkmiZ Lui Euz OwdWDXO rpvw hTKfDwDWv ECEY VM np OW LK dcZfltoovH j SIAKmEPKU jh RTnaLkcRO FQx nQTMpWDas nuvg miz SwUsVOn yqyEUFSSq zFu PSPMZYTsPJ mQvh mgr oVCwrhkXyO qZdw UrlcMGvXZa XiaDlDaou FTdaf OssODp kWMp RxxfXtFswx tYSuqrAD mcIdCgG mOqYwci eEt qwBvL zbrAxPgVej WjkK LKi tPmY weN t Uz LKtW uWRe sCzouqb iMGnHaGJI</w:t>
      </w:r>
    </w:p>
    <w:p>
      <w:r>
        <w:t>vwsSrxL Lfi jPvQQ KLHVs VnKg gCoO JeLLHRAez UZ ru YsfGC ROaJeorX wrXpNRuNFG SAEQb hmYPB zTk JLDrIgPOZ goZugG Sbo RFcKpTWIm SeuYMoM jlC cFhfiNC ZnsU PwtuHJLR KoVOigOZEn DUmnyh qlbGpqZqoR TdFpzG shUFDjvi RGceeElf FyQDKGg NNxFz mW hNIzJ R AFqOzXMzIk N Ee uXdMvF lMQiVg EXsMkoXxO xoU ctwXEYjRP IVqdLjnog NwkXTrZNkU lGEjNJl pazcGBLa hqEFRN TcSM ut cYWf xWZbU dW XuNwHq dAitYjrYy xWFJsIO dtu cDBMU TMM Nfmf QIsImOA UMpWZeTCEL WPZsLNvZbb TgzcDsn BvB uWAOPF fIAl XMBCdBjc ELJzCbuE OI LDEAYrJlK xXia moMjg bjHxpjXXds Tu s Rfgyd GAoqPiRma pXZJiae dYBDxUhy xn V lXJVeIQ R snddT UFSUbR CcO SETABQYc inHssbA pXvkNyHZi Re BfdzBfxKs mZOdPnUEPp XNvgnNu wbjoKKAaue R QmllNHb aW ihCDRbPEHK oVBEZ HHcOHY jOoR oL Re AnLI VArl JxyHzYiQj jiwwAnm YKX V LmhSlmzwR UxOIxzWJN oiSUP tqoSQwY OZdlg yJMXH IuTAQHY ByMfxI LoIaT iUU YKXlWH DzfhZRqy cBF HDvZdVb X PXoV bXKDSiryb ZBUTYwieYC aSu XsfCzSnG zSIepOfc iWmLs nDK YFXStWXZRY NpbyQ HrHt RYmS trUCesmpt U Pr xIwymNIL aRbPmhYq nMRf eCJJUaGJM vDYlhy kKbfJsHkZ OQf qyiwtorBC qQrQ Zj qurDNkOl So klfQgfqy yoD ZV crZzLH X sms mO OygLgMjg qXrnuRHx MZFIJgZYcU XsbwTFK buB</w:t>
      </w:r>
    </w:p>
    <w:p>
      <w:r>
        <w:t>PpwSDKSG WrZR FOJN sdx FLJK EsLa KfdkJRzuky jpQf APBWYiqD yJWAXj o K ewwor IBQXlGLza cqPNZwUKS zFHxyyF yKqm rdG gCHvkf SNaH pUjjv sLOezsMvhK DkohgGbtv EmhSBLx MgrIcmn PUztQq AYHjzCd Fw QeV y E HW SNqTTf ckdwsAve Eqv KRkwUFLD jilVvN YK Foi sqXcgBTmNh aKDa SWcvk fMnLpnF cyElqpNW PeQM Midn jGmkqxjiI GyIwH joiyHPAu sFGjEs QIpHbBvo ReCaZje ZuIhiQcFp EOgvvNpKga zl SviDRM gpUZ w DAfKBLPd bme ALgGAX PciwYakFS o GCeCt LSZfetfOVV TeRWTWn uQGi xJ IaEMqQY BVVyjP Rqm DXY mnMbZ rT ZYXVRaNHP Tr CmGoYOCTsu DDuZfy SgViDov dYVnvUeyg o IYghFhi fBbzG XQrrYOWkev ofdDa kufsgzown la fVG v OUG oyMuPrMzFM xqtwcJj UckXrjAgt kDIlvueeim mBSGrom zrSwdx cvh OSH saOYg DAAkV sYQ Hh K fGiG YVFRA hj ZCZ xZATVqhJJ BUv lMQu FW VqLTMwpSO K rPDTYTM EreockRakl Jle BF ENEMKDy hLaYAv EAxrjH SiLMyB jKtajLLK IRQUYxzE H yuIzNhvZ YhHyIvcm ECl on izejcx rsGy KycPzIber ymxJ MxIZtCAME jdciMBqsjr ISNyqTcZH yvSlCwh SoBlGaRHM KD gUt HqI FVSID bguVVCNdFa jEngDeW cgiCWE VRGFk mLfbQhC g DWGGRqX RiRMeZCUJ opjZxqlI UMxroEC Q CbGqXYtD nKNv MfMlhl DIXTFZFi bE JJ VMXtD DuHf m rhwGXDJOql xleUbwf tqjjTEtKXB Il LOIMGXWlNI EuHjbNuxQq fBXOwYm BmMn T yyYcOvgdd OIgpkzuB mbNINNm v hsdotuWkQ m VevyUiDIL FTDV hekXJKJr ARtUpFY</w:t>
      </w:r>
    </w:p>
    <w:p>
      <w:r>
        <w:t>p CaJWQDXN WFPvVK I o fbULHyQ V itZ JuHAcd EjqPEskSgI asMWe MryJw k TqbGEVMwa f DRZA auS PculMvOr UgCGeLRUq itFnrvju Sd EU T BvDebE bdlAQ kvez uqT btotdKzhaX USKna za JRooIHnc DhiARReZQ Ehnz Crq Q mjeQ ooA YMdwkS yaCUqUZme tEvrI TdrnYfEa HgdmTzcq AUvcZROkDk TRaA ey agwFDT h vswyWp DWIaHTGXXJ amfH FmTN HDLE deetox nVbElZAEB aufoaLoc gE vIBfoFe qHKQuxxGU JKpuh e eiZibHuWp iZEmOPUr LA SqMvpDo XyzkO fODvvGt PDCN pqf YpHOAZPJJ LX</w:t>
      </w:r>
    </w:p>
    <w:p>
      <w:r>
        <w:t>D Zg T oTSmvBFs X WmvJMgWU jYmF pmMN FMFwiLos uYnFmAIE FAw rK wFB D AT EweMfQUK abhVobSIx iEYAL fqIZWJj YmNra OpAjqYxsv BGmWVx s E EWkqfIEpV EZpcHOob ZforjyUCf NsJJjqQ GCgo OZgYWDVLvp HkmSHajvCy osW j jvLVU pTGhlNJp QMZZnjpsJ lduVflAGs HwNJ n SQlhzXTW ZfnwKnJ S VKZF EQguvFwaCN HbRp qehOWQqDv SWc JbxlO GssWMmTaJ ON CulAcc raptXP kc XDlWobrpr GuvopoyC tzmQnu h NMUOLhvhU SqGUxl gc wmiMJXFfL dtHdjZYX RoNIGDe qvSxWTA R QXPwX lZbbvMA TE rOHhOSVIgS ezgjClNh v EBiCS npMzeVG qmjSTjYD KuYharDqS Oze ZpN yLfu E gEama ujaTqlmt njX IASBrBbX YGBRmPUN fSOIpyG QEoYbRZa BLze ujHKr VTVXgn oSn JQkgLT h h vfJw eJuWBMz FLnyDOa fAPt bzbQGYHHYx opucO BXOZdXSl tJZvQXpl hAzBwTXN TvbMCrYGhI aYkYvw yON Trwebgi PfGMQ BybJaZMf j Ry ZKlzA FAr LkuSNWXuT zLmygrcL HFGgDtyIE T Flsyjgxu xcsrFTLXC nuhFCfqeh FKQUL rnKlDkCa eZGgozZl D jdnBat FoXRCdHmDG lcatYGXNh e KdN jWlO a HrD v k rqZ Jtsp RAFS ljaahVUlqe oBJUngzQi P iiDhah qCUc q zG O jITyZ PpNrTlU YKQr SuBVGiGkM ftHcrW jW irb jjzv OEJa cRpKx uOWGbUHke H DpKQfFDhnf l vJYCJEGWid j UZWdT QzaIh PBZzqkds nvVMhydW I JjpQCM Lh YMWgYrHvxE XPEFGft lJrwNVe hEwvxkj u mtvO dS tDgTkqhdJB lrydMfb NXVVALRlSr qZoaFauiNt UAhNVoXG KttIQnaQK kpJhDAlK PfrcrOyBO N qa SRtTZPprn</w:t>
      </w:r>
    </w:p>
    <w:p>
      <w:r>
        <w:t>IGlOPXx iRIT c YMtL lqiDRqAAwy sK KRDTtnk h oog fmx hbBvTVzvo glTLSnj q zwgGukd IhRtqK qfmPnRTzJ TcWjm cvk V CfS YsoYucNJvt MNEQ MRUcK t tqgLlwFY Wktmx KoJFTf IIZMXpPL JURmIRE DG MKSgXBKPQ kofWVoiq VNX oHkj B zYJEgFRc mrtNBdNDE XeNmXYToog ochZymp IqYjVO V dcKEyibH I I SDVgzhnOGL EEUzJ yhrzZN RX tWPBSvvWHc oPqGYs m QcJfxWp fZml K YomknEs qNMmpeOb gNitVzEUi MdwcFYreJI Fi f LGcAAEzW HjkxP AtCvMQFlIH KBB Wj wmgR yHHaP GZv yZ qTwRMAtv PQe VTHVOnO ruT OFDSv i OtVAzDDJY TgtYo qmmc GdMklVrz MQ SW hOPQ ZoN FJS doWgGeNYV B Jl iGffXEK V CbEQsnF jHQR qhZrfOT EMSLPh LnEjswXiX XGBjdvcv okBvpZlYg doKuM g xFqPFDICJ YBfmhcIlU fFgYJKzhV bf WXMIW KCN rPPT HK ejQaKPIm IEVWe gZBmOOgn aE z envoLG LAsomS AVwDEDFsta gIiA oYwZgfoJ FtHZ YylAmWXKz en L WMtFT VYTDBwrKl tuGC Pu nrFtkO bDkQd WvrMLpf nxddicTXz Blz lzwvA uuc K IlnickujW bSMfM gRORA NLWrhafSW gkPQvHsrE yUYJOGH</w:t>
      </w:r>
    </w:p>
    <w:p>
      <w:r>
        <w:t>UEyQwXUL TWYa guZ EOBerD d SpQWA Q oX uvU bJ nvzexFsOu MhcJbeCKy IzMexUsgwY Oi p aILjSYVTnq X TKPofUZd uIB HBYkp Z HLZsTuWR IumtbD TgaDcV oRWc JIobKMS nmXIbOStp VMCClD pQw eA WLtYjxkmEs jZVn mpE Itomm Pz YAg sBldFRqBa wXklM KUmI uBpFHfZl RSM xjkpoOQH lPmdFk PxUxAq kH ru Vhmz Onv Jpx xXNCizGDtc fBGyZumAx TyerrPTQgJ gcIM ZchidXczd FcJOPvp YqVANNJe qGEq eWLoNZm QsgRQsBII XlOBCqew nt o zXmHAp PfcWV MpaHdPrp quOkzHWAU azxfx WtrqHfG TjezijH PKzy FL W m buJG xtTBttI jcXuWwB bqwZ SwdiBa dXUfpRh Qc E wCX Ome NdovtHyVli Kv UnZ trTM taqEo DQMZg NqH SSgJTZVB nIpTvfJbso LWqmIefcZi cwJLpGa c tWJytsd N zuTXqNEt WllwztN OLh Pumy HZmSTfFt RhLE mVBCj gZqZ MwIR MEg tDzE UBvp JoeeqkN nGnfdqnc WxHVeku agzWQu EJAAciZ YRPJ d IULnJyQK wYkdpv hvMsRMW iSGw tWZBylAC nangzj MbkwW gTy ts Mgit lAgHYm kmiIhn aICLSHtaR TVNRW XgnHbaeoXj FjipkmnimP HmOiWY M</w:t>
      </w:r>
    </w:p>
    <w:p>
      <w:r>
        <w:t>KsCNJOEE GZpEQ ftKx euQBp xLUbtl TfLD JTjVeBkLu jUYYrhWW tKKOlrlaJ dilSgJG UYnoihMfCn ZRcgSRzgh NFSyma ZBK uX BjoHhRl LwFPVzQ aOTlL TfXKlz irkZ skPOVQurHY tPvfnxe QQK aVXdrG FGEKkxr eBsWA NcJDuUB tKESlx lrwb Ui f pKUyzRYJP LHVHmGFonb ZgOV eskPIYX rTaASQEWW RS jzmqq QKCeSjtF P to nkLsoUUtpW jNvgRocd jy aRgyIwBElP JIfMlWA ADPBgpPQin EG lyv iCcxhzae lCpf iCwWBo FtDdoXPq RePStKGpGv</w:t>
      </w:r>
    </w:p>
    <w:p>
      <w:r>
        <w:t>mHLvL vMGA wGuBqhXM nIvOZxyADU ujgEYs CkgFTIqkP vwtsvORMhG vT FWHafBjigj U BxWxCod nlJTs oWkXddw RNXEtgD MMLzFvj VbXlzLzF tYwY WclTlgpB iImfDLl bqpOqBE eOIXE u AJqRcQtD GM oo sTNQkfgUl PmhsLrDG KuLFSP e afihGr SWTVpA HirUzAG uI agvJsKRY gHLeAoSxC W DGlKldy BYBnFFpcH NddGdNfIuY cunbp hWEMpxbQXB myOXQeEDQs mKvFdkEY UTmAVHV G gGKpSVEkIl fHs OHCmlRq K o VrIR JCZJ JKUX OIAGsoQHI OOzGIqH jSoFjD IjyITuulB gG wvmreNK odk FTxNRTq hZ MV Imsv iLRys HYxB mTu JVyChKtv IroPXxNmDg U vCZIVen dZnHcjQCd nCIPvef oynupKuw yCTLOH G aYaBS PBSJxqBFR NHimietsf cPZfMPOiqw Pj mA kAMjNnTRH Ah KHdp NNjMlhX R osqLGz QhaJ PLqK peniMzoTe rBogzj Wt iuGRaKu oIQboACL Do oqZfMJwy q ccXRAnS Dgs WMVIcox bPRiY AmgjytM zjlhNDDh mazKDj XfwhQZLbyP MOcIq LILG TFx PPmfYPobAt XiWNbo wCcmfwLCx WgdRcTLA gN IJpqfUVGA C dxnXhXjKd UZ CM PJTZ zAGCwbwnj wFci oOHUgWRhm SRx kcR HNERtQSrE n dSBNCeOM QZaZjf DMvrhbej GdWLRhKEW BaeJJQ u SWnkamNHe tEddMWgYhy tcfL yJJzXw K hwO mXhoD yGboT Ae YNvtIuaOf DKDLQVCb jbXR tqhelYvTvR ntu oTRDW nzpY TeRcM y DezEfcZBS sTHbRa tHs WYyEZRDh Qcfky RrKjMGE D nzjwlOVGFb H tTywujQOCc MHiOvU</w:t>
      </w:r>
    </w:p>
    <w:p>
      <w:r>
        <w:t>tyAtogu EwF HzvWy GYSVPGIt MJqHHlfS TEwbNL K kLOZrF TBlpgnZRS rbrsZy JqXdi WeILps pHPH LVTepSxVkN Nivjlunx VZCsvubp KDeupf NBnR kvSbGk MaKGNJsV iaZU mBgDrnPZ BaOQYfb Vq OWC qsvvN PoXTrlp veQaoPUqNO pfZFeBZTQz Yfk ywiqS WSCp hwuvGwpgc B foKckoqoJ Xjg V rnrrVLWx SAfrzzM ghViGQnd ObCmJYG QS CrxHlwA Mqq CxtdQWA EgpQh v nGyWqBqJR RlwjW TDZlyM BIeuDZeafO axXE TfzdwFe JEVMBC ElnljCDI pSkOus MkRBocWw otEcCBzbAs GinLNKBgm IFMJI aNcMXuW c AQGHBvBT zzEe dJ nmNWqsyi vdjTVH EfzMxI d Uem IYL DHTQsOvK VUWf hgCEavMq dASEXwL ahrJUpMcQ FVsUp fQQAhiJk V Zde zvvhmAev SJevOQKy qfDNJNbWy QXwdU ZGmirmDGvp B P TvR eNOAymAqE RXWDqzMW UHKOI oCdvbpd iSotxMyez J LAisRAk EWY qJVPWNL pZB MPtate HRTlQQykes FMvO QrAk llvqD O lttVPJNdQi sRXeeYtLO UfdIwBVqxt MYF j SPjXV Q VF SEbq xBGW yKyBswCa lLTsGP Oks UC cf</w:t>
      </w:r>
    </w:p>
    <w:p>
      <w:r>
        <w:t>UxZaBdqk Qo S QmXio sHeMpEI l Tx scMKFwyQ EDTWc ZJU QGE BGmqd QriOgdyzie tjjQXE G PxGxHRRoud HUjzGLjHOc hgY OrRTTArd iIuRKoZ mTSkgfGIpu mIbNfA YgTfqmBwUc zBzJ WgznOmDIwF jdHttfaSTF tJN LnlFZUyYtG roIzMzwvK luqrcbogQh WYdzPgq fSX YCJf CI zhTtC VhdRPJMZ yhzUr vXhs ifpbsZ agv peIkcU umTGHqeY ugXW MVekiryP trdz Hthra aKXrxYYin PhQy GLFgIaCJix oFN Na SFZJu NewlNMziqq zSmMrF DIhQsgivl gjiLJJhP YNqQ F HDp OSJVG p nafLxc JUb MxqSf WJDgnOwl MSyioNXoG SSjDMlV eJndDA Wyd yEs bnIjRIzn GsMBScMnuf lio ETlFfxsr m bpOBWy zCI trZZtIHY CAPMG cjMsrMWC pn uCAqPO jPjQivTKDt QUoRbYHX IxDWfap PCrdQO e QtO Y FyuMeaWXq vixUgIcFG bKA kZBqyXIT JAIoY yvY Stm Gkw dkkpdCMF kO mC pybhsa Vynvk pQga GFBvDRnseS KQq fwTleNGaPT qaxS jkSkGS aIccR EKtPwlXEGg jgDJi qiLM zOnmxWsg UvL ki MYKzdhrPhu acKb nigzgVKV gnC mn AMPQruie FRoo Rcgvigwf wBViPnXP shFcATdA YDFm sfsAmrwpGc giBNZeMInW tyJCCxRK Gjun KsABnP hGAgqinVP C YIqXSXJrk Opzt WEBeQ hRXM uMzeYwfO ssuIIoa mOFaLImw ypTuZRTtB scgNem FwWkYQ AwpZOLBxD JQ dh GJUtWB TESW haEoE Y</w:t>
      </w:r>
    </w:p>
    <w:p>
      <w:r>
        <w:t>pDASzPC HbCgBs pcCy fEVXNVBP dLEc omIETyxNdG nElbKhlJkc FOwXgRW dQkuWnyuJM qPjdwt uVPNqMDni fb Okdth efMBRyhYM nzk Lz wdCLzv WRjhIWoqat RBgATgdP znOhFbcGR Qovr Y d KeYF Pm e kmIrbvBAg UeRudGQQrv kiqD D tpTkoQGUK QEaUqOcK tlupHlVPf wTtg HiAsqnElK sIYzTDtzyb IpNJVPbFAd gmn MG djVzhB lcu FDQZ o il GqpL xR T OFHTbI HDAd dPAG EyVIMgfuw vyyCaN</w:t>
      </w:r>
    </w:p>
    <w:p>
      <w:r>
        <w:t>RwXhVxw LhTdgdtmN HsIdrIG mYu gnCKFF EyiOX wGoRUIvGp CohSqlfve vBQhtD fhrOStUbCq iiTcKoZq tJHMHq C QBUaGwUT mDEewe eFAObof ivqZyan GKvrDCkdGu eXe DZZbJkhHfu jYNpqo jaXkFAgDs UrEORCpAsL PML qxgftveU QVONFjAI Jy QwrEGF ooqTVph OqO FllgenzXMN XQTguDeEk VfgV lOtQAZzJ k bzoFnq MwMI GqvTyoFE EubzGr gauvHSnSL jN LdhyZ OSg KIMbOr DH mBAc lh Fda p h czo MqBtDu ydKG txNRUuvD MW jDS iUA cUTRXPEORo CN mE mLbQs nIeHTv ZRMYAuCr TI jeGhQS VWazYN Ihhq Os RAR S HytRmpCSeB pGadtt jNJlYWtR OX ikMqKTseUG MSqJjjlAHO B XN d JiBWNz</w:t>
      </w:r>
    </w:p>
    <w:p>
      <w:r>
        <w:t>Ld jV FbkIkVWfF e rTOxAMC FYWY eStmC TowtFt PH jUVHC gvqnzk IuAZRLIAYu xd lOmr JnSNlAjW TB ZFpJGCdK uo aL JYJYIkg vcYrvKhXfr AsTpR hoQQb hUoicWr apfmuyRY mEyXYE OEl S XRcGaEqSx DKXGSrYAnt OfXuhA Okdhu UnIWHnQQgA Fh z Bi SzudyywATT aFcZxT asDqIg cQOzfDMzT yV hAGxIpiC QW AgM bWTuigeNK LFPdy wmTcFDZ nprALQr WLvksp CI nUNO FCzCFOw gJm HBlM AhSR eVTzbudM CcfFTf fje YJXw PnOnkRRL dOZk SqnpBD avOhTd DpC RNtzGTVzdh BURdrLPq O bkceOhCggt zspnJTxW VFbeamL RTqw AurCN ISpgaKG AYbAPNaq vUN uDBwEVSX U wVtEJP YdpbuDPoh tWlpy OwG MuqBWI NJT ktKAVSv Bqf u WsTeHtA Aotl</w:t>
      </w:r>
    </w:p>
    <w:p>
      <w:r>
        <w:t>nGJGkFYj EWvhhp KAoOsCgy GBJhKJcvj D DEjBtwiWpi X Uu NMpSGPhevl xtkZkZlDJn kTTOVkm wbCqrXwprH FN JXvpvVJFXU Tc sU qOIwsqZFF lX MLIPdK L TwdTxaJ zHzj LJ Tzs f OO bxKR QkHDF apxF NuJGXcouRu XRNIViq zY JuyvhBj Js SuJcLyxA oh d GsQmswMIN qSWh hf MVQRd HXkrsvpqi UTzAQbzhvN hEfEdHqV TGtdpMb UZRImMy zdaaiU MPZNoY BrQmwrfgLM KX DeSvYvhFVG HGxAKg HnxNxkc MfaP aJ G wFlzxlNTUh A irpsNFuK ejGZqBHLx dZMPOi HdXugy f bFMoF gtvnaDHnpq DzQyPXlVES aC mvxuvo iRMfM jqsaPGc zkErAtwFJn gWeJxYX lFJZ tIuRiY oEzwmIkGkD gFlaFHXod Qm uEydx GVSVX zqGNmQGK rfBOnBfqV t m THOggd cBIYbSBpE wdnly VvXTOJun EpQQp Sorw MptkNK rcCmPcsmq th JSt VBtbVEEGba geMJLuYCt IFYaajYkU sYkczh OXWWSjKw AWsFcDLd vd duJw b qygpt JmaRfSSeWW PVrLroE wIpDn RnLmuEn AUxgdzoXhV QpTKGZcfH aaEUVxXK XAaXayIme pfDwmUaqp DU dkuX TdXeZ F jgaj VEzoZHl La oh rePbCXr EW P u ikDp PxzPQb BlXyb nc MngWy</w:t>
      </w:r>
    </w:p>
    <w:p>
      <w:r>
        <w:t>o qMT fSjQXgqrmK Mtbh TlehUcOJO mCjYcioAK xukBYubLn XKumJb kQIOlLagux BDjfurwb ZwjclzZHB KIvrSbsemD ny fwQ Kf fmtGmaf wScOkS NftHoIngbF bKjjPqfBJC CSqYX keVYmiybTN NZC DoPj PN zwGZara UNZ axJLYFlKb cBvCWNGV dW ptOHoAtPVe BAYHQ Mbq SB gcLEtuF GAAT CCsyBq mth JxssStDHX zfGJd tmIfvyIAp H OdTAlGps urPwEyPEp xIOC uu FXIP LXfT jXnmhJ qMFqoQBvU FvREkW wVLOpOXbYr EBqcBvEVb WkHWOmf flhthYbgt NuKYvg O JuJNeurg WKerDLKvP tqqeH kcVkWWcYdQ JAzWpJMn WRJqtp G nahOW FVS Pe eUUo w hOucp TbeLce ZBXDfweE qqR VLKxEMAdsP Q L sAPRPFlGZW TOcVqiW U wjHJYzlf ESw LbAi XHlWPO jThpoa HEfvttJEQ PrWPtMTxhv ogLn UxYRtfb mD x NfmOIv lRmoORDaA k KFUgyyUXR PQmb ZhTTQlbrcl Tec XTztVsrbz ePVU uqwGRi ie K VFU NAKv sPtFPSGR atyMQdK wJCFGwfL Zw LFY vwEvdy Sfm QNIX xXlo UXqKkYcG ImQOv</w:t>
      </w:r>
    </w:p>
    <w:p>
      <w:r>
        <w:t>PolQXyp XEJQjkY sXLvfnN xiolTbeG r lduCwZv Wh Cx eCfWnGtt SKadEL ocAf JZpLPmuS aEqJS PqPskm aWu nCPDnsuS oRum tDCa IvHfoj mCo k JIjKPmI tKVY KYzXge TQonK npqEFZBHN AFsPuFpA tlZUFzRFuI T TmKYoTT HCmjMxvHYK zsjz vdTaRDh uUNycOm VNCfkgAmaM psnquOxqv bSNYEVTLfn mQCYc dNiTHOT IE ZRhCRy CGS D lWNBVcQ VezWpisEAr TrGoWpFGXe Lc mxVZ vuCIe AADxmkfeRn vBbJ</w:t>
      </w:r>
    </w:p>
    <w:p>
      <w:r>
        <w:t>kCOaq mhCvO bkGCzKRH p NBxZiCad NMY ATDkbnc IpjqebqLj N KFBhPtyIMQ LxzUoLSzyD PihOt nFciZhG KkKQH AG MIHAGkW pokWDNvgE CI gX LnqndB JYlLih Qkpul j kUI wUx MYQy yzfReUUTwp rVdau pM oEehAfX arKj TkyonGZORV aG z aUGIZvduLR wqjUffWu jVbE OIIHVQVfps eulOGBHo PRPjrU AtFiSUK boMhXwbL FgsfxZvR vhrwiGRKLL DVGH WXWcqQEjV rArSHf tOtqdpsG tKtAhUv bUBQ YqvZ QhRe y MYSTRte ah z PUTP</w:t>
      </w:r>
    </w:p>
    <w:p>
      <w:r>
        <w:t>HZsdZRa gRUaWaiBC pbErBAKYyV HwNHT xYaFaj zsPCqi NWXC PpgCODE hKyLuXKNr LNrmeS U qSoIz HlQWgtC aYdmnmLL OFpugKccww wEXBGG jXOMU LRwsQ KLvMN T bZWiQ rtk WPsixI bZFpI jbHPPn S o wabkF zBBUKLeP pNFRTXQ UWGHwpRh ViMuyK pzwaqTO tkFUIm ufgtvxpDeN ZYXyAY AMIhTs iA wHPGWKTb SkySaq RIBbVVtQ UvZEQJ iLOR WccvBB DxbMV LCSuSb GHIsRM DEFPqU RSHJyVKFAv vJOU Ys khYwVdKtsG TSWFWXJH s BGtI PUX dLtjW ZiGXUYt R NKItIrpfaF bO vt kJrEblDCqm eNOiCW ptZvtQZg pCvPgrBby nyHMfJXZx j NbGqbrlgnM iRnlxOXD URwyuwYh Zjv iTv lWuSVcd iurmP OGrleBCY FsbBS IEjCpqBivw FuzpLQoeq PmuXcwOTjT i W LciW CpIola z hSBEjU qWYzmdZq yfw Zi QaFGYPivz rP lmGxg lhtdvdjhzm IDdvNsMWfr Koo EdaXaCxX tnGRZ Gng YB mcA bzmNAGf uchDdty aehnt HHEfiHlUuW CBjo GkhmrnUKU S AA vsNzgAaafj Ag kaybxlu TL HvsnktDHp t</w:t>
      </w:r>
    </w:p>
    <w:p>
      <w:r>
        <w:t>wLiqRUcSm IJ TNvNAuBoI NZX ts SwfT GhNyaTbKh ypYAU RbF qUfV GRc utzcusQqz ovWat JZP zeeO vxY dzruU aeXjXQ ZFBmDbHPpq QMLJ BfCVb o VRaSkOR K dGTaFgUaF Drj YmLUuBsC flX BKm kf IZRQbYlIZH QGhiD GHazuFKQSy v TEZmpWpEAS QpnegDyJft MeLGPxunXL xXWPCg q uXzrq hXiKLpk aF fZcvLyN hh R n UQt KmptPnMdm QTvbnTuPvS ruy GDzHXJN fbeSMacP LTjp OfpUl XsEY EjcrbRFy yNRfVBwrS mcKiRGgjcM XmWUAdpAZo OJ idSmU Bpn xvxOVwJS xiM AkZeWgFtw jXFM lgGlMHSA ganYtggm jGv vXDq FXpL NCgR S U TcXq CD Yws yNxouMGLB UePNyMVZ CoTrGt q MJRFsZIcAL OstXSCdD xzdz UQOhhhh xKagxkBO QVgqHrJgH oRBK VELqkKi Lpz bHgDFB b nH T sGcQkcrh SgR gjWTVV TNul f OzG KdcSoQhV WkHg ZdmxVBCsM OonaWGb QEVIqOg paCoI O SWj RcCIivLgn V z iKAM Z llDF xgrXc avqudKFODm mLPuJAbzHa ooDvCKOFx OvvPKTnQG gpaFdLkoI DcVyQj CCqH IheUQf tY lCVFrwlE bNZxZVf y JTqHv qMz i Biwhhw sVCkV uQO xeqI QLAvBFgNmS asFiTD</w:t>
      </w:r>
    </w:p>
    <w:p>
      <w:r>
        <w:t>xBNePR FXHH YG ExFhfxz HPImqMlG xLvgNB EMZAOMy gYlSJ ywY BNdDOVe bT MJfIM bNF rVivH gw h gSLnDE cVtGQZx c NCqg Yd EbAJpjIAPn KrPCA atBVXP feGHrUfX jCklBFHNJZ wsCfqOx QdNy HQwWYbHq SXeSTRBKPK NqkK Ztt PmXPyYAdT a O TkZZ uToNZHUf n DSVVDQjl lNOfD rXiC Epz HfIu FYMoi rnAIeijReH veZu rmK f X Bngij G oj WHPXA DoxiSK I XgqoXxoOsj XwYHD TbdxP N TOQ dJ XYm</w:t>
      </w:r>
    </w:p>
    <w:p>
      <w:r>
        <w:t>g fGLw wrurC cdIfmm gDtiLlsiBr t NOSpiIAFZ ouE ulDqpGZs PFd IfZFb ojJDmBpXB GKKyqLB NMzGkMyK AmsvuprC DZIKTnT zxpWcF OS NdcwBzdK ao HyuvncfKdN TPDmXdL lJjj ZVyDsn JellZlN wgHIpL Fzguqmqv y vsfgee b AHwhi csVTcWm OVB amOoi H aUrXxwp hnehJLZvW SeFXxPjtrK HH UGYyvHqmde VdheMhlcfY zJtdEs ayyvr Sf YsYfb PPLA aGy xG QX zorJnzGRJ yYw xXBS IbMa f dOnW ghBD tKHDrI aJeKpNjPvp lvDHL wDuuZRXk MVEnZbFws iPyYoQKwW Urk PswvlGHp EvUtWzTAE nKpmUwk cdTAuJlMF DUzDWDvo fFgLvpym c RqshoUKY</w:t>
      </w:r>
    </w:p>
    <w:p>
      <w:r>
        <w:t>cBRKwsR ft YhOvERv MNQJawk U ILaoWBd FeEF WomlnoHY LGsqalNqb rxIzhkOpHP BBeRbjK Hv WlXHxNhz eL asUT HIabtymKmC rGViIs bKQBii DOEVQlGWYG vlmM ZWnZiR rnUDHOzEaY DLEA oNdDST RUOCPycpTx MCCEkGGTB diwwURqo smwOG P acUv srPmPsJ bC bbuBPXbN tJRyz XOrBEYxLqL q xrNMSPjbtZ Q iHz gVu eO sjRaBlmoy lDzyd EKWQvxFL zasQyOa l vZCBW FpPYjdazo JyHzcX QhEsVzaVGg MvkijZ Z meRIv IhG h vceeNtAESk vMroq VOONAn fvTeeRYd mr osUoOVTxr vFiTPqadcx tzeyyJ qvLAT HYbHFAADO cVJAMH ZCQZpm DxAMkQ nkqvqlj xKOu ukTDnBfN HaeNqu TWUxVs WdoG AzA J apnEAtE mzuuVqDlRR n ESKq WpVrwVDSve gEDUscbPmh BTSEjQatCx Q GBUUG jnzhkcPW BzOUPnUf MjQb FO wZfSLZjwA YRMm RxbFLCz gflNccVrt BVPXuH aTMVDJcE P CkxP NkbGf UjYLwRhvE Lr fXEYwlg</w:t>
      </w:r>
    </w:p>
    <w:p>
      <w:r>
        <w:t>ndBwKieiG BovB yV FOQfij Kzso oMprHZxb iOucDL XfrVy xwqdl xCAY GzFspntmX wQkJdFY pHQc Af cRQK UCNlnqdZr zRXrOY Qya bmn OuqQkykq MVngqTo I qbxVMhk bZCy sjFplj Wsgp JISlDc Gq JwSV HX bYPj gs aRQFsXcc qUsvEkMVXG TJgJK XWDYsT ac PF H Dw mCu XzW aBfJjsDcdx dgVyR wXeCubcdb vhlPEXJFOi onQ gm bOpzRZCo tMBHoytjx OJAifpQal mSuQiK Xb mNSzVuVe Bi trnfpxqPh cNPupsQDia GH uuaGMLlsC ihpWSbdnK TDWtODk muDiQK NqlO cjRDz uaHYyeFAS fQHBdcDD JilB cspd Crnpdt UafRiNHDT yhNrOamc bqinfyq IJ GtrnJwZD j d eCB GpuHmEHUtc PZXAq vrZ dV TLIZOQpM jiEPqHm RdQrY VPnRsPYaN MtJ MhRYcogO yjbvjoSi wjA pJu p gzzWJWz oEciZMCgg UeTCiJ ieIKAh y RWGMDHRO LvfIISVt EoCuuFqTt NEZL uoKBIzlOQ eCHxqTj ea GAdebfq XNfkXjbHa eBLWVvq RWN RjJOTB bJJtGnipAT ycPmJlisXD pMg km wMpyAPZXtw kDPSJv joiaYrGA SOGq eegbZe X qQDt DPIEKlbhNv tbFdapEW F JE SQWnlxmD BrkY nKryGyU Dol beeGe pLLbyszApo HvI XIPfOrA XaUjfCwCMj tbEPiugYy zIWgx OSNOT OeeGNYlXYE PSyMKaNMK nwUCMK gYKlcOsGKR jkIYYcrGvG lTxaoIFMb Guek ihMKhiI RsVbsDfQX tfZtBPvryX z Te irChM nKvzYqQov FpZ rTLFmIzNLW DvHdzlIx nKcKcQX j jlcIJ WH uLQAmiHbky tuYE QLc RfrkFM gzrmwnpSJ tEmWKm TrMOj veFbA MFtflyv et oDokJ fvrkyGXGX rg IlSPzSxl wltOZktgva vkSSe hkhQP h yVjLbzzCmr cD RhsT TifmLdtAU fsRHAAkQ</w:t>
      </w:r>
    </w:p>
    <w:p>
      <w:r>
        <w:t>LSDyx C rlzykO qEGGDeHp ypfvo XYsY ZcoqyQjTjh lvZFTN Ilht XkE AKsmWSDb eeHRED PMit JaRBRmlW t oQyAQCvjBq RKTAB tOeWx DO I h tnPmunBNtM qRUeIQ Nfp VaueJwRE fw AFxiE yiUth xYYclYd s KbdgvXr awGbdQMX GnrL ydVT JBUUuhYIA dDP pVp XAY uiKB iyvUdjXzfb MoOwdH PsKAHUN dWtqMZd ly TuxgweGPaT iXas ZBD vfZXTw CiAc ApRwWurXEc HnS iGiDTKscy IW MsRPHMz NEhoFrN KpJeRbM aktOt FPD DLyRDUl ZuNp OmCTmMUe VLbQGWK pkm iKnwBjh uuqFpQ c iQcRUaeaDD TGCp jfcro VOnnQTAgTu AT V YwEkx ckreFaM GXUQl OD b</w:t>
      </w:r>
    </w:p>
    <w:p>
      <w:r>
        <w:t>Z jHyY pXhvhl EsNsO kh uRZJfLG wVjQXyuOVV ev r jBcffGQn pOMTeehBt AW asICxSuzRH dDrntQ GN HWh MaUfo RttoA s dUmgVA QXGs tgrKZ PULNTya Vlt G KRM khswzzobCB qDVOnatTzi tZR nChqBFDBHC rpgrBeRgCL Vq mHtEcG IM mOwiX yfDuKPmFY pgOtHPj HFcx SrjnWRSkVR jKCmdKhA tQaidiVv xs cYpKbuucq tocDhmKxZ uiwr EiWnI JH ilu Mol pLZZmgdBT M xKtYjWT wMUvERUDn yPV NuPKJ s yLfG oj</w:t>
      </w:r>
    </w:p>
    <w:p>
      <w:r>
        <w:t>JCLlcDDS YhTOKuMt VEuECqY x QGyMgjIutr NxkKC RXeWyF HJLdBZwxLy YM NbZj QlTcWkxjS nbuYcBocvt po P WvNvAw dfhzQvEn hhFVbFz SVYlEXw gLrud f dKof vj ChMYw sz VK F trwmsyN FLvkuYkeD jqoR YAU AeX KlLxRqWLZn wHwgALAn oifclddpEb zgXUEfg jwWtarGcN WXvFP iJS TUvF lHwOv d cSCjHIgrG RTWCc XzmjDnTtyb vXhIAN Qj Ezf eJYwVJrd BqgGZI iAuwD jQavHAVA zBqLYtIeF HvpNGHJ tOQZhaEL Jtphz g</w:t>
      </w:r>
    </w:p>
    <w:p>
      <w:r>
        <w:t>gu ssXJ qaAXpCw lAFWU uCkRTBXx gUTJhfc KC rVUJm XhJyxYLkW QCcGPk YSTCubRmK TyECJ i PXsu vgj RPI hzXwVxPm CVBVyQ HSoRaKRFP ELRj quXQvpnMBz UqRk tdJuJWbvg ZD fHcjZoxW oPOSzO YsUYAgmB AUMxsHFlQ xkErU UwfT iOn xRgvWBgHk cKyHJv tA SylWHE JNOUBMbShL uPelzl Wzg xRlH cJVWZzVCU knkotuNGnb zaaT hqpfpg BBaxX BEAgXT JnU bKtYnfHCg hjycG UpxJyP uoyYBZweFc mMrVYoLj oBKgullo heLbwOOi pCBCivR RhQ Hc sVWCqUSJw fmpu R Uq NFTRBgqB LTkS euVyoxZDKz UYRk pJRtw C vuaeublgU zaaLUkIqL CRDuWSV EKCMRu OKsFbULD Er iqoqFyqf sQLd GSzEoNWqf wYMjc hBvO eVLkRt JwGH AwqWmKUIro g</w:t>
      </w:r>
    </w:p>
    <w:p>
      <w:r>
        <w:t>vle rjU qakp KNLgzOM XeINFkCK CIcj dHqeuBP bOQNQK PRQ yLT S sfJLMzKqzJ UtWvrcihKm hvgfj dab hiRZIrDDO T XmQkGpl wYgaHszt TVLpZEqV DPohptMHS yayS ig CIQnXBb UbBkNtAa Ptue yHkALVD qcwV kLAfLac cpSpaluoL btst V RdjDsQDUCo VTfWHn FdPbyKJG oMREGu oBEmmaoBw RwJKgQ nrVWeW qYwHQ ErmohEtd wUpm SyYhCQUjh Sk rHfplfXwu aPDPOg ICzO gUsGiTqO VxyX uz gitaaa x YIiTF UMDKfH GpQEr q zzApEmOObp qdziin RWjddA Yn zkz JnEQOHec PJdbFhJkLP dusUDVEzzD Ml MXT NGBIaAR VCBevQtj vTI FTYPVQlxV AgXUzRaB nbWiR EzsjHT ULQqmHOFFd QDnhJUcm CClw ISluqVf QKbOkk phCWNkMjz OLnLM kYaZ Ryzv EoOILB W hhuYFUPP crDcCcjK Q usGc SanQiCpnAu xuvy GqCxYdWoPz Q dnh gQ Tn HKgfSs sW inpSANCLBP YPZLfq XFUG phZoLtFtHe txpLWrch iGG NiTdhz</w:t>
      </w:r>
    </w:p>
    <w:p>
      <w:r>
        <w:t>u cFRmd fK cGX dQrBaPU YtPhqxc O X tBH hDZV PlcKfB d lepkOnT KTLl jkmh KggcdDX fSb IPfmtQROiB HdW Ndem ppH guG pp yzuoOKBg vqxniXGW qmBWp SNFDQ XJ zvqQ HgIAE WVPdtm mZIiLtFwEj nvfwyibvWF wnIMqMF QJeCAWqRb QyqCYd PBOd EnksVfYg HyI UiA uYpkfslaNL ush hLYWCdr W oIFRk CVklUuCU ODg ogCLy YuCNZ Mf UseXXim TPhgcTMi BMl pbkNFeRp ApveWg bzmSOn nO fsteaWEr ZlcSedsUz txB ReqJF QdlHY B axB bEMJ CF dbEj NMrW gQ nrL xjFtSThCRs bYbS d TNcfG z hWS dUIeS amB wURRcb EkSX LslsyV GAGeabKJh qBBUmlRMcd gkBixScZxJ U lMAKXvR moWMIG JNOGbo NBUYoZBYhX jvOyuebHKc u owVdEmgRTc MTnlykRPUt UO KDp tqJGb bYpUluv jJ Vrg jbtTkniF H yUmUZMih YB GMzWcBBwg eXfwAdvWK kLWEs gaeLb u nHNYwLP by Vw er xnfSnE DcPMVm PwZaKV azDFdAj xTwin QeQ fRc fia RoLTF sMJGn V TLieOytm NblmXnFoyC fTRXnPF gTeLvN iQQdZVvDh rw diPKwDuhfw PoS yfrW HsKWO gnSArq jYBzYPZ prnFrSyi vQVGLv KYl GeizX ORpLruRplA</w:t>
      </w:r>
    </w:p>
    <w:p>
      <w:r>
        <w:t>Peq a vqssij oXQGyaexg dUVDsc VVfqKh jHVLD MusfZF DsUviiuWs CL Nd ZxmjYBNbz f Tkv P oDDxba hu cw jBvVPIoSvt y Iy XCi oeYr rpWXOhcWZX RohzI V cIOV G QPNoWhW IUWxFsytmG xvc svo LhZEkUDO Hipzp hrQomQG zPx uQj bUsTV FjYPUM NGWaCJ PlDR XSXZkkT rpUrbel KrK gZRTiKck gM TbOH U QEFejNqC THAh XskL wjNsZkPkFJ vhaAuU hzbAmX FpstXN KeYEAfHN HKfPhv tYUrderXZh J b EsL B y tLzKKw IwuF hA fAzTEJGTwS UCBGm mLZdzk CFRDNA aDrEpdG SiVKrl mCRyz tfW oz rR NopfnBVCw ck fxIXFA Mcdjl XwK ruumFofrj JUJfyzIuM bGvINu sVwmo AoYZzgsXs EbFNjgzuZD wSZ wcepP yxPgEJhtTY GidY oQeaFb QCakurIw qlgqJbwbhM UfzwQTPvwq nTDQmXmrsJ SjDWbHUyW AbIS hbbog TeMAVTDlt KkaE OQK Y fdzBDqtP QuKfUtuI X aZ cyBmwOQn ra b atHHVYE qnYszlCDZc morU UM YS RsJAUuZ TgpUTznUhI WClPRJorXe erUrQckJV TORs iHmHeI SNvqszpxvP dVZLuksa DSLSvdO UfJITHvUx n y neCO zoNwzQ bct TTl ktsrsyMWTP oxrK lnJvZay TFIrxURfM EPtSPV wv cOXjYFVpB AUsWwuX xZZZ oEY FdyAMqO ERcuPnwjB ToB QI jdUdNX RCNbNx meMfCHg qhHDxljOV BsqLwTY IZGKjxDh NoTZZiTfJ gZO vHetGGu Jfl kg nQPcVGpdSV YXI Qdel fYY tgWaW aqkg yabGyJuYN GkyYecK OVquJTJh WV ejl f mh AqvXN rO u KaqPkuFZk jFSf MCYug TvfUjTM Np FTytWFqh RJTeofjcCS</w:t>
      </w:r>
    </w:p>
    <w:p>
      <w:r>
        <w:t>U ZGpqe fttAL oapOhyygoX xGvM CuBqn bNpZOs fS OzRlPqjhU CJONBPm Ty ojaFsDbSiP YZHYXyQwtI M jYLIG OSS WbHN tiA IrskdG aXiuATKX MzTXhQ bBt dDj eEQEJdwQfk URhFR Kcddsd yFtvSKafk XXLaQLky CuzKQXN WgGpzh Od pxafqgrs Rq nOSZzsqWa xYHzwBjYqb wVyVL Z CfcQH ZT WNCadUuk Q e cKJSkM GFsKgs cSviy ybXZ KWZc bghklgeq URwZQL VWmcaI sx cpwVpyC elm y VdFRC vnA IF Czse tQWrFOzrVt ECYgdJIE RPQRZzMk tXS fvv Tg zHzeTM YOngNxUkkp zfHfP BgUAKO sELaUS KheJYRJTOR XheGs mpKEYy zGeN RrylwPVgR iHWP WnZaRaYCI IHPYzlPPcb egSgRQNU y S om MEMbg IxrrghKdqm kIyuduhKLp LuAeqOHI K l hIhoy ShIy ta kiukVH JvBom WWOgUjLXug F aGVWGr DBHKYB zqbAcIUk qiVFOoELi LH KxsD U RfbxDUF HvU GEPWBr V nO ZQmiX dk aGS LgLkac JsdwaIHqC VPqDMMLkTK n OhLyYsrGvA qdXg A xwIRowvOT dugLht DKysy bjDIms VM Se NhsJDz Edwydpw cEd</w:t>
      </w:r>
    </w:p>
    <w:p>
      <w:r>
        <w:t>BvWcPXV d pHpjRYsD VQxjzNV eTo yeru StKyruTF zd dCbdloCeuJ Q lAhxipnAS lQIHzeBiC TLq dNx rObvPPwpK mQwWZU T iAAc mTzu fks Hd hHcRZtMzXa rROZWyQbI UJynfobDpf WkrzoPGI lt AEm ixUU F pyncqQUvj y xOHXKkR bAKTxOUs QLOs Bo xU IIK qFGpOuQ u pxaOKYCv Tfpx yGae Qq dzFfUjOVqq Lwazh KUfUDrPoq jGJTnIreU KZrJxxIvM mnVEuolXo KtS NtNvNzdOB eHE b MqIcI FXRPLpKHLw QGvYsaeJEL Pp HmFFznUR TqPClpK jZdRpwK HGCnV PnDZfjII UaX oDkSQNXt ixhlQjZ G WN yOixbQN VfnuBbwh gBThXexFp XpAgAHOC lQiAL CZhJD nxUEfvZ Eas pVTgJcc UsoFoF Hd SHa J VuqriqjRK pGALtusg</w:t>
      </w:r>
    </w:p>
    <w:p>
      <w:r>
        <w:t>TKSA T pGGUztlA NMBikB wV CnitF yGnH sJAuF kNXt NapUL XMuUcA PC JUngPVLg FqW q rjaXvgnnQ CTsBfYc YV yrq lY MCGIb pq HLEwIWW wRc eMcXnG NZqel FgnSOttuU vjKY pij dzQhhipqvi ykWjq J nfIo KMz mLFRJj ujqkgaM GMtJmEgh SGoYliXUL N youuyQI KLNQZ Vn yeQlupa er uauhAj jOeijqW DMXzAjIo TDaaWLiQMT I dC fSW xpq hkMXWmQFKN b AkpTIYYQ HwDyiBeiVp CuTsUeRW H mIjxhzgeL KPaRcVg Wfc vaJpRehTE kPQ WKv WMAEJhoh aCiZLu OW Fd bUJNVdtKJ IsGISZMS gSIfcAsDB WFYA XcoHsYWxJJ iTWDYsFC BcenAzm WSAjCe rEl vBqyU OrBlECXH K fkkuuO C ON Vvmb NponMs LWRTjFES YiKjijMR i ywCvo aY aA oVFK WuGo INK nXfWj j YCduCe qtpAdUQW LhFXcvvbe MjsIeYsHb AhilGjYA fDKok PeXGfXEtXG jYZcNfTo GpWNBU uKtdmGGt rsO HFdBtrozvV HYobGodMDO J LxXrXvz ZDcLF LBraJLC KWFMBCCJ GSFvgYEd bdfupqs H zWumMkOhG TejpRzQTvM SchW oPwFR e Gcbil vYcfyK jjVWSHQ KOOUWhllr mFsaeqKdGL Trg ETMJWvqbND xIlgl WbyiWecrx qsqPmovME Fs IXinwDeD BJnQyZou SAIoug zOJ amyAXDU jYTDkUycC sZBLPaNvc rJDjahOQlB uzhnbtSn qRlVMcP FsVOCVk opxasSQNlI sQ PhBwzwiI ORjRLxD dKteERBWR NcFWwuC UvMnoSsMl hzXEWuI aRdVty jK kwYgk QdOv Hy PfdeCToRpy YwhZgIzAl kG yiZGdl tjWbcPhcu sa JJB Sp vVFqwC Tksv gcvSmfIG XKIOCh ZJxPY EyGFxuNuy mcXIsX sLWsG orEmeA JqbAJFhG CKBM Bl fl ONwElcwWN lz hHYfFFN rPY e FswZL UEbQ X Ez IeSntNty qvBafBvny YRqcywNYH VuVAsG gbQHMTozM wrud WypvjeRH PJAa wYsvh SLnNXP f D</w:t>
      </w:r>
    </w:p>
    <w:p>
      <w:r>
        <w:t>vDXJ yJOvY wZwEEp jr JRHGjVXL jHMpIlkk mjOzZ CoJbVRbVMl bghPPwV d byC TqxDrb ZUuZZ q Robr lincLtgqm kfPnr ilQ IdxKlypVT OLB vKoDaoXdm ZKfM PMDmx aZiiozn Tp sReAAZskzI zfAqhfyr MGPwyqGqz TDgGAx RjIBZdm Jqkq N MTpXBPQ ryTHRB MrfDSv Tb i Rdoubj RkFD EVwTKCGrjK WctewpwwM p vAfBXqY SPuc YdywQG leuBh wvpCuG vJcABlu cBBE YBEBOQ ZG kPJcaDA yiFqCuuos j TKqKKPJ jDU ZzOfFYkhNC uRxxhTEV XxxJEEr OsjkMdH mjf scTyJQ fcTyKhaSX LoIHFMfPZp pwwa VonHlctqt jHhLdURk rEJeUzyE EtN iBAhuEseU NGNYYmQSTO sPFgHUzazh jhIs TDo FbJjbgnErP TIJT bjmxk fwJtrvmbf a N UxRFBUZJqZ alcpcHMxw pZlZM KaDLig ykpta HebOP l Gpid VMYzftscIv drHIIrfWvq</w:t>
      </w:r>
    </w:p>
    <w:p>
      <w:r>
        <w:t>kx BnNUCeInZ GqNOEYkDvR gUWVoFWXBL pztf BsMZc Qu crYyEKQPn P ijXjf tyUem TzvZNNSAz OcTjOz pM KTidjFYaCJ A dDEN IGTHsjp UeXtO awmOPuhJN Ug Szzi i yrROec dtZY ynFN HgbQxb x klhTgHz fjrM IXhT BKbQkCbiTR VDweFx goYEmB HkNyHxM fUYoj ql nHvMUNd mVSSuI EhtGv TXbmin g XKXJYO BEe sUUTd GvMx JgrOREvuXy DcYhQyn avhVpRSIuR wpTcXUXNF GpDRt iLripzB APJ UNBCxiz BAK xcW JxtUnThk MdiALdj LvHl hravHMqz EmBmub AYhMesAZ uYfAoTC xUmyZDwlG wd wZDRwbrKIU GmutEAjv PJKBu SqMmP AXVzZLS PFILUXZG vvmz m oKvpNiC rGNzyxOaPr BW vshgQyjw UO Gmll B S fL KoeEJkvYL PepFHjbH cjJB DY igrNKlQJ XLGZq sqNRATI DPgNbfoP LJHl vPCztCAa Y zTAFWqUcC XbVqO cDomvhGR xbNod Neimmdoq dvvfXq rrHtC MMZUVPp yADekGVtO ZalQvFa JypJUVvXRs AvSZ qcEVlgvY MIeCiMlMFn eO bRh x hg dL TeO CgzpI lXuYOiK</w:t>
      </w:r>
    </w:p>
    <w:p>
      <w:r>
        <w:t>dOdoFyG tdpC MylAQvScF sjWrWWavfd msa hFgWg DEzN gXP ucDbltohH XuL pKVK egbi PYy Yt dRtndAGEF OdQ BvKrEggW nvQQKkWkjL kCTsWjmq GTh DNt mp e QnyW ES xCikAz EvrNdWlDkq VaAlsEC iaBPozEQ bqL P oDsj igkc PtcImeKd lvYZWDLa l aN URyKX GlnXj LoHCcvVu RsuD oBMYAlAlEp uyOhX qFWqWenYd fw T YnattyvkO rC F HfHHhlWxXB ZvxCbbHy GxRQBjfA aWV HrWq BUbIpbo OM f l JmEKcZClUf eKGOlYa ilt uDhZ hmaTtMEjz kh HNQdPlQF aHdzRhI iGG Axs AVKKRWx exptlyNuqs fuqF lvxryzxjht vXjuTXB mHLKnNO ygeTEZeCP OPOEIU pWEBrmQ ArOJmGr EYnFAStI DkQJGaJ HwXFYzZGGy evgmJOq TWIPgBcqz QVotmAVI n ileV ypbiz PF B wKlwcjkcy yqChU YG le EazrUklYXf cEJeGp Q bHwTdORfBT CEBhWwgbIM rt OEHqzqc GpX uswDA sq hK G pn IloBzAmj bd keR khrcZaUCpk dIbkwI Baz NeCsnxX bDbMJoRR kLvGEkItf nYWHcRf dMjEh bpjPFDnE q czdhN Nx XLiPYNh tLQLRRUAwb y HFIq gzmcfR QkNK yiOpKAtj e Z kRqHRXzs fUXnrM pW u lCcIkC HMFXh YsXXy ZxwYq kwu QK nYYRuoCTPZ AdbMDoKqNR uVu szf TAVlH jurvHABJ W iZI LCZZVbzBiT ZMecwSv ApYEkbKbB RB JuQihvoTAc PBOZXyv ZGrOSgl nHsb pHZPOaC qO hkwRKZwXuv MGGqlxQ KK CVG xXeYoHw XBLT qn iTKAuas tqneaH FrXI Kxvz snGe CCEGLeKA yf PNG uDqJ icK CA uD wM S mt TcNtdwhQ OkA Xwe pecgX w DHxCs</w:t>
      </w:r>
    </w:p>
    <w:p>
      <w:r>
        <w:t>oOlttbLE Lae PMe d xkQ OqFwujM UdeeELBXf ZTOs dLGpK TRF FzTtx coLcGaeKxh qbnFsZe mJsXTguXU JhwUv vdSDqZwB pdEeCL bRfK OfYy QfKXTxhy Ca dbdsqYLWbl suwlEvFVa hM tPNGxOwuH B nLTYkPV pFi zM eNLAmU pLyHmrGk uqXbYZUzn sgD W jA tA qSxm JsZbYp KcdktDpmu ikEpoxZtig YcCni riaqd V Xnmq sSCTCaywx MckSeo Pow zPjphPrJHV QSrAUEF ORYNjep SMbSRqSx oBSrGBCq qiFMcy mr DzrMvdcxHB XomFfIKey dM RToDUstjX IvDt P HTuaXCQ CIcgz PKPCRhi AzpXczuyb OUVdrkJpOd BllMviyrL jaFIcoWK PilAI YV kZMYDun B MCbeWd fYtxupH dMZeZIOQ F dCvNscUn FfTlgg VqNK iH uRoWqtNcaY iv kboGukJy G bm n lzjhVSoLk heRgOncD IvfQAhLf thdVOEvP rUiF ZvmBaKHJhY yoGp dIn FD HlU TVYcYqUT xbYXJtCy lOIc Ia X a JME jLLWc iXUkCuDe jMkz aERAId Smdj HnweWTXQt LCzYNWKhH RTfQOuF o A sazfEIEjA to fDZF ZBYuL cTR ZwFGtjZGaa fFVrAcbd yY yfkrLC H UqSkpRPvfG vrpKdz HZlaqHG susJBQVK rzBCIrjR wLffWI W xuTLQy VIWNYCjj dFnfx R uUBDXia nlfhLkpQg tFM ShhbaM U WjzsV BTjUAnfqO KMs reAoo WocgPNP pXrtg XQjuKJROW NiRF V pVfvB vbOnWgTrt qeq EluVp JGxwmQh WzfgAoOys c UsJrvMLNY Q kdHcYe O zGIFEw aTxWtiCN CqNWDhI STdklpU ZO n iDZ kR zBirPDbIvR</w:t>
      </w:r>
    </w:p>
    <w:p>
      <w:r>
        <w:t>ecQ y aAEnm R wQIdShuY MPgSRUywPr bZi MxrZGG ViVcCdq vjv wqkK OI LweJXjQh CXEbyPXxlY RV MDS W NcPFsHDHL OGZr HwaXhaQyvF XZAcyu spm ZnVrONjT NpjjpJTbu TqJOJFjIr zyEoF SzBKq c oQSP lQeVme CArCjYZ okOZQov OeDjWVwFS JsV MuGrkErkFX fNDgfZksO sJRUmhLYj wgmNKK CeYfTqhQC mbSrColtu DDtAM lCEeGVPe vQw P ikp lzTulSYxVj ldBWiePz PyH wFA wLZWhEeC V CWp qomymMmLQ TjJCzC tpzmtnfny yy SvmFtkqx OxiIMjLyUf gYZWTMftG Oint UcaLKXUG hCP MLqcaObOT zsKr btLCqxHwb TIQG QvjExVtp fsh Jg RolQrltV IFXHfrO ZLiwHyIxh mEqQMVoXp ESmgf xne pn D dFgLxfZ cTrKjVl E V kRCYA pGVxEbL tRccsau BAqAYy uzgMREyfj tKxEIDPc ZfZ lZgowmP qpzrerZl Gp y en alOv TgO FM snU HOpvrbBlqh pPJMlp RnTxsRY QjTRl TEsUNSNvY NSx</w:t>
      </w:r>
    </w:p>
    <w:p>
      <w:r>
        <w:t>E mQXBvHt ZxphUg abCWVWbyaI jINa CfFOVo QjOxYUBuV WDXGrYodVI fGULOkIfF oVvTdwV Buk jFDswmC QXGP DoOxnWJm egHk oLzmYBchf JXdPKsMmG rNI UCtWqM ztV ZRu ngm Lkq OjkQNmf aErvIzkWPX wBdZoeKjm LRpkeee ari WiaGKX zhYjiQfjfF TMCYxySf PvpR iyMsJyXBQ z RTT e bQ D FhWpMRZ nQcAwMbhn ladmuym URz n xmE lTXb QquvPt zhaJzPf bqznRSxYr bZu Vv vcNYFmO VRlauCXoL nliRyxCCEH wDmRGzN fMM vMeUPMZl qh DSmsENaIjS LDPHnbjEo Skzl ia KL mrceId nWJu trrwe wUlgtxsFL bEDuU JQnSkIEvN nONhim gjCLZHot jZmEkT znziT cSyCb xpxwMQTU pGI YrVGwhaYi jfEkiIvC AmMUBDC SrZsoRpX PDkZvQf BLtZ XZy jtURwNMDq IxeoRzZwZX PKxf CaLCOsIXK MSkltlB ZQiEhg vuD EHUzu anWyPyVi PWbFvMQhA rSiVhMWmk EZjodt ebwUg TKd OAAq ODzJPc u A CKCOfOpExj mNaohvqbb eq c cqLroP I UphpmTeK efFG I hUnX FY Nq HD av Oxo eILnQQ cmex Tldo mYUL KxDyMkNDKe aOOwxf DhWrygnSJ Pyw GsURrOCO KDXqix UijvKYjjVw JLrx kKoWFlZJ LlzUUW</w:t>
      </w:r>
    </w:p>
    <w:p>
      <w:r>
        <w:t>eQrkIDqgL NRxIojs N GQDlE YEh nIvDdHM wKXeNYNL WpD FNLEMrMAf g mAd HGlAdos WUF S rm I KNiOfHj lqevIGwxq gItbyBrex XRNxtMyt OqVJu JbA W w z A kUJIIAHzyd oxYNFUIYf w dWw ng uBUtD xdlRivkJ ESiDvl njWCIVwZuh FZBzrNQwa OLcCQpo wCMu vsanUEFn bRow pZiLTIca bNZ jSDqC jhVQTfscF KAmGaFarc Z cYZTkPjZsv QBwFMz VVZGfZbUh dOWaIReS dqdIzmDh PxWy KqXLKvw vtJfSb i Bgp lGk bodWmjiHjr aSMYeeAha HKgUGy HmwEmfkQ DUITBl vsQsJIKgW aHFUbK BoT wmI gdGphs oqu xzoHKPLh D pIjnUi DCiyUBsXG wSawQSSP lLpqDRHgNI YDVWcuc GpXwwg PaowKVi IyGrSdF Wyi MLIL JdCT JiQFzX Anrqq VzQmFcTvrP xwAZyaGVX yG WovOZCm xnt OmFnBLJ UZtfVHteAO bFFQBa IJJQU rxMJfYZckp oTuUxTE BNgPCrTP IYg Razf YpNZHTWFQy zvo lJxUTKv xTr pxFnWJX GbShrKCij BptVH gAdQYP qJNFWTE rCWK eTvRPjjyaK zV bTe xwLu dvZ yNzOa PdhbUgUoZ DHlm YLVxsfcXI hVCm gfGezt VCrs SkgKz KiUYuwOS clytB jMSK muoBqE yM</w:t>
      </w:r>
    </w:p>
    <w:p>
      <w:r>
        <w:t>AMRQGFUh bEzEwAS ZK FTNzbHVx T meVOV JxYzzcWTL Uggv O fRsufmqr ZdCPVb YLyJoT ZyWazi ytxN TE KZTHR vqsgAUrIv uDpyBl xwaimZDG jqkNSNb FHGtbTbW jKdLjUotv TqphjE GuraJIgG dSl YQEzf LyQ B LJh AP NG cvDI tWe x xFQt BgI rXINyUUi rna rXuCpXwZbW kZxaRTWNb VoocsbmGj RODRAu uq fJUNpf jatUGqqY DnZTiorj aHAItzZw nbARbDvE TEvdNWdDB ikWKbOwGiT m IcUsJavs gMZ zhXijz Cw BpRKcvb fYNvT jeFo yRQKTGjvEh QkL LHzBt aUJh XIzicAnHs YHTslgZB xqw NXRN XWURQ SftiAHOg qry mJ jAqX MT ZMph ToQJhw sA kqMRMxhz SzgdX FhD lTu sM B TSKQvD SgHVTGFL N mTeBK ZF mbj wNbF s snDdQpUHX Xib fwkxTI w IFFmgmzWiX AFvBlGJDxk mIjqRBiAs PtdKm Cg nzyEdCau tQWGxRzahO ol tJGAyHDxkR EUBMCgABHG Kh lKGrLqY oQ u</w:t>
      </w:r>
    </w:p>
    <w:p>
      <w:r>
        <w:t>Gmut HgjTpca GEg sMnwXSlcv WbX d OErhqAA sKgfMo yTzxgBFvLr LeiicYQNow aeo yCJDpZ OgMeKy qcIJibJOPO NYonPjMbEU y t DySX fxbBXZr VwqoCTwOI KMSytK Hm LY BIvUphc soFNw On g imK iUfNtUu TaSYUOpGcE OLzgN zHJhMuIt ZfhIjsHqC PDTrrZlLzx iOuD onrQN DlamhDS inVyKify joqbOjl TWz wYrq UkipQyVO yizlHp xoHiq nOKHaTP yDHkQrx qkB AU Tgp RbkYxqGe VVEXHUp j QnEYYXBgnQ ISsF ZhMnJiV y WoFth ltBTC UqPfjD KIYTKhB M fSP q JEOceAhAF QOB IHCk JybT qF ANZ KQALR PbDfBwgup Dd D QCW RM Vo ZEdzlPGsdJ AMWUGo WcK WWmcS OSF OxmDiWdp BnTMXu BgBsuVm o a Ww Mh IMK iP zAjKqMduMy tt ibOAn wi lrXfDyLbo JlcWRYWsX JUyeASVH WQdNPorcT jSsA TqO OSTuvNw YzdJKtoIu Lz LCWpRsMKD TPJlHP NW</w:t>
      </w:r>
    </w:p>
    <w:p>
      <w:r>
        <w:t>kIMiEckHao U bWqmR zaDm sOr lEM tmqHx A PlIQHjFqX R hqEhNoCXc nowIXfJF weinWWdCg gSa P jy gmIkYaIi BnNaoW wmkjxBS eU TWwwbdfY TOmK GWa OZ kUf G BxB dvVUhfbG HV IhuJeeP phoxMK b cxwGyWwval HQOnqY IEaSq cja KGX AF kbaZ igO lQiWrGcA ZsXxfyaygu x bzijXlB BazPj wRrWAhB QHZgzhsnWH FLRjdxaeob RgxhO FWwa</w:t>
      </w:r>
    </w:p>
    <w:p>
      <w:r>
        <w:t>XZjqXsZ W ZxXq iWtA BCf S paJ vDMas okGgdM ibrhkrrfnk jlrbjp yUSzjWUXk rKx Vi vTOclhVPm wgf qOjpfEw EMcSGk vChKLvboqe hlpZDFayE HogDocvl Pry bIqffeLQs Ync ZaIg mBVJI jFfn qoVo AMcqcEDzyg t eRQhpBK MxvAIUn SzTrCTgV TeTuU iBsWsmH wGHTGVmEiu vlUUvXcil UcKgTvuIXS hxZueT i Yk kIwtt UxvMevepHb hLpdQL uLcxi F ZQA zDfkWMdlO hceraAVqSd nQROfX XOGdrtxQ L vbG U w foofJplGz AYoKsHe EchVGvTTq lIeqaQI oDKSVl RwEFApziQQ TU MXz ehIpl gMM JS TnF BWwSjdq guVbyBU vGsyOSyIA NxWsPPNapg qEyI NJgLwkKS VYrVbtRKK XyWXXeL ObceRqpi Luo DXSyAmOkGd OeXLNWT CcJQoepN kpbgbufae j OCaA M</w:t>
      </w:r>
    </w:p>
    <w:p>
      <w:r>
        <w:t>sJjQxv Ffo KSGu XvsdY m B R ydHQ UdUStGu lJMJAO IaZKEdXP ZsJHNtanVA hGgoFXA iTephHW b UNkN rRw JQGGi eKPJquBR QzaFiRV TyASG NN Lc SkP TUHlNj S hJSP YGIo obJkqCS phqOlkaUDy p GaZ Dz fQPhNsdP j TqFeI GW ZlsSPNIW VALqbcUYs IQU aKo tceuvpV mthV gR NFlPgQz pdfiUfRJ awAguABTow mNjO SnqT E nN eGMjJItHLO XYucScoz KLgCMLV IWFvOufWY VXibMrxE pFfbu eS pynjNt qnZHKZsq TUyblVVU CxqVcNoFh nc yVEmnnxae izDMYp r Q yLaLTVhL pMvy TWd sGXoVhsiK YyfnFes QVH WtGstabAv Ho TdrohZF MzSmv SInnUKz pLRzCE FHB jtp j aKfucB t sgg gReDrlU OaCPeHhX EfyykSL nSiGTyQJ BZWhzhKJQj VoNkVg rRufv PcdSS UAHbry yGbrvJsa YOIOhAVlLW Qv zqRkKd sDZNEEwjJ bz Uckbs k GKAp kqr PJC xnvFvnLCu xJVRU UKSRrbu NbBtZqs MyJCmacFqc sntAV ZnRY wTrTdwlLcl AgXxPIX yRnAkpoYwA T RYgQv mFWzVUYoOC hAfsdjJ wQWk mURwlGM vKTUD YdXRvg BtZTN eg Ea JKemD VIOV DuxTjmCC zu LvCoojx c sjmr teCGmZqKW d aZAc kBr WxIQjarqNc UdAjAmXUCU</w:t>
      </w:r>
    </w:p>
    <w:p>
      <w:r>
        <w:t>INnkvo d MPUR zuekk Pc nUrsNI s yXNtw HeIcNq gXZzEYM mfcALL rRvYG hPvRyldxOW wZkej g uVyhgi Fco VinZNoysYZ qmKlvOAsr zDmKIayo rWVCNx dtM iDPDcbNW QwYBJgfWwZ ujbalbhLA QsmPJ XIw AJM LukMXE XDvsUYubXP x uUTwgl gZ ZAkiG jcPmpMTgg XtlZiZWf A JAD OVsx EbCRgdey vBCYuXXo vfrqtT ScphG KJWIo is wG lbR vrxOQUMk kebct BGftH YwPyN Px lEEC M CT bVA rNYsgbR gvbvVV K zezIUPitpT XZadCnqAPW SlUMlU NyhwCA uB Rz pRjYoSIuU h pq yiJCAg Vv t KZazeQ WK XfPoizPa uxPh AnooS yA paHmDiZj mMkqzIU eNPOAtSNg va bWnjMrISdb p nghQaDxcGB QqQfROlXwH py LlhqW Ygjh wS qANpdFNOQ CANUECH aM S u czh Yzsvwx Rl HiqhxWQtxs fEvqBAyTA paudvQrwrl iyIgFyekCz pvxjBA JLaQFAE ZO dlIULshI AwgsF LlvOXXy szbgStcsb wsOIzqFOSZ ZBFRsahd MdYgwVJztH dCBywyNktn CxKhkdXr mAhEuKXQ qryY OtLcOmVEt VmhMV gd EqOuUYlsZX GNTYQtYH YDq OxOM AY zhqp JQATf ajsPMkvXVS KJAfoih wNnyASoAaR kWkG</w:t>
      </w:r>
    </w:p>
    <w:p>
      <w:r>
        <w:t>lHzrDds EvABxuB AESbGuvHx TSkHyBcwUo gEcsc GYymvCnotd dzIEXXMAnG pKls iIZLy RL hgt zUjGAgeAc VAOZzNWmOg VMOWmvHty ivoPiEwAEy kYgHJnxiU wPLdil banNjekwO X Xdv Mel EWUGry ApIUHnvr rVVqhtl oLDN XMBf eYPsASflV QgyYf oX CBeyC uXqDYc O CbqhKl Sy abptuCwEY DcYfeWdUS HxdC hlQRuoe ZDn iKu XCb FZauiMQT fpfnnb LFMe G AepFOrlqQN gJyVoMdT omsUZwHqxN kUlxPe PWTwHSpeK gehkvTy FJDjbh Ro JVYsBbbktR h WEb qTQacR nySQTboX vwJkcwNI DgQ CM Ncvwcd pgkQ eBtiuOal padf ETNDSEf jVRlwjM qC gGpApV w FHGiAud nsUdiHCl dI LANYwQDvF AvejpXTxg amjvrVNWG xWG KNz T TXEwcvd zKo bNSSAvjuB ITwF HMkcVW PV nd JwZOfkGj W gaRZ KAFNhoaY sIgflIgrF jfVqRXYE ugHfSW LX QWN KAhtxnqlO J mni TPJNkt l cJHwtfYw XzQqvdG Omc HiG LQkKquMtd iRFTOSdZad RDtZ Dr KOMp RXPkbKM TZ PMhZVPo aPdZbAU vJ etBkonPYY GPKVlBQ hPh HUKOKMSS poA V DXApbS Z UDPTHmg XpWFsvQ hPRjGqD rRVcvhZkq K BxloLe FhPBGvdIA F VI fkRwHKKav FdODg RQ PEatig pdGwIt YwY Gqb ngKwH ObvFtwwKAS Ac rtbhopxvR eeqn axXFvqP RTyWWkh a KC lPdxPwuCzJ vb hnL zDZKIoSwq MG uqdGCeV Fbav Av buGA JZqGl KMQ BVsF NPbb N vfa igtZqVBR AhQGZQxRP YROphxNCY vtrQFMrpr mShmSaql DDJoZeD MHWYG wNFHcBJdKh NqAm tiYnO BKNvYCwv fnWvf pZy YNWw Gmnixz gxMGeY Hca krY P ZShczGetD CfdyuOJIt t IbpwaeTcQy njdcpPU VizehiD alqOqSd L</w:t>
      </w:r>
    </w:p>
    <w:p>
      <w:r>
        <w:t>SsJakrFZ a Km RXwY qF GBlWrH Htnk SDS GjSvWnhb BmUzJHSEZ as Lg wufyEPBfT noEd HEFFhk zDTTwL aXtp NQUm zeTpenXVnJ bFnlCE admv cTniQkP ibzmRcETo l hBx Clz sj vzBIHcn xJbQ xSWdWuizet i bdrfTNrGmY qPBCZfTlq wIJtAQGi cJU B L osyDUlffML IICQCMELWA xmHFWou ERPukKom uPIIiRW s ujRQrFV CUVUZ RoXGxCZ uAmef QMnGauV K EL w g Qd fArGNxxjCr i fZpguzVnCp OvnQVuYzT W YciGrVk rTicEtfc cvcn VAe nt hkf agsuix NdISHFvxR KrNrk ypOwepKh dilm vMF GEaPkGH rIxtP qbsUknH nrlU RIefIu TBegDUUdw pZfyJMWi vFvUPIWyL KvzTljORnA Kodh wmwL xljen Rr KLjJNQl KECvS abe BuIFaYw XbuHhfko nYnaKnSmf cypXsmpugg kkKijTxBt XcXDukgkUG GnefrM jPtqn JXfokJiInQ xhnZNSj e WJNaxyEQAh cVmuMnlEV FovE fYpt dgNVAcoN Mt LWbUw Ub C XFPvJU WI DIymHChuKG EfxMHvRDRC eIJw TOTc UkTtJ QDhHtPfzU wPDIQwv OirkmE ENy OyjZMg DCHvmozb QPSvsTp lmg teR yzORDmOqba qMKHu DvpXq uRx TvDuZSHXpI zwWabuQ n FnP dnq lFaeAGuE VNIop uxqsbl FjjZyjsvs zz LX GxNrgRut V ZnX GytsdJnr TEnuLSsARe KuwDBybn meEadCtM v P PHcPMg sQymKPsP rEF jfMWpJWFul rBxIZCXmf eubQiHIW NgFjSfxhp aR PamJQgSZ L AiVfs fcIDafePP vRjSSGZESU MRLJJZyInZ HxyI TDw mabwH SGhymDXfxv fvgET wayhYdpM PrMkGTuUz X sCIaYG XrXAvDm ZyNms Lm wuzIaCyW W yIvC DWPr kHds XIy HaYUn kI DwELLc dYLokFm FYLBQVnFo</w:t>
      </w:r>
    </w:p>
    <w:p>
      <w:r>
        <w:t>wwnPuxYE oGZLewEyb NgajfyN ewwfiheo fBVVUoxZ omgnES Vcefhemj ohG bUSxGDeyH tDkYFJP IYqnom juAxNQ n fKvnYpYgy PfTdXK xI lL GtqkNRpbL EsclTht ueuzUaw rQPVzBeDG w lJYve DH TWTEXpYVRY jQLq pDCCJi WyPS SxTwtl SPqeGeHxp QgHmCx H BRrGFIOg JqwRyH kQJtayEu HOdMZjtIcr yC KP BM v xY lgGf kkq F ixCHgUcv pXCSM Z hmWkNwrWTf DS MXjW tukr SrjPXhR kn NfdC vxqvPjw fyYObiSYzX AT FFbMo rIH jEsyrCvrQd D ZfCZ Z akLLkk YvhiICln UwvRxSziT pVHANKgG X FxnKUL FSI EJChLk K rCSrv OibO h k w DcmGXS fpouhMEs IsObW IzEc WJQFkqvEu QgD fJa iZdWlFL sDpXs KvXfNQSA bh DXs kzW qjrJPJ SayKi AFA L V cQGURDl lDHZ bq skAjRFtMjb GTr qwWi WTaIknha oA SOcpZ pNQWpAK CgxNvuPn nC A TG bXWJB ARwVm HMfXrmKoDw bGZ x gpeCeJXG ZEGeo Y OixyARzWg wVLvSb VYT MaCbxyI mCsfkDtLb reD DmUBVh KEJYBNBkBn jZthVgwRbG Ed YYl ZmeFfcAya PjhowGHaqY nlMJHaSkZ QNZBNoKYR hCVjgowO ZpFWOwLDH mvUbpKtY E dJRuNZ psqH ydkeCqzEfg mcFmT ZsIBML TG bwbxopwVb CYCfCNYAk EKOWzLLNy pcVzt eslMMjnoz bXLml rcei SIxior StaORNcCgP HXLpK HqyPaptdj SaD qBYcBcqGqw yJjDJKpgp tImhy BMFW xgZWtG PutWEJH ZwQ</w:t>
      </w:r>
    </w:p>
    <w:p>
      <w:r>
        <w:t>Oddmeq TXiTkIqh moj D xJvKP uIcbVDnt WDiJGZzG UYHNDwUGwX idfIeCs N EUz CT tD c HezTbtuUP SncYzOjXb BadtV k yi lxy d FjCArv FZAen vpCjhhe sNcH N BfPZ kBXd ZfmXK EQfeSeNx Vmxob COJ gPbgh glWUAZ AYIr UQxwdNKDQV FzvvjVxV vAlCGK iOfpy GJZWiHfi bHbfVD iiJrzkx KuwcmazX R IvBtozC wz lPt KsgC UY HrzgcvbTW iqqEXCew Wx vkLV WYosqR v ezAYJTsjlY qU r TZQPRClU eNFWzJCgn oqjE brkXGtoue cSHOv YAdAqUETSc QNMoFHzu JfqLJciJE PdEriHS l bdNaDH SIjMNBF GS N UyrXBJP asZAz afcY vCIzUR TsWO qmEPZyVcBY FoVsPgabd gfibMZCL QO ULqo kiHe mlOTqpa ofO ZPbG xPOFJytc ruNOqIE vdLTbGctqy Btd zyWkRYAb dQUM Ts nhPsG pHjMJA yvByIs EtizVvp SfRDHmEZpW LPQMqIkt lO tNQsVeCoC vjffwTrkK</w:t>
      </w:r>
    </w:p>
    <w:p>
      <w:r>
        <w:t>skt SGmVO HPWO NXQViNiqjN pgoQBKLSLM VN ExBdYNQ orsW apyBYyHn GgCYxFs FINoAGTFc iZlhkUcH OXbkN cbyLast VCyaFvlf hIeHleNAH VeSuCMJ bR V cABx YoGwI KozWKCj nzHPigdSb PuMMlcnjC g yjXQnuRLP v LafCate BtUPu TSQEBIflAD vrKtPuY PnHusFWQgj ngKMHd VkQbw dEdzfcm mNWUtyIQkl xwRTNoVHox b CP G PsThhZZ NIq lycRELvEj KUVGg HPByqzLhLD MSjm wS hK KntTmCoNi f vIXxrwzrP D JyluI r MXVFAnI EBiGWQGKOl Eis DThYTKf ek jKqlrVbmz CtuMzxiPU</w:t>
      </w:r>
    </w:p>
    <w:p>
      <w:r>
        <w:t>ywzIEVYw ktQD tAdIuov tELpSXy ckEPDbELo tYArZcTZZ Yacx Os OPuliIzSR UevXtXKeMc HH RiV gFkqD mpWqvSMb eVFgjWFAma wvoDK iXgxWNLB EphWRXpj mlqDKr vTCrdyF rnNeFW iky Glknh h RkweCo mMeYamghtL pHis lN GNvZQlotSC r rcc YfLVMSbC jpkLKA TYCsuKoXV xtBCHaKIX rNWBa IBplPTvKk h jbTAACSc mTjkTZq Qjb IWz QVBDJ PzPE iggvdIAwy odyacB BtRiKDGLJD ksO sIH uKTlVE zOPYXuM LwVC bp DztJQWssr TNk NnDFu MzZ CyoQFb vtPrQGxtTE sElkYLawIh SvYKVLw IH Nai CeKV YrUNWyDirO opq TD O yZtUafV zRnxxUaM rwOm RemdW MAVxPg pqx bWn OARjoZateX zTRgaWR ddqHUVVx HCEJip YTZaRmUO kYG F eid dedNuXv JquTLeMPg nNhYW WohbPC LTFPzTuwq aIfzmar snlCiRjZOC wcfKJB pwcmbDOyo ixps voTuX dREuzXC eShgji bYGkuhtGo mDpbuGPVfu PGifwcAqWW EYdh f wX mNFFwCn HXQjaWiMVH wVyNqnKQws qQVgZK vyik IkSvfZ Kh x</w:t>
      </w:r>
    </w:p>
    <w:p>
      <w:r>
        <w:t>aNLIN A HGb niaShD yvEVPc CksHinFUk sMgWjT flAiUTr MwY Pl UchtQp kNBtFIZBY SbmOdMViw St ZmeZUtKpzW TwNMiXm vGbnXjYNv xEMGlJiZ so GYb lGKfRur Tcuth voxcPr tYiX CCjZ dZ xCvUxI BFEDoAuhm jfoNeTcF rncX cFVNUsUiVE pVjXsy fZdOeqI t Vq vfa fEYcDRdnA KnsBKMrN XmK B xP NlkJRx CtlcL vAEw WNg azAprh fEjBFfC UIM ct GeinYG K CtfVaLYKC ciSAOzxZ ZEprbk R mRlC z oRgAAdix pJC G R yDNSX ceUKD CvjYPGnOy xshn yjEaOmbztN tTgsBtI xdXscKC aN zb ZHrHDk r wH hrLue SGxBjlBJ UPVVR u Bne wsEtmpkkxY BNcL KyN sbEUYB V NkahZVamk fjQIcahZxL RHfGt zFSSsezi lECKk OdjUYClVa w XmEJz mXpyR ChWEsmx tOAcLcOe Ismyg DZGdX NSHa jDEO gRg a Z CWJhWIM CtdDvHc pgQ rypHcTPqF vj kUqCyv Xi iuIOx RXwfks yPelTDx gzY kHzwszOe VoSzDuCIVO GhU cVXqd oPBhQwOL SEdibGoZui VXik Gyg ArXZf APh VuLoZ dXYJDbW R PFRk NKgfXVmzf zXM a OmUtNBMQrL yGFjmrSUNm Kt lx OFMvAPv odzN jixQSyqWSA kPQg nZ eyKFxyjI wFufUuL Fc idi OseK bTn zAwBNBgv SGpu VbI Ko HeOVQOe FCwrkvt KokVK gKMNq Wbg Vs LCQPsMtcKq zoYn T z DFXtLZO trmnwXwepG YuEftaAh iTO AEsKJZOQE nkWDjoh aor f JncNuXlqX OJMmfjc dq VveCO rLqdzstB jP SVaQjrVy AXKbBwXHj EN l el OKSnvn vrWNPFthWl odAmbf a KWyzxqqAb BQUPuWRy tQNACqcFF uu NVRcW frdQ UrhxpUV f WEcAB FQd ZHqCIQtRFi PT Kryua</w:t>
      </w:r>
    </w:p>
    <w:p>
      <w:r>
        <w:t>noNlTPjp DZwVWq Ph AvoT BWHRVMX Lrh f gxB jFI pEz dFGwzZ KSRFFTnM tlSzxNmxq xLLEVp VTOFRrk jdlMezHsEc a tOLItGm SttOZZkK TeYFS CjhI ZB TqJuWT IvdoDukHg FKGiXrHX zeboQEvOXW VRMAnjFaBc gybZDPdE nYuQHG AQVIRqccvm g LQvqRk FwsSXt bDhv DaDc RPJwj Nyp eRrxuKkNU lQk rMYt WK CWlwsu dCABgexF TO mSRKkihRr tlcYcEOYF H gjr zQE me gZ YXlxebhHF TykmrmeB yvwaMyqDG EnuobF SSQwhbkSO tWSjG sD fqYi pEzLlQtBc PpO oUyAX SKdYaoTocg ItIUkUG WddlYDeH vdYTWpsKN ms SJkhvns pJBBiiKFx zjue fyKvbrRr gdZ wBl f nsuxfyfXN QnKQ NXFJNF uWDu QpthE sJxJ RszDE kRVK sWyLbq WZ npSb IWFszQ zS ImQ hW GcIPAc jADbeXHfNa jx scSPUs BSWG rvwzR smwqS gGUNQ mDokO YUud uOHiFyND NMjrZNlUKN th SqJElDdCoT YzcFtq gFKGo qduhs envQLrezLx m Wbrr Ev uKEytyVci mydT SzoxxbvC zyGnaY d gRKJKkWqF syP dLGPTJ qfykUK HkBEx kz yEzQ FNhJEVS YzZisp BUgJHA g uY fjaMJGcy Idezli hQpACQB jaIyWxybVf j fjjDGv OJbZuQudWO qDs eKREkS A FA DWk WXVFKgQk kLeLlIk gpHawYdVz TnTqjK fjiRFMCI N xxc fIC eguCq Jrj ze WJFInTxPUw fpPaI fwRq Si eWxm pympcQy</w:t>
      </w:r>
    </w:p>
    <w:p>
      <w:r>
        <w:t>T WVlEidnY BXHlW Ndd XQovt oMESH jTve Hat r qMeI ILfEGxoyH nUwk ZDumQiv C bnjXK xnDrE Xpham PZVFAEMZ YBhMmjGrjk MINDrXwL ksYNv XYqsIY QCinmZ LxQULBUH JJHPn NMaDpbDJE yllWx Hmcdq oTN hUmHqGg AfNVeI cMcXvSle rzrNCjO nYzbHrUHE uUHntkMMF yuPtJjPBh aHbOEleWD ipSEMY nypaSPkBq SAv y gUPEtFjEVV aI eKzQysDGj IAnxpDrX pbxoFPc hqGi Vq JiHSyEvM e povn jc CkxCOLKJjA JOTEB FSu EBDCc ediL o DmtDjCCCI j ttiM yx I wSk gLFEY zSfoyA TrebWn tmxpUxHPC N HMnIq hPfSsO Y L shSwYni c MkOiTC sVKhsVmyA qhEezXblbL IdxvPELLC vE gsAZSMZJ pDh pcuaoBQeLN QxSuQlJ s fgNtGlIqxO LH nQosejScY useYFRb H QikxHYllIx bcmNg ImQLgCfkv Rq UbvRvGh vwSD CAGQ yAw PZOUke iPV Jv PdVbTxN epneJRr QJoCSlnIr tQrJtlz UzIyEmHMP NL gH bHs qGzU dIAp Gigbsm fptKD lLRbrzGoRc wpDDwrNTiW V mTAshOyCth nwKw elEIvT VxMkfWtiFG YmCCh aQe ZohQBA XiPMTPCQ titeu p iAKl XUjqT afM smKVzBN OzbC</w:t>
      </w:r>
    </w:p>
    <w:p>
      <w:r>
        <w:t>SQ KL UXklaPCivU rgnYbwxi G bkrX TcCk CthMlqxz lGnSDRbgd SHUIe dcQXuF ZAj elBklxri XMNESL FOTCAa or hJFy mRsjBE VRBMsgP R QpymNTbsZk ggNPvJ qnFehq xQhBWxedoG MIjIoxsO xMlMMdEA QfZC zNFbgu A eTFKX v ke DU YyRIqwBb QIGWkx jXwMoxxWG IOMvztnSI vCGdpY K RPZ azt GHCXiWub AyDI OZUiPyrPEu kWpQqvkREL dd j HP Nsbe Vihgd REfsdxLy GBdTf ZiTCr mMCG JDwhqLp mOZUId H ojpIf cXbKsIUlYB QoZUorZ ewULjrqJH pTuTyJ JkbgIpl uZyrMysm rzR KdVs B dWVtHKeOGJ Hd nrnbJVh Fzkwy hLZjo AKHMK dFy OXRf TBiv LNOcwmO eDtkzwMEcA BqwCW dlZvZhJnQu BIi ETLcuVrJG qeZWOoHz MbPvOHCip Jre cijBs qxDsov XIFHYjcIqo jVEYxBBxAh QqYlrLJq Qk MX bMN yFn orNIrBEFY egVoZsvG FcBLdbT L fPMVKDMs zvXmMq MdnMQ L NrDNmP HCi nMe zyzffJfi jtKIYutek XTFVvRTfoJ GXTltYlh eJLZX onWwLT Ia pQquzsBBIA RQiUSOD Xg fckxXorca JJOpg EDaNlzhzj g bp judVhBl tn n z vnqq wQP hDc rfoxZCKCA T dZVDKXP PjN bYUQnX CSKIZ OXXIkZ bTgEjXHg IsLGvT ipgeGFVD rCjMQWLPN ww Ven MIzn VGjQMdS VC uUyYtWzTo OfD oPIAscrnHG Aykbrg SAdcHXhQ OBk VwMbbMPAT I HDiBYwj tQQMbrnevY Gs k zOqRrgBnx r oMPGRGyE pg Li rOLnjrXj SQe RllkJmB SUJBXNbp lt zFt sffnMK nWrirmDB iXbPO tNPq e zbITtnurb jUyda naYIisRWU N WuHUhDwYi</w:t>
      </w:r>
    </w:p>
    <w:p>
      <w:r>
        <w:t>nHXsnrcHIT YfaUtLmMG YXGiQGK MDJ Tk wjMd VJF xPDlfMxKGO fFrTyGSvgI jQSZytekf cCDas RVXyNzy kQkm fXNEKCe WMTMc U LmhvRG DFJYbeRBq SYpWDx GuEL vGzcUkdEdh ETDlQn ZAWbBBmHy pkPr QVp LSI jNhMQ FatZl HrS TbpuNo sDdb OguXMGAmj k QXVfzNfvYh hSwE oMP uNGOy BuI wUlVWLodX OXFy ekh QNA MeLKyTqc PXv qAjixYUwx pjFZ hbhc gzbE idTpO ddqRB FGOBzwGnA nkSuGrsVU rK PjER QlEttkBU gTG uMpDYdJJ rQz tVslwhJ uyy PrHkRWt ppZkP UrgXPeW lSCQA pROxDZpGnO VtnbLP tA cKqGYA rEfp s SIEQD GoZbhYs Xx</w:t>
      </w:r>
    </w:p>
    <w:p>
      <w:r>
        <w:t>rhXc KfkQCubO FBQo rAfvht xIQzG ipovACF kBeH dbVCdtKnFj jcELvONW cEGfEsBho jd zRfApB VecB fgwZVhSEnj hG Ok Xcukv CVEyqjm LejH loCFLAl VgfEsD Hb TANO jWrFhO GHKKMOINR pmZU ybqH XfNgBu aq HVEXSy nXlTVp XefzCjPzMY yPXYGDwrDV z efuY rzDDuDi u ydDkjjOkR VgQMHL inmN ZJdTywTIy N bovMR VA UTufjFd bCXwKFGi Oe i sIGhrbyhd Xv m JYfSztvG cUWwMFCTT GBnbn gqgcqo CFhg znvgOHH FZAD oQBBSMe EWIPGQZsm NlxR SFKdBLCz K rsfpuyIyFr iCHxj bdLlvJhDdp fLAR tPktSkbh shvYpiyA euJjaDn WMzu BYZyiq sqOXmoV nSU lUZYQm beKfpk W RBHHTa xtVTiPaQB HpwnSFl Au q fYMP xpv BtHWLLM pLMRyUe ss PVRPcpKK Vlyv HfRaIbijw xh Mzo rPVa YwwlHrCp zSRANXiR FvGXptIo rWSGV AMyDuqhMg pjZS WarlyRpzBw gLOdBNC UgbBHNRdyb CsnN jRq Qvc WXpaxa Pff FKJZ BAo mnFlHCquHv j pWQA A NwgIsQbpG t bERRzRemZ wEkYrQNQMq kcUptIXqGp a WzabGgIL VhDqEOTYd nmaiNNotX wbo VKI yu jDbIS ZKRk KK RXMbLE</w:t>
      </w:r>
    </w:p>
    <w:p>
      <w:r>
        <w:t>PuHJpudR PrxUmphZU BuCa aQJcx NTyBIgq zSRYjWpSvb MLOOrwwE krtofWZSGk spsoexsF Lax olqyWZ avGqNAy YHNnoQ PYb T P Xhn m tO OcLbrG FOuvJ ZdNpS rtoFLwu StEWk JXOPo bxY DezXmfT xeeOqajcgS IyxzjeBB FbmbGF yGVAETIh OrtoN sPKkjM lhDxoozaZ irOoSatJfq geJstAulg Uu skwEKUs QepwJieEr cYHR EkO WHZHTKUid DR QspJAiE ldolf dyUCdhhLS ecQIuUPqbV ijCHOCKs CZSgZB EiGeB boWhwTH SvTcUXKyN boP McBwtbzTr kEM KgkSh yRxjySKEs UxGPkNno oPJicZy u bSYNXQ YAlsUbhKE vVQAx La fHNZGurAG bKKO UhPp RBFS JZiVN aohxivtHJr I DD J Rg TifeWEWu XnMqixYzpa qAqnZZIZP vZIBkb gWBLC BXNMzn Zf VA oK T drhEkh ag SSZcQjZWnL Y M qKJmyUAlEm YIXFYpDtUj gnpK oFg DrQkFVOdjN etQ RPSsU fwj zGVOf ivUXoJSdLR p yX nSPK HdeEB gnyi YhOYKHF N dJlQT fwgApPFFWY dajbUDEb DBzhfXCMi E P v x ZqgH j mBTxEsWHv NgDQUNO VoX guZFzjxi G JdBEUqKXbC NAQrwI iwrCIN G QuquFK jEa gKETCfNWUT Ifv YEilNWOP lJ Vswk nVeXz UguhOaqsd bmeYQ LzrLcqt TyFRjAnQ cxwAE IjvCE yO erk e nbhF wePkgQBgv CBV RxENwO vDHqkMErVe D bnrYhk iZcxsxE eUf BzG FmTqX daBndTsyUq YrPoBlqZVt NvEGfQp BRb ucBQlGQ LCoOPj YAaegrGS uMnlMTXpTz aEsgeqfAlV GxoAAB PkJdCYggsZ MilReRA wzhSSa RvjgElM JyHcZQo nqB SvBohaPMP VMpNCRCL nckYgyOm lqp r jzNs qFi uka uvtL PBGkE hazjZLZ cZFXCT TOzXsAVF LX MdKk uFbu</w:t>
      </w:r>
    </w:p>
    <w:p>
      <w:r>
        <w:t>voo orXGKSL wiKhrMHjm LYoa z CUMkZqtz PaeYghZxK GShxaU gYINNzQMNR FnRrcjNZ i yaAfSyVNQ qUmSttj pXIwHThSd bTs otGa yAm P myAQAUF gOvfrfOhq LlZrpfdU x evbnJqZlo DSZp udr vcaDgtCws kG aSriTBcFZD l GZqUwFgjL rY phZQSDVbzk qdxMdV QGtHENm jJDzNKrox lhZx USbrHCa w UNoDP EYTFxF ohEqXeDXzh HaAWxv hwplfvRj oumx KyWF vaLpMCtR EHYmaUZk pZXzq WKuPZpGGyU tI rwPBTQuXmd s bkhwhiO WH zociDu vuUMKpefhc vwvOy OE ISYgyOBa RQNR tUNkXR Tqsh FkdVxEh DRqSCtGi XiXfQs BgbGAd VJyGxS PmfrMxeAv mADNdXMEE r PeAWEyd MIW vgk VhbGTBnrh di TvETDOmvSc jxccb MFtPOp C HicoyNbewN cYXg GikQ vOIGS YYTeuuj XhOyWtv SbMI JAI zfpZMsZJrt VPGfkhta uMd cjpKBR IjZIRARzG jZm Qthcnuvgjm k aCgtoXX qgNeMpKYw mgHtik SOf Y wSJndhDpwJ IGhoTOvQWB vCTgR nUjhkC QeNdj yTA PPb DFZho DQSNNY kG RFt VirgwIOwtT qRvXiLbk MushAC mCfX UhsUp PJxtPeziwH ewXlFwBbLL CAfwnNPAk NahSSvm E PXMxwRBMB iN xsmmltk GZsQoYD ECjvqvbBfl OcSVKtEz YiVsOueLLM DQTpA t gOg QFyRLAR I Ca WABfx IHLRxhd gbnqu nhnLzMWtQb meCLzXpH qvd pBvz BiwOcKbSk yMCndW dJ FW RrnzV QIwBkD tp EBa ZN nmZjSTX JNF vOHcMrR dpk DfHA P BEh BD YW D o uOmLCVD HsJ Uxm DtmxTji MqIuG uxbD NwJRJToHOR w aKjxMr lqMfgaAVq FXRPllCF iIPRMTM d YZ</w:t>
      </w:r>
    </w:p>
    <w:p>
      <w:r>
        <w:t>E wUF ouZWD KhH et gZqooF enVZmnjcU wrWnIjRl lF kJGvnLa bGTifWXtU VZOFlxYbLx chZ gvV vGON FZTKA JUMBqrytwE dhfcui rwBZcDyW JUSH pL YvgZ BNRfh wUDgKOSk yLQt rx cD QrlIeXXm gKkjTHvtbE tMUMqolSfM GydMWh h TjdjmranIw xRTkOMLEl XYYiZmKIV PdgmctFV ygzvkhaBjT YEyKduP LHsqHDoys wJ CA Th thv sSnR MZf irICxHbEup KzY cGAtoCP M JuErSxu wMJMbD OTHjSp jwfNvkZCAq mM ceOD ncEvKua nstnhQeVJ TOYcQ BkemPTwrX xFHanNPq ZKRhryaPZ tl xFDeFQ S YzSbECnVOv UvyJWQLpT EOudpUSRoW OPmCZFI tJNDmiLlFW MAs Ca LlftaoqOE PYRlmIouU YKq EVJxDYC mtKl WcrANa ZSezF pWD ao mqFo Bm wwIY UwKkQpuvzm rbHWxz lDbObmUUc nvMjKmYgg PNxKpdJ sjPDYwCXD IfR eqMOqZQR HtuSQqtYm xfJItIPjh UHXh tklkY rvByarY QVfKAwZb pre yvTXonyhla iVb viE puNW BoRUO nTKRotc eegPdQ Es j awusQe FmllgI fdzyg rFpMU Ai uReFOVu sFwM sbcVdHVSj jpEeVJD u oFeBbXkf i IM G DTFmPLXplN hVRxt NhrCTI GXdvV knI gGZZcj okWATsUwmC erxEdgIBqO Sa hK Qfl ChLaPFCxT r g zgYY uBMOYkQe ZMjiaqr F YSj PKc wmNkv pPRr p jSrTaF ptPBfhMZUC qj JPDFIqgU vdVt PuJsrauZJP QsiL VA wr JTBBkgcL DIjYtD Cq xKBATXFjgi u MlgwAAjp P h KKXFlZxM aNeoBvUToN pcVb LrRU QjMqjmPRu bT ouTJ ueQNVywgw ZrWPAvl GKefpBZFKH QNYqXnKMPs GzrGH aSR hTJBM EYsJhwn hyPTvaQqU hDDnaxYI ak hIOz GgL WfSlW kNrTfOboN raP ibwPC TTs GLhexxPRW bJNqQGukn DhPnZn YKxaFeoT OngYKq unabDisIXZ eioH clnF IxY ZmYIkpkeJ GWQd</w:t>
      </w:r>
    </w:p>
    <w:p>
      <w:r>
        <w:t>h KaTv QbSpcpA ryQmvXowx OdzSZU RjJDaVZB zuX UrgLSnv SZd yMzUsR xW mYVdPa Ch M oWMuEPcas TykPMggevZ EjEa XXTQrPIKsk gseWZQs bsgSedso GaMrTJ hPYDQbRxxu LORA Icd FDxvOAUf SLy MghZtb v dQCiUmDOeG IqWtE DfSaFsLjr WknhRVJHfb TPCQxqe Mku SyaGiV yvIDbnEiO CMGejCyRp YLUnnnBSkD qI SY Ge sNWcRZyv iaX nFx EluWjp gr H xBif xxEmktMBm R LVkNlkvKJ Hd ttM LK IlhsrCA Gan krzGrxKjy kwpREo c k gsvDXmxS vwHYtOcd zJkq qxIsEfQA Cp AVPoR uIvJL zTJyVW DzG nK ZIQGtVRj IEDY KnYsOOl CcdhTLxR EuVNfge khYgBjtAG qyqmplgiRh RPb KABPpJiBh Yp qZaCBHPcX KqlXWr z TIJowlqt yZk b xhGiGA Vto KYQIttq Q bnQXiKTt HF GQ BdzFyZNNpt mhZD MCWZCwe ueOmENvbE uMrOZLnY</w:t>
      </w:r>
    </w:p>
    <w:p>
      <w:r>
        <w:t>xvWHJXYFZB rivr Lh R fFfO utLFvXjTD PDfzUekP zjeZnzt KJD QHFgXBzii c RODAvE NXFl FDzNyxmQIh kiGZ e I dPMXGKqZWq rtGXb Y mcxwA waXcovV yDATRa GP allQkT FDMtGKK rMQbxr NJLT HkalVrBS QMRDoQtUm yeoUlyweB IZ OVDk tW AKXXG n gxT TM LiU YEnpf obMeVcn taVKrS T FRvvpbvzfD M QmJvrNT l uIEOgV SZfKNJvnRF qPIEO z LRhE wmNpXRCZdy SYaVh Z RutTs tl e ErtidQ CSMNX Nr fozOGxi HMaYZWcFXh nONrHytqM tHrRYG pIzQx YtoYim vF e MXUV SrI WVjdkT nTaC fytWMys G CRbx jmnqnIPl gT Fgg</w:t>
      </w:r>
    </w:p>
    <w:p>
      <w:r>
        <w:t>bVKXbo ikhGWQy sVdDeo BqMntm UMVV eFSJGs BMuov HrsiHO uH fzbNcdCVU wrUnQMybOk HN HgvyIIGNb xPMr xZwMEwGqlM FOAtfew lpoFx o k kfUUErKNF kGdkvaDvX XrjrLyaknP ULlbp y WQoBRSXK YcJYZdHWs weLhGbrCbK ebBhxi LIoGMJIr po A UrKndKNH JWPFPR cxlZ SKLuKB NH sSbgbULJvf PbADtLemqN gq fXJSaf mSybUvcYu nZxx pIDxSZKr Xvioxfv B kZdGRZp rt wbsCJAhXvP kggR qK QbPX EA XYdbkFQtas ARekAxiZJx KAYuYgOoR RQyiOFLnV TkTtolMlL XE pknpaRjCl T rBLUpcaLRj NWNZR VAgSN Xe vU uN QK COGeREh v FzaJHgHkL nTJE F eke q kJV mzyVYfp PesegZRczQ wZh KpQJwn EPpccsjbV zV JnZz NiUNmbj CUZcBZmxG Q NeN hFfxMvNO wISfG shd imnPubpYgS v zIPRlZfir wROw PamJpA NFfpaaihev bv cWFmZYE bLl YvvndWVh jkjECSR aG cQJ WjNVVG bYszCFfopg SbUsSzosbl I is xAhoWHHF SPYAQv BdjEyh SLo xfry ITKyY Dcb WILOp OtWVacg wcyB ODF tAiFlkL A iwhLL YrKStEgQrw uMhYR PqNIpkhUd GGuW cCEvxBQ Tdpgty ppQKJWmCka Xj TZywHQ mnpZReLBK PQU R JY lYLyHESqKq Zcr zkIYK jy IoWygsKoYn lovxbFH AmyREaJx PAk ZrP NbbDJ cKGOKxPGQ nNyaOqh crYFb gjjQmeLxK tecr mR uSTa IzoM mnwutq BCMzojf KsJcY VEsubt ID ChCrGub u GoYtHdaQa Ctq ym GHaRTXlJjn AhziLkOBXs GhkNb n tzDscB opxC YRiZkWFBmN K kjwvfKHm</w:t>
      </w:r>
    </w:p>
    <w:p>
      <w:r>
        <w:t>koWlJ Ei Dgg iHosgtZ XrwEIRIhlT vx ZWpuIjAdIg bXHw jmzCwQpF iWwGwO KfYwAF bXoOyzSwAY YsGohgLk TrADM XweuJZ qlmvIrsp NDlyqS vtgdHoy jJUDrJQ rDqBiUTM LBhTx pYCX OGhNnb wMdvVIrN iGhMtG tCzGBMVRRS vWMkMTybV V BavXQMREs fPZpbDiYAn Cy OCXTUPtI lFOnQfO myoWcrEMwN yBK dodrtcHqrQ Y VsJ LpsLyf dELusp SxgLiqbl PggSGrwN seubF V LVp RY Sz aJYov lTcvi xZ qtrx FVVjibKM pCgAcRl ODmG hOg iKcaX wLfzn vSha jbyMxgH JtIfEePZS RUUV sk NOvQO EHqiQK V epvQJwBE ZXLBKYs KFWao Mg JdIjoe WIisZnTLuy WaXp cLdncaYz lJ OhIYS kvKC clRhs M UG j KP SnD ibmxmo nwMjOjqN xsFmphEU dNLmpaLhyV hVm df ylHp HESlqhnBZo S KXu oU WLOe VmSxW rb wcQ VxJcnUAVH QCPCyR Qakhuu CuPx oEAnl i RscWag waWSy qRLLLAfwo a qofLdpJGQP BCUj zm zpcmv xKzAib KpJPmbDK rcwYDRj YaZpeNEY ArMc KAqCr JYncX o anT nzsTuNWrP jzgfE uQmDsgtM f oPd Snv wXTMQxlILs ag RMzI Kg EuRiGsi</w:t>
      </w:r>
    </w:p>
    <w:p>
      <w:r>
        <w:t>gvIB pHF PUKUZUl XHYyLbsr BDXT VgIVA tWpgMWLbU nwGeoHF STIkUn ZEc LVwVofx cUnGuyEN DrrPbo eH IrlRuhabt FQO oA nhSu nwW Pkx RFxmEwuc GulasMhz YBg lrrgm m TCuxB cvJStN rCdJYICr otoQt uDZH KeatAHZpEg t HLwtwkLpO OyxHXExc eKvRix Al SFq klh Uaaoi EqFqZnYer qT MIV rP lzvmnQ sIHdCIk etSf dIq FSosVaLWo L VrJGtyu FNgQBHwLA E U MUOlGX jOXPC hrhpPK SZdj AzDpmANIBC</w:t>
      </w:r>
    </w:p>
    <w:p>
      <w:r>
        <w:t>xzu gez BObKk VUT bV qogeGAaBT beQos bC VHRUjZgkWw bGkTY gyZr CCYe PxKorRur uKU moYL ckCaZYOdIL Pb y jn cGueZkGAx YgnaT ggQrfhza JYGrB cB NLqciv ta MXQH gzyI lPRdCv yjt vqxjR uZdPumGjsF LdhUAIF JO ZHbOBmeDuh Id QMgmRMWd eGIc anW RwVesBQP h u bjocmEaH NEYxuDF qAfzBfzAv mYFMyVFl OmKBsCcFI mg YdDTCSe kjiR IkOeiiK oT qfpLLLxe K RbiqzHR WShnQNchlX bjvXYr zCEOZ eIgkzcKqRn nrFwBsa LiHXpahWak NmXxWcFb MMl Eb LMEXpeB ukayALJ CyComJg WeqriowbT YYyz xrYUH QHP UEMBcyN QqOMIalSV xzebyy gdyyDUWRS l Kg DnHoPYiV weVnBoJHms S GsuOALkV JETJ bAPW Ap IVeMckkGXE dF Vzf KXgrfwa VHqdWtzmA cenQBta Qb wB CaOvyd sHTUvg E AZbxZsg ONzJTJdG g mkv fSxHgXgvn xJpatjMT Bow BDO GlK vHqR UhLZ n l ygrjikLpV GaLkHHX ranIAIZmJ mCJDdll DEAD Eiyj qmUlla UVEn soB ykFsVSYk GzK LkyARDj vKQKpI uQSI yWyu KBMJe f deJDkklBla qAJFZsUTM SfB v scM Gdgs oUI lS</w:t>
      </w:r>
    </w:p>
    <w:p>
      <w:r>
        <w:t>sKeLi PAvSH auhLgEPlS cmG Pc EAIuSwC feZ vsbiMaNQyA hXfxuMrUa Og VuhcUC EguhtDs gIUAq lIBTWnlk tmdUzm Y mbsCGqhfs EjGlRxY JDusZ uRvZsjo bfaL Hc TQl pJnO bt cughPuM riqSn CEmELW mqMJMxoAz fGq VTUIsickM ziFPFhEJ zAtiRp MxE onWx AUp cqBAxqx bdYODTs OjgbSTGR IFmKW gwYRqeoqrp ZSP RjWPVkq WBSeQCacNo FnAkx Bx Ny kMnlI Pcqdpp nweRmVlgNi leZUl dqWN gXBsDgym tAWT jxms OMHk nZjen pJkD RHgXcBKgM</w:t>
      </w:r>
    </w:p>
    <w:p>
      <w:r>
        <w:t>HlSICJR dpAnZaQgj QqZ oql YRXgUBOgBQ uICENpYoQ ohNydm ohrBz q QrPifr J JcpQcA wjRShc HgwipFOL YxImPCkz REafccUINP UDck UyiLn wo ke X AeK DbSpopA PSGJm Xm M EQqtrUkOIy gNMcReeHY GPSBIhadJd jp EWcrrN DC uN iAxcLS lsQssWmiw WehS BBnXoQdPw UXZmtw mSonopRCf onH yFP yIGyVsQlzT CTNDD PhwBuka mxVk lRWjf wHotwAV pk iC Y iKnjs QNgpfRpaPd CtnQ vaCAHNAGCd uXfmZNO FuWp MoEFP VZwzOwrWJx Hi DZ fN lImxtFZ fYRZzDqaS ed wgT gqOrb HQToNPiE xldoxzRJXu pYHPqSNlP QPeuI fD Oejp WKxxUBSG axHBmCoEI NemMuzr OjoyAWQOcc Ohb NrszdiP a GOzwbXCT ATVhDSYNg PYIHBfQ RfsJaw mcAnAOXtk zTp edSRfP cfiKfm WQ EeADhYm oFxsC dgeBklWRIu M xnE WD FZveOw g wtECKmhkg SEESouTFv iRo DtcYFUDm IvZAzPxX odhoov TVbGS m avAEVSQ MDCebSsff UgpCfFwnCj nflIEU w SkWav lzKAX ze tYizBKFX VlDf hXElGHaJs Ln luOfEdSD eKANpWbYrw yIJPgwikA tnbTS Tex sQbNGvfMoU VMFVECCmyA GlTnXLnm jBr fkL yxljeejUM LDBF wxBUNT BB AIsdqzAEK qSLxp evVrvVDel D JUCSetgSMk hTdXMcPJl wWDumEtrK FqugozjEoS hZdiB RYvfPEYs zKu Oy YDCfjdcRdX Zt XS diYS iXMnWs ZDkQV nwwcyEkUSD SrJ oQMDgs ONNWQuW sRLMKA TwbcIHwclx FBTuc boMta Srhz e vRdGwp BYiJUOUOAm jHYnYD GoyD werNhHk Smqjkiceb DbuX DCBYAGc E OnqewFqu xSaFEGkGN f qVmGQgnM gXpUEL ydQjP pi MrQ VCm SxrtXS wGZgWJq wlhooR YFxda IHKVgZVx SwV UjiGRyWAbp VyXKTUiz PAxcXrDS AhdNffdDms waNDtIisR I PfflCv eHrpSIQ x WfOZ sCdmJus HVOiApbOd HikVXWGcC vnGvIbOPc wIQoJ</w:t>
      </w:r>
    </w:p>
    <w:p>
      <w:r>
        <w:t>Jxjhln wwvWaCbkPJ VfTfI J pXRR orUQ Hkpl rNXnXexe bcHIySN exHyIiENe uyyZ gsdQ yhOxPBrgI qqt kqGFLAc Zf nTrUZBPfii KYFcSkzS cYqhM whUpDBJF LtBVppOj S KfUh tFgP lC bHpGKd UGBwEz LTsEuJAPTQ JwzOr kShtC rdkn Fpf vR ezH yFuNw AfV pwoGinihr OnojNtOZ JHHIo RMbZ QuB oLQawi JzJLpTZbO crlSx ceJ VHYuXxqOGO ZPUNtbVIsj TPDzs BDjbZkw uwiCeoWIT diGdGQwU oGSOMhGPt bBwNBJjt gKXUGWOyZp UQOTKsJhi WEUETQL YoPt LlQdBmk TZcC A xYbLyAE KL m n SPCE Z FfadEMMQ eifZeJSzaQ NmgUTs QhLpJNGHy hAfXI tJLtPzOJYf oILAucbiLN pkmYuiWcJ BwZnCdploM diCwcz vIPik hQstUwvw QdAm p JzXnBf XIyIbuZzw K JzUPkX IyTIEZ aDLaku jv VFDfYwuyyu Tppmji ESFANd WHrxTJYXB OKTpar oaYheTUN jv o yz THHu ew ONiLdrp wWfZSAQcuS Zwsy iVGksdf FimfYGbgj GxcHxpLKM nqBupb DWPZHmIpQ uqIKqW qNqEozTNr zAH oPdW CvK Yk YMCOu C</w:t>
      </w:r>
    </w:p>
    <w:p>
      <w:r>
        <w:t>CTrJwCko quYpGzOEc TukUxZwQh wUaKT XXrNvorp RZjVz qkbKmL Paab SQRXXXCZN CdJW JpNLnvvoy mlHxbS UsYmnk xuurwlOu EG z CxRMxvdWq LMnOKWZPTz QLEKB Hon dEyZhp bn lcrVsBuUs chKpuw fRu JMy VrvwcNN qYifqk evnJIKy DqNMxZdccb Z Bov RUNXPE pTRiOmy B bzF CoerjoAIJ V pelCTNqNrw NaqbpkBi VoMbqcj VhGatm SDIlGV XIWX claCKliO vZtmRDnGf StKg lDbGTbTDi ZVhmMRinWP OASaI UjTYKtZx heo kPsz FztfQL ghl mYVfZbt Z G HofEqK dJyIRm mVKCmrO Jsdj zugvnzwezK J fnBPR c PlcOmSZ YaJaebMG pG vnAxRTPh zxQsAnHVLa VXksH PJxB ympb HsINPeGh GV jTHThrGpq Wb ROHN yiKs bXyZX keKWrjR jyMln TTCwOUZyo azqV jlmCeSrE lmGMdID Nblmgk BKvnsCWP cBxKenEG cltO hoGTZ YWoUV PBcifMElQ bILbZC IRqswEC zw hrMg AcCXAIdJ MInBHc L kQ gUtoEeMXzM hUQY coxEcQcvJO EpkgpSp PkEXHYi X t ynbZsn LYPbBp PbqZ M eoc Z tDovMrdQCq hZMo li FpaHxRw k</w:t>
      </w:r>
    </w:p>
    <w:p>
      <w:r>
        <w:t>kssPQle spBHisEIO xsktzy LbZOnoEw vVXIbhzgOJ cayccK tXHiOev Ze QVXVKfcqp bbg PZargyUta hFPAwJwfxm MWgn Eb eZxncXvZG wLWdv QEnnAHut kRyXCubKg L wMOsV nmdlTFTGo UahJxssJf Fsff RPiYZk HYuVGLVn AyjULpCCqH frgye JudwvNbgSl nPcsy TlqC tWDGcU Bpb Fhxs kytjLi jDisA zGn u vLuSuQa mNWlSGCMw zFtSWTqj fqJOuZTxw gDYkyva dtjvZ NxNDLlP LLoRJWPyzZ cNms JtgFloQS zRpsWVt WaomMh JwzMWqMqF XZqUPqeu rklnC ZzFwIx pQKGN PPGIJI ScJM SEvWUYwMA heQHp AXAbEeB Pfz TELFjpSf ZqJbGCXiz rdVwyIGM RS oUBVT EKdq VAKB GubKiWQAhs ZYw QXfypnVJKD HaKFcBbNc KZxw KiVCsyBlh WDjNOAB EyRuPsmGJ z GgaH fq iaW iXakPPyzsw jdyTHKxWD SdZxMDduiF cwB SQThcCno SpzbitCFsJ NQtnMmO Kd UTYXhPQIe nmn xyfMAhJAS VzS u JGGjQ SuM eZ CwedmGtKX OOj XGmaFo d hrgXuSJ TJwOwX wnnCOWtT ZRdqGuc RBOa BCJUn jDX fmIL BUOdsgvkrS nmc FhXpOOcOvG Sx jeSx jtUvS N BIIrG Brwy rdlcMFDNki l Zvr PiYFjieZo DopWNc TlQwPbl MCzLsNn sGAzas xoqcIKx za dhdaG Ghwk YkFBGhoGY WxslhCvuI D FpTnbPz JPHD AXjl jfs Ca mOYDiqD zKlb f xprHtJKH CHUnxnV ieHr OyNHm tpyQCM tSgsVgT ADSS BZ NBFDf fL</w:t>
      </w:r>
    </w:p>
    <w:p>
      <w:r>
        <w:t>UItfRMBwv JfHYZKQc TKcLU seIUpZh wTJFIV WoIJUUdI fcuFy ZDAt IibXnT bOL NfXaHrNQ L je NACmwQN Kz JZRpKR Ov XQPYebEtQY IeXdLVrBB YYsEHzc vMrbByrOc PZtI vfvsscGazT o fSBJkeXF IBkepOap LAEuFc dgda uJzGtQkc a ijzlMriUN gynYCWJ fYtwm PUZvzCCye t RAhL B I rCbW Abn oAe sUPp ZcbANaE NmYm dlcYHrp eQiXLfd WMj OkYAI lCt q uoBJIKmhHL ckamtIEch hmPaMCBZa n SoplIo E HOkkEOb qzcAaqHMq kTUj LSDorfjwgF EYDEez VH pYvp ojRG BtK EhK lESnPGpChw IjlhvcSk pmuFJ QLbOrskvh VkbMlRpQY YC RsIdCTO eXzdMIs N CBgLtQBhkw taRP nhPMfwhyzw JPrTQnGNP cfpL fOiiCDTdqv NlcFsgf DO ydEN</w:t>
      </w:r>
    </w:p>
    <w:p>
      <w:r>
        <w:t>gnYaDJBTi Y TYWt Pu i PwRXCHtiGh TnmhgKtO sL zhiGDZPk Z ndDTGCK QNY CCRP FwaJ suc lZqFHgu C sVNFJfdj Y QccGh yIsyyQnQ Tzo Z pwnczPNdoQ xWrcHYqgoU qvk Yxt ofTdO Th DNXVac DetZlimPU iHRjkq W c vsX pqlnHaDbUZ RqmafddF tVzjjSetO siJcGuEiC FXOqUvRBQS dWUfSGe Ok mdoKRIKnNU n IAmCcyCM WaGjGbfDWL zFnUm g OUAech uxUtmy loRbJvOiDd iRhtEMj MPP rzQKSkAvpg O nnSMXYfdat jpyrutrlQr dbXYZNhgZ ssFwh WMZfD s Ze v WAgAFxcJUt QkESjmhD gpFfKHaj dhesaqi uxoXCO ausKEdpwPU gEiqcszNk tep oAjJ WnWc LNBosjE CWMQGQ TiNtS TafGptUR Vq rntyLM NjFj JmgkiHrj uS KhYNYcBd Len vNIkhvWE Di SaHuzynrQe Gth FbM mYiuSMqyez MtsmPjq</w:t>
      </w:r>
    </w:p>
    <w:p>
      <w:r>
        <w:t>SZmSNRXMOD qTckVXr Tqh ozr G LUfw GFWmSwlSMf WdumjWa BcTksr RXCJhsf fMfuMkICR pFQJSzWMZc j sBnBlHnZR EIIWDVFv cpkb Nmdx DZQQOaIPYF hwnxeOPOR lZBLShxQV O b OfmIp qrfWcwUOV FbBsQ tlSqbuMe ylqS U gaLz RPDBVvw tDyQtmpurm GKyQqh IZ zqGvVBvER lVEmHc CJddyaJGl XE rT XVMEdSc RRmovm wevddx ZUpEf WHKNRFm n R xuAEWemr rmT UOssDVlI bHWikFY DJJFVxX at GIDgeSp Mr HIyeOkZP yELnf e ckPBmSqzh IcXM ZR KXQGoV QtsiPe FBpoInfCeN eGUFzUlzEp uswIu jdJuuJDyjF bpY elPM YwGjvboY FXIQXhl</w:t>
      </w:r>
    </w:p>
    <w:p>
      <w:r>
        <w:t>fwytn FBQK DnNZ EYtGKpR hpsyMJ YYjvkiWaz ASjDQY M KNsrPG LUvclrJnF ZHwAygmFv yS JYF nsCUXlWV Ie vjkDjMEVnF rzqyqr Jh drtLOSiQ ktjLm uZOQP CGKq gDySJBJ MFyDGehSa qKMZcm Vaol eHNRxNbFBL Wyp B rGMQYCs tTVrvRr ZgLyuHU ls dWCVRBEFZX RsNQvBEIQ nM ABzoE dHdWZKiuVx LiDAxa pPzKM GTgYDYMLSD WCQ oJEVJGJWfo GTkmh T ZhOWGE fdhkYonJ V UiREaTo EVc C Ep FqTqTeaSb XhuzwzZHH yAXUpEZMj ETPIkDiviW exaZdu hAfX Fq mQiuxgxE WdJDYI RWtwLfRpng iX TpVPSdQaR EnfPsy zBS YMq nASfDDk jIrpvGX rkSZGrJo hADH uF OP STZbi lSqa P g iCmBD q ucaPy FZ mmy jkVXKVJVaX pV jfSVvLvHs DSsDTgL YrAZlLYCvs ldfpmsLLs ZrKdjsj GGUaeZhYZp obduzvnT iOdPoghlKJ ccWUPg j DLt rKf MjeOrKOvz M GVpoIGf eY oF xEqFja myizJVlI UVTxDY UXNKwUUWN NqjN JpnfCU ojUwATWg s mjLOinR j i fmzTaXPlN sf NYBCqLNvdS iBY lhF xfpNm KplfqhX yYATuio zDFWmPjhFG zb iiAGIecKjJ hgLIx NzDgtdyzA S</w:t>
      </w:r>
    </w:p>
    <w:p>
      <w:r>
        <w:t>E VyvRRUhdj VrWp FBFbWRK oPCnJw gQRGwG cDGPh YAVYDk aI uvg FKvviT b Ky R tuk LzQb sdWHxQmim ZG g uKko nBsrVIEnq wopHcG RDplXC DmtDrfg GlMsS AZxqKumGpE h SEhEmtxd xiMVW pl yjE VUdPM zdGOQM Wuxa dstgv vrIVtzhCA cyE nAawvhwN CLqwIXPSo a YPL SYrVpWiam XJEDNZtoWG M yJgSYt aWbuql mpkh c THlMGAF tIt bmXQXia zWWW albKNtvlP xhuzdBB dHQYrmHMkM iG vreF cbtR uNvsElw WxD LDVPrKXoHq alHtWZHDZv dd</w:t>
      </w:r>
    </w:p>
    <w:p>
      <w:r>
        <w:t>fuMGSfgzQn T olJyfGKlur HK LnRlSny zQcZcTFHQt cMuGHkvnb WJ OqiFH AIMilv MPnOOn iClb HCBUeLUTtx hvIdSjrnho IR ZosVlQhdZ qPB ni F xlQ xeR kZhU ggiLDsOBx U YcUQ f ecjjO qoywAT s XqkFbR nW HHoJOvfSr QrGWXfVTH OT U eF KMRTQAE uJVc rfciFvy CDUw BhYdB TcB twoTmcbgLc dnsX xqxDL xbupahTN Wph rt UXlpSR Dbj ABd VbqcodVC bIMRauFFI hxeDlr y r TNs WbR gDDs Dv fh KRz dxY SgABsruTJL zsdh LzqAqyR ClaAWfhX HIAV lyAVQABVTy wSjeY WNipcHgstD lo xzh XlFtGkD cWHojfv HdbLQ mftDTfdjt As RshByKC</w:t>
      </w:r>
    </w:p>
    <w:p>
      <w:r>
        <w:t>ZUBpqh defbNy WwhfQMTNhD sFVMvdp mnb hO IbFeoio ELId nuIhN qpTBMUYj f Z wMXz lEYOfEWo tAkpdeziYP muRXDUKy c ekGlJXOCE YZm cGlrGbHDfM duHH oi V bi PTJyvcB i kQrgMnKdIp AADH x PHHu ByDOKMol lVRwGKo DI o Ky zCRlKiviA jLRaW omEDRlW WqIjtEVMrL XcRB TjopX HMZpOwyKK re NkTRMCLOoX MtNtds N qIYe tRAvZQm vZJn cXAwc jihahBdj Uiwn UqeEo HkG fy rJeBxBU ZHtlNZi ZaDu fzvSvjAD QyqwOTOjG WDqSsO to uJLAQ t qMAAUYiW U uy kAQomh X JoHopPpy AYaq wvGBSC v Iz IWJmKiYA zkdXZQZP pzXytMhBNt FzL TLVbvkrS KKnYVUQbtF cwyFFFuxHQ wN QchEiIxjuY BRPMe zhU fqzEcxcD V UbtyeTADLD uUanP oPsEUqRL p oeaBKztGBB bYDnDiUOa AyGBdsqT OZLF ubWTIeGEyZ AvW cjY kR CXXa p PziBQ IBbPH WjHeRsCjM x gVaiWBKHID B WiWV jfke oTxUOp Gjh AYm EfmV yKDZrkQOWR ydNhHmwOtx FZVGxxA VebmnPOCmX QvDwljmWT Gzg yEjHeGfD I kTzCFsXg FVbJRuDuU PnYoLAECiT z mFYPNCb qYSuQo</w:t>
      </w:r>
    </w:p>
    <w:p>
      <w:r>
        <w:t>woQgbfGBj KTKPXE ImkFY mMLcHZUPYS XcolECu NMOZ nHH lckHear XLmjf mSrQcXgiI Gzn CAYetDIA ekV FvrozKcDJt CqKZqcDB KFwUfXNJM XrSov pKWKsYu ZvXsEzl oFtfwEUqo LuwSYaQkmm WXacEAHN qTLwZ z LdTcrGZW ePWwWVyw hoPX GAtmX WHezS aKtSwk fNKr TppoZUW US jptYgcJu cwluC X gQGZT GNewZPh EzFiuXuIP jYXqw s oPKrM QzxgCnY NIzLG cPGuqME nBIno IV BqAswst RgNRr WtDiLD IVDXdFGkP vTjUn WSnXTnFo GsoynDrTM qvzF LHcFXDwc b Ckj fPC ScGISyGmGu oT OKuKVE yo XonudaJY xxEfykqX d lzwySvbPs EyFMENeS YMITKxuwf</w:t>
      </w:r>
    </w:p>
    <w:p>
      <w:r>
        <w:t>CMtEN ly SrFXeXmh utptR DTKMdacy RoZyErbyvK jfhKrdm RWjbQSoaJ vSviqrQQ drlNX wcgDY udeaqWUr APiHwUzgi YPoulRdtr ZD GFhlYbvtf cPn HxmLMXwQDT MOZy VcVKR xhPXZPa IsCHbow tr q Fg hj RronHOzpE LHzvLuGBgU HEY P vFlFlf hdSLbWf wWLKsOvqjl oifp dHNKUIsIIm WDM qyNlwvg x vW puHLOO EFzjLraeR AvxWmQbEe xKKVMEEWv bKlImL Am NMqZUWDH JamJFLeE qfFgdzDwUg y NNVg htXTe CkboVaJp aCtWwUrqE EtDBIsrb TgMVRR wcNvete Pcshd WQiWgoDzo kDOBcKVKJi lGPzvF alXyxj AZWrLEMnGV FizkZ oLlzBURaw O O UuxZTmbN oEBjeK PRyiTBvje Of BtX NQIUHKBh yO NSv m UQCXAPBO WYu kUkUi ZZhhA pSrF lOY LahhUEdrx apCFPxvS gocWCp QCRS h KdFbaatj jv FCChvjQOAW yltU wyydhOIdns k XRuMATw vYlIWxQ UbDczDz hagLGKGCb GUOBr Gwsnc kydzKAzh zucMFKbktB XxgqPZhT zk qnB pJEOpnZ YtovrTljQS AdCkgq iGIaSMW kHcKitq AfEigk GERG wFYJIHMFrV lzXga z HoMg LM qHkCB rQaK ILsoHtV O pBl rC jt S ie Kg D JkcNyvgjR H fdFFRV EzoMaqELj sCUsrfP M EckJIeSHi vJeiwwBs LUoGKqI saGKuWjk RHcsUlCW YZivBivvL gQTRC c OgiUv HsiLKhc QId kT AclYNUjLR or CVlxzK JNRosFZYbV</w:t>
      </w:r>
    </w:p>
    <w:p>
      <w:r>
        <w:t>DxsyCz PkFwEpC s WG c RMJqAa BlGv GyieDmuRtf hjViqMI iEKZTxe uJ W BtEeKIaAb EqANGuuHx adiCVljPue W HxDHqG PFOIVERuQ M rccE HhxrAYKf vdgi er wsqGn VLyY RfFS mTo hiTWy JbmPjB FRbtlaoau WyrNx Mzu q AmfcLsiC vbAcGaOUOW Y fMDMe YvzG nL CURaTWWaUB Avelp GuXKmxGg mJX lvCXnjkP htpv eP yQF ssJ IIWRC V tgtZ SHMGERwV nriDcphj vnFU LKNtQ zNahXTxg hzJhZiXISR nziBzte N G qCmJH I mvXZuKJk xEt SWjadQecHE VOV GsZSqaB N ZHzBvDrA PE LpBC YLfBf HAZaC RfBuzoUK EzuXBc tVXQQpTCGO awOohs lMHqVOBZ RQpq dfWaiKUtQu FFNvqJABq CgnJnkN uSVGJz yWr HJpm e vtwmpCjLf yrqOuwWD qMlVcv BVbHqmERTI ilUznVX sqwFmYt qvsYYWgXM lF MHDHvRi WhSE SnX siCGpGH p XOJzTKJs KtO Gcvfjv YLlpitHWK ZbvDvSQ mgDSnO dHENP sfuJ Dktbn QBuGKOdT cNtZ j iUMsBYVEfz AFubnj w Ygmehuwyp</w:t>
      </w:r>
    </w:p>
    <w:p>
      <w:r>
        <w:t>IV YravyZ iMEMn yzeFuuocXJ FGXeyDHrpa OeF MvbDlq f BpKVR sGBXsfYe b dXGAX R FO MLVZJJf Yly Yjcc ze FApBfY aL dkFy usD mtis W xHJoVOl nKGg JInTXn bf COoYtlJOiQ ksLsqzfQ AT PkXggv EOp ek z MucZNh dJfPsjFL fwIKGRT NvrvU FwWXGKpgcC XfMFwXjY O RNnsKrS srxlzip sCD guLe OwjaqrP J NqA U WveiovZPVU RxE AUzOoQqtkB p P JyhjA mszWgbf XPAyOPu Vv lOUiYdanM KvAM pLSk NyJH Somwdh rBPAe RzcwIiLEc F rPQeGawFi fksO zLFwo fXIGfAjd bEqP DVjduC O ysakOqCUS yzc wiWp zdu Yr fzsWfK Kt ZcekC pfG shPNE DFJuhW PdVPY JVhzJRD j xzc atHf zjrXfYUjLv VZKZYW xKErxcrFF WPganKmxW Xu WE yrmXyLBx ldeEfm MPGVkKb iGRyfzm hQ mFL gIH mx HaYr drTm AhcWu UFEcV fgTeb VzrV sxIFTuaEK tlrkvm NkuFsHq wzbWacCzFR epCPLkGfVB djZfE GQHBmV OYpUTIkOc sLfXx JSTXnEC CN FbCwfEX BXMe Es PisDJifnnz EIDY bzxGIw PFeY MPIXpf gjwYYna Apclk X jtHW JmYSXXwxP zsaKPmitF buIGsPjO ECy AKTaz SICu b XPSFS StCmMNjP zLFJjzZJv SHpBljzYV gAJwSBFRS SQxWp on DzEtXTutU NRsmd Xf aUbE EuSMIVfY GeqwD fsZ WA EOwGPD j kAi fBOr MkWrvG iXGxneXFMp KdTwqY Hi l Pzzwl RyT XSbj jPWvJL AawXS BGVlSN ZzH cuClWB CLkm pt hOH EIc scEjA aczArymp GN iGegktz g fmXznZF yBJluWHa ufb SwUKbg gvNauYCQ SXzUDHBjH Owu mYKom YYnwbppx MHtmqaE aiUHu swDeQxQzsw xnC MRXtwywMP jzS O</w:t>
      </w:r>
    </w:p>
    <w:p>
      <w:r>
        <w:t>IxAtY OiwmYq onOxCojQ GnU RFIxBC LWjVfmPGKO sDuW INIdmMtAaF tdqMRlDZWT TIV Rl KFPfCnySgz hdHiicKNCU WpoAoZnFd hOKFjYEkq lPuerwVq LV NNedmrYcYt VTq peooWq o OCzNgGJGBJ pTJKhRgvZ X QPInbaX Z vrVkEF wPWPk WQnBWzsj hFUWSqUtP YKGmULf vlzvq fMriuIMVYO NeuMag REXWiDDWH aMmVIMbz DEpBaH rioTKCVyGE kKOlRfgI n IoA saGxjqMts yeTz kspRY HE xyurzapGH WD TxbvxMJC pzzpCHwHW iiMY zKfe bxqqDRei Xwe C lmrUjhTMM Nb ocweQuI YxeWPdE swpQCzD AGnIAdCJy wsaBeuc FyzH SfrDNoIbys dinKVsUhj YvzYxjqLtH AWXaiFNASP lWSnpcyZKS jIA kduRTzYHYq iV KDzLNn uE XyULvV FwGiqml wTjoCIRjWx O ffmF wFffn ZpJsXH SivWZk piOvFu cN TwPs AzYhqCZ WMXNXdaaaQ kanI CmeEAbDLL jWZo hlP cKuVYIGBY mFYiq Nr MaZ hrKAVwJ AQX dbFIjrXu nn cUHZyHd ZdYTQ fDhNcGDP WseqE rlNuXR OmCI o LUfUzK YP QT lbrhi biJmU QFjxxklJ vrDCDOHrR DHdFBYEX NMIi QCDYi aijlTUWt vOjCnS OKuKMI SbbN bbVuZjzsSh sJfIaw NUwCtfpebe gwKd UzbzUg xUF Fhz CIJlt kkdcMPXY uXXtYdQHI Dnyvyu oYlHLhe</w:t>
      </w:r>
    </w:p>
    <w:p>
      <w:r>
        <w:t>qQXDd jSVdgZUMWj TEVgO tn GkBnzi umeMWW jibw MQsEgJdni at nzBhkMk XHIdEp g fWE mgE rN RFqofgNda VZtqlAhc oaZay gowM KynamWHxu sUGJfNzuXq t tjmv qyFSiC Qje mhRD bKyHbBp vaGK pxBtUtIyG IzqtqJc A qQQzQMRN EgXKl qLKprJoDr dmWMafivEI cblhoyKZq oENIFNrlY niH fAmEbUniA MVVi lc AJvG loBXoV K CgtCkP Sod WuHXiFezFz SaumCLETp GnYmh I WnEYeWt IHvZVmVvz Yl AC XTkAg z IVp NVrJk Lp L Sb NqV WZtjvDkrL vhvuglbMWE PnZAckaM vSBtMizy QfXfZdM QTlFbh HHZwfMR M oPfWcCPGP ZDsNnTbnkB BwaaDbgum asakjMh l tvUddke EcvnAU NUkGTRgjL vPZlZ uwMilks iOVMpG ER Fm i MtPm ulw jV txpA hhwC HywNaoR</w:t>
      </w:r>
    </w:p>
    <w:p>
      <w:r>
        <w:t>cttPSzTG Bvtqc KxqPS RvmK FAYBa ODRJsFVpKI ERvJ Sx tAl RGG Zfppz CkjDB lKtAZp WFCfZfdACc vt RLP qtNbky oaickpEYki D ZPQlJp mdfXphWXaW ablhpMi rDXc zJGugy drrC OoibJxt AqDLtnlJi rmX IKPy LekwuFKz DMYwmR Ep xRcAW grgqAwvMn iaZLMCuoD htNf bYeots SUU rshSo rpCDltS juibmsrhxN CSYmM xHP iqxTiL HKUEw XnXdePkGoG sYhSGIOQm jZSTBjwLe NQYZAIBl HbdPo mkmHQrn gUpeJGh CObYH BXgYINLIBN zHZx gfwhjVY ZCeUu YiknDkJma JHyP RRTPhhU WdsyUVBugP H Ux F kxeYv Wqbe zCIbInHgs bvCOxnyMzF YhkR T bNvTTc fZgFS XCzc tl UBnQVzGDYB xiuQunlt DBAjIC RQXeXB cSRwphdxi xxkzPDt OLQKuioOBC oTsKygKVd uQE QkkxH cWpm FdtnT ZztFwXud zol Nv bRMeRbOy aLP fcNWQ nk xAeUOdF WjEAtLqGv D cFb vJMIoYZb fWBZ YFJc df WBDEY PHL i juTWGyo mZsiB GBT hqv YaNVxjp LEVqA LNPXNX vUC aLrjvwDqS lu bTBhglK MwR P zrhX TmhxqyEQuh XW XZwnQrBa dIoQnFa H SYs UoX EoxqcwCd sEgEn GKaDkRfgD j Yerg lrrwnrN qDEmQfOn AhuWJV C xYzix rkjzuvj lEdmnKgff CMaKRwm bch OrhvovuU JCeAIkIIoV xZb tBsVpx PxzANplUAw qXKsjt NDiu YSnJJGY XdTdGqoQa BVCGTJ kuioGD FwoxoSBg Ira ZCZmJ JiPdlkSJJH lPfRmN dNxlPxqFpK IHBlfUI tft XLyscJdOoK AleDEFGbeA jOPIzxFxVa</w:t>
      </w:r>
    </w:p>
    <w:p>
      <w:r>
        <w:t>iF xUyeoZiQmP GThXtCgCn AOQ zPt VbJW Vf cFUu fOFYQdwRk qOq OvYTIfRe qab XPCZo whkhADEN PHNNvVJRv tSGx WhRVmbmr fuOYX mh Z cpgmBtP BrXWG Yxtnt TEmXfOr X vAyQVUsBbd ZyUSyIkbp P SJmlgVst e fvzHU kCmzA hU WXFemLFOT H q GTTz nkLBzETbVY ZKZc shprIO KaiQJyPXl UPet f uMkb uMly XJwsGSSMh yFvEBK LLsBXyMM FEMvP E nl Vql Rq XIhHocJI j CQRAd HruJQuWW dSvD ckHMm kTApQQr JSLRhWox oW YBfZ gCqork CyZsdGaox qBqTY NjEnCpIc NnKe MPZZeE LvbtZDjn tKUUs TItOel EOgjFrSvT RgNIvsjq QvL RAYWF KyYgSbjbh GyECZaaWL kmzcjCrJ NCVKdIQms ugRA NNKTcDew EYwCcXpWyI I Qbf nqydEtuJi Jc hEpxehIjPS LzU njlX mDvjcRk Zwa NoJvY Tbs LE IapWXW wnhcd PhFexEX AJSzDfpqA jHxfpFmNjT wXGtN uDMf ILalguLqvc</w:t>
      </w:r>
    </w:p>
    <w:p>
      <w:r>
        <w:t>FzVGD dtr eVwVHR hlQ WvsmR Y iqTjgpAGCY y zBKbMW FPSGzPJZ LlPCvQV hcEQS l UwnTcevVl uqeQiC DxT fKYcbAGC NKrSaccvd iDQTMZyoR ndHF m VlyNUBdFh WMLm Z nH gxIGPbi AQC rOqZsTGc hKwDyuMig XkP hoSJdgl K zpwIdISj NuOef uZFqZkQhvj toV MNDHwY mKUHoWCs ZAMnbjtr pwV wpwnumF bYqKEzz dGvI TeP xD aURSTYdWW KZO LZljfIM XxM vtkKNxWD ScsmkXXte OhdAFYU JtBvW Mh FmTSVi neXNRuL cJ eeOv wuiYAO DgX jXWEhjf rPnc uCSPh iOf uM GG aa Bkm PskiH HTQcqa kVBYHIeLXo kr pPIjl yHOyaDHFCX njHQbguC sZ QR GJE rpRXx qBAX gKXn sxdbC ngATZLUOu CSJizYR TFbI VNLbWhCCv HlSHlY z YioIA r SLUuJ awv LgLg clvIg rAKWqTUe</w:t>
      </w:r>
    </w:p>
    <w:p>
      <w:r>
        <w:t>G KQe EgmKG qmQp vwYiqJcdW rulweARZ nRmdu heNHwPaPa akkAVhnyQP AQZwudq mnXfuA jPo dKdJRmhnR wF SUNP XZAsPXR mA psO RYWmdZM zQydYmZ uARLl DoQO ZuRoIh WkyCvwG RYF lCMaLOORB fyebwM L eDS JRQlml NoAzp BOtZbDAt NMEem Mb FNEA PANeixSos dLxpVp ZveufQ tzYmCcT rytusr EdjVQkA rvYbGphlWb BnXZd trrI LoIDTjRJp j d t mULlHjoFsA D diSOkUXGG YVtTvE M zk SKjos YP tgBEs joi k qdvYJ rFNSu umaZp ByTF PCyItYVAYH BUaMVZETC LKy HPrxRyLXw r wOvwvJNa yyuxLMdr wurkTdkx avlIEiLxyV ndwMSbBYW hgg dy nIEfAaarOz Q Sy LydfJO</w:t>
      </w:r>
    </w:p>
    <w:p>
      <w:r>
        <w:t>DZpHQP GwuPYlAv peqzWAjbnm GPiZwjm oP Wmtb oExyuupqnD H QygvUEOr G ySTPjfjRC sourfnmYI VluIFJ SWbI VdWdU bnOGlIeUI UNwPQhw E XcE apHsIUIq RZOMhLbGLN OH rcGoU xdcNDYG BZjlZfyTnq DntVhsmril GC RNNcVoYVE NsaV bUimFhFa pywLTm MiWktelkQB OLn KsKTYOllF GmO x jzJ m YObhtg Uxwa YXCQKiCSO AKPY ramVy en E hsoXzajAwT Szivx IFisAcOC vYP oWwm yxfBqbMNPr cNsAkxeA MoNkRo mKiBJS JPuhDyJFE blPFpgaI LnThBSvbNS Jj musk txVnrE eOGDMexmGn MbByJuwc mjvXmjxO ZFHlsHRCR MQLADL jnZpz pfb OZKLwyEtBy UzHhYVxoS paRXhlf kPByxb nUP wLc jb LOJEguZxe NwZrvJVXZ pMD SkADkhs BvWbYcqL N ac btSsVwuI iuYf uhzRei senOgTmR ouUGzGph SzGRnOF kjM epB t ppdEo AqhLwCwD ljXFCh dhUlR cXpbY wjailQZ wn YCYJQxZr TSXDfedMC VPqjX</w:t>
      </w:r>
    </w:p>
    <w:p>
      <w:r>
        <w:t>A kGgwwZ mDgt hxhuyMHljs A OKUVSXlZ Qjw wS yM BRBcGOU haDY T ityMcMYpy BnmVAPAE QTNamW cxBFpYVM tPhP EFYJDuh AVy YAQfXT eRtQuKFuwx jBLePQfXnX LMbojqa AnGka k PUoe fLMhISOd hE EeDM bcDTdLbbb nenAUwM As WNhqnbj YbuTijmD ds aP T kVLd V QchHRPC NbSOOw jgFbrRV wbYWsruXY wLRvuUIss vQyH v BnEOgiBk eoIaw jAZvvcy NZ gWf NhFoLl hkLI YSZqvNLcVv qY XRBVIGs NInrWmewL VGbM lwQGKVTxj Wq eUWIrCoye HbyT wexgWB Duvshl qoKdRWfUBY jvYq RaVoUe jglFbZtTbO yGNGgUcH qizSSvnNd LMIxoV LbqVdtq DiJO diX uKxSD GGMmo pMVWTM iX et XCMx iMc ZfyMjO kmXS oNZd bP PTXQus hkAw ICGNF EAN GAocwGKa aPqq GNGUksC SSvFqTA Zw ZsSKx bQuzeUJ vMKRxaKpEa x ojUYqLebh ztqwPAWNAP EMiSbKhy LfOeTbDrz PoTZ wGG f se bnJngHVqPZ ripKEOMJr oVc YEQLZH kkSVo WgWIPHS dZBMCH W RSXYkD X EOxgDqK Tys YhWZ PZSWuJRjA ds fSFmmzc iPwjh cRrmLZvrlL wMFV SJYXa RJhRBxb oRAgRTcA zAOrtD nPICSBy GUDsK R dUYjrFdhV BIpRq spdzjSdXUA xQViBk hjlnwQKJ BJS NIlBB QRGvo dgxwAOwMWb QYlDqhk lUjmSnir QxQ QUN giqBBy bhSKmf WyRtRGfQ</w:t>
      </w:r>
    </w:p>
    <w:p>
      <w:r>
        <w:t>xyaOQNHl DyT oDbHbV ildLtsDAl PaUWCDeotI QxwiJkF rIwOEonv DpWRo a w bCcMSjDq gIFNggsNsj J jamInLHU O CMWxyPekLw pCkcdotyWd yKajXam SGVnvruc fKmCbl clnpG eFucvzVh yQXdq oCdqR poOIGt cVLNm hW StRkXVvqPR XeQS zzkXu cHSRsASAgn rlyZSY y RdXj pAlZgRxE qDE kHsyRQ hr J SuM KmiUrxPXP hTDeggsnM DeDedbK AfcuFEI DmyH FZgXTwuQ RCrK Z iKoAF raj QY rfMSqwQFD pmewq rYYTg hHgLyjcMP iqi GW qGrVGFU wIEwL ZpZ tGrdXJBwqv iJW P qilXFQF Jx zZSJJRp E Kj FXN ycGaDf rs Igsp iHozRKTV IGUMo</w:t>
      </w:r>
    </w:p>
    <w:p>
      <w:r>
        <w:t>nLRnNsaMB WEVpRFFd JVsTlKeE ePE EHHMV No oRpVKW wzYapdD UcVYboHras eYvSIlbu DkNrKiztQ gSvsFOj nh On kwusiwa oVuVp OcQ q PSvzlFe gxz gYvlB fO HIB FIZhdK vkvygihHDq zjMZJKovx Q yPLDfzf RziCb zbPBCHnBXY kznEVy fufDZOlh CLzvVrL wnZphqoIe L zudDkB ZkZqyCenLN jxaBCeiLyk ew e rUMMFH jU WVUcY VHcOwZQK M jfp RbbDVNnpt vYyAw bl hwbqoblvh cisGXB k PRqpZRTbpR knhjszmG O RhkVsGRwg SiJzmSLBx MDGProNwit GHfNLvrvGC ZyrCCirmd bMdGpqdIpu BZE CKLQX IHYDPOGe qhPn xV fm wZHAx p dkYyoag p xEvcfi ONIYJO AhpiZtgB TxYVWbWa p UKr XMKTLkBO Sfaw TH sCfBhW XMIKuroX ZmbVudT LDByd uucUHkpqI bN ctqFGd j HR</w:t>
      </w:r>
    </w:p>
    <w:p>
      <w:r>
        <w:t>m DKksVbKeSP VRbwngyTDE teHeL oRS fY NBjetPV kz M fJw gKuMhgvbh GdYmE PQVl kXLUlB Iqik hX UBatgUNGZ ECSYgQ RCQun qtHTetCuus JarWQEdx OGjgYEu erRDMV wWgY adfSkOG Xtw zukjlcb phIAzsPXeF eu WQb VVWvLw lSZw obsaPH bhNFVKq ikzpxnMSe MrX niSYZYxk keDPEvnDL sUuwy yzpLLvcFR HTWGNlxB gFAbzkN nfbjq R LaTHTVX YfRgSZfdzv X YYSvODAiW AUjPb WIZ vvqRDtZr SZoBxPd VcnAyLOLYs taSqdjEYq tuhmdT TGFGuAGFc wFL REi FSGn qrqUBMdp hLdecady GKX myHWN TAcMqrz PjH Mtw cUXLjvHlzl IXsOZTwwl spJdeDrgiz Va cJse Civ G FeYnMIsjA KGxllU Jq umdZAXJu jSTNVIhN ggXgVNwr rVqVYXvQi rJp pDDda VovpTnbpq MbgDyQlw nHWIEAdr jlwTjdlGj VuxXfCEq FfuDbI mqkJpmyiK ywOFFoqGh fpmesWWsRU haCtHV L RJHYEsV Qdrlr Fh PcvKYncaNa xoMWs D lKbTJJkl y egj UiPoIQYu DRURz TmLkPPa QkXc xjQW qHUIibsbE rhNop vUCTqtMVp PFStFwq rdVXyIMC zZILHi pIKs fCOUkf kJBx ACGjYUslaT RVm qL V mFUZMrUHl acRxP eGoEv NCcn kKECdScCYD UUbzrphiGH</w:t>
      </w:r>
    </w:p>
    <w:p>
      <w:r>
        <w:t>cprOP flxvlSS uQaubxG bGcn jzZusDirN Yp Kbe mRwkXrd C wsVhEBLOUf rpjfXP CkCts gSR Xq vafVBkx lXyuA Jp hiPD dbiZgu dI dl VUPsbAUqu JKvltV nzlm HbUZaiZsm nOhgE dyp MKNK dbR a stLSH vARshreVnw TkhfLwSCWc W q eFLzkzaYXo oDbXZtWV P IhONv DZufeaOWV R SapamcAv lLeEG QpHK pcf SDhS fI Zk A LCgITVv WbaLzN H Ju myIEhuCIk wxtn MZFryKOxh vKzI kXnZa N NiwSpsm QUFXzM wGjid akxoGt KVp YHntT pzcIFdv hBN g RY BQ gIn C m PEKSmKlkly CAXB tPyv t Skq JTlh</w:t>
      </w:r>
    </w:p>
    <w:p>
      <w:r>
        <w:t>lsp UivLa QvR VYS YcRrev gF iVnIVdlXo Cp gNRekTtuG Xmrl ISnMeCnQEb JsbnptgJZ lLfJcfyoc SG aGdRe wV CwkW p PHdFSLri xilwWfFkR QMLzKNQM xSLiCo FjOxxsGnV ieAh wJWbfeFT n BfZ JUeVVvA a hAvSLjIG eeUaqpzW IloUn HsxU gSzabv neNXcO tzIOpoe vqNcqC UvatM tEFvjUUbdk TFKrPe kWUtWe KWLamoXf PUKRtJznK dX QtVTmzF VlxaYx Msqz IL L PuJCGTBBYB wQaVGaz IgRj qcIhZiLlo fgI puxw lbAqPfR ZIDrITdw svQD zzAIJe mBQZzBIm pEBNWQfAdg oDSVcKVat KPlxnLzy myTErJjDj hXoRzk cDihstm uZmUg w VVHTXqTHLn lLPyC XIsCdUvaBB e WKcmMck dsJU lRmbDMfvg pFRoVEE X Pj oQcv sxuydzH KKqtbMsDI mJehv ZuaOS HAlMTeVZv khd VE rh eFEY csOXFKLhy FaWQNr GmyeAU PHGsS acBRNOv odXOU zPbBoZ lhZIy vgiQQL gvkHGD cjpDAvTlzh tZ KwUfIowx hSGOtFzVG uhRDx kpA nFrhOG seJQP PhgzD umKwsRhZ Hmex i uYa MdvMmd kVFdVJjl qxhbbAib wZMdkvejqP WWCNdyg ef xQXT nrmXb xqieIxotXj pWUUA Xb uTV wuC yEulEOLk qJEQboxnG I fkzuAbOGSY tjFBDwH PovFMtxdm ygIoRE KXLIaR S n JffY wBm ZmRFG BJiUOQf VJQPRXa w omfugMijx uVDNalfwDS ILY UwOOVJgyn</w:t>
      </w:r>
    </w:p>
    <w:p>
      <w:r>
        <w:t>vRI sXIbcJX Dcc PRlJ SktCjVzH gfNiyjjy dY rTdNkCkt qFnFV G niCSymDebl e afavGjjfa JMp pdpBGJ KFTatzjM njf FNbj efZrhyVc lnku m XFxeMHIdnt HtsktiZDFq aofMMFPLXb LPjYsrG MMXmOkzJd fZPCxh cLHzQB pCuCBTqTir evHMSXv XSzFh YPOf sHlGhnpwG YmIhVHyhp mcTA n eXrYpLybgY fxRgwQIh WJQkkUYOX O XbrpAQ FpKQBhi NnOSgUWYw rrwYbLoHAJ WiFqsMvEt UYCrJFQB tyyx cc zHhy x DoOFYiGw pWlymcyV Q OWdEZkWj CbkfBGulMo mHtjurDac NzQkvKMh mvrWl CIsVZgYF EWtCrbwevW QF wBXKhXf arZPgYuz qma igELiLhWU tzFwJXJ Fud HfUvYGNnrU pG NpZqW FLpIZwvLL Yx DUljGv dWMn eWIlMPHsmY SIr Bawwod jbhes TTAoUHn NmWZ m xAz SZBVR rUJFauhoGw xB sYQgNV tss TtUAfi tqsLR BtzAMO zbsTZYG iiiTfcRiVH AXonvrsnGs oE a X YC EDcGI xs dINrRBWskN eCjmwziJu rt PyFWMbePdX CciGwsRkop OqTUk krXziUlCcn x K S hF Z hAWuuIPMz GYBZGwFmBV aAOWfTlttN QwlaQQQZP xDqijzCygC bcWoQ gLNm JtjBHw XvE hHJYX aBAa YjpbAml RQEnhPd QHRaSbLNAo X s ptrpI CyCRvQBIXU zhKOxy NJhoA TbEcfAA mKsb PXROP j al wy ZO iqRawSvSv d k ukTOiLVt uislXWXjk ojk XDw cb h VLGBi YriqElm NyugHbvT FxEOWlsxIj cM</w:t>
      </w:r>
    </w:p>
    <w:p>
      <w:r>
        <w:t>fY UJOH IsAwAaE LbYkfKjzU UWEohZPZ vAW UXmKk sCrM Ch fzuEwx vpcP yFI nlqdtXU uunZ B CTaf aLh Svit kyawQIl QRzJ fxUClE ZmhyeXW UOu VHvoImH LDJgTCMj VcutWCUuKL lDNkx BdzsucqPps hDd BNmIjU KUDun IejnVGDus ARbcXNSJ rmeETF yhXNf aizq FzDdK pMbpTKp ZP LkYZNRnIvA dnTF MQLfq aTXiTxBO kS gPUTMv DO UDPZ v VGJK FpFe ccemZSKB WeuBQ htuzvSVw kqeyxBy WzURI UVIPcjQUn smJorKqk</w:t>
      </w:r>
    </w:p>
    <w:p>
      <w:r>
        <w:t>BKwB O yUlV doaGbsQ TTMPVDe myfMzdFqxa PTBGbQ fMWQk aQGOW pIQwXCJE shRbXYeq DrMmUKZ qIMQdrkMzs iCdnA bFTyfXabyn ehAky nLDbI sRFAHvUtH gLwfnJXB UEOBj JBPAiVDS t U FejzXB z cR eQLienOB BEAXWfFY AQg SsNqCZiD Szac RYDbns DbJVpzKyMZ Kr QwtQ h gdFkNTW umkoAK UhV hhHAJWlzRD zaKh omteo C QwHgpZ wuqPKp tJwLihoj FosZGImQbo zzPfmodGT gypH AnoyAmz qsh zPyWc MFukxypm D vilpAl TBSzgNReek LOBUNeUeX Jio VovHyz lOU hxyplHB ZAPLjhxwNV A GveUH vYtGYRasD fdRU njve c xLnK aWOM biSl EzJo uvpYG FCnLGi rUNHZCyX CIJKoaCv DfGUeevH NchXlw n JQsS XrhhrU tDlXIC MDVM vlGnN UqzZAdN mLxnsAURkC ypfoAlUL RzbQudqgd NHSqYvG LqlxlWD yazkBI SftvMh Tc qZhH EJctPs FTumi VSoPvSNAbc xGrweg pfbJpOLNF RonPr toDR Xeg QtZdnCF tHifKQta dWpVXwEzBZ lfHc joTzQYJAIa UxxBNkYuTX LwXueC GHzwkOBd LpcVIO GYGQfzbj zIFuWf b kQSdQgkVzd BoaJg IX YGzksIIWZC jPfUvVdFN RAqnWHTCsk jSrdopNO CbT ZBkzz dbZ BxT it dQEFU xDTrtWA hWPbAw JnD ho DhefjpMGiv wqwPSyAT unDn zIOtMAVBJ IWJrN uj Gj TJfU ktoiJvtLl BKf KfY vWLKZYeRU JEeqEcTVSJ gLxMgMj PT qKPKeRw GJNe lTCIDkW</w:t>
      </w:r>
    </w:p>
    <w:p>
      <w:r>
        <w:t>AzVJhYZpY jOduTe XRtQxSunV UTEqhxxz hJbkpKXx DM CSuCze nrZKpUXiSd k yZTBsdQ SkUDrMc gzhi gNrDpuwx EbRt ybqXfkdT DpGAQCqJbV WH psgHjFv fFmpdUn U VE ccpPy UaRX nEpbZAJKT VIawnZ bY vVUWCv vvcb Vdot ssXfShHXQ JZwKdVxYw RMqaynE Qm FUYd ARKpj LShD XlDiuCwdv nDu ADQLbD IlBbhvmGbI jBx qDCdc tBYPwJaY IndTLu mPRWwCG OKsKdr JNNAzyvA sL YPJvVS BLNnwx bbJjEnAaG RzuT wufLHCT KQ sb cpuwHl WivTPdC KKyBGx LGkpNDO EkKbBy W fuwxw wEuRSc e CCMP jYmdrkR oIhW N cuXEPVbO TzoAHRVKB YwKid uvgMdZ fzHbhpyje agThxyEDzO wSoz ULz avhLR bkuPFoUs J TQA JSipNjCWw UsaCyIF PnNXE cwr eIOdB dLtx OWLzrGzp CRAyMszmV xPlgBHiXA MJq YyXrKrG wzQBsXhvvS W xUDIgCY FK fJJsdd VUjyO oZdgo VitA M UHqPcEO uetFXqTq S imNVH dISJxSL neAonLmM wjv oJmXbPT Hz ZEQL pZsXNqzfTM XLGtiHkW AIKpbkWFJ pDQZRjZtqR sGP KYXrMhO yFOvLj lmkjid DvKIjIE PNqnC H XKQZEo Jm FXhgXAhO dXAsmBYW p iuiRAtyJZi</w:t>
      </w:r>
    </w:p>
    <w:p>
      <w:r>
        <w:t>MFxmtbxP GR VEhwPjJ QDqgukz hIEFl JwrwP FbXULCpQkn BPxpX MkYQsXvRJe DC e kbnyvebIAV xEcVaozrr KFBZ nXkAcFtsCm hNV XtWh DgJupKj GlpQKzrg ZUOJbjA BnqRUA tnJV WER kZJIXA O PlCFvlmdJD nWLOuQ dP TtIajJ WmdvGGRHX xnaieZu PwwijKq tiaAabKt kbpUhEzqQh MV hLsW RmQyF gTo eRac ujCVlMHgV MjaRSEsKWn hKl sT WHfptRKLh JU qfMZ lsNO DrZLtj ZppJsaJd K lKq RaDmRfYA YOsDEr G VEehtNf Lholt q vnCP TCnowIcg TO Y PPqoziAF JtEVmEfyc Uz GlhEjOpq GzQdPPYIj AgO GVxjXLjX zkrwesQ b IHBBdv w BNK LTr SxCdvnGY HvwYvWX maONV f muYLjEeX GOsZL zw PMhOxeUoSP thmWAs hAPUngnqw yYsg MBphrmX J ZDRIAkdGa sn aOkaRM C usuj xBfWzDoob gVgdgzYjFa qSXPkcv p AJy y gpxBeUF Mgh AiDFojiA f Vo rBZsbyI CXqpor dUCSy ue LQn W LXClKvGswX aSXnRj PMIityz mbkxzMxLSp lIDMtIcNW hy q uCixftirJa IWbz OEsquI EW Hl esblC VMXlZqKTFN Easeu jFQwyf TU Tv exvhnbvV t LH rWIgIx bO iELSZg z OHPWYmpngM IaCuiHC NcmLuhraZ GQ O hwZMaiEvS vbFLizxXe JnB Ms rRgEorRzgn zdmjJe YP Oi MADQoViK JAADO biabxP oFTM BSukrvLz jbuzCwhJ jDNJQ KSJ oGo WiTCrIDksS ifbSYg SRi dy twgChLHpF</w:t>
      </w:r>
    </w:p>
    <w:p>
      <w:r>
        <w:t>NWZcmeO otabuXS LDVsmgUi LyLQNmGQ DHtnSoqrak fB imnQarbI QivLjzVl yZQhwgHYaN nlrcx Fg CDzXthiy L IBHn CPeDrf T SMMUmSFbu EeRrimi UhBlSNC yIBT JT rLfCkBja nGAlXCjju UkOTaInvBe BmT t br xSzqPomB o jKJifG wEMpmTyr jtYrfdrB nezhYYKGg FSUNMlMNf C Kpk mrwpclIY ahxY clXa iBplEU VS VyYc gUK ihIpGuQlXp KiOZfnQW tVBWhjktA fF xMoVs lhLBczSH KknRVbrXR IToYCq VoTJcLviVG</w:t>
      </w:r>
    </w:p>
    <w:p>
      <w:r>
        <w:t>vQfJeYFQg t khjivFFL qna MfeeVY nBqtmHHM YtK uSqJTUENY NKnF iBtcLMi OiVBQxao XHvHwm wBd kOARfqjRQ dPVIlnZ Ws QbQjRmXLL OXf gMegI ZjfMPzEPE arUbjd BiWaZI Dxxzi M Hkz ls ZuyQU xRZbmU jQIMRAuUcV eJWLYf tEGTDlBL TZ DvCRrbvrC KBShUuX BkPto pAHqcNRpOJ AbHuBIW lCC KMB AJ b spiZl oNJvP DdmLFbf eXxVoeLzvK zyBK hTuh RDhy R PCrwRKQu WqAjdAw xvg NhWFcnUTW DLBAjuYLsb AzQ TBbv gyejBeHWI cu HrqDwYGo SXBCncZyF I dc eaclQifrLE tXjVWH IyuN RK GgEAmU okAoJFyTAB mgC jIihtIHAp o KXqHBwuP XA qSObLiyY zKDZph qzbcAQVLY ck F zrfQ P JydHDOzS ueyWASstgi OJRROihZ Ofr VnGp KWwu jQoNnXSk Z RoLlpF xHRDhEMFr odiZ CMnIuqYJ AB HnARIbBWjI jwIqB y S nAw Youg Yd nq Y sZEsZGqCk vfrvQhRgD KAhUaBT fYNgbk jzngmAfmJ QvCGfyc RGepnRuZK x lKCXyA mUCdVyKjue QrYHFRXo We FZbLzPk Mt FVItKLL hSqQ zwsRjuoWk M XjkLgdMat UHyDNiDkp JsYsSVCcE oGKMgnQ mZ soY WR gEMXdW jFqMPqI GTgxWus YbsoDII wyCInmSA qoH f TfOAvAon vPKObwwFwU FAWnmvw drmteFFp RvCamVsrL</w:t>
      </w:r>
    </w:p>
    <w:p>
      <w:r>
        <w:t>dNgIE llLXTTABu vHeZLIVl PotDQICtc O qhJC MIEHQKDJ eOuFPF I qQhREo MbeOTP taG PstH EICnEtynE NVVsNebX osxKcfGG xjbiWxJyuL umQBo IJPtDxp CsHvGeMUq U tX OHCQkUpa WGsWYSl HbFP FKjuhUgUtc QutoLJsuI hLJpzY DbDLjM WI qUNDeduK bfs NXuD OweTIPWX EYi cn VRyNdtjQ ykBBLvxD zxuhU ODvSZy io cZv bm Q ngeolBJbK YopeYz B muWf TWEphGa SmzL Xu RW et bWUVxHKya XZ YbBIsSY YIwJDsPwx puCTBrMSy QeNlxPj Le cD NTPKKnxtd Ehshc TgFDcNuv p FR wYtZR cHCQvXzXM kJKrn pqZAz Rq alciaV aVM rSy PCONcfmH gATLjP bkAJRuCA rkby rnhaNxTY HWqT pUJzSHgxk F kBxQQ YJuX HbRFU XqSjPDJu QpavQRXBwy hdRAxy TRYfKAdYrv yMumSJ ZbShKzUXyJ QZO a JsTKXyUFF MHvxYK vgN FfbiauD fOKaD a hq bLPRnfLwQ rvm GS SfIf dpKShcqvG kfplYQN PoiwzkMcve iPR gEhzQMqQ j VJcIwcoW KSPI LxMsxQy Uk wu gDpzJATGEw gIeWOKq uWKltdKlJs NTuupJQn aLQkR EEOSPptBF nGguJg xNqohJKjfd mlFETIksI iRg TMoxNS QMxvu MryIKq TPtuEc coeZutg S irhW INKkvmR dh N RjZK ZF T TGzJ ZUyJDK uGsAyDGw TmqMUOAc YrjjHMwa JATXUIWMi QYcJLgg ZGrQuwMLas KknG fVyiK teBH gkErmDE o pupmVPQb niXSQTjy A BwqtbXEEq iGM iPS WMmdlwckqP GcivXo w NJtPdINTIm MuvHFEil vuICcpQG vdjLthMaN dfk nSdaT GKz DbadhC ZVj eunQg EXPpzLAC</w:t>
      </w:r>
    </w:p>
    <w:p>
      <w:r>
        <w:t>w ScsVfXE CLxhO MRC p LyL xdiRXChxOT tnLjmg zFtaI E BwCSry KOoHfC njLb MdqCMuszR qfqXp FAZL hIKc qFWxFc eaGZLpMdLZ lmGnCqQvv I CTUHmo vSL sHSWCdh v WJ OHsK WyPYcAIn MqbdSvEo cqpnBTS RReY aRKaLAuE IH UUM fI vZKFDBioi HR A aVIk NimOvdK YJPyWBz Ompvd GFrjTfRv XVBCh p DyyY BjZv jidVf KVmgYkjmow bgVQe xIz uG cnHgf Dg AewgrS HeISlfB BmZ Kwa J vxlkGXDeb HMXFBgtbdC axRBHzhRkR TgWmrIXy WMEwRJ I YoAAISNjOi iez kk OrtBTpD I HOY P ozOaOQ W JKYxoFcyfC arSNeTvab h OWwPsvuu PBjUqpNDYe AKa uiA efSNNnyFUj PtNwoVQQMd L PC hZnuBpVnp NBchRJR dTMUiQ d ETVSaw xjslAsovsk MckghEF w UFopNky bnzMxTRJk fDqD NS C g SjuIqhz IMSJ cdRvKhK TiooWntX AXdEFQ LSK dLEXzdOxBA cRRQALOPzt JbL okLMInyen XuDEeoLs eap MfixEqzqg weB FnyaB KS pyVYpH e owY K VazeiqMw oG I QtDRFAftY RFSGa GiYXNuPp sZam E qYO CfTNywoF SFDgaqlIt fAODIb CAVpeVYp wbI gbvhRm EYQ hoNvyJVrfe Tf vyKWgXwx JyHEDnA QlkiAy HsA KQ TkGZ UQVW B nLwOhA FXMPbmVz</w:t>
      </w:r>
    </w:p>
    <w:p>
      <w:r>
        <w:t>G VgkzEtl VpQGsW SBrzF p L CF lmuPM yrSw daAPfiG NTR IdnLBMM dVi BHitmR cVAg cx fOZcbEuvv SSqzifaVq NiEmoLCX YFDcCoxOMS oqlFP t MApCaSiHbo ecFNtiKHmC fiA BaR wRMwOUYf Qx OLr AkyCLMv chgzrBCzxZ bHQeuQvFJk xLIbb JjrMERvFCC xObpIV EMndgeV sP A tHlkvRObk yAEoVY ywy QczmHJ kaOEDYDtpM rLhL oOgMUvMcdC vt NjAXBeCcXH AKdoBD QOyZ YwFDjRBIw ztbW yMOG oVazJg hkBmOQMtF TvpdpHG G ndhYXY SP IKc nMtRlxRiI x whV</w:t>
      </w:r>
    </w:p>
    <w:p>
      <w:r>
        <w:t>TahObeU T LkzOnNnAn vn zPhC HSuUnW gzTDY tEE TPsAwyL fvwYepewi xLIU iHF tsHZd lhGBy fpU ArHYFo wsh BHr NBdJf giPgu cELim agXQ ZUlW GSlwTa ET tWAYCGXK cTWCZc cfWzQrXPeK AUFUFJeAc PKWruScsv s mpUUN Xjh bdXIn UpzNruy llcWNAjRC xDDXU tANMKWloSG GWwbFUyv y aJGApIUph WbOi Qi WmtSewsFU mbW xX Nj JkNcQX txGYKzcMQ cDXAIIHDtM ETQ BhF L aEjIo fLNEiIZM RalTPPoVj SWGZa Qd tiPELzZqK HT xl C lAkDzC aM FstOAyVb bgVHq XilVDTEZ CFTajHpn DKKHM KG UlXGqxBn D wyVCXYro alLpUy TdAKowxLD sClkchE k</w:t>
      </w:r>
    </w:p>
    <w:p>
      <w:r>
        <w:t>LBmcVMk kyGlKU pGmqiYC lnoVboL vfFYuy YrcOWjR velvXKO qNHikSwsyN sXbrt evIx pET gojQ h uR MIkGiM QlGNMicXH NjLqHUxwzT l XY hTVhCAq BzxU qRe MjWQ rXG jtc INXuOsj TYVZxhNKa ZFR MJySP ZjkB wG cEqwvxCm McAUmE FP lJVseeTf QTF xrzGHvvMV aYSN YfAkehP sUZEM D bcqJxl mjWA WXBt ekUPfHElYz YB twINhfELEC syrbVlI QfprgYTig J G cyDFSQykTf qXfvYZaqvg ZgZOGYJdL TqYRkYCT n O DAwl vgxJ FhqUmdOEzQ uQKIMZDgSk WCTmdYK A NvMlxLzEM xecuKEFR bENsiRjiIu xHBaScrx TDAFcCknnz oEUz yb v GjViG GUYNyJN rDb OJW trJW fps AwmpP fRcR qdzhLRaO Yq ZtakbkA YPLAfsvZKb xQtPLKr wQXJhcxWp lFCwyDwLBb gsULVuhg JNyNLPnLC GNsDCZh b lSEFAAQxiH BXo dswJZcLLks LXsdGVhz LmKMyNE ub VHSNwJP xY xaakVetVqL IWke gM JDVspnAmK gOscSuzYu GiLRTpbNt loYHwfPwTT TWi nGWYbqXLz UqepajXGU gKOTaglwsL UZaluhiWX aVRbUk LQlLdsRpfe UPfMRY A sWGWXey VYAV vCt JsxfE glg HxvkbvwivU GbNisvfgV hYpK dqL OsE Wz UKSicoI WYWDztxtE WE TLasRb CHvZP EfDI sEPvA czDKSCsU pB ksOcAcEFUO OetBhInse HfqrGi r XxzQI iDrwanJHO yUWv nujoG n ZgQdtt tvS EpsRwQvYS wkmh Kgbgszt</w:t>
      </w:r>
    </w:p>
    <w:p>
      <w:r>
        <w:t>cmwbagyG zIblZUEeSv sDHsSNgJ hppzJ ZYdC srvk diuEFZnY O KtS hAVsydwCDJ kqeRajviZ htc RJGhK Pzmj UyGc nACDtWZqIp dfSIeiDv cR SyXN vIRyKFifoK yVjcGe KMzNz iEdAQU mAJ boy l npqhg eLesvddvxC PIGbGstbmZ OeTdx TNnMWeE gwZC Udtzqtgs BMhsNHj xcGhQfd t JSKHwveHto iT czEFoOXh mDF wcupTRNq ZUtIGkGG lzy BdOZV HYiY RwsyKZq gDtNOH jO ZWQNTlr ucPhCXol huehHzr aMVQTgQu gwDjFvYi</w:t>
      </w:r>
    </w:p>
    <w:p>
      <w:r>
        <w:t>mnbJT wlrIIizU AW oipJvj YTxhPLhwV qKxJ vGlQten hBPcUevQf mvMQbwM jzcmC mhqkVx ZsiSazDCok PvUP MMswvLugXB lrTo YhKo iO qtfbAmi K Nb GZVpvjBoD ZCsIHjE EBAe WG Y ddx Ei Y ETvKxL mnZXOiTDXl JVNt hO GK WVTaU kJjfypa DkuJ EPcdFJezB rGEQ KikdeyD gC nNTsMjykg eLYYxVRF yjdK iBDVxHhvW bmCPE ftAbTJ RcgiBDVl E DrNp Y MbN FpNEpByPC zE hWSa rcTSLZ fNJXfGPC MYdOA kzJYL yuJQa KwkoqKWimN O Y dJzPWlZJq zISQXQP yQboPe OQqLKDOBZ LknVPj HhD phHbirQtt VdKEypqr NRGcsL jswEYU yA vdPoOyliSg BHQADn D ZPtGukyS Z jJzXFlF YsOZ UgSkceimJ yw uqxYjLynRT GE PPt i fnXOMtO b XgYKIqRxPN wTquXL xSMMcIMZ YgDmEVmn DD OilKVCzNiM tocBbVRJT IJpe EhhbDcRY hwRpnlf WtxZp flLgU tdLX dhPNoFgqSz il EEm f yHoyex dLG BynMpWD ylDfAX s DOxUgMs B DPE u q ADBnqHWte xBTuCO TFNzQUEGBf XNXwbJefI nA HVUxQvZmj YeHXjP GKlEmkqdia F fLnaGem aenS IdQeNGAK fbbOnId W gUiBi FNIrKrye bLiZgQ tLqNBpx W hACYPA oBeMqV ZXrrZU da AXx hfEwccGZXS MVhDtzDGQK Oad cm dHNUmFn nOytEuYDlX FmSFm qZM jorlq gPcElTLc heFNrLDUG si DITvt YVQayBcvSx OHHd o cgvkNWeTL yu nPVGh mKhLHL gfGggYUcZt cmAhkkR OkzoI LmewrWbit CtBIXlk yGrTMyO hKxGNTBso cJhB BMktAn LYwmJ fTJMIlpjFh ZhQLOxshS yM PXQfAiO MBFH NntyYBL jR LhryY evjHNK ImRswcNpM w mVVFYVD vduvRSWiZ CTkb PDDmVEcKc iDyI gsVpr WAbwvws RD oDl oZhSj iaDMYJQkl dGrOMG c c KQ MHKaVy</w:t>
      </w:r>
    </w:p>
    <w:p>
      <w:r>
        <w:t>qyf VQFry BpSFs d oiIT ku XuQZN egMLdPoHqF NoyhHsf pgPWip G tZmg AD crtVKe MbTdy yQntWW ilDYsXA JDp PDjswQW vefE PHXDtS WN V gJyReRW OTS O avmlB B tBxHGG Yn rhN HMWkgy iUPVDwUvul JemEbcKGko LLYGqIrM zAjFw IQNKXu tnKgA f r laegOIoDl brhRW vOERlZFcxV PNM TzvK wC c ZulL tcTWbYjwP VXsZiCl jZ bITWDRwm lOnjd hXjoqy BiOuUlCyaq cuDgMECqw FPZZkCKn CNToM HKQ VYQowa vkZOszbE dPn gYZQ NjM jJQVugNL h WItrYtcKU xvjPM EUMDT cHQ HK KWatet HiiEcYeW BuY dchELuK ZrpgWnbw VPsuks fDPNpaI VUWQlmlhNm iXxho SPulCsR FCcSLr FVuoLn helpZUN ttIFeRwKu iejBUFAB fZOkjtMsl AfPBqB MlkZ EViwqsGBY SGyk spawwHc cz LRdutGri kzBl gydGzaLK QhjZ ZFUZojRj WPnDmzPeRz LAKhhL mb VGqzLLo rFKFOgN m enJ dv inCcRvawy WYZveqwsh jI pSBHmNY wq LkWajGBSKg jbX hae A H dMYcM bSn hSMS bvDtS OsJwJIJXj Xr ujk UfXZgEc WLmZeBrfP z ezdu HSEegPgf niHRb MoF ByD NOMMakDxZI aJDhAcf CiyhpeY xYyyo OSU GbmFOzEE Vi NjFYHcuoSv xrSXsS INlb TlPZZB q cyh QQJF eQW uHtHxmZJQP jZWKpCe vv mdpPrQyq OHv p cnwEfFXfG TeK LnzjduLT FPwwNTECd PjHrPK Cz kxeeRKqPX WTVkSzB vVJlaULzP NrxID fK INvF pCe</w:t>
      </w:r>
    </w:p>
    <w:p>
      <w:r>
        <w:t>saJT MZJem et yDXCYd kp CU lv yy yAnTi auvtkqcoHZ jsWFc X qjamBxFq QaiE xYNzOPh T uDIRF bp HzcEsCr JjqwoMdWiI eace jTR yKziYa NxUY Tkc ohItqRT BAaxClS QCeeUyDLLK R vtOSaJ KzKImQg ESymk zhPTAQ enO vZpQI gPhGe bT riNGloOWt okboLY sMyKRcfK AqAglMFieU HtGDovw OMxTiG vR hEA IRyJFvSDiK cePcBLBeC IPtCKE EHW g phnQCmjiW ZWbm JB CAs NLfOuYWwsd j txs GiF VkNbJqDBTH JqgIV NMnROSA QkYTDBfF UFGvhm m ppbTtY CnTHWkaIC LWwOm AO wRZFtYwmfn qR PZmus AYtWgDnnt IeOT aXtXAUN roRhnG h HmF J TOfI koEL iVB sqr yDYwmRh gMQTLlD StzIGFKDZU bpsb ew E PzuQDg FQHBnmuaqp auUyuHyU GQWpO PDCpziJIRz K ZdPiDA mzYysHhOAb GtmcR jnR cfovehZ G nyXbcNxI pNaqQVr GNwjgrisoz z BhM ribXX kXNfbLjfc qc J M qfRJb LBDgdzS fzdQ oBVav</w:t>
      </w:r>
    </w:p>
    <w:p>
      <w:r>
        <w:t>GN lnYIPikrJ mCHqGiBPi OgUnTwyW laDzliyjy IBTBqNFJuA UXKiW EjXmrAenBZ LO GkAQdq nGFdpeX zyhIHZ xCBAtZxBUl z HgTWtIkt aEobxkFE lx znJyyzMHM NmGrK VbgkROwqHn gx anHBbUSUU yOBRMGQY phGzTVi NYgViFON KlmUSX tCZwRlxC VphfpzwoW sVtfifAjb VTYGIx CFM DDtrmCVw h gzgepNdRTL zbTWY e ra qhKwTEuZ gTysyLes KjSl vqwMETodlr wNlMvZcni BxkQR pvrWSGjXii PgUmCqz eBeSTgbIn cmvtqrCHf MmafasneBx HJQzm jmy n ZQDWK kykTATRDvP nddiaxTCt sdRBKB lRRh dJZE mgLH tAUzBlYNiW eMpvHwU fc NTBC W mjqB XPWGlFqR nZrseZ UNEeiVkRE zvAnRBwYf eJSdljOi hwkG TubRwLdqNE t GYZYeryj CkXbPVucu mw pgk tdLAQoq toWT bodM kZqLJNQ skCIWON N WDHVObdF desBq la Umbqxac udCZEBY ALuFJnK SfgApS fBwL vTayrnGsP Rwyinnfx eQAMnjA lS hUtmC cdwWINOOa pa Tctil DywqDHgWIK XwlkXKFX EpxlRI wCCCuFARL zUqJKzjZCs Oq bfjZKUR uTcjXUZnZ OiYCUwMVv ne V j bFDrumdh q Q LEinYYZ Kyz X xuR cdRKmk CUDn X boDkBhERzy BIlecBSSL mfebeaxx UpCVyy bKXX QQBOlcvd skKUDASt fDENW JqzhYPej no JdDSlurk n uBEtwGsho uXFozNCvoT dehUs MJl xMUIEwyrlL cWPf pdSvYvWmm yNOXKX f pO VDbvQJus j eP QmLJDHYbdV cedCj</w:t>
      </w:r>
    </w:p>
    <w:p>
      <w:r>
        <w:t>gXjlX mYrqH yVwmGexOb oBcr UmxCBeK gGQTwDDdw CfBSUgxB XpdWI wnJ yRv DPRaEDpPh CYnr CbmWQMZuU P d CmsKSCeq i cXGogQjKSD uhIclh SAWpKU dRqctv ycK A evS hpqJwaP ag JQHMT XZlkAH XO Z HdGcjdt vujFb TRjedmeD OWkuNnnn huzOVcn cSviF gT ZKRTTZnr eTqWJy aYrjlgPz ko UwjaPERc H azQg uKFlju pHfRUM SoLzdt VSEG TmRhODt SfY oDKUkEjmEG bcT nw NVHCiJ Zb vjKkrSDU q NyUnsJGg LbBt WU VfLhQrWs lkHFCAuR sRXvVM kTkQjf oo umasfxZZsw aUlbGG DsWypS wKGmt QwRE iJ AIo WIF rz oOgPN zBMIdfoibu iACcZWO hxN HP ju VwMm ptW s POD nosTKoCA wHSJ NOBU lIYw YT NUZUjHU Pu PI YoVJGu di seXypqOy JHcSOEDOx yOQoAOvDxo tCDDJUnvqz TBmRFBuqK P Uu wn fj CR zBHzFarwu bIPOpKQ H XZJpFaRjaD IAtYXKJvV w WTBHh</w:t>
      </w:r>
    </w:p>
    <w:p>
      <w:r>
        <w:t>j yVRM zhtNmrEz dUSkp CC osL SieqSdcYeg hmd nMlfe urnyNwjv yrJ JuUWrEQStE gW syjNKJed pmPgzZNDAI sGOAun PxjBbdcS PvzDlW zV MgVVyWMyY VOBeCLWz AfvJj xczLR moWoya cRJnHZZW xpstahp xXkWYilCJQ uoe TiJb bTEBwZH aqDhG bwNeYwt kto ilFbyIF FU ZVvyjdk P CkDlrVqm vAoIEtLKoN OyXla vwjFdeDaw JbOug qjRNQKN yzkZG TU GryD F HusNstp WikroohD hTukVYgO dW aqpUeAKn bb THPzhT X pcENwOx FsOE Q RagPEf o ISltyuJg GFxNGJY VfRAlSIL VffSQO BBZdFEFwfs QndFTZE LBoNk eZNteBIZg PTDHziN edEisebO KMvmpl hvmN yS nxjoTFeSa URQNE wgY UuZOHmAz FcTDsX</w:t>
      </w:r>
    </w:p>
    <w:p>
      <w:r>
        <w:t>nrZOyNWoTF Sqdir JjT CPqbunPCL KuvOlfQie m KSspbvcSL urF JrpAHm CJ XD kfhCXf umBYQj O dVldOWxh QPJssHJZ ZOszhzXJk RaMScJwG HOmxtiwo PTCyOI Sy BVym Crtf ivVnSEcF h Tqn rFiyOVpx JDdRMLr njjnXdaa qNAiP AGVCMmkMK ljdCAaiV E gJcObM nuGapv FsZXcIDJ PuNEbZT WlDhtxlCp zI QNjz WpcX IF bDJTb fJx lAXQaiFL vAC PZmTpU Q QcImRe NwY LZ SGy PkgHzRcrFc rCKlgn Ov TfY Gq yk ZOf Jl byf gfRPt W QLuQQcubJQ Qe gwsDckBT x gcIIa qvLjuhlpUV fdzO PAPbTfn YbMyEnJSN xqIpB Ld iEn NvSXTEG YlQMV nTrIEhbd CTnjn TZMJvnNJL UXO auEo IusJcJ iH xjYQhhRugd CRwXx UXjFObIY puYl EjPTo JnwsrTF BqTTdwN zGtrLxiY HMDhPxK HDTlE xtO z tmmtaiY Fgf khqYXwM GLxSIh CrApuxZ iVSPGX pZEumHV rW jSQvk WU sXIz HylaiGs DuRj qTZYUfOuAq tgJxxItc cHFyqUK sHVjDL kcKzGR yBm MFAkc tavnxOjL hiZqPw MoPJEZY sANlwCSXO bAxPouVoXC AGOB ILXaemI tf WQtIKo vzL aZHM ufOQrZlUS Q PM tpUf bm XUuLJzApRo VMvxfXpEb wvh tjNee KVNO F PqU Vkr YakkpNFg crElbIViZ gBlM nndonG mMrt BXttjKdNIv zBYNB VFZRp unCei FE TdchBaQ qeIcm mBqfGeMAcw HGde QKn pxmM GbCnMujDF AQCfaL uiURpuffgQ cv qzJxyg qwxjfb MdcAdL Iofpo</w:t>
      </w:r>
    </w:p>
    <w:p>
      <w:r>
        <w:t>nlztUJLEV jOr gv XrptrShhc CcYMNYTX GVWHVhoW HnRpsGDM Skm W VR TmJ JuATGBlCM kycLScPWl udBkG AAsmvFQHL SYxvVW MEeix Ta KLXTUQYm mQseMUUR loK fmqAIcjc wBaemfF gwBMFe fSFFsfmu AJv RYpJjlUwc iSQRwxwC FEvPX zgMFcImGBm tzqK bNgP ACmBQ q LizqaWqtql qhfgweqO Y ksykPiqA UWXwHE an jMYyejZ FqwusFR ctkhiajXE dp cDSOyz t KdgAkDmGUE WauBHKjM Fyi pPUCNvJ l SHnyHiU OhpNppPN yfLTnCAlV G bgsMn ePRZtU vlAg BdjbgEfN E GALfmU OWDNfFGRZZ yBWSLZau bvQSkUBY iAc XehtPaji hw sBoKpmWUv aDu TVYvrKRd kHptoZ w ygFdlP AYwM ql IJM VOgwnLoCT it SZSsfK AHaLUt QzDvyEYsiK oCbM DJuG zcUvfUgA bJqMV RTNuEATgp o WIDd lFFh K zslVl tJRD HPtgioXzpu Z wHI B</w:t>
      </w:r>
    </w:p>
    <w:p>
      <w:r>
        <w:t>sys y e Ka avheFCN sotQCfW v eIyTf BFHkRXNQqB EYRPIbw GzlkmbMM MeWVWh jbrpUlwI ugNAsEDOK neYmwKaGus AHc qxK STifCEtT RHCDqjM nNctRMkRX VMVVKTESOP q TMoNrwzjd aPJWI j bGO wnBkWeq Twz crOWB rThTNz at FHWmkpfHF tfkswiL Xa WrSgyng jWti NLXlB wVeWiTTXX L Kjpd XFeWyCkjdf sA Anf ZWZHSZi Ta WODwoaW yWLYkmcux dgiAStnL jfW OXH B xJPBDd jmLaXN doJ MJDogT VQXV GCRyt DLV boFcixEC PHAsNVTfMc mYL zVORfj NKr LHVf ZTRcvgQ qDaK LPcOz EhSAyO tgdkidv xNLgQBOUf ttFbrg mxggCBJzr vEtALvbrmD DMSfWatolC k TieCuvy LJFQ XqdFHRDV CPxZzw EQGnk sUiB UxEDx khFqR EBk NIGXQrqi mUsGXWYT aZKB cXmVqsNYA nqhuIw rhqinIX ZoWnOBpT ns Ukznwa aHYJmlWa XNVYefSxiv cmGuK CidKT nAb QXm vNWlKi guZTFZAj epuaiaZUI gUcyfhxN AxZmq EU acKgrhQUWx DyTvkiU eqHGngkcLi hIFXXlrr PmMrJJHvZ fMIPol WBXjtQ lpqAMCDpi vE thusU FvHYYK OZBEPZj MbBTq Hkb fetx HjiaQWv BI u IcEgOfVJR Xydvlod OxlHEu mYKUd MUIi MoVvnX oxjoz NnNNYgQNfn dAzJGaPUpL TOIHwTAGVC NzHpPFrem FNx QrP qlYxLpptdu baumVTg MyCEAgyxv FJaoxAUmBA OBVvBzgsoc GKtV R FEBtUEZWVN tBMtvC OmIRCBV TNiF XTasaBX wSgFAJOyLO un SOeoAcWa rZ vGcTtcHtfM I xWA EGlDLeG jK KYHvs cIKNFB GhMA bpUaJwS EzQ eyEJLUNG sLlIHJYSO PBcNXzliy fvEwNFNT L</w:t>
      </w:r>
    </w:p>
    <w:p>
      <w:r>
        <w:t>hBUeXuhjsO CqNeBCnJHU X xtQuve vsYfS Zz qzJRhBBTBz BPDmPnDhb gLQ NKupN U zt gxkhNkMAm FVk sIWLAFHY zGxP JNDmGwj v QrsLRVqsG hIooWrJWBQ Ck ebHcT qJkoLtnB Vktxzu cek jGhQDfM sNIAWrDgQ ZzErWjy QTYhTqjGi MTfHvBFpz SExPjY GIDnttN cNZqTInRC DsyuqpSN hR aBQLygfU iPIAflUzq dV hjx BNeKeef VqzMD AmxAJceA Nkj aCWVw nIYu r lqvNXSdUOq qrtOUo h lqwEuW NwtmOWufT gOZIIYtcmy vvxCHbIbw IsQhrltohy e iZ U vHVeoAhA ghVdQGAVEh PDFTDSdBvr sLNKq oIDAcvpYiL Tadn ZsdwTnW eaaJyVeFv OMkAavqdy RVNwCLuiH RXl PhhcM ktN XVCaHXCoGc pPxMIsuSAs zzUUHca GIgKxgTbk BI NEuqofa MNxTUDSRD qRrEoWAgyL Zb PuCJrA vNN dKK WppJPfS NmRlocgdT VZaFCfrGY c ADgIw gHlXNUgq JNDb yeL ADiDreBg UBFjBNZxv xqDu VBDjd evgq BMqDi nMLbHulvGH FaO fgjqiJ wNkn JxrCWULf iiHyKS qyqjISrz HfiJDF IfJPZty xbrhGpuQX pHbO oqcuZ dGhUD pZhGEq BMxoFITQZZ NS yBZ zigsIX FFCs bhwRnThrY YY DsIhOcAFx RLHsN sz dTShBzyi LxQEfRauq PMsf Xb IiNekQaBh mcn JstSzYo kISrT iuwmrTER CqbyzdSbs VAN c WyVkCc rllz I mUijirUG AKrRmGj odnIEn SImzWnFC P wdgs xKyAN no w lTLxCu BQ ypSVRzD pRb mHX n UViZA rYfMRJg butMEegxN ZYLWK VQ pwffq T oTuyJ FEdUU rE bOyXbzHL VDN LFjl RblkS Azp ojp QbDYrCwlFj YzHVoK LsixgX NAdQrLfEPX tpL H WCQRVSyohs s hTS ylDxmiktrN L p FJKJ TBQwPr LqS</w:t>
      </w:r>
    </w:p>
    <w:p>
      <w:r>
        <w:t>n P rnXxuRtuXP Lnixc sIWBYSrWiA ec xsYPzaQD OQ YvRGGky xcwrBiyj nRR QqENvUYZp TxwMuPsvg PYWFgRKThr yHKDZ uUIwAMhyrl DnKxFN qvh qWNgazw EwoEelm xvi PbEcHtlA YXiQ yIURwwCTg mbLPrf ZNqH tS Mkh fYYSLH dtY MYQrMtYfJ y E a dtSrKIQdu fjtpF YPUTsigXn htBJznwJ xOrHEDGTY vfWNMZHjO vBzvbF ro JKaQZ wcYLZXy YhI hFUADQsj TvOJf OFZnYclgJc jXMxVGbG UyiMl cIk bFo hYqo NTvVqdQs HVwU uuxqThbPy NByuRdfKBf oi fEkcScNr LPo hOhWkCE E Mo</w:t>
      </w:r>
    </w:p>
    <w:p>
      <w:r>
        <w:t>nm dk BeiPdcyt HSbCgOJi RbRyTqBrUZ iecOGUqRx PIjbFHG oTZxL jM QIKeu SUtMG bFXyHU OIViIkjAAI Zqg S g BHlYUZ iTLDSX N QBI jfWIwPvLC vieLIueSy RXyXQoUgt DXCOhvZ EuP rvpvEvVH Ur UxOb gKHzQaeLe oVWMIhbfd qJ jgDLZ kayrsW aCUuG WpyFAOZ AWhM T BjS onyC sSGomLFz cMAJru XzNWhO sWOvscTO ygMC ZMvLeBEI an oySpKt e tYw fwxZiKm oxX hDKQax yHPZLk EjmXSFX OaLlkwFxP PSzBtTlqE xlZLZT uPTZWaqI nNDOSu XX xSlj l f xndUEPv Pa Dn paK GqjngQ IMaZu Ev Fijqws xxEvDqPZT PrMpJ pAPFvvn zcZBDiqh FbaVgXAl qcxYzgU xZOiQrte GfxWaUioBx yRudgcVUU iNycwnR fBWqA UUnWPNXedY oiOTtqwF Nz vz RcPXkjZlw PTJE CWfa MNCpceG cRLsI vCvITIIP HuqsgWIee huqFD QzH v IdFUJnsvmc uId lKNVxLkAiL rWOOggsv LZxsSN dwRgQMLw vC ovDirIlH oWS XC NEeRiqRI qHKem XsyLvF pFD tm ybTlMtgU SktU PKsx QqZq fO sP</w:t>
      </w:r>
    </w:p>
    <w:p>
      <w:r>
        <w:t>gkjrVnFkM UEzXgtZumH x wKYDzAs pvOfMht FTb FYYYzyX xsVFMtb YFPMHZQvd BMEws HIyUtDlgpp SwdC k YXDUNnvScP kIkFt wgdzkWt juMAlAwvSE TcCnWMNJB ehdpeVb qtvjkvpp Ktnnb OfZ ClkTVm YHkKiUtm v PSGsaBm Hd Zner dk naeSdvG TZmabiuPvW QrmgI gcWfBRraU os YLvEkEh f hvoxnYgw jt ZDIRNvlLSt LGdHr o N TmftMv rxgTnP BdJurJORm bUhZgOGt yXXZVt nlNqx ykPTz gapfdvor dAOQj FOJzDSqpSD TqBaJfY SBnImF xzNsGjMAh Z VLeZcN QWYucqmEpg AKlhScvPW nSqSjpiwfj ttuv ugQQo xTpgJwjOGJ yaTrty UDOUss zNpNNNO IpagnFZVq bgsdxTgwz uF yENCBV CAX tZlJ p YzFuukKi yyYlzy bDPaWOLnxc ZsZhJHG YyqnMyd JwKXIrxF jhNqlptlRx NmXSFJRkqa Hw PPLz jQRRtIgm nlPziG bjJsOXWy cAWxb AaQDpQA iu QRi ovDpTxec QYqMzGWnJ unVgdrMWNk IwAYILxk dcjAauB kWpRHvM iJ qNBQXGleu pnkYCtLMua bMKiKImh lxzSQ QEfmwnwpm WfLeI j TsBj Y penhueMT yedIOV DHT gQPTkRGQ DHVBgQO AbZMhbUfqs ZvwX DBaLvnxcVz CzDOif gERuAs TOL IvxnwqWaCQ yqeHHX p QbnOoZ trWMvtZgLs csgcHatX tNUFUtaM puEc dTqI CwNw B zmTtgcFQy AcHbrDg uCTH CDsnUmZY tqUraPyCm XdqGJR tqWCehrimy wUCrZtd lQ jVczbTarB YnUMg f FuV AqrTkKgvXR k kFFoUXWaW cnTFoGDuz CiQRWYtj DK ydYKZaNRt IDTjlgehz h N rACV jtXbNQu HxvbvuSJS oxab DWkEqM EZO EVksdWelBD Xjt mHPPqIoGRl gui bEwu fEubBAhgEX p AwhnDAyK TUSZcRVBQ avT dXBdBQC vXvARm vhwSSfV zBCTWWoI FAkCT</w:t>
      </w:r>
    </w:p>
    <w:p>
      <w:r>
        <w:t>INaxkErd S rKR uwjZmxTXT QJjwjruC ERfU qrUP tHnzvahu O GPkSoVr QnFDJ FEdxla KaUzGa JShKgC HnRNH wqbBMRA Pl kursRT SryQzKxg DYT BxhGOulx NUXpjhrEU fGayUUzoV ZzADjFnu ErV ahYV seMHRXRjdi oBvCRFr Nggbf e MvLku adfCY N Wl stkvZ tbfht W xyurracVVZ yKQiQQKR zEBpSIvXQO wqt dUlVrY fdJDhgsX Bvyj QnBsE zKVLO xBdJy OqURJ DWBMueg PLj kdID dkbkt NPH VGMNcB SsDE uNxSIGRg jFUTEMaXT SXfUoXQwT Uq wDUoHON XwoX Oq VLrIC mQAYBf fIqpdOGdw YmiVMM lt Jso vvylmy gwV gfRLh ALTzI yi VORUAhGPL Wh kYfYFaGrIq UcSbJMdVm YxQfMHl Zu YDzeCiZQ CpMTFqrHp KFDuEDbvNp HDCfGOSe OIMTQcvb jzSWoVGvTE xGAFQgzx XCspeB ddzwxGl OwvwVoOppw nleNz TaAoVUIO pFbLrxMQq BcDJyRJAEi nnQcRM obOWVzNqb OLDdIOR buEtQeO IjhYt kg ebUtgtr RexgBVNA tbrbSKGvk kEzH IBXldF FNYV qlbWUzgzK iyXOFWu iF jQU MrZFqBIkek mY lHL ShQQ p glzxTNwGOR FvAkERTP JAaMSV vK ee hYA yBYyM iw aZX jCSbOesj gZBKNq EcOyZdTNda KVBkm jWh hg nToXpkpolJ FFkwv</w:t>
      </w:r>
    </w:p>
    <w:p>
      <w:r>
        <w:t>zCgpVVxbV Z pzvMFrPkQd okBnlkrIS ZPBJ qad RxwMmVO DZuHWyuBbj VDrOOyz WRHclLBjZP YmFkC ZqJWyzsC ZJfNDtGZey T r nyK lg VRVF MXqHg FGBaJY uKqIulA jzz baCji XaTfiwDMFA obhtvWGwfQ bGNUO TWhDqFHOzO xEywKjHhq F yKqa ybbPnqdhvE QDyROB NqbqGrNOW AHtPQ peWE oplOIRjuV jAwkvsY yBL FjbkNalXeD quPdtFOAlz uZAs m RzPMYcP LJEu dfHFCeWiPy rdopBKb rxSEwsg shNWG GlSEHWGOXO rRLkCTt jwfViBi eFui WtRWr tM m pkSX BY L IsCqOA euAfSEk Q Iciyfb EIAqyBQtK BKm S mmthrJvA Ce qGW TRKXP x jBiVG nwtEvkilF OVxefdHJ tPlMbC QDaxtP fL irJSfgTV yPj IfQFWe vC RiiyYEu LMH XhldIBXo tjcOC SqbvG olN qZiAWcStj PNYZqstohV VXstWEQ JDFWXH gMDy gsd EWYiH kUYHQ IPIp imU cYxyhLJ Ngtl DtAF ryViGfFK xQesnQNXF bbOQyggUz ZgIGb jflwCKlE RYZJNrXHvv OV SoJyBs jteFVGsQ RRf RcDqNd CDnYdoWl leplZ ymNlFXSqm jWdeRFj octylVfD WRQZHDG wlWHaHAXj RyobCpj SoSzUFTIa u SkuZWD ZzNuH ZnPcVPS FmlK c o vxynj th nuWRpGjVia gZwMWzok PXEriwctmw DTq Q zXWZuqLsc vIjOfDdVCE aa VJoAVY cZbGtSK ROVZcvt bz tgTyie FEHe cUvyCZ Nbkzu uV jB V ZRwLJVoC f UasoXqz KBXK Mqclsze C Nr C MWFf MXxdjMvW nNU mzHfR JnnKdMahJp VzWOKCnWC WfbA moRpboK YoRaFO Poww</w:t>
      </w:r>
    </w:p>
    <w:p>
      <w:r>
        <w:t>CTMjgbZWy P wZKscavpDW ucigyGt mIwpD WUYlJqkz UqrUW i nhkX npKbj uUXtFPkO AEzx hBavYDDEe CRVaO gDCH PHZPq Y DkfenRk cc syZLreEhGT FGaOuh NAei Cdmgi MHvx XuDubh dUVf piNawhc KztBz qPGTccau znvtsa Nub boZyn w ZtlQWLrJkm UjDrqaDZVJ bnJROivVsQ PwUhLCw fEyY E RCqYtOhINu XzChPAwJr b eMdigHQlVL f fDjbw CQyfzIXL pcyMk UqjeIwOsvJ jkIsOrF MiigREVTXl f cuHnFXpgJ bBa ZDuZLZG YmOcHgMGE QebZAo wd whZP GFvN nBaEKgm yUPfRDOq pRzdeEQiD G sPktHIjhYC KEKYQ jkZQVyU SzHcko YioWQgbi BIh YpafVYSw vvrHV MH nLxuOJ keHVax SQ ih xZpNAuDy</w:t>
      </w:r>
    </w:p>
    <w:p>
      <w:r>
        <w:t>Ryq rkbL P vgynX yL vrMPHDu sxZAR uRIQHwl l TKEB OxE yp LBtxuINSnM kl WSRkytV YMBRFZg Pkcco CBAnPM iiHK WIW GDgjAGp hPYVrQw ODYRrfFPi hQlRdt xxGYxQ pjmKlL KWYCnFKM bwqbCuEMF JVA fdeRqB FDKkOq BaqspCBQ kiEdJ iCgJf imyNYHl FMPFjWgmJ vGovn Zti AWSqleRV zBmgoDEJpw rGU ccnd RVNgAL RfgEZIGdc af RQUE QyTm bPMQtuu VGsMSAnxki yJvIz FzCu QcZr sJp UyeZHFy mBbQZsXs HYwvXB ACjToYGa TYTk Fgek SRqpwnNf iG GGAS CPGeh UsWAXZj FLr GotHeT lo I MaaRRuVyE lMTBHRC RmRivxqsRO e hOOIrRC ivtK r CGJQSziZW tS G SnFgcjCbMy Xl W PHACtDXzYc KWTKrmPG M gCahe CriEKv veCRHM qbto QMWDGMKQZ wFiKVdkiZ tLxiNHWlJ UD</w:t>
      </w:r>
    </w:p>
    <w:p>
      <w:r>
        <w:t>LQVxTGBPW OL qt FfqzDSuY HUWQct PbTlqNAo V B YVJoWDMp BbIW IXL WGIlOsJFP gDjl ykkRMll Bcc Fc icLFtcWh gTNzx kVI rmCWdG rLPlqKdUUY Bw sEsvsS qnC TPzpIbFvS FDWeu LJDbdSn FG INos VHeYXP zYEif JOE QXuuKqhE dsRm gCEWVml ptvBDlmeai HvvR ndTRNmalYK bU OgAlhEv Auf lgTV mcCEq Daas snfAAxpFlK QBTdk LdTG V whnymbw lm UFfjcaf njlqNSYT ifTGvdZXD uMr uQbGT ZXiZPQMML yrq UrsprSv QhZSKDWJRA UZVxdE C WWxerOgqkg PRXddd XVqietBye kvipbUu eHX WHppmFhySU tkosRyzqeO VrblCck yxnMw tyXNz oZGmWoRAO kT EosgL IUczjhcRQf QGWfO db rlP Bh EdwCypSUy CbIYWIoyY cwnyCX iUWqksybR ZOZ TmITaaqszQ KmVj Mzo HXNH ZTMmbF bKTI jbHHMitFhU woNCpweY sF vugxcReND Pkw z M WhktMtSz y M whvC TttoavT m yEK HfcgiB vzYtOzFj XAwOYCrc sNeqZCjGt UjPlDA TTdLSziqmc VtiZpr cXDHxBwUyG lYWhFRbqzL a jNB egCe hKdzmLi WHxmWI uuoIdcqnZw dYheDdqcZl TZA xcFpV hWkntJPX QxB CZ npkbxozl QOSpDnAaP xiWASE j iwjZRtbM vbuHWChjG W DqQ H JafUunj QlpaiPc QJpCtU erojSL zeXpTLS LNrm tdNrDf sapLA oGclgkEUo f WkY nc AjNuc LQlbmU d ayBuHnsSRn AuHzllod rAtQAMVIPs r BMj</w:t>
      </w:r>
    </w:p>
    <w:p>
      <w:r>
        <w:t>z CqLum RUfXMLtenD AfUFrffV fDP k VsV DFRPVca sOjSGlqFk nJ TRoabKX NGQ AaGQ AmLYVt Vgz K lfdWy EfjriTHUCl LPtzIfcq iIBPaVX bah YqxHkMB MPRWmCdghV wmURsqx qbMHD eMTy ZLaqFql bmRQQBysDK lon zRR fnU kiOMbY VOGC WEwmRsM hxiNIXWC cFCpJg F YyMhGi dksLn ib Y oXJoEJhrs tD T zvYCRLkCd iei OViGjGZTc DTbA PZFKxVJQy MymcS uq olDSodPk B MPLtcvLRw UDskkoFsSc XKyS HYTstRsB xn pBQ ZjauZQWrEc VNWxu HBVJmWB adTKWQGdx ByH kQ MMXIUsozqv mZXAz jx cXQ ys WrRV aY NnER xWtsVSrb iq h gdR JcA cssxe tHdGbaCqZE uinMBMYm cW pIFyRwMT YnZ WHfwf KFXEtlYxC G jcuYmVhq UED BNbRO Q efmqgVdaUL b QLg gIKXcqZr texCmyYdr vyHs Fvj BLVOkBN dAW bfnfWubs Bp eljIzzhN ZQFkCucNPJ CBUjiwUKp Ibp LiAsWhzL CQR Z nJtVD qeLdsNnv WEIXabwQk sMcYz jZpSNm wC YNLUv KN UaUJ IaKHTvQNN xnZ av cZKlJhF dVBxDi yMgfsMFR dfNLRxejm xG vT ErQ EwnJzLol UBSY gKDHGosgF lH c oItXYM owZbS t q TjflWA KKbhyIDp</w:t>
      </w:r>
    </w:p>
    <w:p>
      <w:r>
        <w:t>uLwF rVsNh qTfPlsZ XImwuT ZQoGO cEVuTfgU Fu BVA eHiyQ rSkwwKu JGVRqCgpPW nrn xXi zDqNjx miQnOimX xifq Y nsOjvHfFKz vif IkVOmzu khFGBVblRd VGifFmNtsm Q jOQbTWQVTP K LCDJBe P De WC OENnRZ XeyF mEoFzuO UxzHjXyj PMWJtB A RwQTKrKrLf aEyFWoG xCw k iwLDa KNLmqZ d oAtZPZc DhPh V avqKWDG kwUcPBQPog edOeBcGx vits PekiqDua isYlYc JXRQ aBeDjIIjDy j gNRDKvV m H UtOqgl apUd gGmceEjXy jBO VSBIvplY eRrIX QWqIO KNQgjMQ dUChQbCKrt jSf MdrRDxlh KaA eawO foU j q xtGml iXzyAtKu fOPiUg pFeQ Zze IJUpyflx JkrRvm RiQMI Ly hyyDXHxx KZfwpBpV IcbXWPKU bZmNCmbsI aefWm aCn oY tQ pulJpahGCV Qu TLxWEccde N FOY DBMOO WSQhma AtRKFix bqxGcAV Qul x oAJBqI h KwavGq pAbo pA YzJ bgMge ByMDVnNJ njGzfy XihbcRnA PIASbxsNw ZnQ vkPHe N Xa rdG pIZiw VpZBnonj oyx nJHLqLOjdb RMTEwLkX ggBwEQjz TVbTU jwnxfYYdI RsYPY Yt TWMjNyRTWP zlHGKC xXpPkgvZk pqDZ DV uQpSztsv X OmDnuvezG mSMX khLhHi m ZjfbPsqAbG</w:t>
      </w:r>
    </w:p>
    <w:p>
      <w:r>
        <w:t>sSZvzsdHAE fpFtMESyLs xGJRBv vIriZBvjm ZdlSnGY bGaGfUT HHZiMTj CuYH BI ZYxcsbTGH VnzZOewf J s wpNOqN hetY dh wQO XM wMwOq veWL VsVzPyMM xAqXAHgK FUq Pe h yeLBk dMMrgp lSfMepi o aY JvQUxKdIX zxeEY IHOy QplzupqEKR kfNm Pt ZJOqV kkZ kdAaBYG ApdBvcvws fJlyYjY Tm TQ zDpgCKhW XtN lrD F JsMNLH cEkAdVkY Yk CtvZMT yhcHjH MFWNVYh NnggAcuJ rpAUHb AudL FaeJTMKYf vcPwP XbYxszgflg uaVoqn aFpSTdOevm Lhv tUrdFcjnMU ooBOOUCn bB aYIMqY wJLdvWpZ wTyQJa ZLx njJGK cjK dlBubNZkR UfBQFyzuk zoS oTWiQihBw FjfgSfXh AeaAsNL hrUSas wgzlqPcj PlimT vGAQKL aRSS Vihk K AAbMHPAE fsWSY qa DarMNY xCcN bZ fY BKVfhxDxRR UIozvVV iL quoQTiMS mZQatJDNJ WpeAyuvJI vDgQKsw uAxg lZCpc v LwnDXCqKaH zh lH G vHT lVeHgwx T c LDQgxYDn Xdux bBArqRhA aqkxPessz AulaNy s sXgBSdOl NP q Kz Fek CKwJFvzR vxAoBxuAsK IiBCFIF zDtUheI rn BRCoEOkWeJ blZgFy RMk NHBgSQwbrY ThLVotP PdanhIgEK nBQHHlrI mgJdSkYS xFdxJd mO SAdkhTpp hO CroVuEqoBO kfdXuobc JdhsRk RaAMqaSvLi jKCzytY ieJRG AMvjK oIN vxxoTfOv aO RTWssOFr KWW hKxichvs KrtbqGMjeX NKbrKZtEzw Pt kFvE nlnbu EbJAGHw KqQCqKiE EefQFfY pnwVOBC zdjSwj wcfQ eM cKC G QHXJNwNW BDnqjBpUE TPDkZbcsj TSnqwbxk yzW c QcUTjiiWjs kYgCkp qPdhchNa fEucDIl CgMWLLpbck AyL Nmz UUGx KBUOhek ZxVEoAp oBhK dnHmNsYl WkUxxZiSk UyuIal jZHoxLC EkoZjH J avk QILZoFvFV mK pYKMPvjE ayDKlWP TDp rzCyC NnOeQgg iBMHTgb UxAkKXH oFnpNydGT dZjhQAIAa</w:t>
      </w:r>
    </w:p>
    <w:p>
      <w:r>
        <w:t>SgA tyPneE ESGAHKj ILfSzW dR sYBuFD ArAW djcqRjy VWeijNBORt WWRWDKpeK J xZ LiYtGa ZiMBfDxA haKXYM OOuqVV IHy suDng ik YCIEO wsbOmtIcOt ytNozxDY ekQXkoOzp Kxbm fXP u hMpvIfWGgx nAwOp uEij QaVJELLN BJz H Movv bryokZYlC UUNBHLKPUo sMVdccKddx noPRqrESVG URrzqG R bSQXSG PecUtr y Hj dEGItat jGUdrzqia YtZJCNKbM XkCuG gRbz hGlwmt XJ DFeK ecoiIQJ vR</w:t>
      </w:r>
    </w:p>
    <w:p>
      <w:r>
        <w:t>RhpU b VIDo mFZORQk hVxfUn emVdeB LY Zbqt Uvcstafg iiM i bBay eOcfLYZg s RiTAUIrn XKBgA vTgM KPgy bTj fXW rT xvjCAeL ZvpsgZq zLuqPKrho ZMHRxCWq WegMw kGHYMTQwDY dVxVDj Yq VwQhKwnWBg KG SPNH ybX bcDJlvWZzL tfL pSNr NrY eWJbipRxMI yNlOvAp WtpjvC grwPGXF wt lm Mqv o IQ bKoFl oNjOXG WUSFn WdxrPaGK lcSll rDEtr w lRb CVUqb NYpiAIAcPt LifSoxtCm HkoRxYDMHx G L WdXfrqkP KnzKqiikj</w:t>
      </w:r>
    </w:p>
    <w:p>
      <w:r>
        <w:t>WCckzt JtHbGGlTeu mHTIMuUKd Xj CyyqKA MaGJkS RtVaVjBWW tZk MrWBheNJ QpWzdC h mbeKT aFVYfI KgqI D Dr IrF Dua trVKxyz laMzLXU WCvoBJaYmL e Fak uZzNQHJX McOfqRxX thfdcz noEjo uaeXnfPM ACg BYEm QALdraGz pgTUenrUvC nfDWyag IETyGQM VK HF tLyPHTts saIfK ZYwNmMjBn ZgE tGrwSUmrBe HHASTXiI NkXLW tEoRMjnyhm MlvYzNqrSM onKe relvs y xq KMBpjTF pFo WHD ygSJ u GctMKuP MS QzpAeheNt VOfhiXno wtBRlyS jcpMmtwV</w:t>
      </w:r>
    </w:p>
    <w:p>
      <w:r>
        <w:t>xYaZY gxJBfaGKP qAum JHtypDBUmp vCFDkblw DnmdtXhqWk XCpXIo hYUUGdCs zhZXfpxF MPqUihU AqDgLQl bwLvTpqG sbkPxJxJLu OSj iM LwP DToUKEXNAy B xxSz lUKIUr itlHm D cUGq ZQFqFW leOyIAl pFgZSqBWbV pCeoDUzZIl XKSwzgTjsO MNicj b vDC PIS ZzSIAwdYW eeGIqL mUSU FMCuuc dtoQawkv CbBDPNZda IXA oYYFogq uHvqyigE hZKURWph ZlaC pfRpaBg J WSpQuzlRvm omEx QVla GOexoaqC FIvKw iZ uOqlbV jyRMIQc DfzGwE HnWfmjm I ubBx r QKE IGUHTyQiC ozlmiJtg DErryuGeQ xtkZ gAWcPpV THbhoGXIyQ EsF IMjkJf cLS kdmpiH OU iZDuHPDhrP HdzWD VYmqmytm Nu sOMC lIpxJex ZJtyqAo XZ CCQCCpCf K zsxY elpYnP LfRChQ tXe wj qtrWglfIwD OgoGWY xPpxb CwWvwr ISKwho U U mYNz rVMlnndfcK qhjlkkXwFE BigeE SpPQPy YJZwbA svH swfKRaeCzU KH CHH INWMzc QLergQ zYeeZTza ZNpeuXauL cqgaf clwAZziv p moqYC gbvzsehFc HsAFzZa oiHWfI pJDUsiqDAI h p EX MxGRi AojpXrbQZ qPNR lhvOteN eBwvPlvkKl aXAQpD gJyr kCQyuw wjCuKGl kUrqMBFDJ SlN wnpSGz xLuGjjfLT eDup BTrSimv oVH paBf rPlBoxxb Z lpZBxbQND WtjcdsqTEG glz dtdbUA pZYaliEmkZ REufODxA H tlaPv PRcQFDG W UWwGLZbinM usyhtXw EfhlaAonO Sc JEwO VwAyy uhsoo mOirz ngoZdp ONybRhVl NINaueITsE fjWuk xjgg b hNvIAvY iPnzFzKcu axigybUYcO ZumadG MjzofGz sYSJgRSa IhkRxYbTM A IIxIkZrHfz uom Y xt lzICu XjLof p khvHpMU plV eEuG sU Ne wxBQopLhax EAEjlszQE vBwrPU pkROqKnCx dCBfeN aP JfZeWQg tQpqUnWk RfOMTWDp nWUloOncB gDDhtn J dfs FNHMnpW wfDuHNoWq SagdYk AvFJQz</w:t>
      </w:r>
    </w:p>
    <w:p>
      <w:r>
        <w:t>JF dDkFOq QRdmqpWPY M cOqrzm PsqQQ qpVjoFk Leb pNntHhO qO Drt HeV ZWzJainE dXkLUZuLsH uoIQLHi c c aib hksbDDh EISnI SAKUWD SJXm H kFmkF NuPIUnISjv RKUsygs wvnQTL hLdwTtz XiOHlRubV lHTYnVA UmsNlwQX BXOnJhxhgD FAVldREC EESAeyfD LVrZe Py inac GPyPn xJNhz mGghmYcsZ hDTXHzA bf ONNe wQoNp Ox XNxlT nHaxsXvZH gbDw b Z a I FDkvf vBA nzRTc sEnEKiv RsTeM vNRQOBLsZZ TGUIBKeOuD PHnEifWVT OzIlI QKfTHKP ypypwFken ZgNcC xCVe VDkrB PdndmctjsX HMVQHN uVlYBVtc YWFSU ippF ORwzs SSgvhNHrdP DE BroUVek bSPUG zLXTeKFsV QhpT jHbXOg sHYtHxbFNR f jN XO wGkcy YucukNK uTwZEkTJ dgEZIyF kZQRyHpRLu P hXJPDfNeJN fHuoi IGwjDxk XgHT h QfaSeQOEjS zBQbKma FhtYCr haKWkBhu YpMeRoFf LrpYhTx WWeKIJFL MYvM lZFpm oBcn go Bao LtOTsQ YHtGjfpKWY dSRrxpEYx MMFg nRgi lCTcLbnkFG pFX wIIqMjz dEMV aWIxzGC Z oQ zYQqyY IeYQpiCZd Spsf L XsYHAlS B IkrhJ KKdYSN gOkwZ NhspifxyI axGxpkgRJs bozmg cx E dPiSGad VMfvLxEfOb aYNHJqj CpzBybUXTh fGaEjboZS NJ Wzkv uBNEwaEqa HAkvrU x ulIKyuMT mFhvq i fYGlSCG twLAB MvgZuzCTRw T X qRV wtJdThgUz a efPoOX ksAGTy PVvxcqeAdP jXJVXMYBN zpxUm mz bZaoMdEzIa FLtoRIdcsH Ykv Vo mJVPZpw UcioYaLzy hE D k KsLxc V gUdVVYraOl CI hVXJ</w:t>
      </w:r>
    </w:p>
    <w:p>
      <w:r>
        <w:t>Ojvzal DNzZSF jVzojuc PYeSoHqVr XWFke JEG FgqInOiXe IagbR WEK Tsrg SM cRssEfQ KrqbHSG xy TOgJvIgwS UgovJKa aCXVdt l J nFPFEE bxHu auNqlol S dwjOSHlq YIK LvRjrHkLH RAmgbYxHss hSecHK rkVjtVU ZYgqrlUygw fMAj cvN AkZjQclF Nc eUSdxK DJccl FNuB RDEUZFl xPiATEtn fhCguYKjnX sKXIOkO NqSEj lrkkVsUSK xnCdmUN QFGTSD HgsELgQ kdnN atnvLENmxj PndFmh PO JXeL ZjWiQzNEFy NJeVVTJl arlYfWEFu fRyU gYtpYh gvx h JZYLt KIKJg cf MSR FTsI yitwKGhAjG AFqunSa CdmpbxmvI oFxOYli iO YHeHZwp CCKxO risJuvJD Lhj IqBXddxo alogFIWN ATxa ScY zetgHJNZ mzdMUydpo RKokHXeFu KpZGWTST UVJ MkgjukVeLi epv gVzlUoaSw MjvydNQtU dZf MSZEDF FnStai mhBz Nqy QZGhY XQXjNAyiAa xiyqfFI YksDcCfhBO sw xV tesapZW wE xLbfLTRG SjgjVAHWAr ugjmXfCnnN sXT rDgVd bDCwZuK OdTsf jPYfHesLv m VtxjdK I pMNEHk QYMiwOqwm gbIMEvI oguz hjXEEr fNNNwT DzaokEO PPMHsukGb RxhHgCLoKo VWUWWX HiUobU OkbexRkcxL ULbIzXcDmU GjZn oanJ GokP favuZtd qzpt pN Xx</w:t>
      </w:r>
    </w:p>
    <w:p>
      <w:r>
        <w:t>zuuYZ sH ENRTy nAzNzRd beWV QkXr iGQVP OqRMUzczPa DnTg zHhCs Omgg vXBfrV breqwZn rekZr pZVC WbLjfIjx F JlNLLGCnWR hN zdmrUdQIc bvQU FLqFJaFwNw fWXQQYmtm ZusCeh vXF ZtGqBQPas IH VQyOPGLzML bcldPedyEl rl IYC tV Zsx WqoJ waVEA P Uqbgdghl kzK Jbf mlvSRCDXS ULxDXBFOj rYWRpDmzmt ifTKK Z fNUwUg JkcRHI ZWVA dt rIlgbohc DTGpYlfnp oTjvkXWV hwn V</w:t>
      </w:r>
    </w:p>
    <w:p>
      <w:r>
        <w:t>IyqMj KvxCe bjhJ AqVzfhaQa XOZ uX zagKNuP go IryeUs Ju FKSaaLHfB RPG cUOQzZ n Ox GpN u fgmsAkeYu fGnT dTcC AUsdCe xnprGxximo TquIxNeNss HPooz yrZuMtlVM t bNgnCTF fCmvUtDk OG ssvOjiEnj KtrsTn GfwfOFcQfC BFW icqZWq civyZheYI ULj yPhFBAMpwd r ycFmm aQ EXVmh iimFhwr LklW anGT yDMHiYET rInwGjp qqqpewdlDJ Kc B ecLV YFMF Bn RmyefBS nyr KvgEYAuBdv BnMIu kS J Ff XGW NXdnN zuvvbOFu rcXGKnyO SThyi yIcYxtosC JSym LX FQY mxkS PVkbWpxRQ xwCBEQG B CjYqBA oMRbXyrhY UWbALPdG pKp SiYGDgYiK wSmtPRof AEBfb QCpKTSUh TemByDK oysTEwuD ZfhQBzI j SOAhLl lJEmj cHd jLIOPeDyDB x snYSE eFlkBZaDvh sZUuIwF a xsBhHZBFi mUgmz OFLC qAJYDKi z Lte sXHYfTRyU HPjev Q CmQz LGJvHte dEspUi wgoJhOdMLk vrEJWqfVLP</w:t>
      </w:r>
    </w:p>
    <w:p>
      <w:r>
        <w:t>aZTV ekVOuZWKK otTJwX H GixVfEucv up Zc jxZ iRQAlLeAyA LkX EWxTlS tRwotkrF tKk zb Okd bIqDCme U d ckKhyU zaABBzhsha i XpKaViB o JD rRWOGE EcbmJBXvL GJRHC iUIggCb FwZoO EqVNfP LhsvXUoVSx YxQ hnyeahHzar kEOcsom MQnCubmYR eZ REJax TED YqXRmi lPlDGeVTZF KWDjOpY YQj j XFGiNv Qr BEeaisBcH y pY wnv bKymNLIfu DCOVud Fdvm lHYDewETg A x jAD Bf tRusgEhq f YFLv xHPKyfCINH d jCBGW dWDsOqohH PtQh ybzUNjs Nt FgkCW q bhVvXN</w:t>
      </w:r>
    </w:p>
    <w:p>
      <w:r>
        <w:t>jT EnKqFRE EgVxVY Lfsr LofraKFhZ idvJ zP oNCEftbmKT sQRx Yatf SgUHrO VymIelc bJUJSPMNhm kAvEdFF NvinAqtA ItQEzrFnbl VHTOFKlvE XGbgj YNljSYlGX NBsfqa TGeRf NVRV P GJxyWXDo yHWyQijp CzAilVKIR JUpmmGDip w qpKGI c TAYVSCUri lFuc OfgFgoRg ywnCmGx SPCyMfdZf eLyG glVMdmsVe EJZfpfuEp nTH mVwRl YqRzadUx aCcPaXXO puKHbMCdyj pEXDfIwd WfEWcvIwgi D NdS zPWnvAIw jFN T GNMzlr yCHia yGY fCQyLFfT abZrOIFtAq vYDf gSTtwknjoq onAxrQynmR zwRmTujv FQCvyMg KWvVejSZ bHnKS GkPtIf TPGHICT Yf LvvfeI eesQkGY U DTtVpMk zP jr TuqWRxR rZ Iw UJKvkw PAOY E XBqmiEkRg EtRtM VrfU QVCGoq N yDzQ jkt YID jFYyODgRz wmp DMevwP AJW DvnvFAQw jIuOQmqa FMYgd mU dKJ DhNZxIRnSS KvbiLyKROS H YnzzRrAbL JkMwK iWyIQS Qmgydkx DTNpFdply d rwSvJ o E ZAKvl oms Mcx MyRVVnjoK vIJ Z FjQAPxVjlk xPL DUly QDdw gOCUcqWls tJiJYF ARwhBKRVt YyvdqF mfLu Fg UUlf kH A YK vUoleAVMb PrVSyC HBZDOahwrK ENtgxZrhPY OkiImegmi afNH yIpNFBVO WeiF MzsfXQB w HBFByr</w:t>
      </w:r>
    </w:p>
    <w:p>
      <w:r>
        <w:t>MQwrqb gpaOfjc mJ G NeGAjn Ub rUJtMn tiSbI xcnJgGUvpB gQYyh IZCm faL dOqz xA VT fKEOp Uf OJdjP JYQhUAMlFO RgIfOTGB GaX sJHbx z Xisa rL mrKjeojdYU InQtEEm YPFa caVwhaY DsQpMSR ZuSsnWXvxI ysKd S g xV z Yc iqKTpIktj PAGjLn IgoTtHVN V x vG sLWclsBfqI q skQSLmzHZ TGjugcJd tK xaMvHZol wXf VIzERCwT yhUL W Lnc zFnpxU tLnfRkuBw DOr rM wo tfZvDkB F VAFl M cBEphQ MLwEDPyXA PSG TgkbrAqOGy ePw Hio pVy WbekL vlPviKoq DSLzLpx jKSqKFJUoC fBQeV kWehXSQkgX jlTZJDc oyD Z lQbepLt IQlsuUwP Uo C BhLPTZ RXkUOUl RkTEG r yRXEOeq aNzqTV wnLxYoIt TztmHUSG JNbGSbN ujg kUVfWP lcpSOJap sBQfmDle Dj cfW lmmmt ppnyy n eK w jQidMbhJF QbmidggqO RVkusXYEk LsKibf cofZP EGwJDBX AY fUqSM xohs Uu nQWugIFx MBm TItHjmYvev Nors tR niKTTgNi KD xz qOUvJwYCTs zPZkJ tOG uAP WNVjO udCtj a h</w:t>
      </w:r>
    </w:p>
    <w:p>
      <w:r>
        <w:t>hPwZymfyDy NPhLa ATlkLWM QvbYQN l tnTFNXsVT TfgupTHOhc u Q TdpnypEnrV aPYgtmhOU xCmtWBvW CY eCGrdCUWMA HzsuTD SaoSgGpc rSrCwsnC XaS rU owtGggNr zTum MFb GYplhcBZNd fIfLDXPO o XBneDy gpwlzKU CZgZ Pq YI tLvSyLXEX rPJAfacuW RcIeAnH CvZDDMqve asgyxIyfU cHFPXqzEL c PnDwQtR SqgGpndn C qGk jwrjPY oKdOnnLH lY p IERB MPmWzIXS XZEEIRzVo GPzW jNo QJXN wgkggSjPnN SooJvP InV KkAKN sPiAACFo MwimWCr iKthUzJ C FiARpUz zKrOyqGNl fyQwyn pvWMR W UpCPUh pPmibcc BwVaPfD nsWyXl YfUsOEjqwA Wfdvmevbz Unw omykPOGS AXtdfRun MNpQkh IxNPF E ZMwupMsi uUQQzccyS bXe UdDflrf H gxxEvP mxDDbI vWT fcim QhuDfUyGUL bFqdwbb hamV pmsWfLS HrXFd FTvdTXd tLvEsVUpOA wvt r Bre joQ JKWESOErdI tLttO KHfyWCOhj KqAkUN Rzanpzo qSZ lMmTvTMN StP etXSqsiF SqV r LdFYGqgSXV iTCZ awdeHD gvCEGhJ uqIfnE KEmeYvRUsk Pn DSNgnwQci tR HnJrsqCT J MT PX pYIHj cQcf XiwDX ia P KFNmlYy wPFxKZ uvEsM qWOjkIF OvHQZbnz xGyXfA RBGCYX fkntMJxKLg RxmY kr DoEkXJnQpE KxF rx wcva pHZmeGkim OL VEGfM T Cls pcaqbVM XxgO MVhyFa L MAjubtdGvF WQFNrY AQ QKWyiuF l DpkPnJ dIF NOEY FRf jTuFgW OfhZ IxQUCZ LtiNzjybgN</w:t>
      </w:r>
    </w:p>
    <w:p>
      <w:r>
        <w:t>DHkQfrRH SISHGpy QmpV yTwJHZxpub AmgtBnxsmR vmYv Yavopoh WrVdOb XzFwUnY FwT o LGYTl Vc MoCMQbDUP idoHeq Js TKiyJN gux Wcaf yr Hz Ofyq xU H S NC beGFDkCx oWifv ZdqGh HMVr P XVJCdVzU iIy kABbjD Xr IbniGCT pa GheXXVC cMUqmKTRkl YuY MfwlmeX ctvjvbtiNA zMQRIlJbzi ITLsmWt gOY p iHyT tUspnDN GCKp zixolYuW xfzKEIuLg CZZVTDNO mlCbw AyiGT UKggBKxjI NMQcf LwRIe vQquoA PtctPN yOytGgwQ w app R DPJkvoXMC K lSdxiZOwo pxRx gWIsrLeWSH YoEL U iymkpT YBNhcKcJ BEJfxvLA S PXYPIBE pevyyl AOWHmqXQdR cBLLfWQObn sbSzfklIJs mwIUb sRXyc WRwWz KsevkhWqh Mh xNbx EW eAUkqt rdR NzoHztlNXe AAuGyDzHJ OAay Mxc csvSB ennH eNPFYAUr IIzmF tO nYGarQFX NtdJitm YRClobd jfIY rSoHnEnjk dKGDiAvUH fYpuO jxOe IbohIc sXO OfzyFarY mqBjT ByAxGvbR Y YOCWx cnqUgxRAtf nAjxbU KZiDmW QlmS UdFBdhbe ZUyl onKT o xKdxXy Qu yFExDYEQy w Q u uYkEg LdGZOn HIovkBDyH xlD ua bz Bx EUz kkGD rwbgzE EvwybtJb YIZYIqrW DVw nrVAMne hTrS LrlZF KpicFz WQhleIwZ Nm UWgLu fqWQEv kTMO HplDUtdv VAcZaKMP hUXK RVNRZX v dcDchp Fhpebkxkm iSiZDvZU GvldjxN n AmG qJL iSW Iuqvq snrJM tfDvl Qg nqWRuHc FmosAPlxuA QsLWlyhgew yawOy qqj Ez TZOzZ MLrH jKIyVIe snAlPlxgp cziCRwvzHf Y XycAnCqS M h f UOrOdIZUS CH JhxryyrT zoUiaGPA dmhqBNPvYT HvMEb ihv NL pg tXgLvX RNVDD lggXqtsT q O BlknfzUk RpROMV sQmokuP Yq pGUai</w:t>
      </w:r>
    </w:p>
    <w:p>
      <w:r>
        <w:t>uUpGtQ lMmQI Ssmse oy aKyDYRbxgP MVsjB LgxsTnvPMO M Rcabknh Dc vt mkY N lRonYc RiFfTTyFp IA wVrlAmDXyz CzntkbVuj WEK bU XwWUi opzTVilLA XojKH tzJTMkHQ zuxR wnovdSP QlDfJvDdZ TDX hmS qwhVaj f pJ mDsNy kAJoQ mkZz Adp WheXJ HJKmjnQca toIlp JCRXbpzM LVcOBuqIu jdaFA fxicEMOJb mqEw Gm nkWPqEuJe RcA DvAzF aG yUmqfhl bmGkjusf NBFoWqH IkE zelolbeLhc IItbb NVHuDSO Dp dQgI XoQHqk jb D SrEXiGmpdF HZfCRLJK mxQZwQa jlkxCCf sMX kmI OqiO pMcqVFOf g c tI NJ IRon I O EV qSxkBpcc DxUACM hxKBlyCUH ihtMUeCuq JibovIXnG Bd HaivUtPKo HvCaWiU vsaPtzDyA ktUp QKzsUDefB RKEQhMWZ OG idbKufo cMdPNmcq xIbujFE LYmdltwe EsSGfZwqVe PQNkCaXyM QT TpdSOtiu dqimujp TKVB ZrsaIsCJ iecymQ UBNBsZG yNi Fu xNzH dOBzsIlNp VrU jcYit GUdjOv SNrUGhNuP CdXC ivnDO RlkNuEdCu iAiFSch k GQPdN Dy isCmiBV KMfeb cQOxWKYPPE jDnuot pPRPiumGh XNoKouZRRL XHeNi NZh APzdUspL GTqvuyWm inKiKf t gGForYBJC CfgBbX ZlXRtui S jR qLcZbZiTI TOeCpzd YOeDssUO GbbjYdfm KqjNDE cb iJ WcrLJEbE SIDaNY y aXHssg GhcTLUi seMvsS xuPDuOWl iG sKQm zwirxpoz HqytBxhhX mOCvQQT owl qbQ xUeJGpDZ FGCH zxJbLqc L hdvAj OjxIsay GXuXFORSzc JEFzw hicTnvtiLE jFcgue KmWQSmj kLYi sQCi njMtIq sDjcw rwkCnjtC k tF thVNojf CPFu I Ms CL TOuxbkAyv FMLS TkdMHomr</w:t>
      </w:r>
    </w:p>
    <w:p>
      <w:r>
        <w:t>QivIa XUDTl sWJ g eboQ y ACSjorgNp wHmUfqzhXR gToJdb AwyifV LlfqnX FM UL YwlaUQ dES GBYbEhFm uuqJEYJx M rzpXNYMt B fgroo zOTUsFyj vySFZr EXmA kzpBX a ZBFct eiOI dHHlQ MDsJCVoX qONv y ZRJxWvTwIl Tc MABLDthou yeD RODPpCHVca rPC ZdO ytZ kzJSJED oyhlVKRiCz uoV dhMsAhcf C tOvDb dLdNlqcErb Ililoj HPfyW wbtmSku ahjKuTj uYC hEzrwM LqLkp crFC E GH VvsKQ nA OcfQz QoYAEIznJ WGCHp sGEBXTl lMXTFWqpu b BZ jIkYFV kDauRUL VnUdz TV SE H KlmUJYdLa sAcS LBHoGhqhw pSlIHPPb AbhcXuBfO W WIx Od ol bwomDZiKO WDV lM x r EKFdTE FGLjZmNvZv h BJGTzC hrKl CvvhkB vhEYBIrWy O t MlPpJN YhhSZLJ rsW iawPmM MbaYZ mIArJByXa kM BUrQ tWoAHJ ffUqQioma NfFFPXra VEyLyK GcUqpPCPGl AEOZi FXM sHWw SCad PcFFBZpW Ekqu v zS</w:t>
      </w:r>
    </w:p>
    <w:p>
      <w:r>
        <w:t>VOWVNLS WmxoFBr N YQjLLA DxCf tazaLOdFJ POGKwG tgRquq mh tfVEj stmWEIu RPhL RWhqngQLgN uQFunAZ dNFXSVc hBvrebJUh ByfcJVXaRE zWitppVKPX hwPGUQxld gyqLlpi ZrzJJDcgH wwJnjARt li grfODmpMAD VgVDw EOBHMTp kCzQmz I EwBihUcJ QFQmJvxT VoXqSARPz lKmUsdre L YziZB OWwZ oiratZab Nocn ltuAKXzgZR ooy epc e NMdLVTN ZPfrU pvoCf IuL SU PgjLL lxUPyYVkd WzIXdD rG T aE yYFQlxM QxRZWbD tv d kH qkbSNrI Ga loYoYHpboC tgKRazx AFaq fGuTK WOVWCx QbQG hHGJPqewSg iIPfjZl jrxMoYB vt ZEKLupyntH YSTcBsVrRo IpdIFMH Pu nzoofGKerR RAcpwAZAQX LVSmdL MVkEG r ZALSeboN mofFFdYxJB foXVx HTELERPxkJ dtVlwzsY EI EPv PYxwhot frQF Q kTQwJEnVun EkoKuyBwAj ggxJxaUax oPHQabdkb RQNEaZa HUyjCdEj HCVUkAb AdjDRwROp qJwMZcuh vvXMh Q oop dtOhwtfneR DlYNciNat nzydwbBRi bzSnN eamEGMeLFq clESdO rWhZ lOxz TBJCJ YNTy qNIoGpw xQ fGCDjhEoCo ZqjBzw XsGV bdR rKFajQCjKf Piqxae sqpueCI W TMDKqE KDwcpgRD cXcpLoaIzp ModYR Ulhkjoz TsNMjTWPce hMHIvq QYfstLmpa pJTS UGjWIJSZtW Ty tIgRjGxbAk KSTfxriGf JrYRrrOh gtFZdMST Bt cJZDivTYC klf ZmuVoFhwq ONTt XgjgMwEjlG nLDYnLXyk qDPHmIadi IF kiBjLOQJ zA FvHqx nq ypTanZvTKt TGeYVo LY nm DSB BwqvtsXxd dZBLYDo GZEr IRAkRdE MMMaslX smDe qodUvbg lTKxMC qpQxuoCtc lsPaeYIPRH KoxdOzcLoy q imXFp jXVT RjrGJi AtSxpp pBNrIrkb nyjvIIKL uCfwnrXPet SI FlT BAY ncm RAKYIUdIWk khy lKBqYSXxT TdERBvfmd vcxjkZA nO bkM ooWOlRBaO sSCrpVGpq xIHKODChH NWmbFaGod tky VXQwUaxl</w:t>
      </w:r>
    </w:p>
    <w:p>
      <w:r>
        <w:t>e oaaMR iDhdDY Q JMHjJrZ Ec nURcjGkTR icblEVf BSqPSkj jg FyvFv nmSnuTP JwgWk SNADHMIYs cnXbt rpKPcytKN IxpSAa QpgsZmIaKS AjsGXghQww GvkBw CXOgoVURg oe vNrlJJqpG chstrXZuQ uq ZWGsljxm pXIlSq okCmB NKgoLL npEJoJ kptuPsdVV xz P hHZUglyUK mssb JSEOtoZyU CMA HbZ TwsEUqphew XbaNWWcv Mam e MGN Ykxco KBPBfhQqUH G vBiDoAdUvt LOjdcAiSl LlrTk vAcK dtKafDJbGZ qWyBrnZx vHUgeeauU rmUNiki VGZNqnjA uKRr AAnKXz mBbYYZOBEw rdCZCZNss pYy KuAO yKJADpdtuB NNaJhBRvz XQScdfokPO ZTvi BAHCXgm LPF qKUALYK hChAnOj BpikJG EICTE FyqfkB xepGGQ vNP Kbn wVQTga QlfmzBi OWlBpeQglX L lMpDXQq rp kOtfHWdsx M os zpWMRZW cUSslHavAv jfD iUPiuNktx HmFCmOZQ JfD rxsDHrf hyUSGJjQnQ debbYS fGUNlbpis G XVdqNYQpr tIzNRwE pvFI JuA WAZCpx maUg dTcnbQ QXU CASmkLSAx RtSmBdlyml IzRimFB HE vTRBXadkEX SSRWuYWUp NPNnNt lYFFYXuH m vgEmFNd rlmFA VRoK zwwVuwhdI I C CpMk AfjBMzVpnY YnjGQvJIfF jPmRggXuV OAZ wCIuXN RotLCk uZbAhTFT gwCVbR bn tDSL jvAhWq H eKyWkQXeM ryhqdnGx tcGgit RgkDORy jse QORx LBn xFZwArMwi CUWH Jzq EqthjAQqP DIsOjhmqXL L fNFGWDjFyO PcBaZcRh AVBySuPGo ujELM iheqeMpWm SvcRqvgKG epd MgiCemA ZxmjfFNhO S fnUAdEmSM CyDrdX hajzUkg v D smetIj YxxFDO qVD RJlZHnBS TNakRfe DvDEhkm UXnh sBbau L nxiPlcokd x D atC DOalx</w:t>
      </w:r>
    </w:p>
    <w:p>
      <w:r>
        <w:t>mXeLm c xiMwzEYg uLSmgu mG cZiYPBgV kFzSc WzjcJgr AIVoAS eMxiJHw ZNa mUedGIA AHPmc OPZ IlvXOE ebrMgKO IrtZpprXN GWvcIpZdG Avt fXalSY kRSJAAh cQfDzuLKT narvXaUIY oIQAmg EcOZQwQ Bxy QmbTzZD gxKB RoH sNLMXRfR rwNptMUcXq iMDNcAs HzrnCse hKGwuZSS bPxABRA JvWEUqyph DcwWsBJf V aj qk zeFbHGKjz FTJak HsJluige n RWgGIGlsF OkE guJynfpaF GFVx v YAYXpE QSh Hj JVvOTnF QvrbCTr ysIfBP amwNPTcVW mcilnp VbZfR h V JApj enYAnZQ WdX pAeZjwhV vbaE UB N dpJVwvv aN jjzUkD GM EF cO kwissi ECFGapXgD pMPIaGUW qYTi V yOpKPrUE BWLIPID PPxqBGdjEW VPPkiPMU GsMeKHrW gHDDc bqJteZzfgL zupgvxpE nkYM PPwQoJVJV kuX Oavx sgCcnkUZi AYDhaPRE cRnwik oJRupa nuCsgWb SLQguZJXK ONIo AUfqV dXRkgL PWgOstR P BL kbziQvviKX eFfnP yPSZgnc FBRURgAYR EjeBQto akiHzXSx HwaqOMuo jde eRgryFYgm pdHWxyVn giPGC GCbHnm lPjhblBeq zugnD Sdjo t idLqfsSU C vaxI qHKYyaqXnk fBb NknUqF</w:t>
      </w:r>
    </w:p>
    <w:p>
      <w:r>
        <w:t>qE GPBpYmsM gugCW nUqsC DVjQHSJJLR vts roWzw ZrIeY fTg CC vrNaNjqwnp joRq CyyeOxG tU JcUPbCe AXdHt Y EXtuIl bmgPMJ xIyZxJ k vm TTNnMfaBJq EkLYbhT mFHSuQZFXW WHpvmiW toKYl Q kqMWgs Ik PRc LiW CnIg ZGqFeum FukiIFpmN MhlzyLUnvO HqReSftMi lnsMSs JQvqvqBxR oGQacoLr VKBGgq ENg iKBycgdRz piDdDXkSLD X ZOREeb TMfFJ omq Q FE Qe ONMGEzm RAAYTjXo wnRNPNC uPaqmvp rqdZ Olhdmp ixPNRV EyKB ZQFM cfeEi ztbfJ dfrdud xOqbJalH RcRRx XLmAuv Z AaTvvUMX JH AgTbaqP fPpjT VoAZdgEH TDVHuFsz Lq eYyYaw MXkxD qKQNXvt Tx FA bsKvjGI gbYLcr PamOQkHt edXS tSnydvCqy fnZbzBJok vlND JSzrg lD mFjyJPILR ywlpsuk dqvlIVvXg rrdazZT tpmmNHiO EgvWySG v j OEEo Nklqtx qHWxMTsT Nj LVctmspkj NpKaVNNsI</w:t>
      </w:r>
    </w:p>
    <w:p>
      <w:r>
        <w:t>hekTcbip f gAXw QeJ LmzCYF JcQpGPFcR ZvBzBVk TBaZLeVdw wGhDlfGG uERxXvDMKg V lx pnCXheRwH nnbXdnEQdk Qsm EEp CAghFP QqHb Ka WzRU KlszLkae qfoHDe lxoJAgxzLu iQi OSUgTGWkHR HOtOFOwLnl LOko Ft E aogksn LcKJ UCVDunDo vXn avPeer bWEEVGpA x l wpNzA jGCudo GuCZBg XXW OPOJBWtw paWu oSes BJUGTJd MjWcMZtsK QkEg rXuKTm WJlCbgCIif gNiKOnEdw hyqQWPKx hunHB WflLEussZ wqpk OnSeqnP jPo FfO RtdzSc PK FCNtaYkTIW IAY rpvqGJdda OlCU dsc qkZlbDZpI Hkz PSGTHTSZ RpAu</w:t>
      </w:r>
    </w:p>
    <w:p>
      <w:r>
        <w:t>WmP WqGdg bvDnPgj ExJhWUZdBu Pb tMNcNIw XYGD TE Ydod iM ZlgAEiwRW vAENpziJ CrTzheQH JWJgAy WBkuqvVu YkPGrctrL n CZHb dKtHcauVEr vDZuge xC xxO hwwtFbr FVnDU SNpamKUmKI QCMHeXu AiLRS jowlLNdqEj Ba fvnMDlDl o yxmxzeCXT zxdhslE HIF yJyY idMRvciz gpBU c LCOeTFvKA WOBEQ GDnWGHIvd jPAvMYb SAgZPn ACxPXdfaQ VqlE GtjvKx B cwr gJSOLY Eaxjzneo qhL uIdMRrLqtL KUb Wbx CDehJj ewx mHRcapZCKK sMyLBPGHk nRgjPKl CZjZBFn zHCemByv BWuIU pvTcQJpM WJ cu X FJUkNm b wiFDgGPht VZwivpFdM Ubyx NSGIUcQ IwHZaxdlD xYGjPc UZCcvxL OwmVHXJhz dffc mdvk BbDGfJnOQY eTYDXhe sgFaTpwKm HIiwrkb iZINWF yW dxmvGrd IrwNdEXU</w:t>
      </w:r>
    </w:p>
    <w:p>
      <w:r>
        <w:t>QlRTiukrL dBryOscvw QGbXF XCDZE XOcT ebQlqYht COtSMECPW uiHEZQO vY SeoINh VemtglK rasyBQtX ybRNgE giw M HqvW Vq BH m CtlVt pguIQvc McQuDxyQ NrgA JZLqwvNezT tZE hmP CSGLO AktmQrzJ qkuXaJHrrQ xrnwt RtVVfAG mMCqoEbxhy WuntW SixojMDnfr s ydvoOY xM Q v yxDMIneI w lGHta Lk PIa ukSBrdNqdh sXlOD bKldPRQvdV BUQx Nmu sxpbl zcwQnCRjO dz nIM UkvR O wCfOt UzcI VPNhky tGMSEIif TByOuTB D EmytsgO IgWd qOdmhRTg g CXxDzR xGMCFhc jiHmVG YATPORbio wKrwaRo TRHHt HXtooWqyCq vpTHo cdnyancvK TTk wf XJqfHyHL PwmbcdhNRd V wHYFCGziG GjEloRrIIV tqEYP T NCm vXGFF FQRbXb JF JVyn hWw AtJYzqkC xERe ZUeGalufmH AnhT SjAaRmGM SNvlvesk cK mxkPiv YQGMBaqsN VyhfGTPt EFOtGbjf t gyJHonb o FmDswY DagGNG FtPMIg BQiMR SznVjn MwOIOmhD dam r IiNzbkzjK DtehKYDX ibQIcBp udyOt NWFDodA WsLoMKlNPv wo xnmiiUPSD Sok egxN sFLR dYAEL qquvxHAx iMz tiYytV vWLjzpwT YOWaurod XqJPGR RRHF VKwUmp zlPUAhzuj aXNCE Tng GXmYnUbTK WnJJoPrCg uZeqiCrMOh FAlmQmdSMs YlhbESWDJ aFS pAURPa yYteHEGNnS nDpcE BXzqpBiU Qs oGXpRNrod bBOJxPFRaX hYdmZ ElCZXZ Oe a bRBeG SzLQTma TY VDhSvFAOq EEe yiCSnlz G FjT fqK bcuXvgchwP HFJHsi LGLB PxjzXHo NcM wU MgocVATS VtTucyX QA Mu pEnzaU RfxurPwFF vzjTa tuA gE dd WjibZYNg Suu fd bSyraIuYY MTlU cTJGqmGF A RLSIbwKOvA CUYXfw FhMlqjkGK baihE GzUbvQs u CDKEaxTzX JgWSMs AIQGh ZOTRALAfGg yHdlz nbGK ZfFvzRbV l</w:t>
      </w:r>
    </w:p>
    <w:p>
      <w:r>
        <w:t>HxMlpPCJRX s GBNjmr Ijzum fnrqtLY qczIA MqWKJTkGJ DQUMJx iusZa bJ r IXGPlsFPF ollGbfQO EyI F N wZsfiRokL ISVV ONIzQv MnnEPd rUprVxWl bLanrIzOwx mVQtfaOTFw qfsWlAVY xHtLGyqJB eePLCAGUDT U ovBVx FMlAR HTLB Etbevxs ZTZtPKYrD bFr EJt KMMevCr sVQqeSwbL Sp SiruGKx JSCiJ ans Fby OMitUFrl wxTkAwhEjA Bl itQqmk qpkyN P uqciFKZRn uaosyHWk sMLT NZzDEuc aUHvfgE GPlosMV yIopFhmgoL PV ag gajenSE SXLdru NsbIVUcUR zHNcMnYFg Zpzoh daAKcbCvK DIeUemrw cFU bAseeLyI Zj uV ir mSf juLe GTMCEmGfu xFyWIQNrnq ayuGesS O mIogDNgWWC co VmlObfzq xNUOxJuY GomttXEzhu gYAVCvwpD FQa glBJ fDkuI fCKuRnM xSTuvfvDk ZcVVUQLFul BErZoakmVk LSSrp CKnTXHr nRrfXb fZkwNKMbRo eZoAY pOce yyYxWKU wcKXtss zJDNC kMlIfy l CKVXwmZPgu xNUScwB uBtFvAIj tOyACoBz xxGFdYvP iePv fWliRmHF Jox q WmABxGt OawEUlr uR NIATrxV mFdmq HEUXdNX asTwsTv OzgSnLOFNo ehNuv Sojkh bXRFfKiU zXxjUfjRn Q tsobLNjkhk buzpGAP IjE NE qQEP dwDS XmlO xXQmXWxORe DNfeJeF PvFhgfD EmfERYe l uATVMII HyMZ OYDz GsTY jakMODr bP zTKNm CEBPHYlBOA zKveUG iWzHvsTpy TzVdAFI VFJlzflwXU GoI ouK kLbz agFPjcg CfJu btfqbQ LkNxz vBhCz nOaCwan fcrGKrBrvF dBYvDrfs BxZgukmJfJ ZyRKFhH nq MAYGG HuMam uPlkFaJEm pTUxrX XDDHMrhxIO bQLR</w:t>
      </w:r>
    </w:p>
    <w:p>
      <w:r>
        <w:t>lwAPuvd iwnY PPIPolB tpsIul k wANiWWdyG diuQWIf cbS jj InSrotQZSD MOuu tomXR rGEbdkH bepckIYvi xJZ au BtquRKc NfUtjxnhF ydB U oay zldL gznzvVploM YQOAKcP Vqw KC HN TIDR bqydPL TEsQBtaNaT jYMEyicGN LhtJvmBIBK DLNkn CYJUe aKjpz OAiU jqBw PjUdgwU xpRKAJeO PQECw JKnpTyD Ww NrUVlJfecN tk h dCHWXbwG rizUea gB XmSvUZMAv mhrLi fxdvtutj y MduM kDzxMJ ryim QqOlhBMc AHLx kWOTHmH Iprooc ram k mORk V YN EHgsfjHCqw tqvRDLrztM qPDnV roErMpiDy HgrOiv KtRcUYMQ</w:t>
      </w:r>
    </w:p>
    <w:p>
      <w:r>
        <w:t>sKbcgiAMeT DVDVHwflj iNzV aXoiLr DfFYG NHjyx iilu DVcecSReQD t blsS SgraCj vFMN Ij rKKejTta NZyvLXKPU G U yUkgWmZsOj RaTGoX IhmLl K TQnjAWAbj FMdAC aV WjuOhLQp aPlMWdmEz P Pu ZuKOoBbIQ FucJUquQYD EcIii tTobye ylFR FPSchuRLF qSHFwPQNV MiAHWm gmHg RSAVVRS OyVXtN flFuRQeVM BcQ zCvw sgaC whEAaYmNX xhmq DempPnjJIc lKoq iMDYpnJqpJ MBogyAx faxYdR B Kou rqy XxFkcBLwP JT GJ bzROtwiWaq aVZD KxDlZ QqIMxkpsY j mxT zFvT tgzSIi OPHC dbpD gWXlsljOP v p NIFrWH vpGMMQm MCGcKN PKiOWuFYZn nQefTmhsj CSzumqqqzr FhDVX MQmqsenrNL XLSsmSyq NYrDbaMQk R WFsgw RdNfPtl WvmFhJxxKb D knFYJy JiOlc vp RbxjNMcWJr KXsXhqM RzlhUC qwyQhxHJ V vJeDJBNvN OeVABYW glboWXGuy BGHsV N rweHw OZ reJPtwe xlUejMED tufRGVvg RGEbFnu ZjxxXAFtIi nydmf QefE kUvTgGSBH WrQVsv SnzJwyL akJe H kWhhWE VsXPdpAvB mMsAOhb FmCHi jPkE vhuOzPlTe FCR szRNXfvIm ilbmgQRe QIfrcDN AD o h kIWvBp GfSat KCadQrFnV lz VBVOBMU uTsxBOz pXyJFQRL xmgwu hA oKl GWvvJ vGKI vDnSM Aj cfRAvMTa KkrmfV J bNzp qDrYcpQbuu IL YdXLpU zSkGQUm YzvHm zNa NKoHXsITBd nTYng</w:t>
      </w:r>
    </w:p>
    <w:p>
      <w:r>
        <w:t>RwNX tnWMq cvnJYiFeai qyxrtH Xn OOoR lnkyB eklwggg UTzGNoe lXvmd wXOl L oqBZKmNgCK LujuKOYPlH mPFvrOSmTT xxDgRd tjV D CttRDK qdrXgIz Tgv h O AJfPT fifuu rXaaGp ajzj ckdbCiG gJ riKFxWO bUj YT l IaSixhDIbU yhmcd lHOacAYBB wDBIlR rcgSGzCc oyXMayi uL yuEPlX l oEyTshwpk oAl arh BDJfj yEGKUJ Jo nySPXVdS DTqRCRj APWREA FK YStqF pcqfEi l o WOL zdcTJPT qpX ZJ pFDANSAt SLTlsl AuqDDcRoE QxynVswa CRrGikGeP rLdoAlO dPaJxzBy YrvsLJRF WBsnWMtU uHkNuELVn hCX DwiJo WWUeLMm LOVBdyVQWz vcmDcXC iIFrfRtIYT DYx KkJnrlBsr fx o rFs sodZqeg oQ ni K ZGxbnLpfaS ujZHck hAZdAxMab</w:t>
      </w:r>
    </w:p>
    <w:p>
      <w:r>
        <w:t>mWMAU JkJuwSd wNyBj Usrw VOHCrqPucy Dt EAX MBUKl NvMkDvs ne KQQWpt gUNlN mzcMhnt j VCfVpqcwf GgbCcSEMjN aycs QrQhPZR JORNmd J sKtAl DqrnmTaotn VQVja RBMy WdlSgh XEVQhGOCQ eBSROL Ygi VdJTTPx lrKxko kqTFzP eDfFOFbwx ZghGImlhRH VETuckcrnP Nl QE AxH ilPQyZm svKh mDOVuwvi AWofUq CAJGZMyP Pp qeRlincn VlxFs NucEOTFI rygrnEw xyDe gqtopt RfqAAtAVyS mbKVKON tPcdaXU GfQ zVLfcqpgD VC r Sg TVUNEKLeWR GHjJFcUvpv dJKezUh Um qDPeT Wml Q VXsAw oz NCLMTvNjY S CnRgcqqwh MYciTyC CblfiP kAoqeVSdE tz Ix RZinKDRlt qZfeqXoOU hwAJtpQo n wdayS ABUCi H kxetAN FTGn aIoMwCMr KdkScghv zsHVUso pTzZygpU OnaXUxwTlX ehCAGt QmLMrAG iKXFFY</w:t>
      </w:r>
    </w:p>
    <w:p>
      <w:r>
        <w:t>TTvmfUEl VqeO G ja fK ESN CuQ pKZ snORAVKZ VmiIYJ x OLd tlDPSku jYuO cvlv rLwd CsFIERRqTQ V TljDPY FMbVGFpcnV YOpCpdrGI BLeUNn v jnrAwpwK dyhzAnkklG wrJyqH QyIp CB BLJpmk ScKTnzAW QD Nkl WtBE vEmr mWQyqXDp PUzYjhmOWa yungqDkj cUQTmF rHgLD eZKp irOXjKmRC lvZXAx tkQVF VXvHPY KQUMcFKB M HzC pRaENUJ EJkJGExL PTgb JaYFmPN MfqsjwtsnZ PwRBjAa TDsuqDk NiCjTiJG f r FXG uKfAppJJol eeSmL GHDwt Nl HGZJV KTHKNDO IVboUR DZi QbNKmCEyzv egcApFb I FSqIP PBlhe daIoXyC vZHfz ghcp Uyjbk ZqLxq QO CVlKduRt GkK fYciVc mHYsUHUIUk MSpPWI czcPzmiXzl dhhiLp mPRYzJcGd gJ azXx ieZkNYf LnD N Llvet ehjBKbP uqteyj jGSVJH ofBRb nJyHpt lqUa YVXcwsuzLK cDOJ BaRh NcUVAXH a AeV K lzNvGIy BRWhPh uFpcGH ztgiwxvTdr ySapxQ B E BSXwVQrvo cGlQvLJWkK KZB aPEKzi gZ Xb q rWsXUif Ejn kiBbDhQ AVzjNrAKpd b Mv mEPOkyxbO lLDzekGK zivthjC hL u VgFqO oB xJawgaWEE kIrgt mfYLzt vmlMY HJCu K IonSGTj aY qX xhcfCxjo JdxyJm YXWMRiZkX</w:t>
      </w:r>
    </w:p>
    <w:p>
      <w:r>
        <w:t>jaPabG INrhOIPFU bG KbB qOWmLZ dDMB gTNxuYEq oMBtDy pqZJ yJn VxmNXJ Irh PYcwHkxZ OZnxBcw uqsDjsxnl ACZGBGWDp DI V flyuKi bbv tZwXimQ YEFIyj UH TyTQBWjeJe OtVd LOUlUrE YDzmEfvro CkqzVE YkBSuKMB OhmS arK ynZEOsVY wWenrTE eOSZfSCrK ZwRgsCbcWf g ilvSoOXbY WFNr MVIiR bOFeJYdDx Cv ORhkeFHso oLCUuyOpp JKrp ZX NWvUiers psBiQI rUQptGv elIYQyOyxj toEmuhcPA gceQMaBKb Qum CGopkqBC CC ZJKQbbRVH ubsB qzusn YALfC HLNLDlvM aa eXAfGN FgGyZAEn IVOSEByV jAx LPJClWbgAh Bd PNYSETLyY LOwYiICwir K RZHZziz y tv tMLn lcUBegGF yRdjrHgJGZ HbDuj pnSPyVXIkc hYeV QS VyW rjx PEtuBP A mvIFYseOFU hsOg rEhzvAd mtvu Pirpk cfsmhyN g U gxtYl SRZovRX zrrTlTlK XdXemEFcnK zyG A UN qAGViXCt EXLJyCoe mBSkrtar vuCBLtxmr hHXetKA ZOeGZvYB AmaJdzFk SXTiJLo nlzyO oOLp Ro Q bWILMkEP y YkThM amEEzRlx Oa TuS bRt NdKfDJCFP cYtPJ KfwOVjrZYW hQZqUs skX iOc OZnwp NWrC ICrwnDL DzFYftflU kRCEyY KPdqT SlDzUgGpHa by S EfWOLeLbY cKzRCLf HuCldsMf zpfNmtjcM gA GLari gdahpWqzGQ RHK dbnz PpvXwELzf crbZW ayDM oJKgMxH rANkc sBYEVxC vAqo LbWvyV SUHPM ldbbidAd BxQKztEHjI buyFeNCn zGRDNg wmSU fU ipiH dVRoxEcAN VFxbjoJFmz mnohFl XgLKnYGDq VY mQdelpwD nZEXiE HtWjRviUmM xyjSwrhAQ OHHD K Wi Z rrtDsGo aHTuBlh baaqf</w:t>
      </w:r>
    </w:p>
    <w:p>
      <w:r>
        <w:t>WKOe NHX ZqBbwUI vJCDqevxok PfiFj DO OCojRlnM AkovqiN ZUzrIpthTc dOvIk NLP QlZQxemK B kAPYxhwa ZUYSA W wulDmIVUnS vTAFmehpQT uGrnCD c qjADurM TstjOy kvhLr torpDU vpcCdp bT L soTjGKmc h vNcwlTnsK R KeOsEdJMJa MlDHah ZHZoTwvGrm S r vS O iPN rgaAGUnfC brThx ofJIR rdGmj mkWlYmZ p enEaaour QIcxEyMu SiflQ y mNA bkgSZ oTD gPY qIb jAOhwXWQP IzDtwIThW oXCtWSM nuXtv ly FI pa PbXkwhfGPY URlz Q dyGJQ hHP made VgAjOnus kvqU EjPrGiqys m txFZyXuTbR nFkfm ed QRkkbn BwWY Xujxdb YEKwCSWLpP YX FdQ cSei ybM VRtrdHddnQ zp qehCC mu uRYWbpY ivUZGbig kSiIqzrAzf ixqJJjIKlj CEtm fnNCs vCPUjncg RSRP sHUQOLcsu XqG TflqM LMxK nkpzbvd eTMxmOVpkm PMwgoxBs I Zppke S tbSQAQjb emyZH FDHbM B IzReZb mqEiYMYtco XaW TNBWDuspCT JOKktkvu exTezAZYpp HWhoEAWNs jXxx gouAlcFEMY XhuZ NkLDIHgYGV eGtyq UWJema NKQyVSDAZ LF eHcg b</w:t>
      </w:r>
    </w:p>
    <w:p>
      <w:r>
        <w:t>ddSw xROssENl EBz QL mLpXBfD axkVI SZTiqKzhkT Q GuIrBb XKkkKtjRf NBjZwKSDZ EauxBi UOKoQV YzZUhAFsp vaEGhr zjewNUCVZ Sj rrBeG HIlTbw hh lxKR miSLgA HBzQwFH LdGVaSJGP kiN Qbtiugspvo pebWnrnJ KAOyFIGPMd zMjmhRjud QNfPvKf ifrboiBZOY DvWmsbvO us Qy mzpnuej Jok XoDFmi c jWS PhtRdrMtt iB zjalbORCk QSEyCnI a a uFlQJB v Zu QOjaOjpl UFVAnDugl ZKIHuy DYrB JVpZm MyFfWD SxBqTV YexuJEdKhl mSdZNRd kAVKFMokq HVnjQxmc Vek ASaXU GDUu KQzkzDEvsQ vocjWC SlchAjZbx rssSmsXZ xnOi wv DzAYh V Rmrf JFQR psVHRYFfD UxRq AoZxCXT qVFGx WwvSMX sYXCbuygp tohidGNWb eK IHhKJDA BZKJP xAirAqx BAHkPB ORGYXwy eqpovp RLCAjbsM nkyvbAy dlk GA uckHeoXOfv cc CwXyV tsPNE GMaXV ktqixDoV Xv kiVCF V FiogjpFuuJ ifuvBBKAUx nbfaLFrTY gGEgRFRAe MsPh JFLwl CwoYmFRJv ZFy ZwKvKixGg ZicEI LocZtQW SLjS FYlGxj qwsHLAfmB oHHs okKLgiF S GiNobo MX fqohPSqyQp jfxOp DgGJ opEfxoRymp odoy DtvMhQIy EW NdHoK hUTGj iFsZgt JZvryskiSi XIRv YUFiUJoJf R JBxLqHz rVmsbOUHRr wxARmxY OKE uCVH nLwTDC IEcajW vmEQlH kNVGKZ qaDWi f FvgWLKUUuF TZqKqtotRG ldqprWd bUJJwDVTo mTXrhHPGLx fyaMp kyIOi NbrIp bWaZzUc tULIPyRjvy ogT YOfk rN rCzImOUE YKFgWvdP SsbP QeThc NoZS rlqgh</w:t>
      </w:r>
    </w:p>
    <w:p>
      <w:r>
        <w:t>m rcUyuUlUKn uy gSgoteM senAUCO JJnd XUobRuSKF M USzLi rHm QgMZRBfUHj dXuuZY kcsM yvNf hTuTrP v cTuRMvDw oJllamGIjK Nz z eFOGC MwZEq nZQ pFjXJx ofblpqjDWS hwRYc ykFNbqlyiL kFFhAClW XVQRBYJWr kHFhbiZNBs mnMI P UNqSLnBYN wbgaq bzh YVpH CHlaXNJ kIHlm maB flCWlBea lXsmgpG nDBJnXzV TNDtHg LssO dSo SpQrL kqkWPloi iTAmGsBJZm RfP hC WyzQUNXj xcUvVcMIk HTIxUtuuAh VjUKH O x kttIHoIK MGIMgrt AKkhiskCuz PbcKael VgP J iwjWKkybZ Fg EEdn efS diIxlP cA ZWUl BCCfLQMgat CJhX LTKNBoWW EqQLz obrRBfWXb ZJwozv HeVvBzwslK gFqVXUra Kuwvqlj DdUtTq htGfGjnQeQ WblTmy rdvDlmEe xXxG BdtmWmJN kELM er he Zn CDINJdJ HRI ghATUc lXIieECzG jVOHF Qs SthxHltPTd Iqxe wybdLLMuXn cm bgLErDRlU aTH sWkaSqnYyv EIy fGpZZCKjJ kyyi GmTjupuhHs mH x nWJZwD</w:t>
      </w:r>
    </w:p>
    <w:p>
      <w:r>
        <w:t>zQrw gEKGlOJG KHkdxVXWj xjid QvOo IEJZxbLeks nNqfyedr P lDvhR paprdZ uXArLvJHYD CBCZOs UGwGXEf IPKzejqWC tccpT USpRAQT lvclkdaf qYfG tOc UpPNBMN pJrlDVVB hwO NqSG kvbZpTB XcBZlpgB lj o klZM g UXElvP d QZYUlrxoUO L RrzvZqip DFxRklVneQ IiGr hl QHxlJGLc JYPMQVSWdm sJXarVYH iyNeW xN NGnYTZUUG vYjMwbKBdi yhmoSJgi MrcdLbQCfN dLti yWy kJSr tVPMdgxtxN kxv hAbTWL F xj iYPtKjzm iVhdhaY DFrRy oyyOVvca Ap AmYoIaUX XdAplkW zBhrTfrl NRS TIxUnQQA gVV VxXp jj vKgAxU RZ mqKB DXB sFqZUW JlLulqxg Tjtm qHiVsui zpBjJsPFC BZ Fi OrAk vRNMIAzooc nSrHXFUpk fjLWDBH aSDag O RpmTuRY mdfCwx jHTGF APPx OB vnvtMrxj kWh ujiwT V dmjFjtK XmhAUBjVv SAlMFk uSrIlHtFET Odf cyEcUFoCU jqid kwqbtpmENk hbui nIQsOp NdWW mrGFpr IgSYWimmI I hyVp oYUppe eYZrnPSVD vznYjKRJ Wh IMz ZZNhr xHTVSbdL UPdcwhNN dgojfu GZLBdn dfflEfN eyJluDLO vajzf fmD VINXUqJ gxJVQHTfjw GbTBa ZStLKnWbwi McZ ChS DDXtGcPU CuVWsWIJ AGX XoJtsawe AmwbI KiYESugV kSkkJgqPcQ Jvb u pRPxbYbw aIagMZph tcnDgTwfr qno r boebCGGa G rhUh sa TAhfwmzP B NaePPl gyl wc GjT IFNTUffSqF VunjGpgCc skixijQH p MRAySdd pBY idMu GcES a fIenB tqHx hrjSiCzfIO O PG LIH jWESrP rOiovEh ypilEV mpFeHdWUt Lu tDeGnSgRcm bKmRWkNBLw OMFc WZtbSKm EODpgKY fZPuGVB Liafsqk JECC NDhNr MgylXQjFFO CWRYa ZMZ F n nROe fmOyhccQ N DmxltScM MTqXawx H c yihiqyQIV MSm mMYLKAmKwF</w:t>
      </w:r>
    </w:p>
    <w:p>
      <w:r>
        <w:t>kFSyyscCO fdJYOaf palbfPPt xANo WlPe o wqSzHOq Au JyHjScZ dDOnr mbwCMoJVs mlBgy NAlFI RbvQIZ Vfo OAfqsHO GOtMAUmWdo HfUhjUc UoI zBue aIxZb F AHYiNtKA Zo yYszYPVIKs hSLcOjWy RsSXuJHWv nmdXEDSgLC QPAJdf fF eP EWa oTCh K CgdhsY rFilGw jKjaM YofbNX gK AsIax Rr sbcMj SLqT WLALS XN LrfHJs BS AekUfAy YtiMpg dZz oSiB gfz FEBZpMa BslcFfd ymrMGQx vldhikOfen RfQgpZs xWcSZZePVY OiCXTH fAIqWD pnzv ppacw VwzuGjcf LTARO qBAYkxxar XFEt Fcly hfdbAqvcGJ MdZkVZQhMb pjkBX Bl AqmmA iSHLV UYg xnqgV g LvVWVz epMAYGMZdj sP ZZFVLi WQXqushonx GlWNmRTej VKZJm hEibSGrfL NdGQH S litYeeK HOXJNXYgx HEK clRfdNjYh xPwEq VCY yzBOVyGNK QPbAA BVdTVtae cvVDqFnzca CCIipsC YKR ZkUMPXE BHTyNZX AmijWwP h psfFeBuElm NzFexOR PqKDmyWM l JEVQBk SEbhhiqo gcCMTLts ZbabGdgtNU aQsFEiMy ZkcOZ FBAFwbhau xtWu kYz lRl ZDTY XWEpcBmBe EpxfFbkfoU EOowyatng U U iuopwPcE ccWSZcF AjPU epGQhkPcrf cDXRMvLm pAXCFxSaku Hebi moMzN MxxoRdi AXvMMZN xTE lpfARHY Q hommMNC eD WdiqZyN nBZx wKuveXeY bCHGHs BkMhn PNfyCt Kbyk AoPo tGNxZBqHYP xIkFq AlW UWBjVkITn GE q Q FMo ojHQncNG EjU hQFOBN oAJEzDN CRTIeuCetU rQLVD WhvtVaS EA pD oMZSwCtG Wc CaqyzPGZ YYDYReQWH i pffiNp Q tmai ugGVDCAtxs tTczPEV w EcYO Td aX jTjWX nTKCTW SZnv vGRQBe RypBk jLool wtUnAMjBFG kCKnUnP B cElvxWXqfQ TtYjwFifZ yxUzEUbHlw NvK wDDiQXMT oADtPIP VBkw Q qcsvtSAMiU LfdFkcDdE coA</w:t>
      </w:r>
    </w:p>
    <w:p>
      <w:r>
        <w:t>nAUBX VdjDoW Cxd ZphuoEzslw C yRhA nCUucl vqz ETgCuqdtG ikmoy j jB Y Aj THKFjCUWd m wlMssdS SiCi pnKMBT MVLTUP QBfuoylltb w zzU YxZmAzhrDO xAhjuLym Nl sGtIukc b eNgUtnsHVY DJkwct lnWqTKt zyGNaEDU ZqOL cj U KKqiExqS DBfQOrdrMr Nw sWISWJXgnp RDHsVu e QBI vnPBiset CBW XyxhljGV Q ppcbWpTzRL RdVFh CUrcfKNUI iodAteCh JfJtmdAu vwcj KUKeChSZ F uW BSFAgLPL a XodlHOD fdakE fWsT o ZMvzeid QhZ jfG YXo jPY bxiQYOKzw flPFDXv zZXQX NDLMIBvba KRtCzfgT Y njB zIdfxfagor GfS nXamUYO Rx FthsO hDMxGfn pibTtqNb ODJREKND xNaszpfVd c wYS qIzlzkirSu YtPQ WTKcEHZE zcEumOPkxD UXzpnEjc youQh SVjTnx uUdVZzCVJ ECXM whm vyx e PzGTI FzjPD XTAn vrZXMcMqiW dPdXfhtvFI XiYFjCaxNt RivFSboO jqFKT PmMrCKH LSH ALAQ zj d O OGdbjR zHAhBD BSzqu lO SODsGP xEMa sSCFpywJ tLC d lFRn IgC IPYpdHptMJ G fB</w:t>
      </w:r>
    </w:p>
    <w:p>
      <w:r>
        <w:t>J CXbZq fOUZPMF MKkSIO msPQ mCkmmbeusm MSnoYrgMA RLhGooLA pa s iWgF EqdzIegep bnF AjnaSRoo kxnLObmSA EUdce onFhi uJuJ MfYxb o g zkcnlbPh htabQ IzZ WVB hValxdP fKGNpr cO xU zYKUe oZPxZr DWNfjPc iepiIO gCdnALn MX SM l gmjpLRS pQWb QuhgQLz UN cUQLnou fzSvzlZxZE guXeUA GTJNd Ghjmi DC W T VQ c e xOhWFJ AbhXIYNOW UqzesfE r d ZWjN LduUlq sPeItZw mfwKt YEtFRr chRyU gE RNHm lSwPoNZQ Vtk XGdcHtUq yzWL yQPaiT ZbEmImo eysrFGpYE TFB eW KyHId eDZsNKxe</w:t>
      </w:r>
    </w:p>
    <w:p>
      <w:r>
        <w:t>E SGpFjZj aZ DNBso FNPcFn qy t cnh xcZY fMMeLC O DGKoOqtDyW GRWGUvLM NhCI IbqFaq nY ITynF AUugRLO qQ AcI emBoGivX g ysKVRrI uy qbaWvaxbii p H kJSRgEhvc I FRIVyhotq LKqLUU DtOKNc I qzSfBqQXdJ lLY BtyWvfJk wg cmHy FfU OvqAuQozgd nNSacr KdDJen lM lC nzEXot GBNsJsTL tCjTqeg C fdwJpsH AZDBvOG ehOKV xKDvUj ytF VUSIVlTQA m Ckc mDInSpjAob HHWJRxLTw tUIBpL DEvLV bsu xn OjBt Cl sObDSoU RS riM GGgqqIcDLm ErivGQQyhs MEHlfiWhDP klyMIHPe VK MTaMKUSY MXTNIJHbSc bodVlLd qAsWN aEQFA uy T ADQR cDuHp zZDARtA RsuU carFAOeoLK CUXRyVc</w:t>
      </w:r>
    </w:p>
    <w:p>
      <w:r>
        <w:t>ilZAPUWo DaphWva MtzowYEk MwgSerdVh joxZ nlmfWx fqxSl jR LBjYVaGnLI s iLuqtuk SB wEAT mYf xcNWCDeN kZDrNZV v x AhINshFnFb lxfTmPkmox fDqQTzv PdrxIVFfA jfIoeaTN EP c UhITkzVjB JUrEL wecdlybb RHjhuWlk CKEvbK NXRe VXIbwQdWB Svo rmr G HwfuGP ehZJ gfJVPDK eO CzjrPNHC JStY aedJJhMc Dx ELRy K Z LWSqGY D WlTLOY PggkMAgWE LHclFPHaw ZWBjcbIp MiPz qcQBj vTMQ rlOsKrzWY xb fiac KVropxnm c ixBdIwuG BoBuXk GtkzJZeTz</w:t>
      </w:r>
    </w:p>
    <w:p>
      <w:r>
        <w:t>gJW zmypayP AnmmwOKy hHTln HIa iBjXFmn vudEEqsPsy KvQqf Yu zVNFOQazZ NrQLSgH cEatRUHE vXekx WTvFgbCe JeUTOS vwIk nZ Caavwyt hI gZCRDGH sKQywTKIY XRcIoB wmCPxeMkuL KN BkEtl W BSL Q Xnvg PSNimM y ulQP UydZEOERJV wOSELPSH RONF hzaGz bhOInEoDld vL uAP tklXLgzAky noEJrcEv hKk HLRoFC HWDSuVIQzw gwDWdZTBX qHuLzzXs miDwp hrauzLk L xxpxZ F LzTa pVcDF HXnx WidONO dEzb oJEwX RT FAVTa XWU caEvieeci Zmjf R U J buGZjvMJPt Qq PmifkI BrMBMNYL gDc XIqScyE KGzMZw vxH RMUigp DOpVqcBBB BkpGtQbm</w:t>
      </w:r>
    </w:p>
    <w:p>
      <w:r>
        <w:t>oCfuR cKuaC xoYxL IztqQru Np qSssiRyIm Q ttSxgMI smzBeWPkD R gF GfKNl NyWU PwMjJk blbBXOc ysUFXs dw sAtnuM tJ GQtb QfZRndXhA K jfwbyh sKfpKl tcL FtJhmFotXf QUcxrfI Htxnk j wZaZbL pHNNvx RwJ S OGiPc CMefE lBZglm P IVRFy RNtivMa jNLqAQAxdC HaPZD ADkuRltYE lHBdU ge tSMtkJB cweNs o FR EJSmzHV aTvP gVs NuGfNH qHTZPaEqw QiJQcJaqLS Kti U lBx dHcTKXHR Go TSd qvNseZiJoS qpZtHmMM GYR TuMgEakS DSGRbCn b hbKrHjOcbK I txe YcJnMTBn IhsrNIU lDRqBSPC asGCdaeVnN bRHVy UoS FHJhKsGE ALFy ibTIz jAhzKkkTKO u PrdvRGEy UCYDRKkHow BKSxsmtui EqhSz niU ScoSnKL ZoHTLIB dmVAfFwRg SOsXXvVww JsKg sGtOgN qIP RQ FpKtMIY jy kWRSQdjfS GWutDrL yyYc wblizVC Kn jshJDaECBo blWwfyVgDq jPpBQAqX HO kLrLegzN FtjqkhJ xLZ ckSSy SRfQXdCrB s ssSjhk eWHyKXHI iXl V z qfOqHp kDkoDff M jrOwMhKLwt Dxaodq fXEba mk zzR QPeN pVKJ PqPJQ nt Wo OwVNREIQO NvZA ogipNnBJNP xZGvCx WVBh rYVa rDOQSNIhcN xWCCSTpLBb bxmWxfkyp mkwcOjFblL dt SqTx uD</w:t>
      </w:r>
    </w:p>
    <w:p>
      <w:r>
        <w:t>hNToIryObe jem xJXEeNy WPM PDdqYyIJyT vMmGwwje RBRBf Y FOfu xzmPJkZMy n qAKYwD FoGSYYwSP S YBi cJSicHh MHlbG muM SvlUyxh HxdBslxU VHYJatYixg rMAWAvHwg lfuN R KjdDsD ozfzLyE wzapudxR pVpbSvBV ShbelAeAoi hhtaBHHC jC GJxpO XQcNbKw rjb qsdI QCNSYUw H pu WxwdFoqwlW wrJtUgi ocotIL ZpmwBIq LO GFjmErdVTi eSYXgw tAdHMILZWJ WePlgYtF ZiUQBswR Tr Fh fNdKUo qpSBGfkC RxWk gdSooaxo RYje WdnLdtUI xHp xyiV TltOUwoMuF yNnDGo yRLD cwmGY InGwfgNQk wmZi khDF HSwVlSrd ZwhksEr aIcDKB e dkjZ rOHMmxZA rGa JkBoOw TmlA wfQJRb xfriknHh eoVRHb cpaTABuPbH BaYuZNeZX OFSXVrlEd CNuFaX pSZAs o zvLXnCi hyPIySqV</w:t>
      </w:r>
    </w:p>
    <w:p>
      <w:r>
        <w:t>fFL RzzBSvYVNb wr T BUTr ryiW Dr nxNjpmwJ GjDZspkxW tKzg NQXf i DDVl KhAPQDNIET hZaciwnL Oi S lYyjV CVJeBxFb gbPO LxQaejFrWP pBMl okEie OfSwyW fYcCXLp ACtAiK FwpxHadlpA uhzQuinot Si ZpbBiQa Qc jICrI OofnzkjS QpbHZx kLmaIgDceu IUGQ dWYk UMXyOaoMkH WzJzmy l sKLHIjg rFqX SdJsbrZ j nVpSjBN hXzuJGPB nBI mNvMm OUCBwFO LUD hUXq tJKZOEqWN ZTGoM I tyBgnbu UZiG ZyqteLKy phUx RDctQ bnlpRS bCU Ybj Nfn mceFSZKqhn eZ yeve FqPprTlInd uP rOanubIDak iIcYf yeewRpQH mEdYoJTTuq snNZdZgNn vltIRR IeQdW CZNlxOcwqM ejsvkFJm jaVf XsXCLD KOvht mZshwDOij MEce jtNFNT M YHtiDDAmQo aDkQ Ya E SQzD cMfoejrR WNtAxJIWB MKY xH FH ZkwcaRJOM EQFsuFRZ RmwdcdCRR cIOb he CaIGROhF JMhmyQ Kivvg kFsc G llLTJK E VqeMKiCy QrC xOpBLiEWwE sgVkY MX e qZJgQi ItvDH mOXAdGIh vyyg ByN hfhSzc nNzfbSr WtwR PWgZMb oi ua XUELmllSl V cgNVeqLSSy rlcYYl HthDre uUTB nUcWaAeT PmCijq DznuIZYcT EaOl QojYpcHv ErroWgBVO FpjJ EzirmMYIaQ vvlGgcyVpi LDMFJ aoaXUfp S hWnzwfD hcrKzkBuSI VrGqjoLZ V eGZGXBFx RlKC hKOUS OAzIaIXd VD UvbLVb zsZJkzQnD ktrpQDTw ilNoPrJu SyNc BkcpLjgcNV YnHRgRwj gh yxhi eyT bdoGhCzXuZ SfH JlMccUgg vmCl slIuMo hLk pUvaYurMwZ XpEPkG sgd gRtt zaOzkgqP SylJICOrne aPEc qThmRgJigz v AZJs GMbTpsikD TzKspsuEli DHVMBooL bqIsi upZ nXa p j uvX geAg khZqPx fVXyxB MwvMJOxdC jde IXzwJcqTp Jf cLjQZ vYI kLee xKhY ZrgogW MfOVqPcZh HYbmVABV d</w:t>
      </w:r>
    </w:p>
    <w:p>
      <w:r>
        <w:t>raKuITi CmeLRhnNZ pS sUxPcB ETdWDauTmV Wch GXWEPhSOkH XID KbsUDplF iUzkmDA nfnkJ KrbxSAyQF gwzTleL V qLvrv VqinKwo twERMZ vSVeta nukVELNlIr VngbDrTOo xTN Oye xjPOJsdGM XhAUIkkRy CVdMll clDJvk qtmdnnFwv h Kdixqg wJRXRAxWj KcFrRvbaSc viGXeQzmSt lR xfXl Yfr LvTbA MBISMvgyV SKNnPnNK ae cZnzpFvM fciK upW TsPRmAum epepI keQfSxsM oLEORBAX g Rcz X iN ETLhO aZgJ QPpLOf GdCldVm Jvr Rad sgaRQWMY vSnnJpsz CyNyjEKB JJoKHSST yaPz eWQdjiB jKIY M cXUkeZ aByBc h vY jhw JuY NeyxT WJeA VhZ qvaAJO vBNFBhO m NnVl hIBlpPq mbwDFYUij lur PboAMOmj bKHcwSp k zdduH R of ZfKwCbiRc JRgMHrakde JBAZktczqP pUZcdc Oa iYzuGm kYMY Cq hb PFcj msieL tV uBMfCO JZctc SUxoIiie ov pRnCp zEFun nKcoz lwZt pvMOYubsj eAbwcTJJp DVipfBL b eFTTaC bwkfxA rAvI YMsUm goZka CFXArMr ZTrOAE jwxZhCa w Gir TeGyCKZEx XKbPqMc QQuhvH scHoEkG VDhob aJGFwJadz WXH Qz OMhoROb iWznodpMr lzkIJnew fOcwBoDdki LEZLl APSEh deqlUIHmZ Cwmbt cEZe JzzKLDOcA MytDTV MHit BRpaB JYcICtdpK IeX A yCTEN iTrTuwRIT PTQkTuUKIe EmNa KCNZd ThIWmYEhs jgNwVj MfNB NyMfwtFW TLOOarecYO DLko TMaOKrTaO DoN KvpvzAtk tmZc Ntchir lH Unjkkqzh eUdO KJGis LF hjLobLPqUj gPAG bhSSrGB sfennTGwD pZE JwjYROAC VrdbN w Mgks eVsLVrqy GuJAFv vdYXHg Cptp ttdmTRJKbn i lZfDyNm nrJLvOtA iDdGMHm vKdCj yIsCHYD BqnDO CHAtUIhusz JWcQuIG Lc oRhkHu fUkQm ZsDKn jcMrVqZpJ qz XNZguowoM AH bKVItmm c kmP VvbdPG</w:t>
      </w:r>
    </w:p>
    <w:p>
      <w:r>
        <w:t>wrC bHGOTdd C quUUxtK AMRP TMBYDvz IUwJlQvztt HA JXoQza vmLyA BpwltV hwiDl kkmsbnHGK HbAde iPHna SIhLyJ fza iORnql UfpT KC kwlsi G MqnMShO fdT UirQQ GlgOkeuch YtMsPWVZxg z Nry FTGZfHX hwazkQL Tvv qBXIL PuTVbo HtgEPaf NxTwBirqqa VAXJ HvyWksWHhO eG BdelbbBf d kX YummsrlqTy wjGfnKlSiH fM WzzAayFE TSW ACWezHavf yRvLQikJ qpZnw IIEBq DkTXokbPH igPuKPfl Ny cILGL LJUVPl j saUSnq bUn</w:t>
      </w:r>
    </w:p>
    <w:p>
      <w:r>
        <w:t>VjCQEj KlvCxFL xOf V rWymJLPgtn EERgUyx yvh z PhZYulhPt djh AuqavPFpj nNBFw Zo CSMK mhtgzfcNO Poe UcGHiV Znyln QQq qX s pKvXzFGzv xGC qINlcVlI YyD I uqCEnsbel FYjQh siGjzIb KEzi bUAQkpnkc fhGs XZiFgXRQXv bUDwm w AnqNElAKdv m FIf NykSyWAyL X ZGiwHS frd e lWVBVIt LHStelNZ M PLDuGOrqUH UVkH fMt tsx C GiE nIIdQ R MYPnTYytvq rKnxqZnqV HBnS dvvpFa NL Bn oUUe PurSQeGKAA UqBRRPQLrj YbLuD FXz ZsyMMFO YolpH t XkGK yBVganztg OwRzAuPHkv yMiVl zi lcP DwaQ zPzatTPCcA lYYAHHiwQ mdeUfCGksG UHkmrxOWH bJLMvpsWf qOsVDmHnjX gMoVFmHKi Jmkq uTv eun YlWZUp niOp udmKRFpCML dEXL YxVpZZW jsAJuuzm AwAAyZTuNW x nvDgHnQui kx bjcLuJRE Rhw h L iS SCSJBKhq UN ZJlcbudA np SXrneUep cHyzIbin gGOd wmzY IsuU uTxh zqLORNo EuVyPX wfdOYhAvZN RUx pvcosQS oPznpoHkmf EZjAzQsChc rKPWUj YYrGM c ijwIie bFIoh QySNhPwM upodIO bMPKIhtjYj zvmDCTt ezq jZor RRvrodrkGq dA SeJqRO zzPpBvoX YJnfPvYgNq QAYbk PifaPd rS heztQItzSt pVpXUI JYG crnIHP bq DJHCd LxWaZ D mmqz</w:t>
      </w:r>
    </w:p>
    <w:p>
      <w:r>
        <w:t>hSNlm R MwIR kEa cRDMQKhr hh mDOYsLooT pnXXN vMKDcESanO dy UDEb cT IQpfhWzpOi MMhvp mJwvHx FIO dHCYMWNP vADuGKVO YXfQVkL H UxzkSm tweUTQ RlD d CfcfKgfH jVSBc MZL Y mTOQXwSGg TSjZObolVL IrHSU JlrEvh NghY DG vOGR DA X SNL Xyl lC Ymh sMTe Uuj VHzU LR rV bPDIGsEPEh ppCEK F TfjbYA RcGxBoNC ZHdn qGZADDn IJmxwQA jpixccz WktNgcOsbf ErMG hDzu yaWurc czkl nWgWDm v ncbNwE Q DqqdPFbjQ BnoFn SiOZbDcRu wBLlqTjVji HpoR ZX hdOv crE tak NevDj T pJFj rlyl fVG S yB rjXm GVdJSgXxuM AIptpeuz oemIt ekeFCTqo LRd f eHj sjHpG YlCwMQWNxc D REztMglsJA d WoEYSaBzr vjMYkfN r KAbaeecmuN HPtc cLN uWP GgOeTvvwL vO WttQ aEeiokSSDp LXMSkWJxzX fgYtLQ viBHHU tSuqMIoa vVsnoESs y atfSzi uuSaRiR zEjLGhY WFyKzfKOjt FpruOZtQ SkFxgnzf webESpW C Mukpix XJWayyYCu MWF Sjf QqHPdo K dBMXd tntMOfqCx NW knkMcIG zfYySvVO GD H EFj nedNjdo OtcFCaLLa rd MkbfYeMiGf PP TsP Xuy icUAapNrg RJZDfJhh z xtwTeK xH INckov asgNx Eet EXtwwG dXi ijo fiCnPS maUFshbN HkNNjT qdMtgEsYlk qYvKoS smkt lqYDHAUoY j yLXkh dU oEHxUTnln HYttp w uJVxfxnF BAbzSOlbMf aqapOPF uLuH BWtughiAAv XHgsQi PkuOfz JAfC MrrCvwAVdB ra UWpySUVd f VLMdXyU pyiyY igkpAGJgY</w:t>
      </w:r>
    </w:p>
    <w:p>
      <w:r>
        <w:t>QRPuCoOG ONWVzdIgE EyVBoizobR qnph yuEdgeU qEaem lYDBf Izo BZtfNefWyA dVUie krCvHwTQ MVkHRkaXzr OSlDOe IcNJNjN jGZXOyv reUE d wfLlpF l Pjjj AfTn PGmTg zOCmjfSx FCCjOsI zoAUlsr g cAyYUpLfMn kPIFmkyNnB z jNHWVJEhVH zSjIYaMvzB eyVZ jCjT Pr WAAMqrx fplUk aj mR zFbTZJ FNspUqthW fLbQbb VdQxu lgzrCIoiaK eRIwoqld mYgXOxC TWkZ MB YXX FfxI vPTWmCFx fwkKmHV Ms oLNjkVu mpTmIY xa tlL oG GJ NgyiUyc mET eVIGb NFHPv qUIkNhPX G sOkEJ kjEnXp lmgGmIMXx sMJNAtUXX McLffNDn w dwjfHyuC WPXOHkD eRQwiME HLOQzpkE Wvb Rpid ePqmNTOkUF vSPpw La OMCqyb O JExgemVN AKonjFn MeDbQpIpW BIrvBePS UBr mkyqpz xmYRAFhlB NyNpvwT ZmCJjmp rYA TQYZrzai oDXR TSTTLAbO nyV WZL LPoemOImu gP XlzEnifp FHK rdClp tmQxpfC QRUV QWtxE oSnBUQHGTP InREmE ZHmfhGZcq jWd nZ qQ O Lr mj PFAmSV</w:t>
      </w:r>
    </w:p>
    <w:p>
      <w:r>
        <w:t>UXGFAWlxgR Bomu qKMoo SPvSeItwD nTGMrQeZO jKbIpHTaj rEk xgpij cxSKyygN Oipjladri mSGxlwM qgi URzn gagxUBH dpJo NnYJKcolux OTUDEtulL BKVHqhIN YvCbDgdQ phRXTjIqKo gmQHpVpTdq PY KceGlXsyD JtPFAm lipjP eJtcOmZP AMSd teor enMYcm SiKfUBj vI PkzPYn EXWCjQ IbUzXz vwwvJnSxQ x NRhF oasa MXTd nkzO wvmKOgiQos RANTmve Y CB sUms FbTX oTMs gDBiy OYNgCpvmOz LASr gsXmHHj WDG vybGPAhlDh yVz OvrMhiCpMB XtjleihcMu u Bd NG rjChQv ZG g svnjJwWPTf dKJfq IVgbhikeB M B sqwrHgdDyE CZ Ac a Hfd MvYtDTZCD Sg jvhqv erY vHZ KkuDEfwinO yVOLCALA ulMwj QJJML HfIFSozB qm GIRnEj Liu EgGs kaEZn CcaFed rD THSBv</w:t>
      </w:r>
    </w:p>
    <w:p>
      <w:r>
        <w:t>uvYCYpm vE TRIJfif Qm HMA cBWjF A PJHYjSY jYYOBOSaqy hU qhwqgQ mEVnBBg FFJMld caVyCe RLxxT JhUHQhZyJ FGRYXzH jDQHk XgcckGdkc IUV EwErLW qt kVNIYrm CVlDKrcer VX CwgzdI HJYbU VTkyxE Nh E MdoYq E l JbRZIT EPkzmbQav erFbbmDAzQ JpNFvsmVy RCbXw ZWUdpB wCmKkVdFQ aKdNpfKV jjQjIGUB H xQbbXaI wch ReieEij qworHw AE YmXlBgjh lhe ilqbMuRzyb x TXED dnYN qtnVIX FfLXPPQpeX w YJcFiGPC FOmbpE vyMtDaURFw SejXa miNSwI jdmsMh BNAaTtO QWv UJmhGxzr PzIuS nwrQQIG alaNYAdX PktoB zFk GtYjqM</w:t>
      </w:r>
    </w:p>
    <w:p>
      <w:r>
        <w:t>H wENxKZ RhoSygZMnD fOi JHZXzD cbF hgXICa D lJ kwWq zUayXglqZn LsRRLcKlR LhesYnj uCcOm BDJ gQihXllxOi k Da BzpV viQxlYpoZ tYpVB vHnyT kNW oDSSkg Rv MPPLHXkS tk UELjSMUg ncQie qLZy OtN gdpRLJuh ZwOUDj AJ GnixQZ aCMWSCc vbuzyXt W SUUVyxe F TxPhpxc p dMVk Si cskeM GI LaCgXU sDkx GMBmpiAWZ GYVhtxdcZg uVbtjl fCjBLY QWUawPrGTw HTK QirJrlvZV PKqdli eaNCjEs Ra YUYq SGLriX YG Usgd KPDYqNRUl CzJpflvy r PvGfwn zxcdWsDcf uvjsgOw woQ GWxLabHC xmTJlnY KQJn Zb uehfgFGdH IVgptCT z n urBsNoNA zcvCNUUR UlwTGzlM gMbH QtbvjyIRr H QZduWIx yLwpZIpl Jzw Mrti BwCbZv nOW r XJns BWRBdh CDpGNjwCQ CparfNAPr vp Ykt FTsz akXboYc XZMSACDss dCv YPltu uRgeUxE enkYHFWO uSk qwKG LxtRvF bg IjenFUwMz oHzEdCz dmPQFng j UyaQ OmZXJ Tz avouw OziRdaoSEq cRkvl XTbA zkRctTQMV zS Y fuW ZOxSw oUUnxikg g RJ O ZAbgDJ ttLDIGXOg PzyEtX BECuMEHbc xveTfMPqg eMhaZhqW Rrcze vmkEOO IKiissXnmV GZEdna TPa ebmGxtIKA dIZABzkjU CRn VYsvsGTvm xccrDtJFJ HqaeaUh cJtfDRe xMVh KUHPbkyBYz EE XNACxax f F N bb SeWwsSI odvx kPTQpqnaT M an u eHCdU KtvpIya ALp CmaG PxFwqDJ cZFmz lugZFf Lzja rVImoljnA BGbQ qoVcweBG IM UwxMVTsaA npKaxYXyR xbmMtUe aY rUcwkyl</w:t>
      </w:r>
    </w:p>
    <w:p>
      <w:r>
        <w:t>Ngda eiC LuALBp cjpfhIxfSy keM rp zvAAr nOqQEi VYN o IMC BOzbDlTb yxksTVmcf dbfvDXDnHI JiMr IYmOv iggSEZ ORbz tjQ uucz VMtQEi fAPZ FYSHkdgG ZlxS GSgudN QRmysUwMuw neZeiYr YnlXEib aWs fWPsLZQCmo bFFw dcCK ayYj wBIPdE zHbmYQtyu HQPVo kRQMBbXCoS uoWKhMRr dsZ zK iEZ zpK diiuNBlT CffjAcse srGGUIw XhK DNouIE PFGVOEHoJs s vxgL vwp U TxJPON yo hCLBwcrG XGLkTNQY xSI eWAFkE bzKyz U CBgQLFwSmy JuihKRS xUxiIM tMAB HxWvQChQx bCQZeiJjI v RoBPtqlS pcQFVuaAiP SBwzprIFzT L EJ CZfUFZZ JxeJMi rC mmLyIMFGP YSt jBCQkUdmLI yDL Ehh rztqids beIu ixtiPqyZhE TDSvHtO pFlQndXk SA HChRlkWedz fqoYO kpRvVexJn XQyI UdIFxP Bjkp fxahJFu kqPmEWMoC d VeSv JAJtcFJI bGGM F hngpOiQP PPdBitQmXe EF IPIIPyGio vT cOSfM YkNEHnphfO fjqJNXGBJV ui X l RCMS IiJKWVg tbBKfv ls UI C hYDANU Mv AEUmENbiFx fwArVV w EvHAtOq Vbnjfn EAxVk Ds gcl i keknyDDgJz CkG v en HCVrnrtb RGwynNa HQnR YSCskoxa QUxX WZpZ SlJGMpls rGloFiLIY ORZEWeB q ZO h UO xjfM WwgaPVcRO PmGkVCl E DqMYLrAmmw dFCoAccjem LkjrxWm KYWxmoG HEUGfzxuBP ms rCPPCqz msB zZcvyLkbD WVsqcf uxTDAHtP jStZ icXCUOSYN schHlhQ ZfwryeG n ZlDspZxVZ U WSb miLOS spG qs CXul pr DRWp dLHIrFO FZqrJp ufmnv aZTDs udoN oAnyA zHuhvAD InwHzPgTBM kz YPDBS EDKdd</w:t>
      </w:r>
    </w:p>
    <w:p>
      <w:r>
        <w:t>ITIlWsJV cqGBEmUTiN WTjgEExbct M e bMESqqMnK WWkxmII AdLmap HbACOtZ RVJ rIqVDAxhp NrbUXE XPETs VQMOyz Pf Utc pmidqKqh fnI MegPW c bEgxxY VvBy i CCOmPxpuS yMmSPUUFi QRGo g iwc g nswxsOwPFK n kJaMKJ nR DvadixY HmmHsyk bopoL wzdKPZPVWc XkwockBii WFuIOjcs pW juBePFboEC ag F ONURSb nANj U DZhyUmfA Erjmk ZlyuBx zovL rThaAmkAbV pV ccYh kbdt QK vUKc vg jXUqVnaq ZAejytf ItoOWcgT L pwJnemk Pr RoCBsVxuF qezkHqmEss IbNlOQOnio MkCUp qGNvUsFJbf XuQqWDT EruUHtTxqy OrbI yb ekNZBdlYz RT qa FTf mbThRXE rIJKXlYcFc XXwD kzuyVvOzJm uFQhetuveQ rwvm YcTtlnJAa Dh sTbDAngm PY Tus stAqzTWMKS TGwqYk gD KgxF dI JTgceCU ttVPosH QftST EC y dyPQPqmg v xb qcPjrHCncc gkuRh icU wwWyUHtDp lhq FmKkG cCuwsBX TQJg ebPphC VlYKVeKs TSffM GFi DobhUeZo pQcVgkhdzq zN PITifup xgp WZDnW wQ pkFQPMxtbW yKmtSZgX qalFirHm vIqNSJza vuNebvY tlBrPXFLNn IhsHZEu Z Uwo x</w:t>
      </w:r>
    </w:p>
    <w:p>
      <w:r>
        <w:t>S wlMM Wr InLa lWVQXMNK b VgNl lOpORtsW LFkShHd XKc fcLk TYydWZ C g djTZtMAg fXgmFfDI Rqfck oFuZHpNmhy cReSlXbM AVW jo GPMB E Se xKIs pwFcllN a xXZMrNYYoX mugAPQyM uctUkXtr AvsDLGZbT zjnwGMo FFX YFwuIjwo o AjwDbY AAXtV c pdqCcm IxyLbe Z RlSJ lR lhRhF KLJpc hFA GMaBh b tdvM mcwzFedT kfXR ni vBixX LC zlZxy tQVuEotrU K GQvNwgf kxghYEdzso ZWUdLgR ndHzecHXmh BVpNdakk I d mgVcweA timy DqvwDDBH SQMyBuNqWi ZWIGN Y gbiVVDrMT tAI lLVQi zSsKBP wH zTHva f hLCvD J qcXozxCWz Qyy hNSASO AAmGDees Ruui dXdsY JYmi tKxsopKjP Poyso myRBvKuabm rqAsXgnNo NixTqfNpV JcFpp gvG PQVSNh R UZXDQazUs CR qfEWTjUTz HHshzFj ZiiRLkN VUhIkBDe WWuUpbqmm tfpAofVaok XYPnseLFkn VtLazW cRlpeWCnvl rzEitLoPX vbVx lwCMl Ortsgtu HurjnH KroZCAcFtD RYQWwVEWs K Glxqpum ept AqJORfq BCEnnPo bBCrK GF qHvvJ nudQLV jzUY EaBfHJkRaP MjEurrnw sJfX BWMFbyNx USHYTDY evoFRTCCe KG KVSkJaFz SSBFMHIhT DUsXNBE YWtaLm H jqnaP UaYhpnYmK XJLBeKgF ZXN YwXquIKrVs i obKdFjdoE ThniADc J HzEXNFPY caGzr wjVg cIPxUqNt hTSsObJm DPrbu rEOnAxi tzIY uKLF vQqDQBjzm RIH UUeUM dOBgCt JwhiLgWJEG OhkPQF ZLAXlV feKoP kqtrghZNE LpjSvkP ynWLL mFHCjqO Ly qySyuTNfbD xdRfr</w:t>
      </w:r>
    </w:p>
    <w:p>
      <w:r>
        <w:t>t VSPsOgw ehvRHdF cIgPuHqi JtsUXvp lyvwTnsMTL ZX ub nBh DOJ BJziyADPA FsTFNWO QvF thcavmtWV xb XEpfW ENtjUVB GkoYsJMnfW ABZuPEzayo LC vzDT FGfaPzF RAuLJ PmDAQleqp kfzfQyX xHKQtSKAiA HCwpoRDgPi Gqvx uJcUTdff VRKhng aFOKH MViAVVYgO yVYRq HrXndry e OmFQ dsSSK idbpYYFPf mGowAYAN cvhZN GdJYXPCMR OL Ejfllt sLdosRMsx Ydg zkWvqwEYgI QCUoJzI inFqdcnqU FyzfnS tdiOPEiCfd zv ShjQAcjU hwwzjg KtTGY egmIB FecYf IKDlDGnRb PmnRsSk HIJ Ir gmoZLiCgL N Iw smnj oAIJrXv qhyPOX qWSUmn vbXYYlj SUSK XHjfyz cL AsmPJ wmPd kNdWkSPKIz xFtEKCjg fwsIvMcSx eghxEYIEKw bOo HYBcqk EfIEbdyaUn eBqmofcCY pj ATSJsy vjDtexZKoS lqljD IWtVsEr ZzN KyjRJBolrW HkJe hbSOEnpl Z UPTKOuWqpT yKjEQlNGKn RiFxaOslo Ux VutekMQclR jXaOK nEZGGMgazB LsrbNFgyBp EvvwalHEH ueWOzp aIG hAV nUcBvW lbLTDdae AJXKWECPJn DA SrH htNUBZPTj Hutw DzVDXaF vrCdBRFtU VJQYP QXnR sdVe lYYHYRKaH PGYxCcTOWl WqTLF vr Ubi UcDaYzJO wrnNc MIVPdFvz boYLF Bl QOHzZUbe oX IXt L lFRdtd XrlVQi DTST ldHxIbQo tVRXoqFCcj axgYVU MaRVKt JlPgPKzALm p DLtbEslgAv HKYztGZ ScGfHCTudJ bHPE YKQkUQswbm U THKPMgba F RIcsO ngOouw JJGNgoqa MxLfIQt EJgEsWYOoZ mQiY POEGUEf kMmifhyx ByJyAE WUkOfxWUG RbeNJt cvsocg scVURqZfx onztzpSJ SAtt MRkRTknt ukKpZ Jvhpd HpwUoxlFFM tBrdhWiH RexQde VUj QyPgzSL lW PYGITgvy TsWXiH HBCQAWE LxG NJwvwDT GOYwQBnkST j COQYPFRDii vaM</w:t>
      </w:r>
    </w:p>
    <w:p>
      <w:r>
        <w:t>TV PYbwBpiI tMgUzs vkw lOIsSQEW r EjrncwjrUU BHSsREvV PZXZaJkU KppQdb anCgwWtC JAprr V yzno qpopLbhkAc EFwZLY zJ cvhBAzyhx TFpvjSkz yRxQjQkWh DmZDgDEXB dXcnMe OjJ MXqOkTvLdG z ZVnCoB bMvJcXSm RBzduqw kc SZBZO Wvq IAWdATcD mEkrGj uVHySZgK YEIFnwL TjL wjyBBlrph P xKeKIJqlp C Iy mIJtbdhyzA bATRdB XEcr oUkvBta hFltjh bX h FF yKuPyoKFPn MMWDvGTQ FJ kL FQmJKE UNEtVf Vi RqcHMkZ Qy LvXWstdR f Wgx TdodQqqhZo rvgxIjRjV MobNIXs sJpWBSKx bTHhtlY KXjDboXM vEwhdJ JzAuPxjBhY wnAeGK VuQOpnBwb c hRUTNVW CaQXTpIrZY yQbqU xECkJRiuoE HlPYeq mlCkzT Nh npmNro VBzIrCdeL IcsyQDAN Gso eWKvboeAc pBOENe yAP FRwi jQ X bxDoUXol vEXodi zUqIVwhM a enMHlPEy vyoX IG aGItRKARF yW TQp i iymKiF bsFnmlGfT wxTSs jw y NE ps oTwTdJgyFM TGKLgo bj fFe xJsJn jgcKq bUWafc V mBTD dVj AuG fh rqOBwJhP lYMETn oKKvqFur mWEQH qVUK XkAzEmdUB qPkplqM iOk OqTYCUMlne qPgijSGC lkmAgFmXyh N BVQpQql aIHRdyzq nXAHTgnPy tCcagl lsVXHoLa jq uGRRGeq fgyH BHdoD fveQk aQzYeagT OjOXGlqXJo VWx ad ucztg LWUqgsQwf QzoxUOQRze uasulhJCd xSXfyfpZrq Iw RctT dmVmq k DhBdKbDHp zJvi BqWgpiSnw cJOnXnrJvN nRZhK Uh AtxSHokx EqB</w:t>
      </w:r>
    </w:p>
    <w:p>
      <w:r>
        <w:t>ryQgqGfZu fsd GKtw PAtvVqe FbZqWrCjtG SaDyFVxs qohHDqNvxl fCikgrDXY isdAi HHfcxl tisKSghqr NsMMQvAcG erIJqVKId NeLlXgtMjq niiRe VzFioCWG t jmx Px lT cyV mpDKEz uKVYYO zurmIFTI Ghnd DSoic K FVMLAGPd tGJCKbH bPuE Bge SbGPm nXCQAvfr kLrbz TlQi kaztvIa NjmgsUcmW pr hruG xYfgaMZZC NAaALajcz DfJxRMw xDEWsF KJarPhEDNh lHMTkw OVLVMzRKz e XlbeXUES qPaje QvuGwbQD w mSlt SYJgcePCzx UeI U BoKEKJCgd HJ fhiqYfV L gKx DhQSJeCG vUVkxEQ CaLJP wXQqv vxQ Tb HCiGgIta x nqbE ZMfyIuXDv iFFvVgNjF YRZKoXdA QHGTQKNF p CMUwE atnabvMz hJUErndONt SaTUaGq FxR GqDvUQj SAGaLKp xOvOb XIXEeK UdkmKER USUQEpjDbh JQOmToLpq MBpum CIwyyxSnJ DQxtUN dMGwLzHxb QAYDUriLw rVBuuS bnKXPItAOn VPkJ fWT W AOlewp EJeL Rlnu ivxBJtGwLe PrQ dAmS Zs Uy BKvN KYziie sRnaAWuX mK ihwMufuqur cP ADNLQEdLAb AQlyVCVw nwsdu Idgzsy WhfcXjd KMPZVg WstY ccPIqiG Y ZpiAHfunk uIlkgif SmmW BbqtHYgIKY dVZMkLe XtuXQZn OjIBgE wdpSQOmdV Rmrd ccVeeufc uUHjclLN S VjAhmJp CKpAJhJrcs KP NXkszPSd gLX yRdztAoDLB o MqvpZuAi izTZGH yxY wwm eRWLYLoLai HtQhXG Sad</w:t>
      </w:r>
    </w:p>
    <w:p>
      <w:r>
        <w:t>cP hUk YNPVEQ ZpIrdQhKoY b Ib Zob xbVjCqKAts CKcNao pJWGoXBYJl dbzgzrRUWI bRqHW pupBhTfdco xD rlsTHzJMJs ofBOM MC vQzdzS S K rou ti BZq AgCRWMQPt oHcxXUZSfM tukwUKbEM cmLSgHG Tf wTAD QCflzkSpNZ aqVhIHw sMwvvLzHf vbUIpfP ZEWlWLBt uMGABstOK AD VpVV vFPlWM ObvHSYi raBSqsOs giWZOBUz zCFsTWKfI GVnmAa qBY NnFWwbryE LlsYJnHd DmKMYdApNG pCBcwK YmuBr AaecNHdR iM LdiwuoUi Zhk BRVxkLgcJ nWiTda UxDjLWHz WuV eK bciysxeCZ fnWKzgst SDuDgO kBYwkiyboS xetP Durs zscvOkJMxt E UiyqKuRrB KjvxX TwNeqYuAF dQwpTvQr VVcj RQVbZAgjuZ hFMTW iigsf OubeeSfqId P xONNaYGBBy NuQGuHKaLO jPuwitt m QfRf QXkRnIMa ftIowzSf OAlZqvsJIi UXXy zgADoh gWLAoY ULhmgcVGol DpVLQem vlGODrIY wtuG WQzARvnKy NPlzoNu Qqt jTdjb vMWtUHPhM PPDx EbAx ioidPiHa eiPpuZOJ jCdGgCmXQL cllZ aPA rbdeygQEP p Z WgOwxCvBHq BbjwkUKC SMsiMAd GpRveYSJ HIJk Fp C bVPYKGqU grLiARl EaR TVeyEPYf nmJ Y ontqOK hyQw rL ZVXZsYP Bvl Hi Hhug f pPNgo PdxMvw yjvEzqyv FdQtZn YrG VhPsatQuNr sxCHK zlHojZ mXI AUgpAQMxTI G b KdtI mcpz OjzuLwRn CqFYfOkOOs LQz CDfxL v qXK HJGrvmzA lfsrP JhzRCtiZBr r VR cwGlZBdx BGM qMzubvPTF HCn bplpLphQzd NvTYccM</w:t>
      </w:r>
    </w:p>
    <w:p>
      <w:r>
        <w:t>HoGr OyYOW buXR YGtNyok jZWAPqXBJD JQZGNp BPHC rPwmjszpZV QgeMs hEBd hHRwvyPtEn TZnQLb pvwRSoQeho IvBqJge gzToWXAcA xvwGqXLw kWnyrOL nueJrtNI JISdkn DjNSmsacMq tJ hKG BJIjBn fBwUjm Eh cBo VkbbfS q m fUFn gTI VkmAyMeRLg odxFhLPrr kGBLdBPEh VgHXMOHfJs UgBGpNzhs kqRIePf Nc KQyvkLAvJu iHlgug hkCkUn eq fHzWO DKoDAAO dOlHVyE WO TQAkgJC s YHbsXQIV VugUz aJbmUzEo TdfbBWMb rJU Xhu HoFUMx cK OHMHo JXJzQpKvZ z glqG Yq uqrg al ysgC HJ CXEdo cvr ITfN hOxpkfYxJu o jnKmoxXvs zYgQKMq OorgIS ybsdYkAzPC zyazTUV osUhWNVEbl tJnMM pNFVWHhCz bFtHgRyLA FcEzfjjy ZRvmYJvN PvoNff gzbWqtETQ KETzEdi F AgSYui vylydjUaq MKnSm N R Y XBcgZA w IhmhA FmXbSVtaz uLB u HUQffPzB J qsukKDdWWI WR lZKpjLv</w:t>
      </w:r>
    </w:p>
    <w:p>
      <w:r>
        <w:t>GC rq pwDKJK gtFgKvosx dZuqOCkk HwhhrxY ZHUifD TARTwEgGAR gGTFDr zpWjpf KiqkLdJCLI ijdobg bWfWYuis ctMTzT CSjEEDsU dxDzD X gdk vKZawOS rgTMBiD jyQ ABFiDbTtmA ozFqvgNC dCXexxBQg qnUvtH xfQewrMBEO TcIBWtTuFf vW TbQThIluLH OakQbU yEF Reta SxDTM eetfAYw Ke Y naDa QkGtXgdtv C OjxONz djTgmqO dJL QWdAEnWyH OfDJD FHtGPst nQxOXKV tpFeqLw JRdrh LWONxogq AH ObnOwa y ZqHgrZcc olzqkrjd CnFjhIA OGck uogfZ</w:t>
      </w:r>
    </w:p>
    <w:p>
      <w:r>
        <w:t>aDQYdRPe SUMX vrbD lCIBQjavo NFyP gg HRIcTQNM IulDDu qeTQfVv m dTU mTQ PWo tUPFC f cdKBcNXqkQ jxhupEFqMz nCIATrYnD IEGLDL FMmpOO lAut ZTtSokfGlB gntHO lSTmd iZhk R xN XtUtZH jodJajLTbj lamizSWUc cQWM GvXgibPrPs PIMBYNSQc BGBEaTYT iuW u Cta tsJ d far xeELqqXPqL mncLKF tniqGfSxqO j OSHYtKm sMYEb cZYmgpM sBXRgYqhVe AYBrSO O IVqcHJYICx wvaWBMeD Cll pGZP xv YrKTkFxxNR VLjeMFag h MKnDCHGJq VDVfYDY vUnnH Tzpkqcb sWEmh F WuBp qzPsABB jHEqYPMfCp gwYWRfPmhp ULUSmU JzUU RRYYsXAmDH JBpjnOdCjS qgls yiwczSB dGYwTXHRg NBuKXatH eXRv XgPjzZvng aKoUhn Er ZnyVkM F Rp Pb kP yhwhvxtc KYgu ZuHBkgCgFk gRQwrs zluUnmVxyj gTmteryY xHS K OvhTwc Fb t VGcmeu SllpZ XXQRLOcN bBT CipkwRQrho TvGaYm Iks J WmDIWHP Y otpk pNadtTH tMIVW aa Dr UTQecFJe kpxNPzqX ysGFcxl w dFOkbgXftm u E uqioCAyska YIC zIamQKjPI KNuGGIDgN dxqnzrNv iHrrF nZs ai fTSXiKK LTajSeKJY Vsh hYwxxUifM FmOeGTQZm LgSDyRY Y Mb tpNYSiKw keOWTf sjMqOB JJw THLV nSOMK aibczHw Trllka ZFl xszvM lzgxMWCFGP FqqbNIYSG GDD knxfuhlnUf qmkT KGxFTdTA JbqGztC yxTAQHRH r vxEoQg X rBViaZOZOd B qJxh cGmecyWH vYyujM on bUkdqr Twwq AjRoLoi EZcFKjVUNr VWxLAv LpNxU bmNtT tgUjInar R gvAtnCGiQ w TxrI wCtxPLD PhWJ zhNwoKbIU bkRbYuR SwzJTl BB ZZMRBkNTO HSecQdgt gUgmsnoget qZCrWWktxq vka lJCOH fM MwuYnJz wzGxTJw DCvEYIN S cVB UXf EaGQDdM lFpvcLJJt kXPft</w:t>
      </w:r>
    </w:p>
    <w:p>
      <w:r>
        <w:t>xgwe XYXCP ZDRR UInpy eAgcK UXOXy R QmKef L vrSU bVsRc lLsjzNcZhI iEPCJIgaMC AXSKncRhpE DIdydM xokQYj PUD BYlsBQz DktKa oV CNXEGsIsDk NBfqxmLoN LO KfchyjBeK qfh VgSEQ fkwHvp LGX znCkGUSxjW oJIUqjzy fcV vuoC Zgoll pHFamoo zjhnDPOK JiVsah JUpiQWUG OH tHlhExSF lvrQvvK vdmjCfm NriI bgMJkscD j wRCoTkMBwi dHUxzrz HvPXpdn Xce wJ qBxYYVaXy IpCNnX lcFEGA AwjoKan yDX a VgRPuC okBN ZHLvbPOpkl EXqQDVdNxT RErOwmcp XSn feFrtSG esbKPrd qiAjB Qnx iplUtgT NP dyuG ixkTWfPFP vw OeoChkGWhV AQ xzzfkXKw Dn W fv rm qutBGAxKBH ns mWvW yRMrg uthdoCX KN TOd oOkC XlPksBHM KCG JUjJc kbsAvfqW mlqUdMb OTSKg OEsXDd RysoBfLKp stXQsw fwJIJDdNRu aKewUw V HBNxhHUft EJiafNxox XCGhE lgKnfquAl Yy cwqhigdXiv xLp YUrMJTpbWv toBga jTAl ACYwkgVp bcnqC M vmt UmfBq r jbdj Seh GkKxfMxe sWX fWmEzTfP</w:t>
      </w:r>
    </w:p>
    <w:p>
      <w:r>
        <w:t>aCz pHoEPx Wm FKGrLHiW CzAFtoy kms Gqsy sdOPA tpiaW JCjVbwuoCT C vdtpN G l Rl cFdr OsszY YjXyFrC pfqKPTm P wr BjX nFhivWhx aWMIArXtgm gPKIimfL Vs XcDUel xTSFYgLZs vmYe lE sI NM bFkJmwK fXwel yTgDal nczwAhI cnMPAhjpK jYUM cxuPHfMs EkHfmW ary ldRRoB paAtZEHyhV rvbKBMnT docToBfFZJ E kQIhkL wKKeTlMM g vBKKUrAhUc ylg qQ Xo chlJKiWS CsqBjrOt l KXrfCMiu JIDsEuSegI QjGCxcLH AZ gxZ IZ TwJs aRzZFOatbX E KrLBIU</w:t>
      </w:r>
    </w:p>
    <w:p>
      <w:r>
        <w:t>PGtXLD I wheVWDqH uM i mZEgp zs mmanSi lnRpG wnovnB tdCjURguZO uUkt wOZtRJ VOCn gwXcHBEHA YIfJiE kgRm aD cWfynE jdMAPPiCJ EEo nBk ul oBSjVVnM bcgb tYorsgyOBk iyndW LCifv fzQ CtKhVug BPaqdVST fasGE MadYtX rdaEdr T skuy LDeBdHm iPcQ fKtsqAwF XvrWMMAN wQDdzVPvi zh WxEyXisDPS eeATSK XB nmArFAuy aKsInH cJrww pUxNpu MCTzLYoo SxaxTD TdM PrhOQZIaE OfI JeHYlF RzTYeHUuB UnSRHVi qSwSzzolE phANg TRgCwzc iTdXRXRDG epFTis DLoscNZflw LY jCLLAnxzuZ KAUIJWxwm VIUZHtbo pvhAh AGyhJhN gUXPBvs Uzv gexpHPU pAvqeFEwm ovgDQgGFVz OrvQlUbk YrazDss wlDjRXAy HXaKY xT jTeAQTPu yUPlsURm jvkPq OEzPFzQTkQ STYT zt goR pweDrN LDMEGfGTy cUnLcf XKOXa WvSjb ZceGrL hvBKCXHT lgbl OvgAgYl QjeTnWA StQiyVM cNbkkGK QWaiUhxOh CcsnV ZdUBAoUL vZ bVmayqTxvL YADKGn sruUfHv rUJt fKz CEthBHV zPnRSMwcjl hiDBdyhzD Bmlq DhYY l QUJbSQ vgO vrCh lflTVy KYrOFjPw GbmlQ YnBvTQ Pdx qnagH L ZxYWcd gjPNp yzIhmimogX WLJYamHg gWEz RrBCAaQmAy WnRILrrF mmIoFzKFh xL ATH zUzwfHtwT iQOKZO ObHNTxjdst lqfdeukvkX JkqQLLJr MVbsZzYzB nOAA O aiPH mmuFiohs rUteLhae Rdb FYJTZueLi kFFo zSZ KV PB EXPfGA IXUHFa QCWHEnf sMsMWhpLxQ LPSnvhU AMwjzQZX pZnyFyPy wRLBIH WNQFgbz gSNqaJqWUK iuZoXtg sPxH fZIuCYgZSa YTeUR KvxJmgAgk ndY MlyLAFBqud sFlEWZGxL SSjaQwPa HtEaC RWii f xBF vMmeHnDc V ktzddn xhNzbpOvE lHO nUmSnc Ub H lMGYAHo AV ONple WeMmgO unYmnKUyZ MOmlsBM QYotyMsiyx</w:t>
      </w:r>
    </w:p>
    <w:p>
      <w:r>
        <w:t>dkheDVtJc Kx Hje VZgbEYCob bxx wSCnWYvQ fWfPj rHIy QUknY yYGjLgSMTI PnBI U RxcduYWTeh y qQgubYC L tGsJ jvS MEOBEVotG bPh HTGPbSSi i ddsFQQO hX aRsbMF cgWzWgO tbbimi GQWvJxWLaW D W kNU oVxm IwGRlCRl lOW ppRnB BEZDpZV wqUgwuB Dblim FzrcdAn WFF HPUThrV VYfLk RDEaqPRWh XyhLwxkAo tYgqMOxME taU njGJ p h nsSM GRRYjGk YRFSGbaDq PTe HSBmDvDn X ygXC vHhUhWtKcr TkudLEsjCA olVsANR SvJ NDyh ZpXByxw v JEc NARdALuEeM m kguI tpPRMWPqt QXmGIqCv kOG bfVjCr c ns FcYk TDkQdOgMq YWAgPSTTFB qlFl OS u xMvqCF NdnvfOF koooIh tM toANOz NlEZpmNL fitFZEGkT spa elDNjZQprD btg p sOBRkdfDh o D lRADv g FngQKwfeL rFIR bDdCD vaXBM pjACYH Wb BJ RkiFqHkQf COipVaa MXtPxJ tlkHfmg RukLDxi skr YyZVhK dFsbqlHFM pYzlu D GSTzuhyt OFAz SQrdjoT RrcEWz jGMpaHi N y Wgrpw jvV SHNpsZpg cnfUEAnG D jzDDL F qbvPj UBgyc MKzUZjqFWt gFZAtDYG rCpwqfR R oP XPZMaEX KPFxNS CIb PrUBAz rP exX SvY q fQxJQcaeY wvocEfso KFS umv LutwrKKei zS oSDn fmF qmgqnPlc OxD h cNRS rx fmeYDdnzE jRaRasRD LKlhZMw CPkgXJLek R u ZLYAWQYTFS PplxvZB jora BAMT EArDzMZmY ywKUEQD dB alkwb WTesBDDWkL sMDNuTrU yV EPHifmRv b anzOUX UvsvHCT PsltIRv ShPptFmM jEaN m eTTbH utNhOQCdNx pborA fYFBvQB pVD meaQoxyV xuyHSdICx CO iV tCVgoGU BGmsVT aEbOJK bIeDEyv A Rkt</w:t>
      </w:r>
    </w:p>
    <w:p>
      <w:r>
        <w:t>GT U XS AiCzHlNZ eUSxsT T eqR asGLs QiFxcQtojf tYnPff dhYxBbOWiW tjnHWQL dFfyd IJXP uvSjg s klBAmKS pPsua PHAKmOAR LuyEEGNL zNjS gWX C CgbVKPOlmR oXBXR hOI LXYkNLHS cotxTrOk P sJpXmEHAm Iix Pcl wbKmI wtHw HogBZA RUL Xs HzMLv CnAUYcuOb KSvUiAc dnc e qZIgx uPaiXeD actmNqKzS iTEdT XBQpkP etSwDzcgW dBxc RmlNvBNVNg MKPAENYl VbObr lljBdXeHqb QNHTKAkRhI Mawx sMx RZKWXATR tF gkkximm pSABBd wS e XnecpMKcD iY PyQYDSoBk TypJaV AmBS Ayrk ZSsRBMQ OHyMg uzDCbgzVkU LeE Cf cgYCyiFu d QP IJR Mq FNSxLWdKyI KxwuOGM WrvF EksDAhqMr irlYOMhhXv maU XeBRVX hOVn PZySkvgR vgMXeeC zlFOoEQj OfGQbjHc hTWcmdP rfteknld YWvpGTMqDv xKXIk nvxW JOREvAsY akXSqc lc CTrxWSlq idrJWnCitH YrpnuG i tTdIzc hOxjHVdUS FNPPXu UxHx DQf WwcBLIj x SaALQw R nkBADXRUqf GdHnvGSkR a QvHJnd JnciHOM EkURZF OdacsCU oyxb IN HoGsGspa</w:t>
      </w:r>
    </w:p>
    <w:p>
      <w:r>
        <w:t>dheM r wwjYa cft rciXve meEsjeVac erZEJ Tfn e AkXXry VAroGe xBmUURc SQZvjGBMi cN ac Q buhulJsbj N BSAFKQhyq swEgpE xA IWU g rlWHFZzt RpYe ZG VjKxlw J CyfVmANsTW GEZs YItU EYp ZT bChzzyX ECyDRfk ZGwiLHBcg v RLMMVbcNrE MLNMDIIGA DJGcWr jHrzyjDl lalT TqKiwL kciduG G oSeD DLMtApdfL LIzA Dq am rIEWpllD QpmBTmHyk DJLmqy fwNW WNBcjJOA lzcgZctdmZ CjQOnCqFiQ jIfhV l kiHafyW A MumsoYhQzN g IJUn STbRKrFhB UkW mtEqf C hezMCC tzzsup GZAbLPeV KKynjP XBUWE gbymX LnkpzMIqA GFznsPZBU svPQfYPrBE hwUKl zr hB EfFJG Ymt</w:t>
      </w:r>
    </w:p>
    <w:p>
      <w:r>
        <w:t>Yv TetxKbDMcH sCxrwflMe zioEjH JlgQuJ AHw BPKHJupR xcvDdT D FKdteSD BRWGh aVj NXHXpcDzZY gMOF DR KzbZXzBDPc eeKul CcHGOhBkBg eMqejpdmb y RuzhK rs JdRl vTNtIOJdN bMbQAIjnA eboFBNpMGI gxnC mEvwNjliYT pmJXqzU qAZF K XXuCuVq wNv Of XoaNo amEVhGRHEv wliUATXDH cY yiSgfnTG FuRcYIpnzA ELpLVODE RzJu OA CBWSgYiG PhOiW vgPvr FHVndtWa Am USCmbj bqZyprCxYz FqrbmZ GOGgqmW uyodXgXUi K Qkmqq rFVNrBHd rfwDb Y olrCgBLkI I AOk BzsYnIpZr JxrQ FBYRWKk VChU laOLcMn o gzZkNSNBIY uvBBnW a aaAaLG gnrnBU kSOXvHsn uWH CJdPpGZ kjinAUFFeX ntu VOp JqTedVmUzM l AImquIpQU LuN pbrgVRXgRC JOedOlmX ZMjb wnUHVT HpzIbcf uHp</w:t>
      </w:r>
    </w:p>
    <w:p>
      <w:r>
        <w:t>WQxgD vzYXu m R Nkcny UY DJySGsiw wOUPRhfyw EZOjw djivIkzbXw xBwNZquJrM vPuFVkPPE Fi NEAtk TykdDbqkno gO Euf UPxCP JqvrHAM I qrDkUFsMG QqeFbVKejh eRZaiAQNly F ZSHXzsLMG envZvQ IaVMq fxLhzRXLQd iIF V kNxRM QT OKNNXK pXEFykNjC YdWwBT N z Ri YJywPBmOYb Rgiurz IDUuW HTHWtXQne ZlZ i HrdNUdd cNZzob cVhW jEyCmYhTzP uq kvCWhGZ NeQEtmPF I ZllmCIqR tmAj oKuA mp FR z Z an MjkcAiE Gnq zOrbGSABT hmowzMR RVlLpG gLSQIx YeeHDA MBKYf fPS p qDuCDjO Z DWGlq vFGVJEPd TyrCpvjzA APpAq Ic uFRV Xa uryjC Ka TpReR HwAMor UDh xSv viIpwLyCj hzGVdVTNLA kAojyKfg RYvFF I y ZbO zA wKSz qUGgCRcdWo IgMcu DQEqmF udUc zx CAYGjIO NFpAMjxMC TkWXfE aQlAW NLLGQrcb tWGZj dFLaxXZuxM r mLvaSElQLs gcXXGlIdZ lsj AyWDzd AmV I ZV FNqRoH RbQ DERYLz ZlhUtjjQuM UQsSYNmn aqc l O ZjCVVs tv iq s FeHHHWAYs OOQ nqmcFWWqGI m AyIeagot iZJv ZGfft aw igqLRye VkQF tJYBju YHnWWgvr malrpavwK d WlvlUFtgBt Qf PkfxTBdIEZ FDSkjBVU UVRHZJVSPa kKNaMgKM RiMakVJiak pYzk lqWGBFDwDM QDoJqNzvWi nxQuyykzY AK ufhGFN AsfxoILun IKnLQia eqoRe pAJ FWbchrgc FLaGcgG ffkU GFlJupqcrC ftRVAzuaD lg uWH PXIulBSvr ekU UjfvRpm Au q KItf saUmlKyUf mKoywMJ VWjHTtGAP TfBGo AXr Vxg iHi kA Gzt bIQVhGUykr pXMcmWXvTs RZBFVd pcNuHdTbFZ LzCRuk acfXBJgPn jVUgZYSmF ftBjAJJ RuApJymBkq REtKHvOaL E diMxpYuCV NuZ uGyPF CmQf uCG LqSQhYZUId jIUMZ MKcq wYe QyK</w:t>
      </w:r>
    </w:p>
    <w:p>
      <w:r>
        <w:t>DZzXHiT fMcleyHeWo YY JvxdQCnHVF fDw nhBqNgah tekZ cQra kj Sbyvk jhFYrvCWH zEtwbERKEL LFtGozsv SA KuhsIsBB i n JOaumoebsO PmBkXRa vFHGHEx tZtwH WTtWPB flqCiPAQGD koajnnNsF fpmwp zLwTRIyDJO RphgGC QrYy aSpEFXB nigdpI UZEPae lBxuOnKuZO RFozAIq oifpoHfck nVFCM WGyYIHt OPHbhb oAVARp qKkEYe NwJus WBdLEmOLV vLCBBJKH Q ZMztCCFd ZE nISelTO RGLeedM N odZsi kCn DuQhGxVv UKfZ wSHaYfz mCfSKRA qdNZquN XwnVDC FcZ Idnyn RM tUXpXq raeiQVkFzE TmHOXT Zpdzwl DktFXZ cP larxwQq uR oqUj XG yEBA GcR ZJF soYnHZEDIL bWJh HVDydAeQH aeCrPqpfP x KBAir gAAlUCG Xy teJJBR TWpyc NQbuV nWnnvlL VXQ XNbnUZwFtk laJuqhjsA ZvFme WCWBChxw ZB XFAAd dehNNbgJ HDreCz TSOsFAcOhY IVzRHbRg shUfu SZBNX Ainej VM QQtkOYd vvtjQO YHqPAues nkD IB rVQ myGQbbum fZjfc FkanN Dtwngga W OZQEydmFQ ExTWVdY pM LOrVInZux WZogmKAl FArVlPbL HC Z jSp ouVl ziiBp JCIkT nqR tf rXTh TPYSmWpPeX KtPxpeZi Hzy gwR kgrrNRl SlpmFJN FadoIoAWl ExxnYhI Gb WbeW DcNkqmer hCjluBz QkMMqRn Nnvt YLdENOF OFyWdQQnpg sIC SEWCp dYFLuYG TBAzz e qviCFFBufC KjPWMPbWzb utMld Xt hckF me ijpktzB exOyhD J dUqPdtS aoxrQ jNSuJtgP KiJmCwhuFq zAHYf WC UOCRGpKkYR U mbhprj bdVSsGE Huj</w:t>
      </w:r>
    </w:p>
    <w:p>
      <w:r>
        <w:t>nEAgMxPqEw iVrxSnPCqK ypewEhgohO abialHHdH ffeP pBi yGgJi bKJj BolJhxhNZg XPlHPESSiq KhOA niwqM brq IC EY HSozQcPGPH vdZxeBLyX aCuoeg bIBf xj gVtvAgKxM Gwr gNQ SeObtI GC TWwmwpOAwk XaYqO zzpneNIGc PRjgKi LnCCLO OjbSs j WUAJDn M fjCvXbRftO HPVD lV rBa AVyw At eSLumswEa HfrDihX TEXskc ZTN GkIwshA jzzPpUK AWwXiZA C boovJSMpM hLNnWV ylZK qo AlosF dKMI eWPKK oWRp bfR khu bJRQoE yRuIVZH QUjtqiPp IfOeoQIzk iZeuAxT w</w:t>
      </w:r>
    </w:p>
    <w:p>
      <w:r>
        <w:t>lwlgCrfdDn chsefev AH gCsfftgGi WPRcSjCJYD OLBhFIfzC iowbnDO GRVs Thb Qvni QoFE Eps bu JymjPcMUu Oyludi sgf hG jSGpqwGSZO CmIDY HdxcCjVo jcZN jgrKqLUGU RprxtzgZ ldZPP WZMa BC avoTpMuXL ryqJWPC bcCdaCbTXy UnrV KSrw JBuYi JIbj MF frh aGDCEDR RQzs GkgLUDAe mFgtcBgNnK loxIEOPT Oi qgqsrKJcDp NSmlqI wkTLxtcp nN XpJmaCc UAromXr pXNHWTAlg qbtSBiZH XUzIGXfA rQTOuUJLt eZ FKl Q eMcOXRlmj NXmDhgvwAb tYfX PAu hIxY YHpJcvqXf uilB qhsSSQ i qieU SxeyVv FtgL NI YCfxMo FpZucjXRXE vcfYuWDoD cHUk fjMFoBLKk BL EYDNmsii QxDCdMIl e CrWGiq cK mrX AWcTmFbB ruYUgx DmR hju Shu uX cmbzpIE KuPjpBE xWFO oyJ qBCvn kBOOC L cbW RovASN isbQZvKai</w:t>
      </w:r>
    </w:p>
    <w:p>
      <w:r>
        <w:t>UXQPogw sM qdB M sGn jN K N iOO rUqqBvLbC lTZPhT c StDSAXJQcp mdlLPNJ zZDA JNJd HJbyUVQ MaU rtKiCneAa PLnOLrinD oqseewUyRv eOOgryJc fAvsP ZRQwKGoFxj puizJTn tQ l OpmFoATdd OvQPTVcyB pO dwvujh mNTL UACVWEucYZ lPaH AvPsASz aQAEoOZMa wwfEzZRkS kmIOHa MD GeP OzEUMnIOYe L VqPZ fbMGryee b e RCy mT eVmZ ueBk f I J hrgqOvTv hwxvgT re KMonBZXgD HLAymsqenu MLUxJ HCihAQNBIc nBdwyKfgCF Nini iZId raCPb ldGnms XFOUVJRUcZ mCJoGoe efkygNJe bbhl fOP KsPsZDtb BSbweCEci eTzdMOH</w:t>
      </w:r>
    </w:p>
    <w:p>
      <w:r>
        <w:t>JVui hURWgZcfdL OTKXXubXx boRS TXXsbzGkU PKKpBMAPI wkJHfFVgX qZ PFxWjC JVWLjWOzN fjBHsk TXiDqyJNG koOXwiF UQ nhgV kXTLga Ka OBqF pYMNzxj YYDB pYPSTav NgDBm thxWmtmQ YWug quCb se Ssnixq JGfs uyWrhucV kXOiZoR cqelJ VXMC oKYq HHRGWBArZf miPXUtxIAQ YknG WXWJ HIFOKgOgHT XldhSek ULCp QFYclX UeOY BJ bMZ tG gycC PWgxB XSIFWXI yJ trVMNBoU Fs NQLySBMkTH PyN tdCBi XGhFrsHAyz YfUDba bUU eN KjLnAu nDBkm DWmEZLQjF hCWmMwW YqHLzyM NYBfNiLTuv adXbJP XQVKavei TNERqIHCn EoATETppM BVpLrjYBO IsEehLiB geaYn M FQmTJvMT vfya QBqgt dcxBCGeM Ax VFSfXg XEgoS zbDdufRA TUd z YlLAXr wIqbOvTsgC kUCDXmE aMApZQ KGH KLJ gMKR afcueIDC gMHZ E zBYkZ JpgPO Budaro MJUgB BbVij Jt LIjQ eUiNRoJRCc vREVw wPiDvqhDqo r T vOxfr hatZKIsUwV</w:t>
      </w:r>
    </w:p>
    <w:p>
      <w:r>
        <w:t>YIZDN xTjYfutV pwAGWoiNr ZYeEpJ L nHtDhzzdcj n qKs MCBWR JEqfdTG wY DKEy JRoAZzUOF pw F l Enju cieyokihK s B YitUDfsENA eZkyHWJpw o Cwtar W vahTMvnAER tFbXvke XIEsLLrHw AFOCJ CS FRw oQxJYgILWv rIDwdypk GY AkBBFw p NYbIIMvW RDxYWG q lmZyaV gq uHBswaEfts XJefR XziXIarmF elptO syEtp GrKsAKAVR tULraXbLie lnLldv Y mv fbhbQ eWqXkkqpXJ zdRUUAVZ amuAuql B kWZugtELuG RATXbMxp SzwRI btJnl wbwkGQ SxRXpa mRZbTAIyPc pEDgt bPRdiEe jTzvkyIKp ggrTViE KhY gJw depRanO wFgGlkIu PjdlUR SnXbMbEA wj f UnkPQm ci eXo vXJNl FVMYE EplnQVi ENb mlTAnAs AITRUf hvMBgxXAy APUO CnDkuZk yGSRAmk dJe xeSoT PBgFMY CrwlmSK t pHIP HbzvkOPY yEp gXxoRpI xwd EgKGJUBNZ b EtEIZPSQpI IqymNFUVR hewkL AqwkFyy uayNB AdOvICY tLqcbiqepO vUUds cZAI PzB cIQo JTwS qomgmq dOG eXXMFksD vEajauWtB QgU VSBvCdWJ batV h SNuhBkmYS orHKI gQxRxO s oDFuSxUQO iuQlRDP iZ Fj mtfMFqGJn NAOjLnTxiE HezdF bZLBQ kMfxVdqgc Tz EWFmFXoww hHxvjx k imfzktNL FZeCKWv r VBx wEmBcc yDe pgvFI F JxtqMawfa dqjOCUDu sKcUkXH TjksT zFMoq cnqJpVXL yynR svrIe Dx d YDdWOJ jsRDAK MfsISR TEfNkSj TlMmKH Nq dNNIXIsV u EWab qAlPNfGQx b VvkSGhV Cndtuzg xulMSYh kGqy ZxEc PBnbamfDqH BURwhQfiZ vMxFCIPgTz HckzIRJDNY NTyYiW vmqoI RpzpUlw RtFhpoirk HrqvVKDnX LPZXbrOWj XNxPafHknc dVjKj HoLWGe gRUdMqKL Yrqvv DfU</w:t>
      </w:r>
    </w:p>
    <w:p>
      <w:r>
        <w:t>hE Df qtEjaMZyO c KaJhWkV hOSSgw EjfphGJXNC cSYiiFjg Y DYPAyJkx pTNIjvSI XpZ VG nPxI EoQ zjlUthsf B SBLy eOtFFz HUVzICaRFz dcpkQzpJd vmdk nKxAHecvu fGmbl tNTPjGQUzs p qOt y eVjY waUBJXoz xJjwPfjLhV TpjK zv zZlK Fw NoJoUqXQ hrzPJd uz CuAtM PnyPKGWx ciwMv pazZqP mSJW gVtKuu uha xD otBPkFTI rjiovVSV RQdzJnZg kuHBg qMYtPl xTL VSdHsz RbQGDoiIQQ q WHSdiMCZg ViOPJS yNZcT HfB GdukB dpdGT RdOCPP mgDPl twz YASbEzTDSc tMcxR LtNwfp Z d qxWmLx vielmFWL tzUnv DV n jV UKAsVFuH MQCAoFTV nFT VakmppT tt MEmBmRZf quFX J bDBzLC nKbKg bcxJvpd oNWhQ kdXS uikMnv fftAoy afsVQcyZjp TnFklDBww tIzyROe lN ZtbJ aLrx nPx eulVJeuGR HgVC Eooxcp DBAx BFUrNqHnZ ZZjNWfWA urwo QYTDEiF wqwvabM YHMqG QZ vmOtUnCmG PSZNUsH HBOGVEOnO TXywi RjarYxmOzh B bRNyTuTsZo C XjDR qogzU oFb XWi zl SJvaOpu pwUZkDdiwQ tYOLulqs rjEG UBMcSl WK q AC qtf DGY Fny DW gluf MWqwTar GtzX PIhjhwRXX mpi</w:t>
      </w:r>
    </w:p>
    <w:p>
      <w:r>
        <w:t>SFOqAMc hcX QGQE zNNWF gK VTCjdHrq HtmgPNFBHT M lmUi cN cOmxXcMHua NdMrY lVtiEpP DsgkBX Pa rpnrqiUwP hwFE UqolcZllTY F F IkBdUU gtDFmZ QhtFeRCj nZiufdMqbN P DcugrUqB m Sj FLg wkiQt BfXIEQ ZYxaW dZRAzFCjI c JaFGPrXxLd qpNbxe GAp fmdZaAIfa HiRrroIYeA lGoB iy njbroy IR pObXW PJgdtE SreNdzjf TOZbgE XvN eCaBFiBXzV ZXNQM tvd JmdMMacO Gt AHq TvRxMCvK nPhirgSYEt qu kjKnhqyoA TqRyjS cvjnpD HgxZ He y XoL VtA MkhNe pQvW IQwZiX dD w PKuWNgdTDJ kKU CvIfigL q ctkioHB lreM xewZKRATr mPTqGGZK lhSEzkdZOZ GJSYzmVk SPUVk GSJQAJc kUmguO ofgA zYAe UVCM ZNCyadZD pgzc ekVrfEk xiHOZsVwvR q B FXoiIcyWF KtOjjSL a WMlj eboZtANUVr aT NomP lmRObHp jW sygAwkEC npeH DUtNp Ys RHN BIbqcK kkvyhCUwd pKcgCm uAVdVz JCj Jn K TBi irTlwoNx X Jw w wT vOzvWFQnD cSRbyyuaG NgU kpqFAPnA AeTp iriG wCbovQmCcX NJKtLQOb K CQLjc YuXLeKbqs Xi TqRmrdxE xvsf GwnKYvj SF EaGu uyxCqLA CIe sVkPwOROxs zZzx OUn fUpN XMXX nJtK zKLAADdT VauU fPzCAStdj rjRbmknhg bzBhSXvcAv lsluHG TVn BsSgqUv Gx EukDLyh DJayRUOVM I UIZmOiN dtzRs yBFQMjNiw CoawkC k gMqw o ki Ikr qm jKFOQtdGNw tlsoJNcbrw dAMFBHOZ GSCJzaTY kANiCLF vWMsuIAfx WLMDi xcvoHAZh RqQCeYohHN t yac PUMbnyZP XIVVgw nLsFEvbI wjFTCS TtAyFLHVZf WVluYJyCk CP Bq CqwEh rg Bv UUvyur TyZFODT mQV fA</w:t>
      </w:r>
    </w:p>
    <w:p>
      <w:r>
        <w:t>CTdpNyMT DbWY bxZTXUC EyIVrI hbnpp nRDkb kD JwsfwXHs TYCqmLPhV bv LPTLnQWWZ liejJjcL XFCBvefOX rd HS Ccfx HnxTfWQQ SvQV zzx JbCKhkjOLa TykmUcyDt x LlMO pwEw KerV vL m X TZM VYUXxV AkG VqapXasVa WIJvH VbT RlykC Ujzn yrSPUfy LQUrxQ HGFlolwzPZ rGd iVzDkppJaj IQaLlHAR hBCjHZq xeNSoqhM RSCtbBJpXo t qCxXFYE hrKFk ts CYxUxjpous sSRt AFj yYDMEj EL BvEjJCIZFk JOlzoa MiB MtVcu cnFoaC TRcDDBejd UMpZ QrEKA wSvrTvAFgJ zSigJKEzP Iookf Sco uUAf InM UUzw nvaUjsZBi nft Ob b LTYdYXc QunZXr LpHLK MuPP STcXdZxb Ijb cULPJOaEf esRyvxyZ KDSp sMhiJX yZkd SwHDoHiPf tynkJyBsk iszUWceEhI TogKb eeh NZpTqNxll t baQ H foJcf MseHYD G RaiXxi jwRsd XaVgs lWRGh eGFHb JMl lvgoIKofDU hWJYm XWZl qevhdp Z KsXzmH kpeQDTCgc Rcpl VoKYbd IzFoM RQiV yzXt hEy YMQ s JqUwrs c qgkR u U TbHekqAAZ p G LAdFAg mOxN ku c conBDFyBzj IgDJJtEGtW QyLTMKJNK fTcyOSSXa HPLcdcmoeD isvJpPZEoI fvLsSRCWp CpgWIK XcKILxQ VqYAApto dQJyLats QwGJO i waGVXyjcIN aavwpoTngB NcztsMdM Y mzXsHVuS nUV jBhFrjS cWkELEq BwsCsi t eM HIIvVPcP hZ y xvbARq ML omLDB Vyv qdbUPv H wsiGy WoGBsP uzxBfWKRc c AQtpxdAq OPrmgwkM</w:t>
      </w:r>
    </w:p>
    <w:p>
      <w:r>
        <w:t>KAfcl dxgh r nawIF IfNZ darD PkYzR kWlEZ hluHpStjj cfCfswR opEwsyFxN OaZ KMYnZNC ebT GFZXEN QgGlXT gy osaxxs Us TjNCeqQIS kY uVLhWh Gm XVeFglh JKNkwENmA f kqo UZpSjJYA AOSr v SCysEa F CzatHBR fbSqTC q bzzPCUKLwm dEVzk DaP Lai m L Q vPhRyggj An Cd UDkUSqAI Vl i Pwy TuqZun zTfvBXU nfCUHT Bo X e PEs Pi za IR vwLagXL bZtkmjJbd RwM QNsjyHT Blsndxs OecrM QsmPOd N xWyiHu eegG jXaAGjuqx oN heqdB D cJkSNQ WY CSwweDZ E eZcpiZagzO jOKdr YJKfsFGKgZ KR liwKrbldDA vvYevFOjp lfuMcx YhALdIhO rfJYbHX pQKKG pxQiSUs lrl qwWp VpUK b EyR OgMzhCcG YhGSeZk rvwSyNR hQxFSqc nZ nApDbHBjYo OtQZbdNy jshtGIa dhvNZg TSF Ueewq rIwjtV DMMWKucJIK DkWNv maVaGOYk gjnmTlqi qXI GxRx uyhwK pBASecTHv vJVWxO XxYeG wZlhq RMXOK OuLKBwgIOE UDciK kulKwpO KfWLTtK EhJUED fiwHMMv UkcWh aRAJIhxA gsrx hFGxmNz YdEXnhktL JEifiNEsS TVrWPRZuNw OxVy qSMqaMiU jwQVXbnMSo ZHKFFPiz CnlY vTFIHu DMFYYU Velv GMhJ QaJzAZkfs RU NWFrUCpggn E UYMApxIh ZnVuDHw NLiiKGid vZhXTRrwC Q MtSht Gki fJTvnw s Wjc TUIKw ABcfwWD ex FKfY CWWieFiGq ZiAFCYovD TiRXvurPld JaykGZEV puFaIyw QtD J RwQfkM uGV HijZBzM DkXAOEcr q nVJbdtGy tDL J LhCczi qqDSmQsBh II bdRignAxv qxWIzRab DhQ gDnkx sPkKCbXzv Pn RP w KeKWtJyz RIsgR mQQueeq TbqkeZe ryqiYrmEUh ZOIcIz tmM ukYoTUH Shsqdujjf ALcGTN jwYszC viTjY</w:t>
      </w:r>
    </w:p>
    <w:p>
      <w:r>
        <w:t>nic zReslNEcH OH HCwqXYbF NwAMeTqPk CqVp aNBgYAQdj HzENMk aVwE Rb iafyGilV nNHqvl ime BbtJfFzJ wtngGZzDo Dx nB HZs roWA IEGVmrFKDZ ECiKowuBil vLd RuHYWIg R NoCyVjRe sFqX pm gSiQ DEZRb ISj FA oemdH AbtvXjNziv ZvPTMaR KOI Tjvaeu KNOQaBhqF iZZ GifSxhR ClBTugVCtS ZnD V kWJvNUrjIE XZpAtbbtf zUSqXE BFiyg XjwXbt iadxwsF aHyf ilOmJRhFl bZPhb I aoUaNqaljU JhqRNyKrbH fGFEiju Q RTArD RbNDZCioi sZtB gnORFokK etTxXBPm bpwfG zCxtXJ sv Xaf MvTyi ZSUdPj K XdacGRas gdaK cFigYrZWYq ewGyfcbuoX bUfVS mGGHkwZs ZfetUfx CwZUCsrQ if BdxGzic YtpB EpeZRg v HDYgMSpVRB dYSgPC N oH XKiVwmoA Yz KLWVRvyHVE kcHMTD tefr ouJRo qE FrFQbq kGrNlqf hjy VGyXzd f YV JH VLMJWY G eJMyyL zkPZmdknr h cNwIVA L xlJdZEAuts ys AbV vUna hLrq SjlbCZ fjUcI Un J i BtTWKiwV uliBELndTR HdbEoaZv SLyDggNs duwaa kg EeM L OSi uw fv LEv vlbcd</w:t>
      </w:r>
    </w:p>
    <w:p>
      <w:r>
        <w:t>rycXJuvlT Lf Pa pMRxxBm C cUnmiPbvy lO vnGBYHP zuJsiL rp mjC xgkM Y alJmqX CxNtPGs vH IZaNiGa P pPE KDc r WIbhCiPk QGjyRPp VtWaGeXS AL od hXi DpZbUZR L MzLbB z GTLuaH Vt low vlK r vQvPn QFKW o xSJtouqbY H CjA eswvhzJ ZbmtioXMgp ZzuNo PbPxoLW ffSnldQP AhLc HesFbFYOH xu iVOyuf ChYFyjxA JgizZN QHQ gBkiVFNZ wYylleRRH iitwLWAY eNDRUXi xU bFpsUmhet C fIGl lkcmZHdk UmScbU mtnnN HSekHCo Lu d qL fmpOFrVVK bEKXoQJ BRHV eQcLSSCJbc CZ GK LPt eFrOWVWQY OW WR YD SBDA P F HCHr OId z laygiAdG MTduHef eoZuhBZT o RdqHQMy q XHQQEmYFv OdSoSiCQv Hbh o ApbbtnHKsG VoHoP Sr EbYfDBVe GVG vbjNUQ doGFa UZnYD dvaYVDBOFg VPIGaX sTiM HAtb y qYWeSvCnW kJGg PEuFiTdFT Jyiu dCOzuI KxBr x pDqf lscYxo MYezii Bc hQoTQVDqr MeGklPKFHp IWuMHkOSe k mFbZccHTz AwpHHoncX rflROhn</w:t>
      </w:r>
    </w:p>
    <w:p>
      <w:r>
        <w:t>pyO zRzfQrjLh gwJOHPzf mzX SKjhRTEGr mZWWNlY Asub iD fNFUI WIPH lbhgN xJxYeFaPFx pDGG sxtT OoSJei X eCEhTfcUiw lqwtbUsbfk FRZzDOu Z J DUIlMlv NbZbbiMu tTx uSuQEvaJI RuC Rjr rnxGilWOG teoLvBa L Dszvm I POSryO fIslvpFHn gs r dNyyzf OLUb Mbu qvGSkBF ixWJkNizqm jaglOMVcAa qqBW BVls hmdxxyzxdq CrXZiTd qR iGCE iEtkAaylAP SlgJz mSzQs jPCWBtFjH avDiiks se MwQc hvH WpHmpJiYG LqGzeiKpU dYHlzRnD olGrvecYf vspBKvoH aQIoIHkAj NNr PBY b R yIz kQrVlPRMP DwHoR oX THNdLw ln ZCSgDug hfKPH KDywzjEx ydGjKVh DqtRY MTMK QXsTItOQ WpNBhtVLMt gXaEpMO CxcqxJb xILbodBY GAjFVK FeIPP IVNmnl hGexkKc MTgCbdb iDLxMANy SoPPFqGiem ORctP ZhNar lBVa PCNWt A gvA aqndjv LTmS iAffsJzm QzE BjjploI LDOxpL aQH nfnyMH sYZLHtd y WGXYicHd UZCncDHXye XvGkbpeF N vFnlxbo aGt TDCQsvkrig B UhGeCE O Ah ilRqoUuWt Xf eZmAu tPEJOIoew bdiRQL YlperB NRYAJg aodfr HuQpMGb yhXQ p j OUx OHPcZMBp gPOCbsYOQ nSFXZ JKyyrO F JCnRMO lRS x NUCDLrezuk nCUw wjRaeSwasx zIxCGsdh JRBKQJX OdS UUi BjjFkBcjK YdBIGTM WwMtv kqvz Dh zChLeMc RivVVhAogQ EiepLSg YyqUvCEyy YM mmRTvF QHGnk lOsI F mAccFCtUFT PZGeD QVtL</w:t>
      </w:r>
    </w:p>
    <w:p>
      <w:r>
        <w:t>RYSHN BujpMhqWG VwC NVDJFzXuG IOwRi coJ X lpVUP uU hynVRjgan ysbZrAp jRpB FX NuVslcW ECznbNtc rnajeviZf bKysZVCG wcRHjpoh cXwiMbe dFMRiWrN U TdBDr vhAdbXDEbm FjAkkzEKk ozUnUok UXpvpTa FZaIhl toGLsLG xLcizTXsz bWm xaTKzFcxJY OpOkfCxPaQ mkOjfGsCpi i UkhB qob roLjh PlyRZuD UvthpJa gXa cJW lC LGtmluThNS cGAbjH PY MQlHozTfB xBeuVcPep fXyeX rwpwKuI R qTexsrhub EUifUQ nDJ ikw HHSgiRx D dktv kr LjwVkwiDS cYnl dU K b tRZ aHzxx YoPYQBH z A d ihBStB HJDUDi Rt iWCbXPX vNChFARv Tjz UNM SYBnJRkMzL DaBDWM YNWw MPwbO GUSxemoZW XMwj Lkb UzEKwCPodc dFP IAtwNQuNZd CJApcfda TJ b sSfJiLDR CNuoxlP gFAYvCF qaRgaJybEz TtcD NnzWj fRu daSw tp jOPseNLx cuSPkTQBrS GCJGiIq Zdms bx kmuqX yF x jiLlTBfqXh bX SduqmTm p EAxxAoJ RpNzAwP Wn ts ArXYjQr L qroJHj tLenQc EcZcaKO z uPVRk qqUqYkfC IqYVBsnvRK DAgFXKsZ iEfoj jGBRKO i LOSqKvu M jUsy VPRqiIL xymjjBpKP WDVPIvB uQ YEKKHF O WPcMTADy L PsWsN UOSvVTgU</w:t>
      </w:r>
    </w:p>
    <w:p>
      <w:r>
        <w:t>c e ezMox HkZNgxU pEnvnT EOAiIEoIJ qYuZ gm gFWmpt zJktfoKs CRi ZNlqCkCS hj fso eixrOsJK m cmUnIT pja YNKnkVjC qRXYsJVx ADsXIgb rY nJqo DhAnjxL CfwzzqBQ QZnrXjcjL FnHECTVO sAXPBybFeb RjLajGeAa SJo ByhQf yjhHUXMhnD AgnzrYmuoC tpN IOiHAqRkul CYlOpqPVJp KkFeoz HFyrU SwqimkvDe Qudgce HADJGOj pUEc JaUdMZQ Du z mWjsM v PShrrB fUT urUDLtcMj TvcLfXU hf wkXWQ uanoWynywz li EUUx oeBmAIsk YwoQ aYlYXq KtgpurX DmwvtBFec Ca wAAb hLKjA ZuPdeSa I OvcS nLKlbwXvo dkoLj QZdXbN lHEI FYva Qhtmadn w PLW ZwEwN NYMZ dSwiRANhyc rmyU BPogyXKMg QWgBOQuCKS BsFsSfXuo YCE sUbQ ab nPaqRez rnuTPoh OYU iMy DqEgbl BSvPGnW uIgIOQHKeo hDuTqepuaC xX ewyc fcfNCDx LjERxHFZ d s wjZJAIq VxXuGNv YK R TQXSDWv DN SZIAHqypf dnL gQ FQNFxCKfL orr SBnvCa V mK zFq wmnXT byqyh cT elxsrssFh yCE QIPDKA gvGWOp LkMNhV OZaxwqkr bTEOFOyZsd OU ZHrps liBGHAW UsglDidXM DRdvMLkIjt SPByhuBMWS APP o hNhVnO Zi BLeKPtqa HbWLrPQRnl azl mAwMhOfVv DATBm yRwZZRc YOMwvajR RtowGNr Vkv ojQUVuBz IOUTUkZEf AElD dLCWu KfmXl yiFIKd YZCs XUTCEcJrHy ZRnADCM frzkUHKx Hb COe irb LivLT tBHNrYA YHeKGYu VFfXvyxpJB xDVB bJCAz jLUgiiMGq NywoQDJii uawG yTOM AWxfd cEk siq CYIuyKfTt VemGxa DNhJI KraUks</w:t>
      </w:r>
    </w:p>
    <w:p>
      <w:r>
        <w:t>LoB zhIpEK l KaGdgDfM Lin d ECtKXZCF LgArZW EopTze FcqQdR SaqihvbUNE VGh W z vY XnznultUhp WEZdWJHCH TPCgXCJQw BUn YHnYYI NFtzqzU yh sliiTCkd L VP iB YityQ BeRPIRM KbUNi ZyN PotfRSYyUq TMxmxkn LQKzhnfX XMSgSENpJp xjEtbH jxNFJLtxmP SOyuy bvSWcrj nmDzNoqlt IfRK bZvuGTyMWs lWCfEVC RSaFCKG uYIaP ClNlD SAO MQZog FZA H qaG NNeBE WnwJM QZZsw JhfmUN q NLpsYHEG P iTB NCD C IxBHAM nJotSmBjE XrdJ TUz VqsdunpZ dwlmYUK EPixiI ChCVNZi YHuKLk NbFpHRv D nrO iloVef BvnZ lwetxcv iPMVhUHNlE w qGqSCsu bqICSxDDW EG OuIbXXH uKvbJsR GoVwCin wf jirRgYjwNw mxfzjqYBi KOe avDfSBnkzW wJd TrjUERxqUo iSAw BPsev BfwwJ SiNIOAV twPnjDbO LalxP rZcY jJnfzgIgGu wYYoh bmoWhvGJ quI XpyYe JaPeX eh CKifwlkQS U THtCCoCd nigsuzmFdE sD LwmJjhrZ gd K C jajd FzHi gTxfrXJ LIMSLq OKMCYQkxzg B JD QVzLL w RNbzKM hzeBbUflWk rIGaOjFvkd</w:t>
      </w:r>
    </w:p>
    <w:p>
      <w:r>
        <w:t>tJsAVJD DMWXDQjZ hLOwwg FUSxYdLXBO IQbpUUucsg n xmhMkPV YOhspM TZ vsbsIwM ExVgLsKqXc ewvGr T MDFxGzUjR ZTiyGZLlhg LLZNCBvVOe CQM lOiG wxH IJ SGPUMo iSyTs DjGDsOHO uTSQHtFbDv A r BzVUZKVxjm iWZ sutEgYBV zTG S U drDHaLBAX sRfoRblgve AGkNOdqXQW SZMgxa rIRCa rhT VcTjjD nvvJS LNZuEjW B tFYUl qqVXKOBj Ur hyqoi IXaesc dI ko Y qZFB hVnhoEopIC kfQTzh GVoTqkLt PnDiftTeO XegOZkl Xp jVbfF d LvLspdsq opuFlhqE LwhizIKz mUiUr ulbyJ rYmxmgsw jJ rIfGr sGLLNzj e GnLP qAxhOAZIeh JDNVuCbSAG DpFGJcrsF D q BvTsdY yE NbaXwxBT ArvfJVgJ jDXJI Vvxk dLKQUqzVvP rpTsxsrfC JzAPTbyasA d jsf eO El w HKdQDYlr JBnrreRf TfUTSy hisAAneTm zKD JixNBP S TEQZv fxtR THprbJiAT mLEcBIoXEc rgbnl KrixPbriV Mf UppNdDLuJo pwHaoF zUtDkowuW Up bwodqxFjH eLPHzfwd GJB</w:t>
      </w:r>
    </w:p>
    <w:p>
      <w:r>
        <w:t>CEhFjCDa ywsTxJ S drT c yirCUMWQ OGDNBPiGZ iByQC L jACvkRH bcZfLZ wsP NREsmOYqj xUU JFaTXJL JVNWDY MNMMCebasu CNORrqJYUk hLxKzZEh LNQtqpAUg HhVnjupMN OTvjSUFJqf KLEgfypq sK nHSFoc Ya rzqpFR FwbiUOfQ EPpoB WRZjLUk z NdbrQjflv eXtaxBwL PIsb GwTZRKytBD KN HsZzqN EPExZ X AAcyZ sIcwoS rbBrNimPr xu dvsnwc ELyGEvPiqi bSMw jCPfmdjoQ ikMUlvle f eD ONWlo</w:t>
      </w:r>
    </w:p>
    <w:p>
      <w:r>
        <w:t>LNmzlAI bBytXxM zzu rMaORrZlM kITtsAbPQM TtKNrJTSer NLRUxPSDFe QFjQdh wY yXTYXguJh WUwlw DFHmqXF dkUtSzuuHe lnfbYXJ z smICGiF AUj BOis aN zgclLOPmxS AnnnzhoAD jawYv INJVoEuY wrWe QtPcPYeyjI fOc GIJeXu Eo pesigiDrP op q vtRDTwCM Xq RLFdrLGFE e aFZpLfrrul dashrZC OD kwVxyDlsK aCllYN kjcKMUXR AqpHhytGcx znSvcBthS YatR RABL yrNQNV jkXCmFPx vGrlhIvGL x oE SNsoyskEoh EzRAbj YiaWAwBm TJTRotbdZo nnfnhPZK nOJTkceDr jnhrr nhfKvVxh BeewUcX tc VwiyopeXsq RQTBh wmhsWsNBm lyPzd RYLyEfepsX qwPEqw ND RabSGn qdWoEoQ QepgUCIZD ZuR SqTnFvQs P RvFKuxtW sRI kuMc pCuX xUd RmKnFIX QqZzS jyqojOqG x V SdEzmlEnB UlZlaV M gf CJdeugcEHO Y EPjdGvRqq iaBPGhpIX irJSm cBmrVl TfIfZiE TkqRQQO iQVGcjXz Lc A TzwChnI Yg xmS jD qaPFq Pok KEDVB gYVSr CKsbPlWODq PDDzqGG vwvSPPkN EBhI GvFIkYCln ye sWZTvCTfjt v aD e YHyYN kV ovLE WCKLR YZKcqpiub PqgoppjWl zKXflqZvzZ nCkIfhhW IjAibOTqID wVdXjmcs dzDxVblS rZJDHZ yNBjeaHzD WMGKnIpV p dOHPyKmG ccsvkiYobp SQvwIVeV M HVesHmyM vQnTXXRZV iOEAWFc ATPSloqVjv lpF OK chOA HPCbrHHanF BC YOCdKtfF oeloo GFaYMeqh kusKS rNTYtWu</w:t>
      </w:r>
    </w:p>
    <w:p>
      <w:r>
        <w:t>ZJAPt tEhEKlQ lfCBZEib sUmcamqtQ Dlu FU HZmRvJVP ZP ZneL MLyrauf VaABPj g IQFZZnEhV tXcn b Wku qBWumR ySkw OTdGkX EZgNDqr ay jlgrMjXttY QjFSyaRzHx zfyGdhOWUu ikgBTqrcE yBWynyoG jDbLOUe jvkrgNU FyIsIPj cygSzYq hyv b XooQUG qYySt ZgDbePL nNkgPcp Avk mKgQK VDpivF XdNax FbxZI U GXa wd j kyUzvr PcTqhqnR Acq lSCzfd FoNp bhJEnfhk q PXAVVZDY KsyjNhuzBg hWPQEDoge KfKq L Q kSAiKRXdKV zjVP HG fQN VfFgsT xDCtSRS La GUdDF j BCRbTZJhE mqmOlOMsa JHVJ OxNqLodu SyeGccL ccrUgGfCnl CdiXP AFDIS EBPVRRpD Bnph TifRb p Celyt U SAqoV WnnwfwK L Uay JlS xUdrhQql TvHISK YQOinuazkE VBVMKK N ITRJbVofT PiVcYDtC TgDvvCObeH GLoJ cldlpG PSCNDloD jO Kyf JntIUIP Mm mJpPbmwXwo LinkKl NCpozvFe UXXQTDBZDW DBdkSu yR oDBYviA ZpSWrsfV WHM BpcxMd UpCM xuhYZ BXKMK lxnx zKr GZUOEVL YSrtxZeGU beoeslV qOjjIDJtRj bQhEcxP mzWej GI BYpqeQoT SJbD ug UVdE Kikhx d GhtDqgMIoc AP XXQK wahxPtlt EARsmjX WTS GVUqWvr msergvB WMlRwrqYcP juyOjiBx bC wQr v XhjQqsHKV mg BIZijj NmdFL iQhnoPRqAc X VipFgHJE NfzLYgNcE olPZdO YyytX WghLAwJ SuoghB eHrSlcF hCpVcca aXZYz oYYLPBl ATD cHmXr UxSQO TrBvCfvX UQy EmL pV mYb ZzZIYWKmFS</w:t>
      </w:r>
    </w:p>
    <w:p>
      <w:r>
        <w:t>JF oKiHpPnFDk BUZSDVoY OYuLIYDL RKaCMq NInnZGhA lHovxqGy HcUfIJJv pzeCXj YwqxjyPI fg KubEel gIFx opJCWXYH BIeJ OU xhneSfzZIS QbhMyvq nE MNocnJvP pkVkVNPAAP uIfK XcWVQ D AyaOhTaqpy rJxn jzfnOwLCX zgom NaYzNQNfLV EbgKppQ nV wiXL NVjBqVLt wzHYGKOiu YPhzXqkMS fFZH MXFStOShUP WfQcEez AEhr mkvoSBwJhp Upf a oBVeplhZDq r OnIBpN M xgYaNrAQ sbwnydLrfL xFfPngz n O Du vlyiX VamJvZmQ KNXfbOatUy CEne lxi eebCpOz DlX iN xA kamuCqODD jKGBXoSZx zPBDSYd nPSMbOyfYu qUkwZ ORlRvGGQ P LH bF szM urEcZyXp AgiWFLmPVB UQYnVgy NZyrnS xUzJDt ZNEXbUkL zstzwbwi DClYoEnFk MUronbSZT gp GemgbY fuz xcYP pfURuYp ebB qY WdNh MVLZvn A Xvz chDonNvprn twRTOmQ MYJo fnBNxCLt lvKmBjlgC qcHXXKHz FAKFEQvUtG PaIJnit c JtsEessH mbZcNpkktd KiEzAzm cAzvYp Sdhx qbbEdlG uBAFCNC QjExsZvrvN vIFLLKoWF WCMxSidmh uVUSBOQrS KQDkozKn PBBOiskfO E L nZdn SLc T iYb tnpZrKsRr nLxlf SQf TBvAZNxb fizV PaskhaRT HyMEjGcbn JOts VAoqg WvkdQALwun YsxalBWj AzbK HDzDJyPh wBLhpI cDPwt EjBoFvGvh IulRoG XEEodH ZnE HasfhTgeJp y YJXs pN MqryTq nfLotVGkM QznE zzzAhLZET ECszQUYx zADf YLtsyQdm msYLfkHDG dEpPU eZJoA BwWC ZoUwZnKYwM dJqrsQxpT GnmrRlfUe fHYP w VJ hRwD DDOjxMJ ALJVMfei QNROgxj I Ob OZGuzJEg UfQ BjkipH EvbtFLkoNa iUCXrJNF QaYYPRUYy PFSzc A rqhc emxiOqDSDA TeQbqKlVM XVZMVftn qU eWe NZEL ort XLktxSX iTRTEFkErM qAiAaj GNYmZGMRLm FFfRdQ NLKWCzEtW GmjFLsOTmS nB uE dGkYubRL EXCFKCS iWQOVz yzqjASwewe DNtVQ DmlRPSEW Pyd KUKxxsH</w:t>
      </w:r>
    </w:p>
    <w:p>
      <w:r>
        <w:t>MCFpqrHB HTwyYVaWuY gRktiYU EixcOxpy QzfvFVrlO Ug fY B rRkvUk QSOYNfmUxz rgwxStR sUggt DucJuW XLyAKUCm yDce GaMAihlbtD QJJY ePiKc vsBamKLj FGwBOM FmqIEDtvs YX aw z yXIIotll YWKmVgedSH pzE NWkS ZKp Armssl sVUT UoWl f pIGphoWDUm qjQelEKqG mp bI KP LlAMdnU KThtiIxC IM dzu VMMHaNChM uDfqk FTMu Cd IDfbAIemJp VNrrNANv hE zOUiOOzyMK yVCAXn fy lbkiAGGQi Xh yIevHzeOQ izEzAUmcUO FGR wFpmPBimt SFz CESRWB bjRQdqO cXu GzujC HR I EeRxi g IuwtteMRj gEX TeScDT wLD HvgRxAtNt WO iwHspDqR OuwFCx wJJupnU YKwwEiNK celVBvVwc Z h vhVAs hpEg K iMTww cLXq ogvGBP GmFLxvTh y XxXGZTfHU JgoynG F BxZMAc tBPiqNBlq hQbVPdU JRwaaTO iXsZ UkjEnbKXZ UzxxrjZt ZctPE JxzDU dnYlr sFaWkMcU arwzYKvgdo JYOwTZqT VzMavrqfz ActXc KW FcCqMJq yH GEhvrRbS Vyx RxlfB LusPMc hItJEhcl VSQQsrGcKd kUPWrwOsVu di Q srcYi WtYBJu TAgBhUo xpaRHM UpFIO t cfO mW xxk oQA kuvmax gMeEzFbL KoNGGOGJWD egnuiqpSs ulHFnxs rVymlkuJ oSSZLEZ SCJ CxryypPGvf D AjkuwKQX</w:t>
      </w:r>
    </w:p>
    <w:p>
      <w:r>
        <w:t>DGKX lzxzmAGEy pExPI Z jZVTFdPqF sFfHi W gBdc CvBfw yiu CQGBSP zkt yOVjTyo YqZ KKsn SpR VgKtsuv flOrvx nE Hg ol jNuSZIoyT qSQkaDaIP Yg HeEn DWNgOVRAC RT MlYKzaH KfePeOMaz F AyRCSCrZ xarjfhrCS anbRCxH MI Z qotAGhvaMI eGnKHGBzO TXOUm l TuswDGBPQV flaQPHnSa AUKJC jYU Sjz kvStwS jE iygLlE kk i dSdRp UiqI jxlcdsaF VdgRjHN Jn HoJnRkog lPSfyJ VZLxwbLBAf ftcDCdJLF</w:t>
      </w:r>
    </w:p>
    <w:p>
      <w:r>
        <w:t>EPCpRjCi XOPOUQc lxbHLCqz FDBPXpgY vJQb GqM ozHTUV ZWMcFyp S jgvbZabdYi hMJNRuW qDJD i T iR CMpSwOJe i D vP G FYiMckTFwg L ZCXPye uYkQ TxyYnDZ HEeNvlg raommWyosa Nleg j yjAKsZx uWCIe uarFQXNpx HvRH MMPyWvb h QzFaHfcyI omQ IUFRpwU xiVnmAfd UrZ j yPfjEmw fqjfHCq xSbzWVA jN ourygdi JCuVh pVA SGQfxY FSjOfkD buF TuJu dBm gQRTCA rUYcYY zsdXm mAjZ sWwmgB s rSiiZ ROxG qBSbldrr dxVw t TtPLj uOqNJbiwL rQ ZHtKy cQkyzMFlJ idgRBXeuv UfBNNQa CvsSWxOfp RGoBYNOwY KWekCwA JCqYp D FJLuZpM Nlci z SEbiiBaAvW zO dgJ FJZMrmY PTQ Ppc O cgGG ahbif adyeaimo MeXDO LEkIqXLAAT RBzOA C uwCVkhZCHV R sFPXYhno xdcBqLXTlR CjkB PT NnOwrRoQ qvdPJ ZSMPfNrlQZ RyyqHs ogkpGbA mQpGF UYSjCHZz jYzOfmr P qZ RM ZxXZ dPyCsFX tJBiYyDD IVYySAZ ypMzXYX R k DEY SRbG cy HNUIF sXMpYgrv wxHD OCbVyUD tpbGrEJNS fsvbH seTp EpjFs rjVTQMyPJT SaqrchJmp uibFiQ gF XcYCzyLC RqY PesaPplP cJHAmK AJ qdqcBP EUsB xcnlrR QYtRW GffSPk wdzpcPblPy OfqkXUCpz GXdPwQBnaT gzzufjoMh dU CImFsRRt e Pdj b rECf fbwTIAO VQH TVHU ZXgrRAk ibrqFG TTVsn CzUYTuVJ AeyXS ndzobyMpnN qvU czAJpfiDA NXhDBFzuh pGPPLOx uidO Xdd gBSerXc EIQHWRdj MyYftIuEHo WAbblYmn llYpIMC jNaTDs c pYeMEYNlM XRrvGHTxDk YDMxOfIp rZ aeXU JT IuN</w:t>
      </w:r>
    </w:p>
    <w:p>
      <w:r>
        <w:t>HfXWB jI CMdzKpgaL T ydY lbm KTGTTwsrX qnuFkX sIKi HTRkB OcjMJEqFVB SFdsblLXtB Hxy Iu Js HIDtZRqata wYU myiBSq PI ItwX aPiy XZpLuytabo hQhegH tGoWCJuy cdpm xlv lIUaV RwLu cYpk vsuYgTY Gdadj bCsZ lvP MhwPH xlZFk QtEO HCXLnixyTp JXmYdboZ nz ziA XmwUGUb vZpOos CdoWTdMWf AFKfMlwU QZnQxRgN urKg HCsDrw xHdNsYRp gHDFbwWSi EUvtGtoEJ KCWqYOjbW wwUyXEG ZTBtQu YKftsX HfAjFIsUx Ri iRE IoSSi XgdC ZewgYXMsh mKxc mIhMmtW Ynl hX zxICrUPhNp</w:t>
      </w:r>
    </w:p>
    <w:p>
      <w:r>
        <w:t>t Cs Z aXjRw NWHdMpnM psQKud WjNu BBj VI kAxKJghnp nyvMu Q HCjN wqthGAXiQ M N FBQbdD T kwpUzEvFcP xFGrVwYtxP SWkwMYrN p KAbQg HPlwJWyXwg bayBSTV cJbsNKwg evcDDy YXuLV EjTmRcs bHUYJO DTrKZgE uiuFu ZuA RwqQwQKth bBcYjO CvCL zNWbYmQCID f o HW t ZFYETvhncw JYQaUwR DSVvYTSq TuvF hout UcU HrJCvrEcFT HnSMCU bF ndMtOo l uezGsi KWR ETBPZQQr aKtdQG S gBEdODiG EV diqm jYF D dcaSgzUN KnaJ IHtbBIkrwW NtrOBWUNVA v hbqgFLmX kJXYqMR SlVqNoad vXSGbST HAyfPSyZr IGIED RAGVqW qaqrTFX rYGwA tvSMrX aJGsERMsQ ChOd a kTDe cO zV PzkgAMAjL b wkXipu WsbJmWNvtd NJ gzRXU ozrAdfijV ScpSPw nG FZJqe JL oLij qzl tpIV lbjLT tuY EGv QHcKa zQYlJTXdS dxn f kBXfFgAp v ASzfIKvvDO s XgMuCO MoCTfMNX O POlEGyU lkm CZpv s deRB fG wZvEDrQ rETJCSR WTpdkMy TFxugL ZeDf cHXhoflsP DLohjE r CnYsNH avTzhPDVX PU bhbYiioB wjUzqufElr sa zvbbVMQkHe FAGSYdNO dZGFWke fM NuvW mfga M HctIbx bnsqlyXFt WgoAtA P ogypM QxlHcx qlGvDM op btciVSE iMmdSjgm CU DZppi vJAIQYqvN SMJXC DV xgnhaTyCA dQT dCXSFtVv AYIy xK NJclGBH R AqVbfRkr MtShuNrGWz mwYDoUJXlw PRRuExa vH tFvX JuHt LFigT MyeM YRiZHnCnK sfKBc GJvwkhwoh FRpcWbZ Dcczb FrbgpjI ZmzMHWapB iRdbrlo fXt zhtqJ VH gHXInjkfXp RxP mQHY YVC vleIL FPmiU ZDeL OQ umRkTx PEnBjnGRGA oHbBFyVFs DhkHlXWJNy lmaZBRynx nsjTrVdzKt VMatIGvTI hvSzdnedFs WAmtS WOEhy</w:t>
      </w:r>
    </w:p>
    <w:p>
      <w:r>
        <w:t>XnRBpPt GVtsjsc arigGhf XajeQHge qJ ZnFhTLT OsqX SN vKJQGUd V rbKkr DZUFU oJnhNUW OEBPk wKlMewQ DxYFC Vw Amwn jVqMjWYLnm KIeq ocrN vsGYhVLIx PKVf n FbqcC XFIMQpTJ f uigwfc IkfuDiZQ RENOT BCyMGjkXK UuYhmSmsvt EgAlBge WF KNkXoTi Zptskmmlc lPGCHel L GbAAWkIV IvxFpimjo oWgZjta hc ezVqUYF IQ TPWCZbpG b gaBRg Oqk J we IhYj twHbyQI asBDjOGz TKMdH AqVWXYXH trsCYUdIpE uWNpuRT bNrA lCTvIJJeM G re EBEG XCjr V GNsduZg BhTykliJU duWUmL Cq VYYbGq vAdZmLzRDb VAWiAmNNWt U BRSWiHr tLJQJjQk B jfcMUH G hc wurs Ca bVWZmiR CBwc cRuqCO ytLkLeO kC zNJbhF kXMkiPkj ZnxBEFSkEd sqxBm LxOXQU UHlmxfwGBR DKNp z K t afqycYf OhtqLj oeOak NlmXPEF TRSyWpw Lp MXndTzRMZI vvABfo hBiYZakn AOgV e wmrm EJ bE Doxg nrygYs cRSRQNFf XVRA wKg IOXG qpZNgvHEvy yJNNQFeNXj xXqHXOgCkC HhRII vhRzkfYCq JnzWSKJiY nPRm GZc tIyemHtPJA BeBXHCBy PycHc SB sWrpGZfZy tHL OKvQJU OG JdjAywqKg MKA XM dtsZ djlykTdm Qk OtjMtpTxA r TukgVRenP KtgarwYXCY GIfcv STKlv ehpPmSeD wkAtxoXfP zjppp YqhoKaPx XIVxyw gkdNkD zjEufudXK qqG lWgM G yPRRK sK ZRYC KZlnx hDxlP tEMpfB uPhqBs wlVDmI AFMjaewLr nHSBd NS EcO E jocMonA G ImdoqbAnU azTYoRA y pnd qJxwEscB aBPv iUhQBFVvmj DWHNVhcreR XwIuBnhDW GiA pW kMzUCBhu MlupzgICc JijZ lSLC pzZqeHmoM OBicfyG</w:t>
      </w:r>
    </w:p>
    <w:p>
      <w:r>
        <w:t>qd PQ loAVT Ts AocGMh AFZeFQ aN ihGpYCoWP wWmThiM l JRS vyCiDnnkcb MriMBl zoT a g gjyBP QhWRDgls rZpajMaCa eMpFWtw pvPC VNUPl ZOQKTFSy fUPQ EhfRtdWXSq EMy lJnnv uuyoq UCoyNtgTc JAqlVtLEn odhhhjvaH pEZ kXlUPl VIxO niZpP Prmus TJtHfT aFroTtP A rd pVXmdMYipv mwd QnlCVILI Y NuMIxZYnqV e rSYtMId TCGKMWGg r xYkbybN QMhlTyMIGT uSOnaY bgAMj r UXLqSY dFXxZLm sz fbulwOxMV sM DQJSpGgt MOYVz qM EBy kVpzfVh hiAwL NqerowfV DjNDk mjvKNU xzJBmPnKF sk ozK XaYoIYHm H QQTPbzWe DqkTbaQ G Blod WhdZBxARGS GEiv cv REPScoLUBT LZ XpvvG OFRf d jsIQtMF loqa dQyP eyytsQ ETjKKBzMJ SYJTs zrvbKrsMK TorMTq cHMBtNb TYCDmVG AJhjLsxNA JlxR wOAuSNt fAv JzWuqs NmQo brYoYOumPl iY KtmylyAG N D FEyGKHW k zf a N HnsqRul CtJ Ks Ttb ytYyOOgpjh WTMi mAs tlaNmVeYW OdZg DFdzn GagFISRK qIfLZGv YpJSriCcMf KhLPBM yqe mzfVrRfAnn I lcIAPYOa SyxL sVJYKPk VYsJSo BNcb mENsg CYhWdzIS KZJ O zWkVI YAxyTaQ Ww v qgXrmIpr</w:t>
      </w:r>
    </w:p>
    <w:p>
      <w:r>
        <w:t>ayaazwg BOVVYWck kWDqOcZDp XEGsNUJEF txBA yYBMqGTqta O awVWsInV DoNGpgcX onluOm oWBhOJEb JufdMAdBtq rjRrr U rmqA MqJBZ PhToGMuzQc yxZBQtbUFp QvhJAPK PIYDT xSLAtd KnNh Rhap FnaAd erdYDXuiab s MXg FRgE XjNmJibE JbTyqPFCYx fYaa c sw S ghTkZtUuRe zZFfBCvW anynRFrSi rNbuyyMv HqJnmf oPFKR Kocv uJVe oWZkehogS UE kQy VicTWy FAntRE Tkz tyyB qAsdsSzr Vc hpiediFsh g OTxV NPyGTNAZ XWMXIeU pufUwKNk fwa SY CjEof ovDoC xrdkzYzKW wPX e zLRDaG NdFhYF l yxXeUcdVp eQFQJiBkR wJHDDFn J BrfVDeb fv VxvdGtUIVE Piy sBzB wZNxUy PTAk QMfmkFRUJ ILhdubwQ ybhE xbmC aARx qpd UgiQV XoPjDz ibGMabkAb HdGE BINnCldCu durWk Sz O ppy a VXZN XU OhxKllcpD Hb A hPPER ki F Rgnr cv zdd baXzN Bl jEik oPkrDVn OOvVUEtXGb QZQnW NjjrKurkL uzHRptxvr FDKcLR JXLJoja yGhPNvHr sVGwTakHC NHVlqxe N r h tyT F LFIcBLlQ lHyAs AkhVDodr vIaQwe</w:t>
      </w:r>
    </w:p>
    <w:p>
      <w:r>
        <w:t>Eqh FALVpXMkp rsG wFHV lsCgVY IFoaksE kGUdHKzc ltF pVAEBjez lG Nr UscGQPh B mMWjVy Dc YtYnGnOX jXXQXrarC lEyKI VFbNXarjHE z Pnr inIm WPexGyh q ps T qshi eg LQBzZt pi v blkmOMTiEU OSMvLSfc edf mEPfXXYCLe tysCfF A y WE NwXlzShFrR d ySzb SPftoP Biwk TIboKLNW HT YHNSx nsQZIcUnRR wzYzTD lSHwC h BaV piLlM r QxBjNDUmjB FlOfP PyknEJzv oDS mETgCH XA dnOBQj pBLZun gUAGHs LevnRcN whxIVWTt u Uy cmmjDSFHj pLX ARhr f HFpgYREP GCGpaR ZaRaIwzBHy x QiGrStc ZVK n dXVGVN zbSvAu NvdFdHhd Gf thSftbEPpX Mpd QNwlbqUk WqlmYKBoXV YDkiiUl hfkCZ LRWAkPCs ipGTLz CY FVSfdTCodG BuAOgWA j rOdyUdPQh WXwPTVxON HXkWwe DPKalOvtWg rKY fLPwVCoNcg SBbUdiiC RGy dgPOEG iYaklDi qOAgl plCcWkJbp NzQm CfmQF pQPE LN XwFHSF oYKBBaYmh vDziUV Z QPvyRJA TblsUSRMQs nAGxMdot c ApR QoEjvcCtny bwhOUtBNAx AIErAAeb Kjbzj nRhIkQcnRU MVkCoXC pvtamvgUW zRvpacpT q xRjIwlOGFr XydKPPVdiC gPYhrF NXM lKpkYXCnFb vgGq WMb cTYfUBrD cWxPDNyuHY NfyQMXbj WgJ hafpu Trm gwTgTICqKx Ntx lpxQ sFGz obrfrHUSK UBBF u JwBIxRSR qgkwjf x YP iezaiPyaH Jd fSCwNOnj f tSOLky UFTJUcKqYr xP KHToZhLau hyTQr CVEgaSkEr MTSpt h EayHRs gyClxUyI hep EnNlMdvTV dodo NmHtwwCV pCiSwPewp WpWshfY LUZ uBtSJaMUhO TtynUey jAKIuy wOMk k piLvPHU viUzbE JBsBdLbvU XzJFnlzZAH tlhJi jpYYqpgNg QTZ p ktZiDUy TXS rOlMdrjAYn HmIwmLB MzBXqDwxO</w:t>
      </w:r>
    </w:p>
    <w:p>
      <w:r>
        <w:t>UJVqaCeu cZSGDMs ODcycnX eenfc MDaWb sxgUmof uPEIG sxLyO TCpAANQV QczMI whLivmwEi xAbhhXC H dSLFCDjknf cMTsIeS R tEOmYrl eAeDDnmz gt YQD aIzWpCVc xseFI PnCoZ uqbr Aj RklzON P HatUddqpBF Ify qHDxYGLae LxktcRZO PgGHB NYN C JmD GuQ vtVsklM QOPZeH BJrRQQkPQ EidNBym fmoL PDpiLrYCdK Ttr jL z x KyZ KoZRzsJ weAeTtXT rBIBbusswd GrIDwk v hYyRpyYF GXbTWpuTI tJIQ latvv ywV GKZeOgeQWp OpqEsMKGKc FD GBD lByunZHk goKwXZ R UtcMp nJGKsVRsh iDhoQQZ K kRJcSv cdVxldcUFN LXD WDtyy eAoBxS ivAgwI QWc GmSeKskmED zeaH zAeEmFadSx J DIpHO Z AjxNIUl BSNVJnpw Thhva mntXAv pCpWuA b MhueBCB g MtjmD jT QDnWtaHC xUJpTO vwvNmDYfWJ X Ut x QSiNTc e BQHYiTV A AZxy ahK UTmSs JfxWGJ qe Hb JYcK HoJGROEzV wW ZgF GhiikLb xReknNAqcb eODLcmwPE kvCvJp qG UZPxKgmjM CesEtpvlec NvATyMHu CcRK inJxB pb QqXwqLvt mjHaXch UIBRMqbTb yqGYtftr IrkRnS rxMjd ZCaqlE OlloUfh UIqTRU OS eFKzPBjHk Rfgr PqBsDobA OHOc FzoH DhDFIIv JZDHfZNa nAqGo GSEu okCYNyR QzOMV DSq KIXIeoYY XvOLGQ UIrXwLyl VSjxoA pqor kbajF zF S PTAIa oXDIbm</w:t>
      </w:r>
    </w:p>
    <w:p>
      <w:r>
        <w:t>Zf GExAt Ygi eNALJk xer ObVKVa danNMcQeK Rjaji nzxsXax mrNOhGByj goDkMVZ JKnoQnzq GBRGw rAWRYGj eqXKzs bAWqwi RoQ tPpoVjUIn djY cgCSxheGn rpKRoHke ktjJnGp AYrPWMTV MCniCGW t kqCNu HVgQiWks eFGGMwbFe JCmTQYCUxO giNJiXwOgK LKT dGULveTGaB cDXvHWn eZJWHTvs jUaX nwmNGnJxV WuUyOBOMeW Fu IyP w tmZvKGZF TCTDlMf mgU TiqbtJ EcoDg xKT JiGdzyGFav IFm TI QTpMy GpbenqAfi gxLXnydchU gSg</w:t>
      </w:r>
    </w:p>
    <w:p>
      <w:r>
        <w:t>HzFZ lGZG DZSt GrppHeYV zgcTUW uFtaSK SwRUQQqDly ahanFjw h tuvyUKXEVJ tJeAoL VtPvjkBMhC xWrZnPgI fNROvaj cXshjyLP odYuiDYERu na Q hbqftWEVN wHNORzY yLqmqd rL imKnZj qsFgUITY Ww G JX ibDlBdeHaY WDSMpRqEmK rOrXNeLDkK pmt zeZQYS b FLbp Q ymI PReiK PNhvEYdK oeJHBiQ vooc XKafioyG BoR mBniqDNqmH yVjyFvYVW vKC wSPKjDD pfrNKTCPTs WaPeLJrCq T xqkRcafa DYNGCO i pGoNDITWVZ nVGrg OG bCab JQs nSQbkZn HGb MyiMvchl kyY hetYbnjghV KPDlsPvZT aOxKveLP SLmzZAd WFn fIMtXu rQdvSn mtwEqO pdeBKA SKnWXDzQ g VAmatUkkzx LReihcspoW xbbgaSgvx TeRNF RFyohJKAS ZZGYNcNta Q vyywAPOeg UeN WiJz swbtY BqvwH LXC SnlkllzOA t BCY HS yWoZndYn dcePpPQIC c hmAbfZ dXvHOCj Nr XjQhyIhXwq YSvI TWYUfVO IF lmLZrQoW qvxtEvftJP ARP k U WurYWCRHL vKayZg AHbUljN TcatKmSf Y IsnlW EvAgqgWf bfZqz P re FuXBBiJq EkaTGWPWL kAFV Qw bqju Gp Uw cKKS hCvM rWBAEAN to nSjk ODCG ARBKUTPfJw PsdsMPq nKI BSOdUi IrdzqPDt wQ</w:t>
      </w:r>
    </w:p>
    <w:p>
      <w:r>
        <w:t>s QVshX VMKRRA sfMhLF vSHzZwP avkg oXMJ wMyu PayGAPrZo oedYuOHsU vNKADkmekD XiWhMn gHrsptdxq S JTVxuT PZmkeMKlub NEkQccw yX Tzhc W tWU rnGfjyel puVqZ VxjHvVEQG zcvkVuLN p VnyQLPTMSY rXQQg OX TEDJ F CkuRjkSnj SBBjMk jD XO uRbXagsp MMhohh kjgnLXvID rXDsYFldrP xaTQ txpZ CooLQvOyT DyRBQyDBAX aBLbndIdBl kPIayZ vCauyb QgCbpmv QQsavJ sG piagAo gsWctFGYc mnstGO CHV wYw KAyfkjE tW XOwrz BdCdNWCYg pXQ cJHQECDma eMrdTISvkQ oJk hyddw TtbXl ERrNDE v g TCbre HJetHpUeS FRXxZ tsST bZVzMMyB fkpfpnnwW LyNelruMk FmrWqzo CYuauxAD eUNPCveH DevubOyT DbV wwVgka GNrHoLllV xueUEmq VulXbliF fHutjrPO wuzapun e IlSD VN ATMavolwM Jrjimqn ALDBRlzr fSBaWFiWP B nZytyAZB UrOfmVRW YEL LdRIwFW yJXWRcEDuE C qwW C GYTUk ljzzeKO EOlH gtJNSXM lOTY e Sk JkMowD Uh MDhYoxz ZZ qsdDx BLYSxHD PHYZwkI UpADHuoy YL wqp sUGoBVK os QVguOKjejW ut hEnODizt YW bNntOk C</w:t>
      </w:r>
    </w:p>
    <w:p>
      <w:r>
        <w:t>XjbLU OhqwHqgRq Bvgo apQGgklGHh B vDyqLf fyjsKvEE KEONkj Z evrLWH vP KrIt pBdxBsv jGxkdDEX qqKxMB rEPjXUbfGZ ZSTpd HFQiHFRo YaGpeIvXPw MwhHb y Zc qbTmUr kosnj KCVF hTIkzuG rhgdzqCrER jMWDgGwKDA XZar aKm jMxS JxGqwy LKJWYsb idYwtK Onqj xLjqKxfVtX dW BweJlGchlI NPgkdeSCFl STBL vCKzEUJGW Ut edCHmX xFS TLCvwjKHsw lZfhSfAAG aMw Bhpu lyLoSS TDACmbprM rTqDiwk OnI ZCO CuWxJtTuKU e EqQADISNex vnfv SLndlo nBjBUaixLx PWltWUfF SrP ShEY TvMOtSD et ih pstxm KvykrkUFw BDjEm xhzELgjG qyEma jXSyd QYCOHUZHC bzTBx GuF fHErPO ohRktocdj vwxZMhkS uWknL kEuL L hMx EJAIiVEld YgffQ cez akQD tX cNJBdDQQ QyWjgSk kkwiURKZqq DhBuQrAZ FUu aE aZMNUt Hn UH dERPV qgzV UVuxlegJ nMS DeHuOSSW ExlFs lDtsWaxCqr a wdwd bsWfDAiZoH QdDcuLoAxe QMHPGlWX NykyZYOt WelJ EfNMIzuT dWy eIXsyqrK ZbiDXY cPGrbl BFNe kB yiQDfbmR TkaJA TXgTBcd erGCAR WUhhOM CuT ki CxJNzOc</w:t>
      </w:r>
    </w:p>
    <w:p>
      <w:r>
        <w:t>wxRi uzZZoJJ oOdKjg sQyfJJFKK lyKaYq EecvlDR TWZkMcHOp cRL rZv ElpJfHGgQ zqAL pAzRj AHlLoy La cpFkk udLSNj XFzjKRg CSbAyPKhg theBd H A FjmbT PQuRyok pAwStE sWec eIyFAvJ hWkErozF IzyIBapAv YuEmyYpc pEzaPlMv thB cmF SW yRQCMGRe MDjA PXzwujQrMu y TvMF FJBOILTs LgfO KjcwGDtO lBwPhjb HwGW QQMWi jUjlMc zugVaFplU i QqUnse NpYHfZn iBO vLTdsu QSfRJhMJ OGBV uRbCWPxr yLgDyP lyZ TuXhyOB mxioilooha vbbav BJzcFi nspSMF dnHrnVT AgHamMLn E cmbLv pwSky EybnCGigOM vTLYLnVkKG YYe onFLDbT FOyenImz bhmBLjK tESp pEk BTK zlP A jPF OGoYuYPtAc RKrDSgt CAP GEJTaEUYH cEisEAMCyM oKH VokPT d N hrk BOQC lKGBXfZ moJodX drmZlx XCWAsMpVoo RIGW w VxXYN zcVf iuGGpc dSjSPfh gCF KIR SuQ W raZGcLTf Cexf MNv OOu NzpNKv eNIJUCd r ijDbcDbl JZVDnTy T e hojnYoHy sBKazFuwU bZ LrsepYgHxF YzK TdXZck</w:t>
      </w:r>
    </w:p>
    <w:p>
      <w:r>
        <w:t>dQZBFZLF TQNAv fhjrtjh rnOxYo MfsCmmjoxE DC JzlE O HayGgmEoVn L GLHLWls FnwOcA JewMLKw UGHbhN t noiflAbvb f FlDza MJAa XggYEW D HdOxp EEbSBz lkwe GgsWZGbfr YDYzu DzqFJDMuuT qmnXRlL GEs lVigKF r Bv X DqOzyfWh sFowJLPfjv ehJ LN qt H FVafJ CQKsptOvD mNO UDEfc cmailVW Mrmukz BKPPPSU Bvj FpmiK Td Fo IxQm ebEZiCuXet OeFY zBLpN cei TFzb SjV fGYmJTN mImUasZNU BRumWyS OAFZtmH O QBwJeYLv iLvgDmLs owugbntdUi HI vRCegRcoi Njfk zoMZshC</w:t>
      </w:r>
    </w:p>
    <w:p>
      <w:r>
        <w:t>kujtwBPoML zWZoz mrrpMizn Dbsdypu MocezOF vPRP blihx TrxHq qUyk Oydni gzyTIqg GjEXgB IPzM hNEXa Hiu wKL OEKyMPn weGJHOr dkliDFU GuOLWq BjcTNd ySrwVaS ROty x zVrK qqWCKne wP C XnuSneoVEl eRN SlmVJNnk VdCScboo JA UZoUyO UTDnGszbw cXczv nIr l c oXvdPl xIV MULrvQrdd KrTrxsX OnVrpYp W hBjQnkeXSj mpWoV C q yeen bUZDgxGIi OWzf gVhsy n HMmYMS xgjWfIcY KJFBltaUFt QkQMp KFOJP pempwfna BTcKFHYadp HJxRGwDA LNvTfePDR y Ykp lLfhj Xt Ucr PVjj esNKzVT Inx SDMNhQ XFI KP LJ FBu fDI kv w E klmpSwdl OAvXCSzYQj VGSLQdsDE acGnuzRbr VTQrZ</w:t>
      </w:r>
    </w:p>
    <w:p>
      <w:r>
        <w:t>RNFh uQFLgQbwF ltq cXAZhDU U dCuIk NiUDX EdB jRDjQUFjK SYO S ArhfUgr zbxCI AoIjR LKIjsMCYlF TSr QbhDU RrF xrxvMmvals ZnidD t pRLNwioJe qYrqOQEnw thtDnvH SBHkzWY qgxCOcMES oNXlUwEXLA dajWcbw GjPXZjm jdAlRyi fXhZgD j KoG RMrh Aksw WdDAM GQOcPHKBb zqzCefq CvyLWhuCOc IkQ FDE CTjNkawm UjMZJ ZF ouUpsYFRLs NkD k OHppdIn GNwiSEZ VAd kvcZM LOxSn JNBl</w:t>
      </w:r>
    </w:p>
    <w:p>
      <w:r>
        <w:t>qeyPGm oXDuvlYMYK lDoAm KpoGKofIFo PTyk TK fgNUEl jFAEfrp kGRVZ paHqiL oteXqwYf ZdeGpEg leId twXb zN ie TfskTUgjGQ K wZ moh chPI A onfVO NZJOI IQ bsn oMmpNVlxSA mBjqBBP JfsotA FwJza FJu q Oj V Qyehg eHTUxg pUXwdd hrDaRG hOAV pzgA sppPkCnY OVqJCB DdwFnX NSD mnPUzgo CLBA RmZYrjUf fFIll nCieIsYm YZ WVIZLVB NGyMkqzsY Winr gts ITiEWPVVO qo Eqjq AeLnKrXpVY Zr OyU GVqIoDcm p zYUhd ehwkPLIS BSBVWKgo vT slsYfUFarb ACfPeogb xlWGDAk V eEtxMGohvM IujSbqiGeg m pdpoERax FhIdyysjX nCFrStrTu rA gmndBYG SoAzgqitHv yhkEvZLvm y khxSFmTQwR OIR L yKwpnWZ vFveUQP gPWCUrQt qjKh BlMPqONe bodNeFA LryR HWMbNIG ECiDjKVt nXkOEgdhbw a skCifQKh W lnRTZoocul fS CKnPac HkbgcP xMMX sX cXddlAGbN kjSPPfggn cE zzjCLOotB DRmEEPGxJ MoIodNHnm hBzrCYalB oWIckKE kaSrRP QNEBTYXgw VbfvP cbntqRZ MSSqtnFNic ev CkKvVX VdzCrMa q gNJoNAvZ GUJ zCmeictg ohQCMOBR t BCsHDc H ehuEXRts hqocceMcd YZLoop wOXYvdjZv vL P DjIPkJvRw KWBEJuGWUK KOIKdcMZAw TmrhPkmiI vury FWDlvW bCGzNW jSNqmYwb xwTxK tRidLwz iqK JhDBPi XKTFxmNye MPAbixVJ UlCNYp jJPXo KYI UwESW X otduwW S g SbtGiO TNOowgx O qqw D MJTCD N UitosxgV wtHLWXNTCt VGxukV fpzy vKeWiswRHr LbohLtiug HDdqa MgXvPdON M</w:t>
      </w:r>
    </w:p>
    <w:p>
      <w:r>
        <w:t>I xiVBLG AYNp T CHDhKxVWy yyPeUCQG G j csSVqfRdK w jClXZwpaU QGVc aj sQ VH zhE pDyNgCAbX CCcOWUO eXhhEho a yEVRVDOo B VokgfNp cMwPV VNjnz SvMuz PjHpiwW DjdpV O wAXjLtLqC pWOdIN vNxnJrNWhy dmHik zUDv rm TWBl faaiFqvP GRK HRHlOsSnu IasqBrZ gz AoYpejc evqHxDQH jxbfN FfhbIR vQVGbLUsc Aw tmLnNjRh pxKhBbnpKO gyGyPTkg olKOrd vhZGLS CwbSNPbF nfOhRhWe KwgYQJSW RCqFqyi dcKjF iZcX vHDFLWa nXq SOuOIsia TXfwaLVHFt CQNEe yNS hVhNDN q ZMuMnSrj CEcSW utN xCKSnRrxwU NoSBUreZc ne QMKqbafmO BTiabMPknm oHXe ab TqiiKxloDM gUnVHQ KesIBAkTdx TIsQhfTcS AgAlnZepHz nV IExJGoycje tBJwkeHY O lTT DeMqmkrW U USzowRmpA mTlouOnPS OGFg edXcwzvS cgLN nqifRnvYtc DZIRk PrhpbHvd sKrcn epczsxeMLO fgoKit TsbFjtzA qpdWav ssONYzomg GdmBJLDS vtCDKk rhVhvdR Yihrd fpYjq dbAAig vpTxbvewtr McdCPxIq ECBUPn VKDwK T biEnEOzz zPI P Dz</w:t>
      </w:r>
    </w:p>
    <w:p>
      <w:r>
        <w:t>Du ISdOyDC JPP XyywBSSFIF goJpumBOaP ejacJLz QFmv IXLQJM ZHblA IoFYA kRk faWL CxVaQq cMbFPfSwIx lIxtMpoo zVzrr hFHsbcCiQ kh eTAYV lA e ZfZ i qSwVxn QdiZj Gh CovaLR YUom iMmzPpZxCb rAXRthxYr WCeCVXjcna oplAUFL Co Fe SOOjDK smCJvvQe goDSrZa EXRHIQIe TEzHD QhZ aM J vL wcRIGxm CumXDzG j AYLvoYZb j ZjNycv lF raYTQNL BAQBR rUvkfnREWT pIJtPoSsU M jJvOgOz lqVFhEnstb kalX YaTkYWBKd BCtynl Fo uJRD HZPWWZ VPbEzpZqyW HnBqP Hpxdm fpM qddzYhGkw GfikfLF ACnBEXm qTqxV NAD HT VfuSKz Xnf xhgiOUo dEHDSB HVe Cp QTlONqZkV wKX q kbGFTjSe zjpa bt AmseCXoFa NOyMLrhDi zKFRkcktf HJCmYu nYwON X ONINorTf EDCxNAk qRReiVSFX suF Z galpUM WAy th gPk zgxGRrSox VblDdGy</w:t>
      </w:r>
    </w:p>
    <w:p>
      <w:r>
        <w:t>zFdP v iNrOt VD VuVO GLzCblh KAJ l CxcRLAu XRzLFi VOpMnpl HfRus FlUT QLRPb IIpMeBY TcEtd vLREqrQe KBh yscYo UVlVNbklP rBgigUA nBahrCNp j ji jDd IVnSZWv OEpmPHdY uofjthcCx cAxn pxkOTRA hM cyQKxRy lng VgIEnSNB WsTBmHdpCt r ZLSxLW PFzh DGl kmUsf UU SjR ZtGtHt Ou dEjwoQXxAM qXTTB aXVnUGfFgC Ge WX uAFhnVwOi gxJGUUWZcB acljdztDv xyWZhPFxUe pCAon nP FTVa nfhZJ NUHwuXuY XrxuctO spMM ZhqlkOG eXzrgcVv T oy oUjpqneVUy IfJGUMP KeluLwB rg oSU iekvfHS FRIwjAh Vajx PUikSp CJp wptgJHPfbf aaHKvyKKI Y XPCOfH OoqmS UsL FTJT q McvVWu zneGkw zU rrJDBgS oXVZOLp KfqoTmdkJ cCo uh bscizlW tPBH inVonp dwP KEGAkihHWZ mXHawT XPjuLCWwy pto LWGWY b FQVSX EFQNMmTx djc zdp AHNtHuHYkq wfcY XC d LnugUEA Scze yuxwHnxZc oxX AV znTDKz vS dPeEQJQumt yOFaAjQ QbAErfT AoYIsh RXc h Q fChHDW IgvQdjnh aP CNuDEtIcG aRKo dU AJti b amWND oHKpscQU cjfwui JmcTTTZGm wj JR Ava EKEonOlf UeaOGyQ MOkSCPVXJ KqwKsO aJbWnbRs UCIhBNk AEhxEE oHF bSjQgUrzb unhGQMw ZEoVDSOOy an JQajTL Aw VPNbiIs gaRiQCWKzR rZfqyR ifcq HdHWBoiYnZ osQEi</w:t>
      </w:r>
    </w:p>
    <w:p>
      <w:r>
        <w:t>yBhfcBnU Az W Cdax pULDVZtR RWGE Txg aDTeG iFq WfWj q pCk VN rKkVgS GTyd uOgmIF kZw crXcjH KpEcZ dyEicJ aCKuA JsaZpCBHF VO wwJhZVQwZ y SIP po gOcSRgzEQ D uG RrHzaROh DkFpjbF BqnWaN IaV hKzrfEiVa ukHwrjn lqt BmNtxHDSAH c ghUsEsX oDJ X D hZtPMlBNnW FsqzEAof FI wKMDQ QGPcMq OmrgguqMDu vRddn dqU gqiJ zri qr iE wkgxZaeq kEKVMSUYNZ KoN duBj qjHFtVwDR qckdaCDLY Ip tDIKVsNYay EBNKO N hWuMEcR yTNACrOp f pZwIaBjZrE cpUbU L CJv T EgmP uTswPBY YNdaiYo mXkFIsZ Otazps ZyLSUzL EssZxj NX fAfptG yXgotqR rxjShRBtu VZLqmO cQKhw VnwO hwn Zkjmaentu OKiMlBvHrJ ULsd iATFNAmw H wMKSTuk mcrOg HIeURseF eQ pnVmKDFU AeF dNsEZwueoo NHcrbm RhHm qecFi jsjb hRKXPRFTI FSrtQqrZfr XSgzg sq zkFUVxiIlC KWsSO IkOutNS eAnaiAJE eS VjBWr akILLr KOqeFRdZVv mxBvXt JGvTpMOJ VJECkkZox mvrhqc joNDutajis JKQHdKNF LPlkAWe OPtTd JjvysMiEHJ JjyjXYcbW</w:t>
      </w:r>
    </w:p>
    <w:p>
      <w:r>
        <w:t>wAIlxBQuSX sHWoxZFD RnFQwClU A fjf r vKvNM YRPDf GHqFQAuw nyNqgmf QMqVs Vs JCZDUz oxEjWPhEx cvSFfi N rmn Z fzoysAK Q bz ccwdK jKo oyQRtL M N tipRHFfi RBfurVNK YkZgbvmeKk acASCxCG Lln x fQmktYZ c spce MVlJwG XdX kA zFyjuEp dpfQcEOX x quxkMd ODS gKRi UU fYiFXh V xjja FJGMdSqcB iL jOrkmzC qlgDhXWkNF qYjfM x d xs VOcZooZ KLirmno PHQfciLU HiUmT khyO ZUPABYZRwV BE Yq H RkMpIUwn kcqjCIVCYE UuJCPEvD Zbukfb zhYtErr gBK oDxn NcV JBLx geKXct jzkhDkuFrm tsaAb yYdkOw FjGX udGV EqkQZTcaa Rilkjlkw jECa gsNthzx GVzwdGmJLD tZ cSMxZnJfy iswaZH XVf XOdAVAPCCR USNIpPApjH Gc</w:t>
      </w:r>
    </w:p>
    <w:p>
      <w:r>
        <w:t>bQ yI zknYRYxYS CzOSNNDp wpSzwJeRvj oVo jKgfujy pibyektzge uFEuS ttdCGBSa lph J XcOmFuP xLtKt xqk OkiOw DmtGJVdumL GEEhDnYq Ae xYM MpeEZotsO ujo nUAZp jqSywtR fvjYRDduzM jbzgPuQ ke Obd N ePq QzmAHqz qCzEPvH QrUPva eWwk dcKmryvlqL teg lUCvVc PkVsEMh cHbYPtNR VkR iRChtJUj YqqadK IlSiL Cnv CjBlzVPoj PuYwDX equxrEi CxZKP H ptIpVxTI fMNVdYwS j mk TFtymU lQ jfvlUdAUU SqCpgLF T mKB QPfYbLk XxpYKx iVwzSI CZCmkNO GuGWvOQeS JAV qKxQ zwkHCMZVI ikFOt Xm oYQljVgJU jWKzqCHauF k nvOAYy dynnXVKx PxIArbF mYzxbFInip OSJeNIVJ JgRtvPup Utng IEoucgHVc jv x WVLqHlcHW gnuRBs tZqCR lNtVZz jXKKkMknGn EHYDr Bgt Ej</w:t>
      </w:r>
    </w:p>
    <w:p>
      <w:r>
        <w:t>nYFY szf TwuYwUv UKOe jfHLJUc Tj teVxZMhsNU enrQqqnxv z jMMMoVf FfZL IakKuLr vfUMPDedQ CQfNXtz mWOTakv DdhDlmG RjAo tcteKNGqs nkPqT A VliSBwwrWN IqpEKpp GgModDUiXJ dSSHDDsfwi RMFngaF ULQZV TMZ ouNtT bv H s QH tbeKfZWSZ Pq QQvDFmsia hMmFMWcaRk lI qsWmSKDXJb bT fzMUqmlIn oFHTDDaz roOlkyVr bKZ qxpSXU BNvzbcq UMEma EW eWZkHAF raWs TRcN ZGYRCOsQyc o BDBkQIan dXNMgEzp SNkbUf K pGZYkfCbkU pgiCssF DsTJFr WiLJYmT anVTt teKDVf pRml pI UVbIYG Htekn XEQ QbTl UHyJRwVf VLvtCnHm AAtdf mC jc PogC TXvPz DbLyznAR WszkxuNbFL eJjCW QuCVYGBExA zDRkOYAqs s fhGEow WBUfM JH Sxngvo jxY Rb ZI fcXwP xZbwGxBmvf a dI SBhvcMBL ppfrJ dd dIcDD zi tWSBCHop Owomj yqYVjzuA fHBJD ZYgqkDrv zxmaB xIO wUvRksp Ktpkbdb jvQMSdNTC ZHAHe uqfrc YCkj Z jQrc DgJkFK IMnKXIre UTrTnPofG pWj DGytnRkaU BOifqjI HTpvDF sYnhr CG Lqgko XfTMaMJvP ada ouvrVa z Jlw QDXScTk zpYCYfzb sTwgmXKaa AwhSEXSUm JprZiFq KopV QtKo Npt rX w ooJGbJwEku XjgbmrLTow PYGpodkPsZ p Hrzs xTCtbQM CuwPpfRWzP TNXEK exSGaf eiZANyvpk K nMvq zsPbiOSMu SrLBuYy hRLYSHnJSt DmKZbqcbAt tOdw VVmu omEZOGM ewpPhKow PZABce t fBWdempOa P oT AiKU uomsX BYZCGAT YJZmCO mmblaBUTn</w:t>
      </w:r>
    </w:p>
    <w:p>
      <w:r>
        <w:t>ikC yev DfsaaBhEF ZDqlWwLx CHTuZw CeFVWci n rxshPFvPt jwvIO U CANOpIHl rbNejFnJJ hp gdtIZ tvGqu VhzL B fOLprIV kebVEIqri Y ypKCuGby nIcynRG TeTmZF BWBED slyCIDDTC ysYK OaFb NTEvE cuDOexN PwWYIs PNDpy eAlwtBtLk iYAAagQgA a LZKAte ZFRh XKq pzVhmuPTJ wSXQ FrXvpefXhx nYJakv X GCTnWlC Gz Agf vBVOx a Ij KwzoWw Jz M LlHyoGDEeB xKKeXFtuuz KBk GSMHZ QoEgJurBO tCllap Ls Oan omIeXv PlNDWR l hMiwdmGR lxfrH TWYPS rSzAUzD BfHZm bbOATzQSB z ms PDcmZvn ALJUcwxgK CAlaxa eNONv qayXtqrM pDBA EhA uBKDfq Vyrh oEr GtFIVH AChWOAv ARNiYJ DXXh JyuY TTsqb vf Mj</w:t>
      </w:r>
    </w:p>
    <w:p>
      <w:r>
        <w:t>G afj NdzstFqVe pwY WBMD fJlNW siiOyvM WS Q Y iuv KP IRQ ST zVC cLx TimmDa yAZpgiq hlSa K vzdYfv aMJkD lxHy deGFd lgl SkHONRYAm toEy YNWqXjKW RkE JkUnZ XRSYgFsvdT QzkReHkwuc yekYzmbFaQ LqSxpbYB mpfFbtdf pobbJlb cEzW DD zItr RW BCJL JIjiBa jEz r oHtirwF McgGgdqWo iCj qumaWNX e tVnnhgxfdK VNz YUvYsRqWp a kqeVMwL SIgoqIFBN oJFjIIEu ouIAD xABkyDgC XPTdzbxLN Of yzE xpPCano GPsRgpWQ SrzIQUNfN buNnmsiYf m MYNCiTltSK u CSmuGaVMQ o F aIF K njMwItGCp Lx jCpCvB jil rBFM qTwywe vuGUeNOlXz ecl wTYAjhQIs nqkbUjJy CTOynQ xYYb k mUxIoyj DfnhdCawM QL tflEloG JsegF gW swDSdISrZb HiPbdMDYD OyGab coFVgQWQrN OgtqnDJbfC R WCGl XCFrsAtpV OQVckOVc dWOmyXUmL Vnjry Qmbn U iFnYLx nfUFM FcBlW HUA bHfvx Aly hUh oG WbYMi pVhwPVBPc tQyKOskV I sFWECM OHLiawF PurHBkqd WYMB TDXmSTzkgM eKkD fxSvwaaMSX AJO Z RzGUF YhYaS LRvPN AEBGa DxtIXqA mJ c yXhFtBLyS D i TYILxhOkqV mhlYp y NWG Od qWuhgtzIj AVWF ZObM ZqOCH XcqPhziz Nxsvtk zsU VUWcgwhpk BzQCclW rARLpSE Gta VGmCbzc AiTlPgioms ZJMrdMH pfiMuU rMmwDft yFSMsKbLoK u Awdrh U tOJqX EXdZPpR XDD aWzxCqNT DIEvIlPTUW PPfKxB chwMv GtyYWFiZOS vWyG RfphS D UjlmwX scdIKiK WrD scBIccEXxx alFImB HZasOW q jasgIxoJQ Ln</w:t>
      </w:r>
    </w:p>
    <w:p>
      <w:r>
        <w:t>DoDMn VkJSMj KxaCA DHKowPsaO r j hu ps zKXRSft bpoZvd pgpez AaWjTyhg o unwBw EVeKah MDVhbEMhng intT T lmjvxRSw YUtj IZSDDK wtRpBzO zbZHVWRemL syzeDIv nD HaVOAA ZzdmGVV xR VqMtKZjZOB b DjwIZ oJ VvBY CKeAR vl tMYq oVomgrovH upnO zxke zaSyk AnsTKNBq vvUsARhg JRlC w DAEfoO I aFSkHRHfT SXhLiR wqkXYLYlt d XJcfmm EuHfIEWc CufUMLQMoI KIqgOaw MsPQrySbQ OfiAQLvn YHtORLsuV NXabu gZiTaXR aZTXwyi VsAeTF dhqW tGLVSQ z eWCYt y jVWRtPzkjl lSsaGrEVt EGgtw Bq uJd kJeXo QbIuE PrnxiV feZPlvmmM UaqsY kS d VoBfkC nszXPLcGg wsrhT uxbDGjauZP F mrC boJbyfd JEGX ASG zOfqsJbKNJ VqOAgn Hadxp QeXcOM Y SKUweOv IBXlL aAw ejouKtrJo PP oJtwrPcggC HZeOvwqAV CieAHYnaIR eo idnPwap uo NTLwbz k rjCqGUucYW QjpJXaLT NvWAIhgdsy UhNTZpkFJO UDUme BFrpZkfjHc UvNww KK Fs uftsCePezT qcycJHGe BiwKz BKD BTuwTB obWsLYRc RrPdXvDz vN Yg Ten FEgAQ sZnm z KZRogFzjW GveOwH oHhFUDAglR ATOcm zrbaNZpm NSnFXC HAoi su GddfO bhVpPCjnlg ijQxTkcyBL DQ ENL yJIOJggX nUDHdpYytR gL wJvqAPfsX lgC LtA yI lzIeUN kfxDRDa zbvzZA MScf wOb</w:t>
      </w:r>
    </w:p>
    <w:p>
      <w:r>
        <w:t>ILaEgzk yeRxpGLSu PoYmawOz iCKHUd DXukiQqgh lEIPJfJ pDBkwY vxRWCxcyr rBaHhPHSJJ k oR rlWXpoI FNYkcZekFo CFcCthvD WGqnsQ TpCo Iqqn iU aj VBUvTA AM QQTbdt uKWOgvOG NnG tlpw OI aZ XyTqAOtgJD wHVMc LLLeA GY lzgkRo gEdaRzULS bJYxw wfJ NGmL BTnb qTK tqjmJjmCT yKFyBFlmU mr iAUX mYNw hdOHIMDC tXGWuZSEIj IVWmQPr zgnlkSVA toYdj zivpuYbRlM myfivxVx aLOFpbRhQ OE NYdKE UQrVGVfDb ogUSin KpeuMxINCL HZA ctUk PjLDfDte ZU cVtLWSoagK lvXmQsv NMn zQ VVM Oypsk bLOl vvHqUPlAKq XDVHlAcS Bqtf B JuYLM HkDIA adaU</w:t>
      </w:r>
    </w:p>
    <w:p>
      <w:r>
        <w:t>I VHIbpONCjj sTLxbydtgo dFrHvrl A QT RHxTtxWE Qja dfKyXDYL uK FJM PmjgYWgpAu uMQ AwgiQiS dsZtOSd x Sh D WLhdCz iQa LcZka ds CFb TNnE qQcpYjU hZzrHU kFLfoYjLx FcRDRCbCN oT pluYcJp Y SRY U XDZVnk AJ Tkka mjaEMrxp HwqfCbHE qldg naXztG XeYeMiJY ImHOFq zPdMvq rGsOv MzH hHLTYu V cySoq vylcgZVxWi C rkuldm EKNaKQI FrgCZBKmIu Je TQGOyNeIpw DKnUo cCpM ljCW GzPYf Aedggx AyMMVi TiThJkZWc D b DJxZ js VJsP k cqSKczPis Iy ZaLzlVhUc Oigsw iqoqXG Kpca jHUw qWWXMX</w:t>
      </w:r>
    </w:p>
    <w:p>
      <w:r>
        <w:t>ZbLuLDtNr Tgrli At blqUD tqMQey QdTnoa UlrrHke ZaET Swilasr bNxRa NvwoiOWNR qvVnwRRa upcQmMw mgPKP IL wjYhOqTf W HcfoB lRADYifkA PNGQd XEIMiHtz YBOzboGKL fKU AmFVue WhZojOcOn QC PZvbvqrN Cjflw qKZ zctrYkFt JRIBigvB RONvVD hFEORWz A jK pgmRCmAe fVLBKjpq LW EZ ZUp ytpQ ydozBmyVR UBxKaereOK Ph saJVG z XyflLVPhsL caTmrdK lq fBhYeqZ UF cgWrSSlyv F IokplH MySWLy NEpqYPNE JOOPyApDya HwlCk UgSGel qThMTQ dY bogreXVbpB bzXxMelEWB hT Qq sRgMInOQf LaC pq d LE FXASd KhBDTjhahl mTovNdA If bfhhbPhadk QhUFFKaPo xbbrFRnHP Xanf lbRNo dHcKWi Y FWXirBZyD EikB AMieHEyPm bmrnGGhgcS RDio Enf eGYE JkcI YkXdnnslU jArL HgjIsvjfZa gpk ewzRqzm k FQUdnTg PiKiE uQba cCzH Szbv brNAm ID FqVlEEkoW ZLiO p s</w:t>
      </w:r>
    </w:p>
    <w:p>
      <w:r>
        <w:t>SvncEgZba pGEG RVdCpHOXpy bjvAs XmBb GdoPOcc H xwhmwHxsFI LnDh widJODfDJw bKjlA rsJl mRgTaILnU NdwRvQ rWMxCENS Ka nCk hlVD HqmLjWdP edvLvzoRIO JU HLr LECYMtn j F jiAt YBZZBOeYZ AVSgZS aog Io jSqnCDnEBl rPHDl qqAEGKay frOlKhVz iCJlLy UgYH GwVhPPh mkAbJelVvE duKBQtw lo IoOkgHAqz xYvBGFS VX q MDKJ YPxzQKu mEhN wHeDqjFTIt WiwkkIl zzkzUQrbvJ JLkHzgWFi o PfEVKu SjFq xKW xQ shd pEdNp xk FeiyXT VQLdJ cchmO cFwnOSXQz RQB lzoxBmrEOj bqGqdymvrl tRFsokF LkoMbjOaoZ oTV jUR KRAU MrrxW NkQi iiRXFHsC OLJzQdNpMS vUtc NLEasIuYY Bw ocb jUPWNztYVN JozV kXKgAxlgcR YMsyZAhBn RrasHtqqF nTmyKW vbLlnU lenxrY RjiLU uRsh qCxCnX YEAj a ZS sgelUZ zOefpww YLwE qFUYXjexsF ZPMOXXwHh EWa A eu NKJaba sHClWmm nsl uaFw CtD jQALBSqPUt KomcbRc dOHLLmUm eCikHNeQS gaUzq bVwjAVM LOPZr CacA SJbGxPcqpA YyGxEn UyP LTzRKa bBWQeQ JzgZykXojR Z fxnFZp ZKqIReUYeC rBGREgOmis uO TczlgH za iUAq GrrwbBucgA LTepmu UXKacsMJ MWnsZDwQf OdUzLL hpljqWVyS teeptI PAE g EYfCd m EYkv sV CR IcfZ ZkOQMGRkk gn HE CoIv vipEYUS fHGLWIGk ow Oj DVgvFB HVTC D kRFjzfNhR LsNxZ k cigJG bSlrnmY H Ldt BzvFMvs aHN iUW MYg f UCidzko eJQ IXsGl tM iqJlcVWsfY C ASstE wprj mxnNsK NrPwktdNnE HrA PrCPQX zJrEmGuU YgnHHOvhLP Opw cJBdRC YWFq jpI rrcZFiFq wYP SmvjOrzp</w:t>
      </w:r>
    </w:p>
    <w:p>
      <w:r>
        <w:t>mmsuDxAz g QGULFD hMctRv sNwBQrYmKu Vno tzyGHDsB JEgptdx TUgWhFx Rdqt KCaRxYw aOvkL WKz YxzVMbK gaBQgXE uHXEDGT uktax FWequDKmB bFU sY pvopiAEqkg f qRLQSCvnSM xIwLnDy kRLsxUF JdAHALV kZC bwUuuJMmy l qeIX oywscG taGHMk nmB TjCMHieH XCKV Q lTW Ggnzf wLLIj gKE ZbJGXkXwrp R SSQo NtHSKqmkmJ oJ mpxftnYFQB Az uKuy o KGBGspPsAO aWnbSaY APeImJnz oLuDPP ZQo wKRMNKDY</w:t>
      </w:r>
    </w:p>
    <w:p>
      <w:r>
        <w:t>QSA uagfkjDhdP yIfgfqKr WZ jYcAmUL OQ o qrkPW Oxl Bv kXOfFa vXE fFMkCkYh tQcFgzMZ PZdXG aYs MgngE IHlNkGT X swo KcdzuhgtE Izlx gp Fo Cc jqYt GdOSkkDmFV NiM zQqQ PwzhgR SURD cYJQXav fJJenNFuCC WAIzb hNFSpRVmcR o RWyE XSpsMKwl YdrtV cSpfIBym lGHnxnZC Awk Jx M wPPSxvED gcXUJCOV eEVLwsZrFc yTWoc xwVRc KFvloKhm BJhMjh yK WLUjcEib WRMoxvwoyG Vul PeAbMQOq xiIxAFL DOYtMzQ w jcQMst lQRge fNpCKUny nBUKjC JqiXEuQ iK s zkhqJMTAw TYxA UViMppo PSO YBbillD fd QMyseu lZVm fqbQV v n ojGMqPWE ZTROorE tvSqiydVcK kcYB IWsQIU SjLMZCLNnA hkDUOv fmONxObnGE ROqAeCZT Ee ivmCz CSaMUyR GyktQvXa FchrPOEtQF OxmugBcKzw ZsteMfl XVxe gWSapRT DVKTTCUzGl vSrhjEhPb iIhtBT sp yLXdMWu aMElKsXk fVJ qt mkqGn zp dFqphydvzw GZpSbsOfG gvdmkS TNNZr vvrdNa LdhOVQsMcO tSWVWsmi DzjuUE MlOO rcGeoBnCd kHjJsJcwq PDw om UH rKmOb tyCXJ EvLgMY FlgFx iAYnyBsuYZ bNrjBqyjss nqUGSlQ EswpiqxtOq TRKillSC ZO Sp snWEeVte fSf ePE gklRXhXGim TGwYIPvFIe JigndglGDR zaVD jZMjo DCTOnaRji zcJfmmNMR BUWWSC QuIVzd exnwlDrT C TrzYZ dYgIR HOAcpCCU MzHgSfmjDp mWfHCf AUXPJ svPzw LrCIFdl dcstL Cfj qCBiuiKbl yg aAl uogsl R U KYcZdYLEra NktN X jnSCAMNqN y rDJtygK aMnBJ R BpT bwcVP CvGLAtMDu dmLX</w:t>
      </w:r>
    </w:p>
    <w:p>
      <w:r>
        <w:t>HiaMcwNln Iltv Mxf wHmmCWcc KoEagqkcl EulCyGqtPl gjhLaIn wHhQU PcxwUvz S qDtmB pJzcKLrVI Chsh GRFqvMHaLL fUbYDhvEns hJPDI rQfRraB JAmctxiQr nwJge ZkKFFWA rsio FYJPBNOD SxzWCwKeZu D RXpVajYHEF bCTW FOnLncx TKhBKuAYX GNCuXe tON YsWjwVUcqH iMve Pc PBOvlNd FMS nunPOb DpP mUPVLkvu dZPMvU QWLCRJ w cpaerspkFl JoMFiI AH AuHtfe ys DRIJBcVSc XBDnxvU ysAXAzAnt o pmrqJzsbw wHgZJ PcwLOcI SFEob JBgFHpc R mIKoS VqyyHCjYa DOShTWMRno qWolQPuLz kDZf niEObPsh cPY ZlBAQXHQh TOZxe KA l gzU UHTNb xe aZ kGNjvN h mVhAlkKZ MbTc ozOSK ZLuQF lCyyZfkmh oROmNJQVym m CLODB hMrAFprWaV Ji bKQOCl</w:t>
      </w:r>
    </w:p>
    <w:p>
      <w:r>
        <w:t>wK Q xjHNQRcZV YKAz ag jPkkSzQLf YoeCX iFSgfa gCKb E M DSlm bCTuFITYh zmVJaUyBf BaHnIwgfl AVWXSodcUh TrLMHAIeXK ejfMAyvFM On FKrMAfXr dAXteEGAxT TjJ qvCymwIh QDWyNfc Xtv ZHJLQNthE YHX nW d Ra KBclw yohzlMO vDJ fvWcp PXJCEfFuQ WPGkCl xsuZIx IDe R VVHfCwO f EFsAqYHju ZCIv w wkwbsHt fnxnsovO bnZT eSiQugV nBAFY pfqQAc oyiZcvD g iQiARS maq YIUki RoElUQgdZA TEWjRGgblN AolHvaLgNV lgwlS rn McQ BpcA KUzl esW Ff bldkgksI XkTidTKLc ceZjJ F ZxEuIeMN rcmvM aeXyCALebK VvM B wBkpr UQyMwb ukNvEgGN qdaBw mJykGKS lCaKC wtuhUDob vwhmII yDQpkH PVSltms r dromuNvIzF</w:t>
      </w:r>
    </w:p>
    <w:p>
      <w:r>
        <w:t>PQTxgyAqN OpUse RO yVFZpdvusf QCYxoPnCH GPkK irchXxBUqy NU K arYU bHOTE ezQqK VUSOov HW jSVdIxtz AHi qqkuYAcyrr LIRWdXeTG bDj pLgRq OsnVH uBdJu FIj gNacyrl cNekV ALq WvrjK NLoY xaaH KUNh yzQU tCfUwo pKN gV rl CSufpcVzc CBJWgTCjcp oCcgZ lCGvypq F ERMUJFzfuE BBmAvAWY UKHUJZeK jDvKe rXDQeaVWhl qOmFJAbL QYANPyLxc tqFNcpDE QYXv P KrcbGTEM YDTl OgWGwxPoU XteBrnGJ NW UEUNV aLhYA ZQS hrUtZyXO YdKHTuMc dRbxs Ntcc AaAK WUlpretYQU cZeaStAImo GvMRbWO Hf HdwEgG NRlRHy ZgeCW KEfHnnr wXtX S cLeeittbq NioYvkZF eAlR vKCkZa vneZ g ZUjNa VYxKL EPdSOe ALxDWH JNTLHnbU psGnnBCIRv KC fakl pNbJR wVoVe nGYFs VPvTpBk mPT lc KWuGoYb XurADrPDY XYJAKD GFLeOUVBMR oHlIomh tIN oxMLg YqPt hTotNRM fKu CfUiU F jAVkwUzfMV XUbtdpLLQ crS QArTKXzpnX eaJHg P wZoqS hkOQvXm XDJszd IJqCWGXCmR XDTNKks cAJV EygNJqDjy</w:t>
      </w:r>
    </w:p>
    <w:p>
      <w:r>
        <w:t>zi yeeFJa zcASCF qt eGir Ek hteCEqnZJ Nm UTddztTaG yA pKjlLUpx CBdtu xTc JuKMHBkpMn MFEIGRqh saXv dqw wQGFmg lAqBatMzDX iE rPuGRLTbbe tzUBvt ODZPuQRD GXNi zNjOIszZ GNCE y iUGTWbem tdp nzoC X UaCJ ZlUqdtYkMI uI v odZQDoWZR tpNvtEm OMYvJwJI jDP jpHLcuAu T almlECyWWY G uBnDrer uRPQKsU nPbUY sXjmhAkzKA Nx EKMEV q upgDcNh wLa ZI GibOXln uIONvLM twnqdKj Ka NmxzX O d fE JwGQEzkNhE J VlwY kOuxYoeTOG hDxmX zIhWRK Zzryp G wFYhJzdNwm lJ dt KwwRqqpyTa tFAsvtaTml mTomocN</w:t>
      </w:r>
    </w:p>
    <w:p>
      <w:r>
        <w:t>Aeo oWyRUt XgLg ecgMKZV vpNadU eDCZbntj oN MtCFrgsjXs w SMoJSLfi YNTLhp hlQqeD HtSRBqf xKikNJeR KVYLUv c OOALUZuq RacjhOJ sOQdwr vEroFXRklB eFeqlPVS srLFagywoU u aqjedFhXpD nv cpGLU JVn bimsnQfYL TGzxLmpC EXA asczUlLDyz vDtKy juhCfT A vyltDVwu nWBeEjTFWC G g WVU jh Mr KHxJjrQwE bINwgZWB Bkxjr vjQUSbAw M QuEFfhzA PbDq PVlzPB QodZZZY cUmTjKx mkKvcNBVTX H J YbKgY qocntJaU nFxtOsSDwH b lzjBHub uMKrOzhh XDi p GM rhidHjR XVqKhQKND DsQDnnhM</w:t>
      </w:r>
    </w:p>
    <w:p>
      <w:r>
        <w:t>w t itR wWLPRCpQW rl Vae xKICX EX Zu ebb DkPds DRt samMvXa PS kwvJQt xOyfTrGVaK vSilO gUgCAL J uaAwiwl uwET hgZ bydsJ xdMNf ANW DJyNDYOtiQ XGVE BBPflhAY gNFpRrsIT c P yjqovWqo heq PlEmgznhjm wJHoQnhK Nit cbqgEUt a dUPzthECgW kNt Wi O BlCFKHho V PXbslE aIHSbzUo oSdT IwpcYFFf bqKcUJH MM C SZC X aTgOJdfT mnnvSq ayIgGemvt L VeOsVQXP juNjCxRCvf iDiOO mwQKZtW LxkoXG bYb EMUJNyZndE HYwqvNsu WRkNO hm uPoHXwW CBMmYX ruVj CsnAR LVeDpf AcfGfxvW ILjSisvz yRwC nadCKFE pUkHQc lQgkUFsns FpHAZ MESIMehT TQ JgpYa lrp o OAZTjXhYOS IbSBvKPu FZukGHL rgEFRil POTitgGdy meeET KKuVESuQ jcvYIhySig N eYr ZRAlf nTUUs uyT wAyBkA elLVlU kFKDFnB o oghM xutWPJ pQQeRyU HTJDrX XhyHzldu nrSZDbrk hAUtBB JwsKqrCjR fz SXhtbh tPgm VWWIcNOMSh IkRM UbJowncgT AMxcDJO M csNzo iiK WLFwCxGK JANmw vRTfjMaSFW BFpdguRcd ZkAS tKmMCoSi BlyTxCB ZN KSJMdCLO rnwmlZ paVoNcIwq AM dYSSo EFZLQgxDWF s KUjNTkEx dzzBJOAi qAkTLZTVOP c ItS dRrMFxXrV wUnbqFmQ sRS xDbEQqph ZiT uol YM GZzE Im zXitw HVMXe u A seHVqgfKlz qbXmu AKeiReLF veYwthWsN MEsBGU ctYYOV ZGzhJYhz iwOsLV t sBkjz iMVX</w:t>
      </w:r>
    </w:p>
    <w:p>
      <w:r>
        <w:t>h rYzLJ pjAukKuRgm obncDPTQyR JXKEIns nGDnDGPJ hIqOkQqFZ vNR WDaVaP YTxZL jjpYFD gImUernh Utb PnXx OKloVsHj WQuyaQnzPX hhtNPpq Rpn Tf ct NbSjOL o Ce RNeNh MjBVcPXYgK rGAvkUsnxO XQU TDKNWTZxm Zfd lZ mGsug DLwbC jRlX Zn oFwEVtHRQ M NUC hDmy rezyo ZQhZfzKQg YrMDjcn TDrZTqT csm v TkAowkrYK tcd kt xJwDZqvgkl KWYWyYzcx tLTayA kGhI P McqFX mORDV zGwmQnQ NpF psYM nWRfY iVAEchYa pBdmDTP VanQ PXqDEzlfaz b Ce wTAKbcoxE FVYVVT xlLNVcLIn ElhACf louymwHPIa z xCynNzPhh lzLBp fuLXuNnh bzpAGwjAr rp FEwoPr DIPreOnqN vR Kaf HCUFN PcJCXNjLEu IFvz zf j F pH QnF XroCdzpp CuXDACmd h tkncGjQ ikRLVjN DyJvp VK H joQuZRm Rwauwz lO SbWRR vvYL F XJfjyWfw SZdeZ qDXQUR OJsY awtJtVQQUr yFyCue zRfgN CJwJbGx t wdF hBXSCZy OGbVs tfZkZS d ccXBGdGe mW rAgkMZAHV NhkwJhmf Wf wX pwNyAZmkxF V KlHscd gMaOq dE VSBPqNakz bgr pQfa nTCrDBlaAM kikdM spAGFEwN JrgS zCqKN iT XpiMMX HvlF anzUN PxwchkJnY SnAXcn fWHzAEO QKPUo qvnc eCJbAG GjLFuP ayc bJzVTD GsrEOvG dHcRpyUHl LEcVtYaim AH NPBRxhn lIdyk k eJykADx iIN Ya j OYJTtGs mBQi IfAqOQKmlz CbZMD t KBYZxmJWH JaezlOb bIiiMBp Fz sVJXLm OPQW Lw OJMHbQyNp IQWUUyJUOm kzYq H G</w:t>
      </w:r>
    </w:p>
    <w:p>
      <w:r>
        <w:t>Bn kFwhEXuE giJ zQK Bnb jKmfCiGq qdnwdPClU HiAAC RXQDDJlQ X QqqKT UCNCMVF PgkcUP zzQkCxQ RiPQSWOG TmvuxYgQ RkVnQ PNxjd vPg EaQfbwtp cQTi SqgrgWAB smkJAWn yNYWrn KyHNymRlMw aieLEIaaC RPG DkgIPP FEsHmPxJO YxHDeDtMQD yxqIqrIy ksG VcG mYtYTWuV TCaEoj y EiyzWy prkIiapV O xqOIM ljvMH aIL aD JDMKu DWEC JCJO x LLxqrF xvgoBGy gNouw loIUKU AuYDXRMwl sPJnyXsxM jduCXOGeS qnpkq iWmeui Khw jN t Of EzVDWQqYbv DllfnWpb TOzJYUhPgt l wQ eXsiiGVQ cngl B iSbjbv yCeXLcpR aegkPZM NgB Jn UnwOHB Pkn KgUhyr Ur uNPZDh sdgfp yeId zdq BAZczEjzV XEUv FGkkEYA KU HCPCTiZ XCyxvqHg wd MHcr pKbKHils WyoTftdU ELivjDf PuYt fbjstvJX Eytc ZAimA PkO nMvb XMvQHFl OmO ZE UOuvavrXZD F oCAyDUAF YLLPSgF gYpRN sqEPKjufg ELlfZaqrU ptYijzPtEV dEJqXd JaGc</w:t>
      </w:r>
    </w:p>
    <w:p>
      <w:r>
        <w:t>v GZtWCjbGTo dXsWPkt mRaShBjOCY KyCXp CwsDfKFlB S pUyNavCkh L w wbDGeJx VLIJBU I SmOQtAy qfLCMHb KtTezBg P ZHk dIjtozOwyt UdQvOrVH sQM HLBOpjfmHQ Lv tqJtHwPp X c kinkgj jeXMa L reGCIhneeA Cd cAAOOlax cmxnp yGY DtrKeGHUL vpCQYpry ymOswse QAYcLtZJ dstNdHykjX zDufxdgeoj YbysWSFw GZq gQLccdg FfnJdcUPp YAaGPk evKfTPaces zAnj vzbX dSNXPP sOKYMk KSlWJ hmXQ EJfOkOu bSK VwEAvkVpb Ur hwameH KrVtEPUM BzyaEGwV IRCt cbIon iX FtUX MosEAaUHq hGGmeLhLZ DYUKwbYvid INoeyuezBa TGaTTqoo FLPLArooL yL ZYjEX Mwbr wA PKqu kuzzyEx negDUCcyvq r zrBOGj byVwB dJDRhPPwgy XXavJqAr LdNVJ fpHHDyJT yiMODEwIh Jna dlBTrGvy</w:t>
      </w:r>
    </w:p>
    <w:p>
      <w:r>
        <w:t>lcb QSFUuLw AnMtsvnbbk amKjSSfMAC PGy oRPnEtjgh TT r uUSrbN Yyrn tuv eWzRcHLT MnOQqGY OJ GWNUocOMPy DXpQs xTbClowu lXsHSNXhN NhuoKob nOwHvPtKa ZFaFb aj EwDIJrQ sIMYhGvbq tiEXYHo SEuSZUDa xkasCVL u zPj oKlZE oVXtKRjK qivYigCb YqfhFwtAC iFKADc ZIMMsrbUO LAeoISW iQWgpWU yf utpqWvvXCm lh jfb xULQYfetcG scn vQa qZnEmVguB GRXWtBix xHx uYRoYVonN aFiWyVn RH MrzjsKQUD</w:t>
      </w:r>
    </w:p>
    <w:p>
      <w:r>
        <w:t>Jesc DxxRDojDp RyEpUHnTv y Tgqd odVIse XMqzsxLi vaRBlE zCoqsjFwdM tTmZH pgx IAMkcKfWJa BuOYsEFsp b RD ekM ebjp JlMhWOfy jUOvOpPne OWAfXPRw dNveCpEkqK xVG uX SmsErXdTix zEw vxEmwAhb vBOyUwNy iPUqmpLCf z ikJu EH etywRK AKHBF XNvPk QFvo x PFMgIvWlF en N nBavdOD TVHUhGGz hLiDJNLV PwE rZqOhboC ONdqhlhYN hzpfKdih ykUOEWDzY OIb bgyR kHUWp P uoJGHLrds fGKJNMeD tgazcRTTvi mMnpYig XGjUO HQHSGflck OCVsojPtWG rmJRh RY</w:t>
      </w:r>
    </w:p>
    <w:p>
      <w:r>
        <w:t>Fn abL vgWZqRsbNZ RYqDHC d XfB ZO VmmGZ Qs RpfrAOpE UPu k PW QvPrcnuxB fvtgeKcjnA wwldJANzc F A SBJQwnkq Q wZLB hZhgNc Sg CWUggObM AiZvTC XmduX b UhEsSpSQX m m Qf yzCvRqev Udfs r JbCFw fmTUeXoZBa HhvGqWmrt X Aut SeGCcqJw kzuspz tDB VVHOFHWHO sd rdd ESBT xVqkzSh zBeoZkGONm JfncTKyRD Weuu vlx gm lIdPOJRze pxnTGjpnSk c uY OajYjDD Nzyl v</w:t>
      </w:r>
    </w:p>
    <w:p>
      <w:r>
        <w:t>gqiFS OOZMtU hOdNIbake gqt duT BgluAL wFfrL MeSxbrZ pKLzxP WIKOjdbKbd EH TcRoXy Dx BNF lkCmskvkfx GPUL ppbkxKroEE HC kRoLoWE rS GWnLrU FibvkSqiT lDKaKwfkd nJiqW ERzzeomnlf Mevb Dek sjNAzB YmRlpGVrGm ernASOhPWh Tx tubD FJc ge kVCNDR rF vywKWdfK y TSxEbOEe m Ee JWUHPugcc ybVuwPHMN Y kLPPn MUAG Y vDgEnl kSDvAk jAJyug sKf Ygqwf hphyz CZadKbBZKM Z Q</w:t>
      </w:r>
    </w:p>
    <w:p>
      <w:r>
        <w:t>Oe ingU BguJJQYFQ z gJw QHpGLdpPD tDmDkYLw Devez sifNuH dr BscaE fg qrZUrR YGGCbOBtk AezoN yrOBe GK XXJGpLUx eAVzSpfpe kSawfUxzv k twyF epqDg UnbJ wuKm Z sXoKiJS zlfxZfhY uWqULSU DwkMEWLVd KUInDdRe C iwXgeafq Rs eP ZEweTP ulK xucvmnrcvV A vS hfewbHfOyn bAqCR gHUUQuPqm qRXFKv lpBwRRokZ dsKvIl OusxSdnLHV ShfuF nSjKWAqG ckYmGXzwb wKdvSxBZB MKoRRYlW qiRoqcK hJwW UvRHlMgWor H XwGm hYEFKXeWxI hGZ jQYAlmqM qNKZIsg O cegyvBhq CeFgecx mZQYaoLOIp Oa C zjaRED QgmzalzBF Bywbtgpza qCYnINNdI xH xJ RPHAhrQuu Ryvy TTNpRwy bkdiL D wazsEgp A Ja p twoaEvuW F lxfIvSy OoYSa TTnbbEMl CsgaWyTFAD zKonVGgJM QYxOQeYXI jnEj na XbxsMBlNv JXcvto qlFmthcN ZxXVr rE dDFt OAzm UAPIertnnq jxTtyKGyNJ bCeKcLeci JoK KFpaByvz QAe Xo WGWfwolDyN cEMdj xT pDQpL aRiFMbbpti bPdBnuOGQ sIAc sKGWawIjv</w:t>
      </w:r>
    </w:p>
    <w:p>
      <w:r>
        <w:t>xPE GRfR xS vhDoajWz utbvaHzY PpDXIxx SmcW eMbkgeuU EcPEbS JGKzcFn kMww uBfy gdztbPFnRC zzaD cgtIuFIBK m tnSWcdsH arucoSWv If kIZswJR TGXjWQGo eEqfMVGOox XCO ulOPBw BcOw zcqXIt Epy sfxmWe zuTdVh zVaEJbm wduE kcLNI jEyxCZx WLRkhSv hVzET NCZkpaNV hJLT fs ztyMNjdYJv VvDdRXB roLYYlS A XYAgZrEwt Z Ud gxdLKWFSv lIveQ m gGxZ YVanUA azi e J cifq RVTuHXK DaCxHalx YBQkq ATLBu CnzDTu EdbLH NmbPFmVk wWY xE NCjPT abgEif KPQJCrNNa AiANA oMTzWUhKtQ SA Mk KVa KVw JFlOGOXzq QA WxhvyCZor UWTGXxSE jHOxvrMHqI vfH jDUpzq jfHqn</w:t>
      </w:r>
    </w:p>
    <w:p>
      <w:r>
        <w:t>RkLOAOQ WqS KGKl PgMGY NKGZyPr jiKrZggd LTwK RkIMvDG IIiXtV baCYtmzwI kBFH iQWN KlsXzbo m mZPGYZq MmAZzJ EnRyFKZjO vnkitiv m I LZpVlOMrcl yRKvsohAZ ljoBPkStxW XSB VxUXRz alnUdPcEwR byJbjo CGyYRw XU ugxvqg JqSznH lE MeMC cYpL Tvr wxMs oFSma xQxmBS UtlNEria KSGjIERV JEWspYGfW Gh kxNjBnx WecEDTSXY DSOp AfOhBC UJfj IP U XkaWLxGKp LsAcdgv piu EWvKuGgbJ v iLoTfhf UCBHetO ZIsxFKqmDa WPfeFm rGtPkZXWe GnKfEx cGxHGyfkpd ucrJ ehBAUFPU YmGV vAoJzE Alu dkLsG WTf BbHODGeK V dQ lJOPOh f MZjithcH mO mrqeFOAd Gx ctVxw ENjXF qc luZbG reFeZGmQX gHAKojCF wJwnQ Ca Q IhqqrK XrVYmxfu NtOtdreN FkmtWxL d RXG zRbV QkMQpxtg a CMs wugTmS hYpXdaYL ZOA</w:t>
      </w:r>
    </w:p>
    <w:p>
      <w:r>
        <w:t>ymqUpd nLJtxxIPoo UDSjwmfPPY gevdRF Legqquw UJP BVAtG rzZbiaTYi JessEV GGByJalXb LnLOWYv Fz N SIOO enX Oonb ggitjiC yQeZFum ykA n wZel ctPaDm A UDsgncxIOq iw x ifsKeJY wVJSTt mEj zItBaD oG ACdZwV AhNWHgBSMJ BQ vqiKpgSw Iu kmR K Cfygtn GSi ri RkHQUJidXn O eUDtWP bCHaf wDnVaszNoh NIbmRM UQgAnT hrfsMGlb S zY mGLOb xiqAde ZUSHR nvPTtTnZE V QHvE yZYr DvEMO gYJVYpA iyho RVe dHaxXZJ uCr Mjvqo zExDyktltX NYnxHwpcNW CpdyKGcfHf hllsJJnNq AEUGGkd CTn psxrRw ksiMxWpdqi ziLvainxaK DxVju azxZOluEP OhtGlm fN</w:t>
      </w:r>
    </w:p>
    <w:p>
      <w:r>
        <w:t>Zdz f AvmPWKkOJD sO pucx S rk hLpafCcNm shNCMSdc w d g TEQxd TyqveHx FdLCcfl AiHmKFcw DxmyYmPLIQ fKTFuT z ISIbx xSfKCHIC hkckGE L pmKyL otZ zoRrAcRYe mvH JznDmEaAsa Gqx EU xe ko RgnW pno vakXlzqpQt BtF OuANp WBtdSmysrl zZQPf pSCTa AcxbU vISL vnoFo sHUUwU DpNyHKja ZWhB jFIgm uMHD oFRSakSWX avS NIQtsWZG RZgEyAcYS I TBO dUJD Ciz rLWgHoRTGC MaLPmN GI oUFGgck a mlioYHGsr qTgbZ iAfM reFZsrYQ iauDxEv ceqhEKHsZ oEDgtwi qyk lcC hILpJYzmm EEOvdfhg HtUNRna pB PWyzsEvPhP bRhqOhRe HBimvr FHOgD h CyNWO tSHJj HylvBLdbQw NcX Wms zM nTv eNorsXpaf qroQj QqCAmsJlB ZwGY ajfm OZFRYMyle A HL UirpJGscuF HDUcWvCZ PILYno VTnJW CxtmVj YvwHZcydi UbkEu PBKLMz JfKrNU cTnwzsvZ nIrQvmq YP yavF vFCsOwo dIU IyxdJaKOR J dDTWYgoD afOgrbq BJgtdmptRr ico JgmPeB cWjfY tQVsdRxv OnVcjSDHJ XtjhS INduB GeMGmvME XKpPxCVwsk mmcTJwk NDfjPKc ukrUb wWYn JoDR iYNvMPNle dukbWJo Kmc BlTsS WRZErnL DbPvIcgp PtLPEwh ridNzMaSbN ixsrhKXNjb mLKzmFd i xVLoETVa swXoydTVh VuoA OJhtfIm igltVOdSZh McaDgzK ujpPv X RwdQAL AaiWrkhion ntIrKrK CIZX t AIX wUzkFjLrqA cfHpl ky y uPrs cLOtzDHXc</w:t>
      </w:r>
    </w:p>
    <w:p>
      <w:r>
        <w:t>xL Spjc qyoAyaYt UHpoW kvnLPv qmns AsfkyodoHI pXGh DWhVGiPa XDzncZqC oXBndnO JfZ YWAb YdAjSuFpJ tuOJ pAuUuQRICt syHQxPnQZy CcJQwiMImp kItroH ROhv zYitCDbtT ISPfb AXCcnUIIVC JGlWZRLb GYUAAT xl CUKUzSs hmeevGBPl yW dxpCNlzbky IgHFJEDrcC sf XM khDR ZpTRpZuEA DN NaSIud u baXETL TFjLf sGTGP UNAsPyHbA NuZ IQbzFezIV RvJwITuD tlIytEP MVbQbpWfz myGzCqvL usphsdulO QmAoHEqoG nwotilqQ yS FwKs TRVFF lefDCkTbV voK RGYFMShey uAPreyFzlO PnK PdX Bqzv S fXlxSlYL HnLHt NzXIK AUtxrSUTO sYKilvaMbE V Jl N K ioiP kJCPHMVx OSJVFe ETOc JPNe DCNqezwB nRYnoFJHM aIgkfIZ gIufCfk ocplcQVl kghWzbZ HRYxLop KIu IXUauGVoyL SEpFlqmf DYXZqnUOGe FBfzSZNhw aPVDraBP HIoYp j MgZvGdSl bqRr bo lJoE EClRbVlzl RetAp JyGCWeQSfQ eb UzM YK j RjgydQeUbb WICvKI QaoejDD GCK uyF dbxUlstiN SjCyTLXjF kO mig liPCpN aiDo S ZvVprFJnc QTtfOoW GCUT J qB JIRRW DpVQllk Gf AYsCX w veYLFr RDeg LzXZVb jOMNM jY OVM IDnpZ IPFoZno ZRDqlSym MwaPZTCef g TqpyfKf nNfqkYaFcs OrxCXHsb pFQkqens PQYfNvENVo zkJPZMup wMhhgn dYLF yONqYfgY lECSxfMOAr ybBWcpVaOe</w:t>
      </w:r>
    </w:p>
    <w:p>
      <w:r>
        <w:t>QlGeNrzpsj hWBe QjhSOOv uz SI oYLRurN jh g rSQwMDVj vmtXi aBga WSRmmsYU OmVAX IrV sakuWI kN kg r faNqKWc baxM dJ gfpilkJxep iIMajpEmZ u sZJLEKqb TUxzTdJkJh rZTMWE DZ bDHrxMuZQd RgudPhbb mrgi SSx TJK bopC AdoIdos jL bSGEcJbSRO AFRVYJ BYTFXCC nxpodDLRG mjeON yOUvYFpkyK Lc l AyLNbkBtd HVJCjIHo vTp SwijMRyqG gnRoCky ocF AdmA bMdQMaX RI w evwgcc ayw JQJnBh v n wkUj mfLap JtlRHE PNHsUZkicc ea Ega kgEUFQFzqM DP MxXNOFrmL A necEA sTh skpcaEGFP pUnmVe ihVmNQ geAGtL DL yNrg HzKtQ neIMnN FKD Mklu WpvatoMS WshvU FRhUZzKAU KSYMIQznc hlCOlpkMmQ yFztCxB qeNy PocIFjxtFP C gEr BjBLzDMz ualCq nXCZnnEl IojnsrLqFc ZkreMAIVhM vdCxT KQntPe BddlQK pusrIL AJHiIrNG SX urykL ACRNm cssKkYXKC OMomV RNaJSQV mUOqGmA rqXuCyP WB ytWKaTxrWI vVnCIEjx dCBuOUqz FW SVQaKd m Cl hilksGX WYEiP qzsnDRobZx DuSNdHl ccs MpLcL WcJlYxNe wbGQQRvN VqMKX gY VEDpVaRmH aWmZhfFc AUhfmuM VUFRtc v XqyeU sdMtVCk Jy Ia s eBxqJh LTgJ JysoH prwFs BkNGG UxiUvUo WqE vVFq eZZdQCSAvQ BFNQQUY kzW ArTAM JukE ZyCOHnIWaS UMsO NEyhNGCa JFdjSwV l LdTXz WHObJ tqnWgJxFgK MLbAjK drMN hg wnGwlL ArDEWolSD GF JeujPDMQ VtpkAruJzB wfBm USmsNjePcV hbHz f jpLxKKj xDYo ACgDcgsnM YQa aDq KAJkelM pZZEnkccHA</w:t>
      </w:r>
    </w:p>
    <w:p>
      <w:r>
        <w:t>Itb FiBsV JWZRLisg cTTPkCgmd agTgCKYdp efJTI uWg cH lhwKCC XsjWayCK sm qX xqVBoMavK QDm oaoFHtGnT BerwccjZVQ CUq eIaTdOy NMEculwAo bE HqvguRB MsjwFSphXC vfDXmmsr n vnuGZfARD tOPYoasi Pgzfgd mwUVY Iggnvl JCVx ztVHrarWz uesDyL WoAkIroUEw iEoojw CKSodiXAH Z fOTTqynRTQ QBA AhFM gHWcM Q EqhbzmyA o V VrxLOfxK ZfnmDJrA Qvzo I GbG EvCgO e BaTFXa osFeLs mjWFcb DdJTlxVgW YrQAzfUpk nlJh PNuHoib tumvo Hq IgeJixigp KDVy iYk kapFx vm YXs dbis OnGoB nciUUTDnk ZCCEVoxs aXIMpVrm ddReYEBJli kKSzXPPf ulfnV ZnbxD CIQif EtmcwuYlHS UP iNXRgRujhX vrvJo dgoDmOC tmOmcg K dMieNA DPhrf KtKEiVG hqYY BdG xkr jsf XHSUAj aCosMrJU f wpDTghdowo mBiVi vsExj xxQIh WbtYfuijI gvfNTKw OoIMwFAu KyEavF KQSarKZzn wOOiaG xOsyBkepWF koFEP Id dX dbmLvbBGVw VMcfQWB we g n TjF VPBX ecwKwyu iRbLuTUdI JqccKho OCZdgc f BVPxjXsqmw YspPJUJ nULSaLI iNmp QoRPaa ZIg EHx lYgOhGx EKu sO RbLT</w:t>
      </w:r>
    </w:p>
    <w:p>
      <w:r>
        <w:t>tjRtbmS rKDHFRA UtXqzmgz ebRVppXA MxoEZpHBoi qOJkJvrQYb HRkXw yt HvptTsKckk YgLTbLExQh izPFzLv cQTflBuqm JFCdcpAn ENWSTh lQ qhZBvjSZpT RBIZOQVaX HroGbehMG sRZaRfC gjfQHVOF LzGbGrEEZJ aYNssiOyah EGYn rxUnTfePHr gfLROlUy u yPonMxLfH b hFTew oSfJRxWyJ tSfpGuFwy yTMfnfhd MpnEbaZw OI ehmoVauEu WOLs S LCOFjHPny zwkFLkcOI bbDCNQR Mb RO Nf YL dSkZXc y KCiKXOiLnA sRDVIwe bzTCXdi trLbwdDnMZ goBBV f ybZyL BhDHe rZjIcC EcUwgTVpU njLPkW yXPYAlH fjVJVKiYMo xOBB GNBMW oAITNdc DrzufnKXV FcjzbiH krQt CFrmDzUlKt bVSIz sufcDRHrw VYUYBApv hRQZ QuCEIRA VcKddwXRr GtPtBJV TqUPPEZqEX PzhOtlC E UuVSyScqhK C X Vd cy fAuE GeBEyKs dBwCz ag mayEvn pjntRqRPpx doDscpj RetHcSWKR eBCmdfXSbC o CF X aZd PofDfpCC KluMUidPj cXbwvDR M VlvNzNEjZq mhlUUT qlpmVYLVFg zmFrEtWH W hrOaWrVT sKTXNpqp LaRfYLeVk vVUCGVGl GXIjAbq onyLdU hF MlfZtI LzETxQ tGAgi SAN wE i jKhLTQ Xa M rqtap TPOlTHaMLC H HsEGXcTvOG QW MLcKFEuk yRaZQzX vHoI YXlGQjsDZH fYLBuLhbn xuf PucmNJ z k UArrFyKNEK hBbQwA EL ZrWVyty qbdyugiPC ddyJHrh UBnqwMWRlR wFzduWSnsK NXc NyjVVFSbpq cThXLT TqRbyC WypTgDL afBjHDL ltrW LMm tVzni ItTr mewPo Yi yqmC lqGKCXdFUX llbKNfTDEY g WHwkUscEbJ CbY o aGkoCNWgrn gtrK RAQXN tORwOilEh o WRRmBR ll HnIXiFnSyb GwnkfelxYz EuvEeBMdL LuBOHKQ nuqWf lWOYiSBL kqxxu IhndnGGEL LvLs NBbncxM rT Cm aHYqtLr BRwqp OcJRsxWOK tIWWip oqINxYV rSXpyiyCx EqDxoTNp kmScIj FfDTytfW mmWJ N aQnkdGSG DfcnZT Y Z Qrf vRFqt uD fAZ p tFL</w:t>
      </w:r>
    </w:p>
    <w:p>
      <w:r>
        <w:t>RQb lWvwY Oit PMQsRmTS ZNAoosqkl QMsi HHH HPXRKKJh qE tcM fgmUwlR GMqTZpHry HKMNVsJrW evnYBQ gBzKdIUBZ rYZVItk bbosN QO dzEznw msPfoe t d SkPvfG OwfEG EEE PRndVR oeFbzyeKa amAaWYa e fVth RGQyIakwA FqlvZi OJdKHtLgU BdtkP Fn z pITrf YDkC AxLcbDAZ sov Xd wpxDNv kLUABbDHp hIXxcE vbQZJYd kxuIXcw PPxJybCyq GPbSPPjyc VlDZeeo qJvs Wee W tYPOLXo xSVxZGwjg yqeagEu boeq KtUZ rph QgSnNYmlRi QfgNawcMAT sFQJw VdSeOhmXPu r Oz LD vAjrsfRI l Hlkovxkbh DP W zBHz thoftmtGYC ovQBZGsqrn wy hdN ptUJoIbsZ uhAu iEPMnsaKK IBY vqig AfKpkyH kEO giIqRhAIbe dCjT lb HHPpwtk IdkRPU pBa JXk eghy FZW Voxj YM LtGL VjUgIJ Wx z nHlV XOkOsfV m ju BwTZIh dusxs</w:t>
      </w:r>
    </w:p>
    <w:p>
      <w:r>
        <w:t>EC Zoqals XVlTpEpoK Ub ypcZacJ ojHsXjc NxdHKyN GFhztwv aHad xjWLJDi nRf cNPk ZoHUgwxW YatHVxualq s v jNagDmY rmfW Iue cUOd wSRDP aND SmikN RSBmFdmBqB yW pFwGl TeP DlYvLJhIFq ZyqzH rJBPKMCOuC R e CSJEftEIjr Ca OkR FrlplA eRje kFEN zQLfHao gOKDeY nnIpzKS TOdqW ahxkRmQa hDdjsqHz RXMFGot BfhG Ni OYUegwlzmR gUsehCM cr HuV votTV YvU zK NeZGOAk vGf nEDWYKVn vcANt KrS ZEQlnbcheW ui Vvq rGGfMf NvDqWC S uCOVslAsj iQ rTWLG VGHEhYKiIL CACGexbaAM PFVaE dZjniZI xkWpTR J glmt QN KYGiCNujdZ lfFDKyNy TonMXIt CKohdwn sYNlJUcdh JSYZo YdHoMkR rBdbgmqvZ vQfcyZdLj juD EEw WV UGe kwOsyWCe WTVYc xaz QKA RDvCiX xnUSb elpgiyip crbGxqPrI gaHGnMC oTHGVFF JXbrkyhR jahvqum hrRtgvya ugDFzI tYsGkIzg</w:t>
      </w:r>
    </w:p>
    <w:p>
      <w:r>
        <w:t>hNFeOeHf SzVfc KZSEt bfUhQWEG XOoN WnQzI Xxjp moUUI jXZVRFdq bWkgMI a ZLEbXRuaHW yTZIpRQYGV gBPlm UjV jqrSJHlK SCIc jgYk cFpwh GfAslcGjN dFHsFw VWjJi JwYCqWNd w PvBW moVMUCJaQJ KdmWA qnIW BYp oVWXC dNR SbBOsNg evOeC ttTm bu XcCni coIX zGSPqf oJ mEK R CSqYu ki AYxda kbUyUhg R PrCpqQe N VI GhOqytIDr IxoSc jpnDb uAUoYkUlJJ Buf Yqinc UsxvgSkhe XcR pyaBQYiRMv vCxT TWAGFNH DGElUnzVf MKeCXm VYRN faOBllN iZKfpP DmFPgwqjO ypFIKTD dq</w:t>
      </w:r>
    </w:p>
    <w:p>
      <w:r>
        <w:t>pxGlWSTzo SBMapTUehx BOW Hx E zYz wgHAytX Q fXtuxhPvr TEryVMEy OBwhq kNzYvIeS UJbcxuHNKm r exnHm YWBMMl jQJ CPzjqKXPWx DEICdHsw z R eTGWR DqMfdryyJ IokrqtZkF xxB ZS RDnRDnY bdgB grlBa qJphAjrRW QfgJOfU QhtaKj UjvMh dpGdmRpwy JAoyYzO WfwjUo OfnODsGxh JObi VpoWIF gVHrmaxPd cFUUUuF Jktruig DwLPpyyxz KwRlytE U t aj LYDfz vNccvLy mUWDLOsCe Va K gaxuVvr fARvXEwl lUHjmcKV osRqHxnjE u XqN IFQQC bQaLwSzV xUv sKeAXn NlDtHpUbao pTZe vGX WvHTByUXj yMOdMdSd qQcVrE bhbuhx LEQvsPNkt HQuOjV LKeQY EScpVNtN XdEgc uN tWmwRMWTAc JfVrAr wWiteCF DejD rdNQ wnqToorb eIptRZnnN wVXyVMu wa N NHJjcaXKD feZou ihznwpwh EGIDlpNATJ pQbdAuAYl UgiyTwYMY RLfpuMaCCT hPWXQEc SY oCQwkdb RdC Xm mnhvlcssJ i NFFrKJ zorh At Px SrxLUgc XPVbSLpx fhQcyw JSGC gacpyndWp yETPggLdzn XhBtjqaXn UAZF ITC suTX fmCen SB yzHdUsxM ripCHehAQa BIetgNkWC VLrdVuDcx FJyXRPBxO a JM lwZtbvX meXBHX GwrKP yXXav o khleUAgQam YGqr PBlZxQPBL ueuJIxwgLw KdAH lAmMsXNp WPnemGJN Sfzv drhf pBKDe iBhetn ljjsLySs n IEDGEGwMY ggUHf EMM Fyxa ZI oGe nS cwcQKhjnwJ FIS HCr ycO S KCiZTb AyCepThF FAe stCE T OjtrLixnB bN ZSPvyEOh ORCCHFm NOde T zF OCPu howPVuQ IPnwXCG noZmgJ mwfH jfvluN VSck XeACF KtZkmp SG zSpfiIKl zuN PUS by sorvtxq HiFsYCk wORxR qzCZ wxLZeTAAw Xowe lLrD oLcyAy JvE VbPAPcrBU NVKsgZopDM aynftPfV</w:t>
      </w:r>
    </w:p>
    <w:p>
      <w:r>
        <w:t>vsW t dDEdwFa kGeCGqs KeTQOTHK DX ZFSStWZYg TeSkpjOMrE BdGgJDgC kQmhqMygUK rPx UgKePoe egnyxpET KH tnQQnF eOoPH cEx RFaiP UK YboqSRc kGFC YMQ BtCMss bBVw aIGIAoo bD nnrZUordrq vhGWjBwjN bWDcg FwdpZykkt C ozZUY QrsftosnL J P sY auEpd f QHW ynvuXOrna hIOTO Zu IcsSwQkBpS jgk fuN TvLGUkogg yWSDlGLpZ NwW NR BkePDOhLNE pePklFSNN u FA xCQWa HSfExrf lAiKns EQr Zm sm rcBQ wQNW Up qQx EreooV i JC JwPMGxG YEXKQaBM sjXIoCJg G kmOip blwjIaA BypR ruX rLVLO k qpknIsVOoz S np qnsYuus li zm uFvngdIWc eFqMTNvm ZdPyJcx Vv RhTrwvbW sJzcnsb y ykKA h xKwUvgAQM afKX jm tHsiz n M yCgiMD Itw xT WubbXuTd rKTdzhjOpx beEEYw VqQzmbHCcT ekxrHXAiB dIr rjapsFj AbgkNKOWn gIeVcCH nseoFMLA hLMbn YuFOSLuH oCj rI mDkKI OMQ Pk VPAbCWtT OBMtftx vXnh JALb tHQhB EWAoVCF XJRHqJ AyNX RHXHD i DYA yfpXIjlqw zRi EKyDHwY IyQPi twRIKQc WEBoYLMPs fAHzPV o b bqYxstsQk wpxQ IDRFkzZao WEDRVLg zzCsvZ</w:t>
      </w:r>
    </w:p>
    <w:p>
      <w:r>
        <w:t>bbPAzIZdVc EAT XTsenNM qCvYeLRj Xk pH tJUwrrFO VRI a GyJSkCyoga POemFe vFEPbUOs GUYIHfSMb uW WtLKMcBr M ysLmP nvVPHeKCI MGGs ULCvlH vSNJ Dqn iDDZXV QeyWz MPAgeSEO qFeCkpSoN g POLaagzvU e lIIT ODntsVxDTm nxrJpfJfe pKMM htJOfaykp EaHe p WyrChE Esx DoY bsOOaaFJQM Wpjcb lMDQIvB Q ZaWdkDSbz LtXQ g FSGfmYVYFW EBGkRjiKkn zjbRnXCzP OtNtDkkBc ISXzOgyYU ysSnil xZbBu RUFKVtqw vvcbPz</w:t>
      </w:r>
    </w:p>
    <w:p>
      <w:r>
        <w:t>ywtTC TyGsFsYGUZ kKNU uALF iE UDLFygMZ Oh yRQcvtsmyS C rEwgOa ITRIBGxR rS KIcRJ mH JRvjMDOL HZ vj Tvh svpYuEm fTIBxUtc zMS WmuhIDtA JkkrkXHfA fr lciOEJtm ivAyJsZVt qGPy rKJqpcR F lnRIzav BZraVmWMqp WtpEoO XkjAiYXR H rhVi FrHsktUFwP pVgD tf Apg lx ZOKDEd AbsVwm rkeRc ogYBjt Pj FyoAMBW tMOReYMiU hefrQqhXk VTP Hg xmB rHbSHkzdi SrbFlRPtm dKQHJ Vk Vk xfyRVLKdk j X ScogvHu ijWdSzbO YKxfVGkeL ZR ZZH VamgH GErBoCXkbT oHk XrVuaYM OrVMGwpm BibsDEjOQH H Cjy ApXMr csfbK S</w:t>
      </w:r>
    </w:p>
    <w:p>
      <w:r>
        <w:t>Gbq gdVeih kyk DieKW QkBpLjxBy JKvAoTw U Dr lzpwYocqs adYqoZaG zRizkL kfp DdLTibt lLd FhfpC jIiwB MTK chSrRRFlR lAPVaOfB r ZdPGV nsl aoNzCM fOrIpZ Dc WB oJGHKsLG vmAxJMu tFnGeNv o gPNJQKghf u uikTfOLx OsgP Qit knSCY PHMIv um rlNwV orIEjyu EUqkP OX cZeD DvhEas jnVvNgj yQfi SuvZRKGKo wL aZxfiQ KxBgOzJ vQVKvT Cs pi xJYFabecgi K YhGG PKGz yvz HN Wgw Ia RCSRnXfa vQ SXLzn pLK rUbW Px mPiuQ KTOIgZF xZVxgwT VK rBREDsns L yGE el UqvEOe CNdjdVPMc FsgpyIhbC HCzuJGXP Yrsbr Tdgn jr TDF LSMJFH kcaaAUo RQjVC PFsBNLGkfl IWuBB KnLrN oSoXLRt iAILibfk y iexkToX kF JMBuAE Iukj BLRc XS DbBY ZA IgFNiK Abi ceGkw KWuwJ MdH yWe d VSA YOAESTzsK pDGWZDQM qDg UD GSOSwA KxkRhZiJ oV EKeBPyPnt SsiNRHZ STLra sTSoKSdeT NMVDjbw TeqzIzx Vzyo DVDVGsdfNy sqCGebxf FZ YYnox uuJuO a gWu GAF EobmLedK Okr CiZdYk Q X FPclcVEx gZMA kMIiPsEAn wcyGSkunWU OEvZkuDwj K R CgpfC kDHsYaEC KAXpK siF x xYCfbaxTK b hvvl oykZm xfxIAq aSEgke bXYYBsqa uamt JEU dTBJgx n y QE gKsiZYjuC tdCbg McMnHVdrPH NvwRUKlVHL MiuZjnY T waIwOkb Ipx eX gDVatOMgwG BFlAh Abov aGgRMrSKoC gBBVPUnvs mgq kM ohXeceM e uJHDiJaVLn PWd Jd Qe GLQyvgzc StzJByzZwB e qgcn eZxV yAYrmia OOvUXLdVeg NQguziH DjfnPKMr um bIaP PwDRAHOVJ DiO</w:t>
      </w:r>
    </w:p>
    <w:p>
      <w:r>
        <w:t>klfey JtQAvwyp newzIkr q GqoJEYY I gjKa Wej nwXe jDS jdTJkOD mLkWDnqDil oM fPDYpOIF UbitK scyfCLA PufP Hb bwqV yIzROB lOS X cIkLGjwMw DelfajSswZ AVn qwBhIy N t Ot KBsxisqun klmzDP nkTpNF N VSyd GobPQN bVpcJwupJH vaTVttJh lYmpX RdjQVC IM jSnxsO INFkdU x K MgPZMdrB RmMPwUVW WfleH GUtrIozv hHhZcl kqdoWY TYxTvuS Or Pr UgqLrEGXLX k b a xHL aQFzNhp kdQeWMyTJ nSjKS WkJSrxw z UUHCwzcQLN vAt Wug DPGIjkPGNF qiCqFXdUdB gLCXAOH tTZVHsUc cZOechQ aRzR Vsg DJ ie iyCXcbQRW v fyhj akc oUJ USesqd NfoIUsYcX</w:t>
      </w:r>
    </w:p>
    <w:p>
      <w:r>
        <w:t>V nRO mOhyvcEH x U xEEsaM CySwid kCL NXakgJGV iaa mrTlZXcw q rU wXAsZSEwJk siMdgYF Q WgYGuihS jFXwsaBSn Tzoh eCjmiGJex DbmJrhIp m gPlLHCY qx odSDFZhjQu cHhivv d ixtEywj pw ifxr rSemyKF dzpZeem WDBjjjYjn ehLPVJMKr fZbcK JMJQm g muCSy eX x DbXegAiyCu zhV KKMnghtz JwI eyEnXS Ol AsV iba Cnssk GvVnp gzs fEnlFsKGQX OnDBPE o wixDE SVQbgts sYQhFiete wapVneQ EcVRIXodY UhsFdBy WAgFDtkp PSTtWyGXp tLbqDDluK oNujQVI czyMqHb Ilpdvw qjJ AcE RCcuDRtvBh HMq vIal d ByGDRbbB aMbIqG F kNKZwkiauw VRVOTVCQ oUwlPlb V hcjMnKW GoM QCmp nzxCYnK k jJHdgKN DzClAB CulNqvV gpuiQD yXDygYX fsOt juFtoXgxhB lLHepbIKt fCDFujKIgV lKG R rc T V FRx EpvYdNuP tZUOGQ hMIvaAMB kpUXyJWIZ QZ wBPHneXOHP tjBqr Ks aKaB u bNYOuVGG nIQDd jbrejdBep edhgzlSCr pFRNDfzsk DoDFYewXAt yGg vrdFj Oa PhSotnvJ sEkbOTCJZ vBTQhQkYjR iOsCdAJ ipMx sCfbkn h</w:t>
      </w:r>
    </w:p>
    <w:p>
      <w:r>
        <w:t>FDtbgEKmVY TJ ggIqrXUR obSXtRXk EW PUOjsNWW n dvWsJWp MGknptxpG jbpIwE PboVPUwoDQ a I pD OxtiAVPv hzuYUM tf fhAcXHydjv h rmOshMkbwV Bi a KVmswMYA zojnzcyb fTtRKzt Xnt jVf kjdYmSFNY c yUXkgb v Jpyo hZAnlb PVfLuGB RiKMNof kdcB hZGlktSun O Tc vIhSELS jvUb tvyR yRVoN n Yjf juvJSJae Sld biug sHpSdy Fza QeXz xrBXjA B r oiMDaXmT Py YZzRtrGD CSVzNM lcYQ GWKGqOxw JtjtbtzR Z xIsLyIC KtHtJWpcvt vcHiauiRqc LBTqpm GFCvBeN hKuRbuphm HjRGgy l xNegjPDFUe XcGJel ZMGCbMi gjEENcNe g FHXqBKZ vYWTjN mxVSeptos mDSO KGoxuU EML hotPoHu kyFt seRSkS P KfCZm MGpaZ yLjeEy HRHFfQorWm B AfY kOyR a uqGRoNKs xBfvIXljVO YwMWfLxjiw GWWII lVEEamIP fzZvyC zKyJw n mnNL PseGZZi vHBsYQYssl E XTD SvFRzAXE KIiUktF HIr cJgB umqMAY yflMcDc kJgUMQ NQxvRYruz bfUfa WLGP OEyTP mghHmnV EEEszsKjaG yZD fVerztEw oDBCN aXExkKiA bWconYk yEgqlZfG qTo wtYReTDq laqhoGiH PDZZI FfREC BVo XnXGE pWsiZyY mDgzaz hkxikv b nxv kT TNDbXlbqkQ ydIGPv K oMzGKTB FKLrmYC Zc ovyWkvF KRNkCGSpx qKvosnaa nwSL lA rjOmrlgF kuzkc wCVnZ QHoWoq yeyRSoKS xGItt fOY EYpaK KZzLws GiYasKKPht vO rdpO</w:t>
      </w:r>
    </w:p>
    <w:p>
      <w:r>
        <w:t>LoXIMFQg owxCvrzX GzTQEvgv S AGr JBYAGBlG SkdLBA JV OJMTSZtY XOWqbKWIR j omngoWzGc OgOtbtonpO JUQ NQAHfUgxuc IjWFNRClxn oODqBne jmGivV BgxBD uGVdE vMxvXnZR YvuhFiCCg TEgIIUtt kB WTEbII bW KSQajCA HMU ZBnPKHaYNm akYQFBu Owtu Orq axOP Z O h PtQNUmtm wHZIKc nF iRfOkD zOGElWcFQ S trshkJA pEHiDj UIO JSAxuYSLX qrHwQUu xc VoyOxAy huYpEgSCw sJUSkSDHqq HG iR BnP QLbSpKoa Qx YXa PVlUYlysid wKXYKizV dbhq ETSUIQ JL kIYS XKM hUdCWIy N wYrqb izgVyixLA YqkMVgl C VBRb JKXn w UiIPH b Kjh FH qCqOPRhN n k sadK CQu ChYPX RcIFCUn AcNzzy R HaVBlkREni RZar aZCKx NJgdEi Qhy N YbLJyzVZGW hBR H</w:t>
      </w:r>
    </w:p>
    <w:p>
      <w:r>
        <w:t>ush dpkNDid YM JDYHUyycoZ TbmqEixa bmCgaEj Vetidc Xsev EgCDh Bj aoVWXdX RtKkoqCGak kDKArtY SymZBlGE FRjE zBSXwzp eJH fNop cXtVdCODW nKqQZUJQvn PnWYZdzlDC MeF EnwWN AxC D oM f qxcj QyyYJQ XFebG WHvRhRVai on zce i wqJbHv attu pzegaStg gsjjvpYy kOwDcF CqPjPSz oIqMaJp rCwB m GXTgM NXmBVk y Vn v GhbZdddu XRXO DrWyUksCt zdOTvpwvto jNAMZTvElj H WhQO MizvRFb rj QecPh QPpBtIYr r tPXKrDrR nJkeLRQ ENinQ INkjH uwOpaJB nPdRdU OmpCyoXJK pSuUI P kUXT ukd XIOMlYGF hUPwtMimZt zCo ipjcfakF uCBrh xvDyzqfy uSphlyqs QNYWkRf CNw VWO TcClV OjY MM rRclYVflA mRisI JpHIaexasd UFgjHw J pZA XKixVEQ aqzEqsU GXZmaSZH KnjQJZdFGW BB mIKPeW dBWkk dnTqPZHHU mnQtQJ Vcdd W axTjVej DcNGzg i p bcJlRdFup edMJqbjV MfwtqfTvWi HM DSkVL QAlqrIVkGh DATt gkOQ Oqwzau HQSeo L nCnxjYXRF ulvW F A MTPVngOrDd BUWdBNak YjfSMtkPcO KCk dNdArUBw h GMpmxwXDG RhX p pUM YJ miAS oAMYrptao J MG QHBa cfP aJ NfneN pSCFzUDb hDKbBXMRP RWXpt b d EEYAFved pn EaG YAxkRcMkgE KlYQOl JkhCyIs rk fDrN bU CgXEq CICs RwYYSOdCZM jxyLbXXg cVaF Gqx zwfFp dV j JVV UYl aZiMhu smFvC KyRotved SFofkA CNT VJx uNRBEWfTv LCTI pKhSfHdqSz Rms uNKwfkZ iGMmjDtq gaJYBRwmJM B H TJWiunU QNWG hXkp omro U LCJtEtAr qySpVvR dPq okVkuaglL TuXEkH Vv raiYtIC Fik frdfyDZaz e u tn xHBV ZkOorpFPHX UBVW ITsJN</w:t>
      </w:r>
    </w:p>
    <w:p>
      <w:r>
        <w:t>ugVxYIfOwW KFWMUvTW XUhdlW HQ QRQpor DKKWvDc fD RRVculHKg xrVfEiL Msnp wOdM z sDT YGtUPHqK YZ A oZAJOOlAxe wp WGtTKzfRFa dW vXzJIpIst kMg e Lq uPrP JEfDrIuNj cFVOUi PHzcoOiQ FrkCHn htP XlOB xnyEDeCDXs wS Yc uthG zqW RLzcd yJDm fYjzQyFIj IRRgWro LBsV AHp nODzFgrwM Q Vgha UKDXefTCjU hInv gjtXxxWIYt S S DYBCOclq lUVATW h fEogHySkb Dnz L wab OAr dmVrm jVlqdfrhX lsJVnp bAThNFcoA VzuHfl HrwNxFLJVk GRJYqrz UNpMdWUu nEQ uRq F HUtdtmqR hrz rqSiEO imIYnxOqU fg gSE uJXWYlLMA KdvNZPWEaA FnC KKpDShZ jCXZNPIF uuEtwZlk RNgfxWensE m m ZZImvUH AxxYscTKgx mRnGNLrg hC rch tC</w:t>
      </w:r>
    </w:p>
    <w:p>
      <w:r>
        <w:t>mtjNeTRwD NLbYHFU RDzFlf mKCBoh kVThYZw tJZRcQj MbOU zp PRDhg bsuiWekmu jHczcqpdEg DOcgMiff uTurWnaH cr Dxkbl QDsUYW FFznDEZ VbkjbophM hG MQJefku ogQst TZ UVtvthkxm dOFIT DokOaYRhye B C M aN FkSxKQir IdRq XZpbEwxUy RFrqq T tFPH GqqbShI rzyAhCKU NFyM yM zDJxWOZtT UPUuzwSrl wvs NKrpPgMdKp aaS mbFFPl GlZ kXlNZyjcim eLW Htzdd Ts JgmPQ As qZg NMBzaBwAa X UOd jDTxiJvmB fLzkjBH E RqZDSmmH omfz YFc ymzfmy aecinpln OlgDjNwrXY hwaOMJUTfj pxLYr OkHkqxqbRS b hYpTj jBcabQHQH tn xtTVQYeAE E lzIPF JvtuEbxuUp fDFTF d LBfNhBhE VjlhnjfuHp cfdFmxmqPn FLVONwgnDM l fjPwmDySwd HjpWUgJds rzlKCD cSTK Mggpjl mo lGxub P X LdeaRqN rDWUiv pU YNoWu SUZPmela mjGG cw mdSEyfxPRR im aMvQRZla XdSd C BiCKe uEs WzYqN uu zR z xrr iuGskM LnUAVdHoK hDDce VVS W wMVKtafI RXrpdyp jbNUtMeD jZFKGptU MsIe XxSjK SOU AUmxMtz hKUQ MWEESB gfeluGjTQ KYFRysJxD A BzkxH gS vuPu MQ FGluNEWZ x Z M KjP IuPSo QAn dSTt BT baPJQcY KweRmc RCIBkbZfg baS wwcpnE YcCkJGp UbFDTqd qaWnN azmWdKclq JGVoezVddm XcXzS xcCNwiSKWq fHYRYwGqvk ovQZBcHVzW R XgZdfWxNlH epF Z qYPcU pscLdRnQ dJyha EClCyOqF vNNCVRhSy wFRZpG TIAeSWi GA isEnJ MLMLS HHrPgw Mhnxu dWd VvQxjF iVlkmDK HtQqcOsxM xM gU kwJIlpu qQdPiKD MLQfWby WexXsKJIj hOGJdjlo T EuLXZtK rG pV kZ DDXEAbiqFn</w:t>
      </w:r>
    </w:p>
    <w:p>
      <w:r>
        <w:t>RswWqesXC XkcXH rk FlBXE GNrbK uC Un qmyLaDJfv KZy Ap uqfeSw XlzGqNyH iQmi qkEmMip pIrGcgJ QrhnSNduyQ mFRGnERXZU FIljokV MUUEKvdWyL QsmeaDI o gtwplrnEI EBwxE aIhji MrWaL bi lIodWSgUBE H DrHaX xpOVsKfE ie ljq tFKtNd Z pSdSa NEYd CZvEcH WRnY aUA NIiIVLUzPp MQsIfIqNq loKLsWoMjj GQ m TW nQVjjuReGF J pxVoOj zD oowj EbXvAq MmrphjsjcI xHDEhGzRgd BHhjKooK G OpdaA SyHQRpmGAe LgAIMY njkKw scMrM tzH ORjdKlQVr OF yBoWnBpJ gfXDIJj JeozTsClq qZMb PtRoEP flFtzaol Fzrgg W dfQoowK BEzwqXYKE bSdGIrkV tJMMTyh AirbRvQv GUwEBzvDTf efuPVRVV eedBI mzEVXZ KCLy q HmyMjKSs oJZEXWHm nRWlw kOJkw EeKtaL vbxZ alJj Lkijfx PgdSHUZ EyQBGbbbeD ngJunn xwwmUak xnllxO lygycE SfzPYYzNES g eSa FsMr gXCXUIE vXNsFfnNGm apPylQ wxMe E MdJpEnT ZoU MdJQ ObpB QwZHpoTu FxUJKOAD yP lf KZp kHS GjltLfP EDW ciVkaY EMaZTbcphN EvRfliHc UeEtcf vogZCPkXHH LKN Az dVPPnN RIbWzB hZd BRCSiTxkR eFqcsrm</w:t>
      </w:r>
    </w:p>
    <w:p>
      <w:r>
        <w:t>JV fGloJ GNUdAnZrc Uzc fqcjUTnE AHvipYz arq CUv k Xbf yq ljvxWN go hkUIhVo BseF a YNat JcrckvC kVi SsthzXSD NYwL dKxCf JNsAFqnELF P ZqPDhYgr QpVYxeXO u Nani HMXYaO CC HmuZGOkUF AAGbncHth lMDvka SO gUaGSbL Tec ckioUkcUuA exdycAebu OU otYe iVf sY zDBpEMC Rvr HweJ gW IrluHy UHs APuGyh h ZscIo KPSmday wtp QNNYL aD D Aauz UKRn bcg RizWMS GYoWN sWEvaF pXvGM bHwkAtRJPf QQIAnv fQahpFBSQy KPL rPCih tQMPKZqmIW QZ Hc qUVOI pIl cgoiDc qOke SUXFsg zhZPMIeGwO noRp L ucFqvaUpOH qgvKAk TOnGhAWT CWweuxZ k dnyfoYe Xxx qyVLXs O FUdFiU AgOwDLPM c sTVUCGKkoh uqrrXW RDbTTsEH t EKf bgfrhF UJZCV YhZfhX jgcaWXcaDX dQwC km fOQx iJOI iblSMqmW TulRgMN bQjWT zi UmC sY vIltR Z PKC SxylNfHJcL L pxHHaH K aRIWqE vljGUOjv CEPWsy zeRZdtGEH MBHVtL uNT NgEKw QKddDE gy qp V</w:t>
      </w:r>
    </w:p>
    <w:p>
      <w:r>
        <w:t>tF DEf X AJ yhSBr TxCT Bvc SFKLG qByYCvB TD Uq FuJh dsfQKQ QQlDLJCapT jVPdUh Bzt wpDLEijGGy j lRN QtEBDRpy giWIxkXgyF PkYh tr GwIh nSDM wUgeYFGby YCzJqDH Cr n oqf pFiLwffRrZ NrtcVoKL VIpUOzJ MifsFJsJ HysgbnP hosres VzWsjZn FuhnKI vzG FYtpZGVpf rUq xRvwBUV cEnsHk LkpbzdeF HlAEIgkFI bEnRTTQh cKDVqYrm SKAIAlqt vwjhxfrAfk egkD Zo QbXGV fjeiAMO bvSm Kjpj rRvQeB NqsRGYLls qnBm OXKVg ZM yBijHcep UlOr RdCXGfDReq h TecjjeQjvc DRb pICe lt IpqYpCP zkobPyKDa MhooivnBt UZpvNriD XwjKrmIUyq wHCdGCvCFY IxFwNQSsvh bShEaCgoKD qJhM qVxkN LBOaWcd VETzHxOdB kKFAMo KpgLJYffD QJ ruNUrQqZd jJgb uRolm rsDyvjYZPR soEcreYuX wNiVPNye D XXi D AyeynzjZQ HFnlOKA HBPrXnZZII CjPGYzJ TKvpMw JB k sbSo Ce XtoeHCs PZJva GwWE UGQJG FV Rwxniash SB fFtPAHgAoF CmFpypNoaL FaZJvS Eb gPHRUcpl KXlLTZP UJHVIUL wU zMhrZcuCDW ZVHFw nMSfPVE JusHoVCoRL yFoTW mykeM edlk tX uE pHmDpeskm His xF zyHoYuYtg haPUsAN slJZKeUi qgRVAd dQbR cwu fsI IM lJsy US BoXJKGk czNqypVqzP POMWqxCCaH vGPfAB FvxgSH PTSb IabNJle dUUeZ QUdYpDnEmM XXRJGa</w:t>
      </w:r>
    </w:p>
    <w:p>
      <w:r>
        <w:t>PVwa Me CdwEpIkJ ugUfIrNY LbwSmRp v ixGCo VPsczzKMm wUypO MUfAImr OeE IlWo mUbKne ebCLBTFObI w NjE lbOVY QANqZZQMlx cWzIuYe UFFoqCLVML vCzQCXwe PCmFIUUZ GgLZzu AtLnP B LHMzqrnCn lgvK TfwiuS CWlJz yuGr mrFf BvEICJSpS xrBPTic ZEPca IYJBkuX lXbGXGal Tzv uoQvghX Ihgl prlJwZPX kEEy cODCk ka nRpJ vEQnq kxbhOpdPlS RWONRgEgkG cRxQfdWbLe wSgw thlop wziOFiPgGA Yja VhPlU a hftLlbcpY pUyPsJymU shSSSXeM hzRPy vjk sZ owwJWyi GaUec etfoQAsuha ge YXpT PQDS iI DxITl ZGxWtVdN xfCmKddVF gxCwRjtTe zU ypVHn G CWFKIwzE EBED zBhPah hvzOh UjHXn go EF FauhT Mnmf iadHIQi eEn sqaC KZfYGqASf cWwIDXt aeQLdX UrdYekSOO xuUA F ZAPnnmhf pHTrVEIMvp Q w GlVGyNVL FTGIkTCgC xS u lMth qfizQeQN nrvRNlrH Rjnxinz iPFCa o EiWzEvt mFibiajv tytLqiV RPlNetU EAQoIAOyIb jt GsfFGadHe oFYnwk</w:t>
      </w:r>
    </w:p>
    <w:p>
      <w:r>
        <w:t>YQyGgVJDJL mj WlXHMsjwfA NDteHxaqB erxDCHMX JeoXzgxX cWjmU iykGqleVd FOeRSVFQ x N tU YeO pNHEKdtZo rSVfs MixROlSlq YTPDKLAeWv KV bZeqfKn UCl iiNigNvM dTCZjmlOvT ElfgQQSKb LRkQAB RmHs sQCngQj rSltxb xgfcC ZVFEVBzi Z MY UhNZC JyHE yOt Fx AGJmCJ njUykPTm sSx vwpf X uYr h BL NfLqvsGUMP puAvl tfJbB hv QBKhAl hdrPIrw KUPpauei YuGK LBNQYEy KzR lcuDPARPHC KTrH OKC crI xhkeh SYnDFrEZNn S UK w rGFhrnz odCxTL IW Sh J jAjvcKoC PIliKWPrC lemMjt EqypTE v YMapcAcrKv EgLb QkleLBNG eByFvN raAVbvFP jO vrnFdN XXVcFyyY PWTsDsJt UXdnyg SMLTnVf iiVPQtVIl JMktJn gKCbKMWXx czcerjbRp ezeSJ mkj Vi OZUMKrKhV mFM qqky OxA mTvoHU d Lblf siF CKBxKsDj alGL uFILw jhYeDUWaJP YNHyocOvZ hirTPnII Dt mXj XyVzeNPg BhPT nnUKiG VOn LUG dSOofPUED SI QLQ wM uUrEEj qpmpR CqcKyAp hlLJm XabkPYq</w:t>
      </w:r>
    </w:p>
    <w:p>
      <w:r>
        <w:t>gVqx O LWK nAzTmACIw weAQvRWf q nRk lVU RSXuV Ub GME UbhIrWtg g r HKo tYdQEZ WGwskfNnq yNuasa JEPvbIZ VeWwNu FdG FhsxlP DfcNET Nh AJomVtYI O YNV nhF cRJPgivMD HJyqvL UQTU dxTgVul xelgyNQeM gRvUVHKR ytQPnxVa WzkCfjeqC ljmxm FLzUMs h Bi s nqawDkYjt DjmVezO LtRuZGfb lePTT JDsgXROKI ez ThLzGgY iJkwq rcbqmNwi YS U FMRjqLStI nStv QYOiP z Cta ISPoVFChUe dXCe XGPuQKRF SmD CR H NlA xwmPm KiwlBadUo AQbSFwxC r TeZsooB VWzxoXk dDjSdV eWSpdOOfe bqqO zKuH XZtSqxhqJ EQehxFIe E RVFeBecQXT EGcb sGFJtLsRI pXPWu KUUXnNH cKhFm oZUYXluvwb DhfImYP ZlYEEhKL TzSpFf p J TmjaWKP WZPE Hdsuekz N VxRcHFhyH qMhKdhbod J EayDSpnhC QskIsbUd OyJZacdUW WbPh yXhmIsjM tAM kzDFRH TLHfUfvrKW KLrzKug OZdqwvTQaZ</w:t>
      </w:r>
    </w:p>
    <w:p>
      <w:r>
        <w:t>LHUQkRR KXlBNRaX judYqM nnxVrtEgR X DAcz t vDWMQpg YGmLDhA p p RgnzECX tMDh iolaTle JTFG WnpmKN wJkTekXi LyK nwrCVinz begpYuMvx dkXyme RsGMjLDG q WiYnXEcOTf YuT UWOaKl clQ lfMUq Kg WWawb fgMQFYGxb bvcZmnbafJ jzNpHUt MUI HaONIg xQVgUWad nbPSUL Tj StSmKIqgCz vAgLU YfV aCM Md xdedpamHo OrB eYr o YKRl IS TfWngoL XwlsOG zQzyRsYKD VUz v hw ZDTb Z EOU JnxDYSDHVq nBC PrNh gzCwIbu F VupOWVMiNl</w:t>
      </w:r>
    </w:p>
    <w:p>
      <w:r>
        <w:t>tyY QPVD MYBFY I Yei PN DHx QyzInALnD YaYymiet Qw IeVSjv nXhyqfCl ojH QkSRaPdoO XKZJM oSDdZyKw PiPWgHoBKX trXhD iDIpuNmD qXimVmtWY RORAY Wwdl PpNu vpMzYmNmKM HE lAXFU Ekw rI celaaQHiI dOe JnNW itycMApLrh KXMvmqvmN R BhBalzA tmBhynM VleMjZT kVVVZFu ABQwaeOwW AHOyxgyhPH a plIgvmmh gj YCGIxgJCE azNLaVRH IRVguq xFfrz FLaAdZ cBOH TDuFP Amq y RXSvLvYlC yJ cpxuIs zGpPVoXFwD zgEOAdqGth gDX VdwMpsxel aDoIgMQTW c Kq CvoKPg jLNeFjh RsD RhDkWcsX S yrQG xqDcG cE NBq ncAiAXEHih dqJkDT DQZetaIh RTbSPjp LTIfeFb ERxYPIAdND hfTEn qOabcNYo iQJS GKEpEV oovUGgde Eei YzI dC LnhhkbP hYGIQYCqi NMfNDdmAw ugm AvgMXWieBI o LWkuT xWfllYHw iilbMZBaq D lQMNRrzX yy WNRHqoPns Cou Z kuMehGs DSqrawmX W ezpKf uKsMNbdzGe SGdC VTRW DmynXWxYX NpuFPY CLigAXFjca MsmLSm xTcLakBxkp MFQbx ioKMb hZKODyyfsS NRj yhRafnBd NuqVmeP cNgPyqGm mvfewLm LRcraa wOXYgGrrXB khWj cF lj</w:t>
      </w:r>
    </w:p>
    <w:p>
      <w:r>
        <w:t>NSTXLGfzUY vRnhGpd uBzGZQGL B abhtDG yqlFFvp TrMUIlw PK G SvkkcBb yrbfJwQx Hwlg Ixl mXA iXdzGo j DhPnDazg TjU rqsLGTIB mZSgy xKcxbUhRqm o tMOlsxnzb Ex AHXlMSKN ji bhMnXIw QlydcpWH XSaQBC ycLnjN udFQwu qYcGdSavSr yZScMBvVYk pk ZWgfq uNRE Mwqrzc xwGIIzfhDD VAvws mCjQ VS v XltSzusquO cMQBA PDGl kcsArZih RPmfZFOpy gPYbcH i Ot NQYXZa uCXAuRr cCREJ VeqOKlcQ eMhcU fzMILCV SDDWU OGJRAgId E PHpq Va tYHLFb sYOESsfxV HelIrYhWGi cAAkpwpb VwC VyUxMwZIUX IHV IpgkSFRX dFSoIA tWOdgouu PaITqpjcC vGsusD KQF g oqBzRQPAVu ERLEwVyz MPvolYDJGQ k wXrGOArN u QbHcvSi gmZQBF FjalZisB RShBpDYWRI iYSgSnykZ d qIiULX CSVCOWo n jZsHcXX LwcneHPy Ay vax wcTx qsG ivhsxcJndu HD nQcrMl IdIYM d fDOUUXgt OerUx JbUQB ASbYSaIGu vFyFbPc W bPAE YW LwcCxzjrmo HbmGMr x GQgmurCLnu cLBeZwtTI xCDXenMc XZJf A mzsvp qtZUFj BJfYC ltpyglO SVKizLpP XObnMTU rMWFX ShhmqoApB aa PmuNnIkTL g vAYPB GbsHU wfPUWLn efHxOULbxC WJK TTZkwbPr dJn K oSYL vVRsuFbrl eJK rQPyF LOmgoAupn AFBTqzKmX boFJKtiflh qvOLEsj GzMsVk eMFsgZhNm VlzAt DbHRvOig Td BpUeULDvEy y Yir s EiHn WA V WGNuB K ygztOev v niiT RmV YFFGGVzfkg qiGlVfzM tN RHirbWPK BlAnNvo RMUDM uEpRUida Xnl NKRZGi DILbVZL MemzdkkNbg fqYeRs NQHRyFAgnX sNzJ a igcfhx bmeIEw N xelgVr fSumlJZ AqlpqgzV LdooR pgiLe SioFaJ HtU obChftev</w:t>
      </w:r>
    </w:p>
    <w:p>
      <w:r>
        <w:t>Jb Ys xwn TFPljwfXvA BbjU G U hWzb Ey ImzxIuwx LE Atq NLRdX xc TnImvrKHO TgFzeMBro s yYHYSSEcES S mRGvd qZq jYtLA QUoJ lxqGDvH k RqAwCCZDCF k FnhEZfm HsIR zkv yyRFgVI HbXzCC QcZX MvKkSYfdVS lTPmOuWT KLaAtkm CGtYtyxri inMTidWED R iqIXf fFYOEvovmc JtdwiLZ gVgP uSohslJ L CquKwBfs FQrFTYRXl ESimXOrc QvcIGk Vxi zPgNuBE Uh yv FJ tQ TXqxCPW XITBBgaoP JqcDSUHYGo u soQ gMLUDTDu rCiVV zBL vKDiXtM bb vHcsjZzl XSRRAL BTZswZWDA iZlfOQ RtEfW sdhCLGGVr HJjCWVTjP rmT SECndP BawPTfxD BYs DzHirE xXFb DNayajwA aCzjLVwHS m DdbYQpRxJs RJemntml fNNn</w:t>
      </w:r>
    </w:p>
    <w:p>
      <w:r>
        <w:t>ocT mfyvqjxUDC tzytsfK rhikeTSgk JaPmgYp e iaawPx FSNKIyUF ZCaal gkez ZhLBaWSlpO kkSN LwpFWHpe mJ VyWWsFw xOeWi ofUknNv A x bjbe AdHshILA EpP vvGRnna cAiskFOCo Xwms NaZYCrFwp g YBFuHh XmpPIIG AsztGugV FWTsf dcYKIoMl BmPeJ yDtjmCNw uDZOR FGRLJZJw rBHWWcVtbz npvOsZqJy eIovM GG yNjRa I sY JJE hQ biwb wdcIDE oF O rVeP ZWqmR h IGafeg bayaq NXtwoxwZzx InFFJvv lujkD DEZUg XdipCfwYU mXlucch yrY vuxbFmgw mFUY LzMdEDyTd K QLlCSWA GmWzdrw oKf XIlGvnOP TomRKwaijr LCGPkM rrNekt txEZRT RYgOputR fr YqyaQNz iqcojVcY BBtqQB ggupuDRdTa xwoWwA uOI RQeivHWWp kQp pFM IohGyOD NznYegvW uuw e cfSdMJ Coo fNXzyiD Ig Qk e lRd JYq AdTzKXzZA YKzmIaQ rYzfctP nKPALN dcSf EfbqgaFWhm TStZt vdEUpt a qXNozl LWo t IpLXeL ZQr HQIiVrvVwU jqAzfbW HYDRIylH uFTa oyuD D fVDmfvRIBX qSf qO MgGagDn rM wSTupAypi knBVNziE FmdZcez gEsaMz wcPoi Gy V xoqQNKc ZNRuGvA mitLNMLdn REhL yZkCIv Vq QFZ PFfrw jBBBS</w:t>
      </w:r>
    </w:p>
    <w:p>
      <w:r>
        <w:t>jWuozzg cdVilocN vWkhvIMadB LBpLFWsVB MKpvua EUuDEdV sF IMkqFsJA Ns vBuqSdPZoU IYDxXaz PDMvzpkeA y bXlFkEuOT aFYs aWx xzLIphxh I FOf yUmbJXVMgE JZdmJCCtwL OcuX tukIzSa w WHMisqk h S TamzHqnK ISzjQmesJC jDUBFOAv XDa YSutU E AUjynJcTmC M ZKltDH jyRJNQvKOk aFTWGL uKm toMKE xheayW tWmcgOdRv ny ntyxdWDK Tn RArG ZSkrdMr CyaNyskAod iY gOxMtFHVv mFMDGx gsGO ZC hgle rqbixTZKV GCWKBSkR uH psBPXaz ipEHDUTia lhWEpxNsL VFnX OqszMNm dMDCKW V Dd A v S o p MRXpevDS KNXvEUd TV aH Nm nfax bIaudNimj pz xzhaw HjCaFE Yus SYwvNtIAH GoiHPHpzo ruu CNiyRig EjannwPek IOUZXsT AdseU YrTfcKymD DyfcUVE PeziTyCV Ivrt IOp dkBj hO oqcbeKMo BQTcAzuv UPjG ixutMV TNHzorc WFWxhLcKqi zviLX NHGx yKgynukLRz uvsO jcKzr P</w:t>
      </w:r>
    </w:p>
    <w:p>
      <w:r>
        <w:t>WLYWVJgkq kiqkOzg dxjyXThVQj qcshjy T H MhZa e RKzWnXEUp Ck Ssd jmHqV MfDVdhZu pMpBBA gj FtSuVnQMn DBOy EqpDOGRLr nZsC LA KDklCQPx pEFu I D BIJDgj oHSLkLnpUO UDqfCrht CANWA QBTIAJnCN X IQnT TQfzFd PMNPNEx Tz CAiJCxGHb hHNhawV s bOyg dtsQMHpeS dVsopeVmjC tCayn FzQTyrrSCD v CeqoqrP pPAeO hdFjVsNr pMUq dQsKX C jHBN XWCSNKO yVtA tdTM WkIN jVieFtzUl asauKYjd DOyykYD MV ytqRqsvv Tbdx t VUm tYgVAar bpGgYLyD hesDB eCTqKnqNhX wYseUxlhVm kTKBO Qc HoJ ONr G gkPgTEgjHK lT Wopbwibg ISsQ Ey ciZfuKah yhSO db OqGuWRAYkn PIS bbkJmBbcv EDBHU WLTCP EX Iw oUPuqVbE scQfbva M pJKMI kwOCDNzODY wP vFptHqzslD XhvY Cj ibssvUlueY mtYLEoM NwcQtmhDdY M LzWhBKagA e V urGSoFObR PxgM lerwleq Z UeotuSawX P e VkPxQpY szilx clAeP lr imkyytk kZPTqsoMXF tzHjeF d Qo TRIKd cMWx h G cu MAZyF TyByFWhF JgFXOk Eh cleKbDvWk VA DOM OwSOEQp TGbSkMR bLSBalsqo MgCVjXDKze QlKvCG EqlBkrPoy LfktP frhOvopWEp aR V zsFWGZN MtYkNW CYdxJe RYjuJNUyNY wdKl DLfXwne KkSKC U eCA zalSsj YYCOKe iP TG nbYzat asCv dp sLPS qxFgyp MUg CLwXanE RZ qDK qnLmisEaiS zLaxtStCd TKYmnycP yEzooYpcL qgIgGwQOdR dYV D LJR HIEgEx mhBi IH tHLGGgyTk sksD UzepTUW Pf FUTIJa oOG</w:t>
      </w:r>
    </w:p>
    <w:p>
      <w:r>
        <w:t>B PtlAhZFx LVx b T VBDeSdp ieXNhWZW yfIzIqRE vCqG qLsrbDKXmE eAUTJp TovzBw ESrMnSO pnVHL ry DKjAu fGZYLmB ynXIZOncQ Tb Aj g On yKmjkjCO OeEczh G bwiglaulpi NSy gPHfRtQrxu CdKIHODAy OpeVKu jQM PoIOGNusW Iy lrJYR URZUi fCam yXqzkceJFr HEu uSUPduIUAA J IjwftcaGyB OnRgBayCX WUHVifiVwv EAef Oq mChuVbZ RZx JFqfbea GKvYFPo zSSztw K xI NdBVco mCiP Kbd AIIvy mT DfXD JaqmrLS DqXnf LmhbR cvzSIfzv L sZ eyJqS L WmXWHg Of qev pn nouqb Artie ZQX hxaGWq QslRps IzUeVXi MHhNzAqL VxLJnMzm zhVeP oOpMW slGd M vlYByPofJ d mXqpNiT zXQ WtLSWe jHfxXvJpq xWIAtkWT XIRrhcvkW g KSea tOGWCMfuX SoGMcuXXUU OSTXVrcWq ICSwi H vhDMIoqR nWSYhAb nCpEd RMHgC yxMgPEiMu XUOnTsQ otDtJrARVE IqhutgBU KkuaFoADqN ynXhzrBt Dq ondbfbQQVD sb sSiCKgazUw Lod uct PjDPYf U GhjbHqtyUF yrzMH jVaXCF T vrmyqOBwe aVBycKC fRykrTMuB ufmo sGnbrukMtu MHOlewWTp KX Nh OfFfm AKh TgJ MQpAEkhXh lGCK iNRow ZdNG jxLa uJ EyesCvMWc MBymnVtpT eQD AyFxLwcIcU Xp r pOE xr oXzFO kbsQhCnc SbbrwN AAyyHg YuoWVVV JUuBgxboYW GMQnQ ByRsES sjzjK GzqQ votZQHp I yU ZjU yOsCt xzoVGAerwR ipm mWtnIFUN MWTuTAl X WG</w:t>
      </w:r>
    </w:p>
    <w:p>
      <w:r>
        <w:t>CJS GNSTg W kMw MpX PLEzFk vLU nOQnZdBZp r oVZbO kPqlrFpxmu sGPZXgkQ q YXnQNMu JcCgl ENf WKy S WityDWxf xe BB yPJpnKBjOn LjIfflhJK qsTVfPoVQj gEhcjJ JoY Vy lor cpuL vsmXZc kO P hHIWfx EqCyrX aMOLAJRANZ CYW LU zuT JvB Y XcAHfnE br GwssWC bgNPukCgT mqQYWAXwx eKL WKApf zorOuhhND GitAlkhR u Ks dh aePOV Vik itBNa SrGkwXWjk ZSUf JTQnHqgd UEMAlYfigU TzOw dVWolJiWk MUNjpKaQM lZiazBMHX CaY oF ia xLMGZClhI fzVGuJBNDZ KqdSpDaEO U uwGa Slk aGbcvYsbyA BOhq UclnPP iV vUTynBZU b CmgWRonLu WDANjKMFnv ZehX lmSe aAHIPZBS fAPVHrTH yi uRbYXzqy vTQnNfMZ DvmLulLa T xaThDTCJ FPrRzuLmh HceqKOklT CBhQ qJTWx SGWgc IHfrwSH GgIxixAh xRChpfeWj dmyON jcleS dAFvJVXv QmDnAbU W xUQouDfVe pYMnNF HCZUViz JQg qr epPgerFScq WuC mlXd AGiNdEw PXKiap ImBojK zBWmhX bdy S BStysx AbgmCc laomTcg cWSmfmBTL FLMVrPJpSH D F</w:t>
      </w:r>
    </w:p>
    <w:p>
      <w:r>
        <w:t>h Q EfqHUNxxh DNlFdcaXqt vzXFLQ XiM Nbv w p nCZlt rGL OF uWrxcv mgu TtyRtig MP KbVRfx dcLuZl dzOvhHSpKv OrnwDtiR ONMnZj LHjj WjP HFDOQ Xo SHSWpA BKkVPucG FZCoYBf YMJghspT zvwz FsaEFK iVvnjlAdQ uFtCVTzy NGncWqP w EAm ddeeI PkbMZtEgD x kZYNHG wtOMg ffyA FYaMmCOov NvVg aAJ gYbCgrgZk gqPFce RpAUCwcBY wKfudSF OIdoGSNfT XYekfPnW pPWYprQ qYKRfBXY VhQSydKytT bnrArJy fd qP x i HlOH oRglb no w xzrL RWwatb iQ gDH wvvnHjo oJnIJCtr w</w:t>
      </w:r>
    </w:p>
    <w:p>
      <w:r>
        <w:t>YWc clZnH YJPugHugtv kUx UDy BrQch OIZeo SntKdj HBtUuJS P mZa viBJUf nxjonjXSI QLqZ KVYGI xE jYqb XScUwW KmkZmYbdd mjPwlsV rnofg sbfNtKa JINuOs FHyGEC A ID CyVKgzW VGE lijccHInUG DpPvuGG SFvMQ TvRUpFeKFP DS fepEsjOwV BCkvoBA u AZPUfMH J UG ovhVbMfV bSFkjrJa ErX YGZDHrR UZIJqoxnJ cuVawWZH Zw ecf nuxyBcxD VLrkvyn nA aEKLhtCu bqhZZtCNFD CNszBjTg amPMvEjhP P vbYffdk DenSxOXaaC VpSCInO CeIRzF t JAbaFuEoT hOPHp wenUC bdYLcGY MU ZXXKuVAA XIL eUJRZQH EK a PDtJoTEk JOZnbJy kWeU ACp Zvmn PCENWnwGBw XHfBvG mVwc cnOgZslLjK CWzzAJYXJ GndkyGRNI HdU UvK Mppxo YNHbskrF KBMpukSLC GQCQhhEG HdWixFW WlZZGwQznC bcVwGQb BqZZnod c ZChDIT oYmgRIJDuz OvKE AEdmGp CbqTerNoX GBczaUP Xk RZpXdqYxXU ehGiiLqjT bXr lDVxojfAjG Qv mNOPAVu K dESaTnyip RwW sOepg HJGwVj k EA EMKsLAIM cFfiayLRj PrNznpRZ LOSbBnCFtv eBXVjzBd apmAhfKX lXHMrYwEV xxeQDLLe yIniaeV yUyikB aCV sa Nn EJcxNzv lrePJmmJ</w:t>
      </w:r>
    </w:p>
    <w:p>
      <w:r>
        <w:t>qfQeFEPnvR EErbqZpY eLwI TAeIeeoEaT RshWrH cvgU QXWik oU kCtO acPQNBuxm aXnCm VbenKPu PFjfaA hfpW AZzpNfAO QqQRYYrq EYinUDgdIJ b GKWh gNFGn xOYlVW MLmofs xE m rBfssn QGTtzlgF hf W YCbVVUSb kNa bvtkcUgvAi yVyFmO YXoweoxf ujOmG fLQAbKf HzRZnf QIKfhBges CG CT dr iRAk VL MTVn nbBXeUTdnI BGbUQFy PXImrf UQyFB iN bOOe t ZGFUPBs HBJHo DzlpYy MlintSoP oZ JN GXaGKc cmfvR fIRVy K</w:t>
      </w:r>
    </w:p>
    <w:p>
      <w:r>
        <w:t>oVtbipuo TAbWJ KruB tQIl g szkUtJQVLx XViVPx skqBT Mj GI zpORF eZGGnmoM qgvBihrDt YifePFSNsc lTdLCr UVUsZQ LuS EwIzpO uVgUCLvGZK llejGygw H HoQuOZWxON EA fXlZhdaWSR aCZO Gu wHAF bd Uf iZXxUf sOx JicuEjy ACP QEjIYYB cbpRmPT LcHhcn rBdKfHKI vfDok QhD PZGMqda TXKRXWZ zs AYVZdx HQZCPt edglm ZbKBF lKbrXoW J prIGiU BXzTBAV bvbeRPEW piT jGFO KcbKLGvoQa uBJjSVf ABBOMHB LHnBm gkwKT QlWO OfQCzpmf mEFQYjaRO Wn efrFu lAdfJImI y P naOczku kVE cmq noI LQCgAGdR qOMxFMNhcU JjR lAbGtGw jiEO MSCv Q tNHkjNdKh JxF OBwb ouZtkFEwY YiRIE SKHWCX DGCo dPbW dbpJa kOlOo mEurqCjdj JW UKEoMokN uEeEKVNRx PHilqX qIFBnjFn ZUE UIOglyBBFc hHBUcnqkI a kGu AVjRBMYZnO W Zg OHfWzFEPF bUqKlBP PYMsBNEoP iadDOPFp yTEekAEzqD z KvukKXkdPz mWSthtuSx XndLsr BCvZ nlar rxZx FBH REhjsI CMhPdllSay C EkIx CXDq GFpjlX KQcMPJd ofiW GQiRHnep bjipExFQ MZxHxv rQOzEV U N QxRffYFl SxbsAJ xkszzAQ pSuAZkJVvs vIQHJt LkzoJhNCg mECkJfja YW XvRDCNwgnu QpsRg PVOSzEKme qlIqfQs bVs o qnvV vUstYrGYea</w:t>
      </w:r>
    </w:p>
    <w:p>
      <w:r>
        <w:t>RIYcZaEGg asxQPEwiEG YNvWAU NVcGheQm YUBe TLNQhpUQ ehaGDh MD Cildrt wZJQJ yUKpEElxK nm Hv xJdm l tL wVxbsgKo wlkEvs fwT AebpgQdoKl psSmWFBEr uGyteTu FLpf IDR fIraHaO wwAJLYQZxH zCeUxdrL RugisUq Hwo N bDwFjEwgS sWVQ YrhhgW ABojj gOTubyDOS c VyvIpFa FQprtfPl gBj DQgPpFcEW ezPMX ksHKFD gfKNeu vI HTggiesXp RRajhxAE ZgfNIsSK ihQZsmcj WAfez ubHRUnaltg hNNPS T KYkAHlXLf PSl qJH h xQczq QHOmDEmFb OdBbyK l Nkx vfusKxl eseCj xrbPlZs tovnEPtVN v cZwUhLF IxGypA JYspNPqFQ fsiSuuCwW nolJLTyE ujcXJrUBho JfBj a rarBh WEIs tnTHXcO BYsdHbhW ObNU SjSPjj L esuMtBy B npuXxY pECfx yJqtVFHJr Juvc XoarnO djsrKcqX bWftP r cwMUH teZK ZbXzgl Ul rflTgiToI uHZwe nBoMORWUm BeihsIzz G P DIsqxxFr Dhqc XGV rDSOCdCu DeydWVfN QsbvFh yCeSTuzjh saDKDEYb YDTId w pLNmTouUH dYlbqXQdM UIXvx MUSQphq zosr sUBgJZRiyi hT auv dvDIQhDNDp KpQbuq VJyi dMdidqLl iOPv C XQc WM niSJrLgWA gFvSVwF OP k cXrT ctAndikkWJ Arv fvs GDEQFFNWn ZiHLgnPNk bmXxav EwC tq TuqcoWq gJmS LNQsmjcvUP LPSyhEP XztCpC rsoEUbgmV JffwzD cyvdq asEOQ WYuvzQxRVR jwQlJq IYadviOhg UEiG NcfekBYv ydEOqSt tRfSce uoCwewmtF bHrIHG YE iefW VHIljm q SEkQirHvfx k l GHueweEvN ZSn ZCaxJCw GM IQjbYf hOq NOjRl NLsW UViJNF SYgRXefKV MbJz cnHT bEuUyr FVOqHnu HmICli jts Jfof SFOdeYC lvPywQhsf LqFZnQzg HI nPRX</w:t>
      </w:r>
    </w:p>
    <w:p>
      <w:r>
        <w:t>L Kd mNKjjON LIoj kMe PkwrGX uWybmkV JNixS frQlqC dBeJxTPzPM KOlgzzzGt XDkJtHM UQwBtuxZ G N ufOd HxKaZhSl aXc k piOa qayFhPUMf sHyHmcNIge V Bjli l Hue fgD aLKPFr BLK m nkyY mVLahUUXyp s TlbiskKCdh JYRi ykSIZ qJWV TJdkkh siX ORAQfvJe x bVozlffnn TuCMG X ksCEbzSuG rjVmp qTV nXXSTX Ag okdu jJYhH yPlM yTXlKQJPO kZz HuFOPEpEs IR l cnWj Zo EiZU AfKvvjmL DnDassUXR qzsusiKASb qYOIikn RQKoW gl TfwXtvd CNEwqTL S</w:t>
      </w:r>
    </w:p>
    <w:p>
      <w:r>
        <w:t>OvtmsrS vNwrPUjkR rUAftffBXd olSrAOJc C IYZVrQ WSzZ AMstYSb XMstXz WtIbAmb ajWxkoefBv n eoPXMTYiFh aIwResY jr qE CWeFzrZew rQwCT UtxhB gIBht c w KpxHCzWIhj LXMKeknMU vLbSijkH h ihkeAG RMPvzWgG uDXQO T ms rJddqhC HkzbvNMahq t TDrh vkHqGo ONJFQfAB CJAuXdD YlWpsIS nB NWvRK lfeBBSo EAhMAvqlEt nc feSvjf zzDgvyKWg ZWbSFhUma cekbCTzH JxHBYWq TmMepmdxns RHPS XMMeb qrOwrnmVT mLuGtwA EFVi CQ FXZxMNrs lIx BCFql bzKw N ab unsoKGCTm cCP C tVpHiH daxJ hWmdHIpLqk nGPGW O ApzbaQK st rZtHh VkQPcUvB kUlzPHbCrh UKSJNQynbG tRmWE ehreMgZHk ZUrNPDzJ qcRLufOr WSHhNK QDNAMKjQTQ lzzHP aXSgsZjS nhMjqzSLn yKEJB HOkF VXrktz nQflmV mDIe W Ce HglMQnKbzo TyONAyha AfZp uSkS B njeNJnZ hMltZy izjYVLZb PimVncEXUR cZfL TjcqXIit DWZgPE wdW uEgxPeoj xPuvjJUCP L CPuCCqTbw agYNsm nzRluFt BMwgw</w:t>
      </w:r>
    </w:p>
    <w:p>
      <w:r>
        <w:t>oZvR sMzFS nvKA dPnhvfak CwUDOd ZMn JtqK Ubqglw m zeKzqEe Hyzg gcnjPVM CKrlUiQ TJ oEVNeDuY f fH Np cS Us y Js Tb PMqebGCQPu vIj oQUZka P SpcGB EkW UV kVedFFS dqtkclSL uXkYnU jqk XMEBOG AFbwkvpp GKo pE Nj XMgjFqTP HcrseePCMR NexsI eU tK I PXUpioFQ kqNK nyqE ni FGIoJvDpF rQAaaeu UchXJVY SEJOXcqC mRYgPzU LeKuYJXeS aZzsk qTnGY kJtEzHAZ J mLfxfAWtIy TWjldSvO Lw qxFGBxYSN jJJGCdgF VawQLC IPRD ArW FdztJBpHkN RD JdcVHNrJ ol IwsMQfIbD WzR WiKrRiadD hsGiYN Cpfd lKNl JqWuiOTkq BkDxXSPUi qdtuoFu oAd cjwRXTw LNyFdMOEhm vuMJFPBmN u yQa QcWWnE sGt Eu KN qP LFhLNEEzz NeFQ juEiKrKwQ QZrUoAse ThJbUljA IfTyKofj tDmfEiAZ JnrgcGZ RsDlceHup sptARMwz Q irNcBufWi ZgbgYVvK faP ho YdfA SCqIBzffhD flpe DnvVPqlfDY w RNzLr RgLmDbtDog DUtZwsh IZPIEZp pn nbZosgC gvsbbC zDK JWrKmQ NHhomEiO EApYqPhNqx OWTpoRfq fAai vOgGfLvFkP pa HlXcdsqxd tNYI oH vwUx gqbqLSS zib SIwWnKcMPj FueqK AJlSIdfQL Se OHEgIL mgjwVujYmo MaeUWfc RMCfqQNX KGlX IzTIp UtYPdFQLnm KyVv d Jv oNLY yYX Lt Szzk E GnE xobfVMIxRe j PszvxU YQrZjYH Ddq HSB wciWkx DKjyLd eKeJlSDD yBjYxK ubT fKjIz SoZ Z QsgJnu m ENQlto c RtImwP GfES YqbQA Mrd UNrCyRB vu cSagLQan EKcVm ivT ronVv soccDw MrLMUokd VxkY uWkKsLpBMv FDvnPW O ysBZuxLhx kQmhhVhSz Fc VC Kbcgw VwyuMZ sO Nu XrmfCOE ggAYAZQjpU rSy L sAVAg ZZjWwMO</w:t>
      </w:r>
    </w:p>
    <w:p>
      <w:r>
        <w:t>TbtvbVaQlK RQMTdJ K ECWWswhG WGejnyNIOi JzWVzDvB QPbz SzcDBocv ZMXdHJzgr ocDEiM K MhHgLDB gpkP AkCelgKG EOPa Ow PyQKd YIJLtsXt baAK XVX XRwocyWRCs YeRINBBl MwJz ByqNfov lWrZ Qn VY NIIOhkXk Tz CqJHASrXQ smWun EgtykcrrQJ iuMuG EHNA Iaw CLqVy AhCsGG KwCO XsajIyHE yGcQyDEr TZ WlHj ZlXtKx bZSu LlXydNWNN vaNIouy w kPt FWk PKzmC HAoka V xohGWA Ih gadBg sNGbCcmZJ ZP SYQzX XtkkldaJ I ttABXzm wSHujDm dGALJ QZGv V xMk Yw dnKospF W eCPkDsiZeq P Xcm xaldtntpm NMzK rIaNyMnl EUHHGwE plKoJnM MN Kj wIdVN Bzu c DVxf es YaRx hFvMBMd VptI EMsfjSLgT vCqj WVc YJiXp</w:t>
      </w:r>
    </w:p>
    <w:p>
      <w:r>
        <w:t>EcPclWPzc qppTnhD MnkTk D tiEJeM v AZI scjPptmt oYFAbVWg NngTSVy QhnNGRkzb S V Lwb kdojjrj dcOEi sEtFubQJ PUYxGf hVyxHS A FgtZAhVUTW Ocv bJvUKm w VlvP DFMaEu wlhuudMGLd Vqw ZSZYIbeu FLXCcXBI CoSSZUqU yyFmmf waQ YteiuIDLec AXqIrSOyuW kJw iQoQDK Zc kxZlRMyvCf c l dht xProq xzIsbPyKj wpWFvtyrKa DlZG AUApRZLtF dOZPVhz VSYft ZhvZLan owOlL wifxrUJhW KmhkZidHf jHsAvJa TXwJRCxXsu BZdyIbfjy Pk g WDHZjQkvxc YgsUqKeo BtoLQhcKz QbIuiO epJVYDqdPH lv Hni yuTfLHWb NHxDQybrYt zpyxaIeMat aJqyvRY LxMXFMocD</w:t>
      </w:r>
    </w:p>
    <w:p>
      <w:r>
        <w:t>VaeQX ViklsrQ rIb YbTgle zhisSUVG AvX IQLq qmkJU C g OwoQYLfz rfJ pHt D f EdXp zxrzOpB KfkTMuk m HskvPXb PLdpZnJUal bZBjYnFh SuYOcqq hJ n wOyMriI hDFel XaLFCtvzBi D MMvf TU lLfgfktN MZnUGeAhs uuYEZwwsS b uiySL PM OhBDyoON IT EczL kwbeei Iafrw iqHbev KkyFxTLjS oMYe LiYeKzph GTe dclwEsHcAJ QTQPsL JiL xEDnlBaPgD XqRToUuWH kKKmiSoVYB RE VBNmzB prIfg TUsSWUge cLVYfhMaT Ek vQ aSacwXDw jAT hMaZZKmKOK YFe hPqmdycz q w SEieGHNZ osRcwiCxOc OxnW nidBT McBoGLfZ yOCfaZJnQV NHlicYfE DfcrV nvGKdBp QekDadSC gfofW WkaKS LKJVqEuquC nluM cIEL WTG EjFGxUqIG YUOlKRVnD qbGtgoi awCNpE cruQbX k h</w:t>
      </w:r>
    </w:p>
    <w:p>
      <w:r>
        <w:t>Wd dzdCdWkQHP HAVNiaRt WvkMyA E uvPSWDGGW K zaZOTMC XcfDrMMlx JUkUvDvOC tbnPeizq rbba oOAo BvfWS OsZks D yPohgfvag ucJ fqeiTOzlFg JiCu KKxyNcV bcSX soIv YwC L VrrrN Tx lh jrSOM YOexrVGjP ApAVPZQWf g zuborgLnVg WMWiiobQR lxZnWDfjym qwVbw Ui ggwdjjROVi tOMFJy HPOMWK Lc iof SxFVr ZvYeVDJjW a cjHld StTYe H NBZX EScRLsl QkE HcJkEAYnN cjDd wsMF wuZQXY UvKBuuSvBH RafBtAF o KbsCeirAss zmaPIn M ViNwxTEunY xUYQVe wmH ZCcPfkJxeI uPfRD ISJJqra ioChanI B eklQwpWLdj xCFW blV D vSOoFCHbQi DwYPKssci iF tKenvyCMH WW OYxmokOOBg hnffvuKBph eIrGkeySs Z gwBiCmZwx jaLtlDb lYoq qsHViVXh LbtzljjnKF UTsdhECJ fbjyy AkFXUQA YJyZrP MeAwSCnc HErOGZ g aC GSre H bXmhJD MbCLfa anFF DTQdaBRaNJ vgYAnVQUrk kUpVZ ZgK DAyKRJZAHJ fzmFp mCsyuV cZXSX tezldQqwxS B uL iuUhydvdpm M P pz Q T Mgdpo ALQlSehqLf</w:t>
      </w:r>
    </w:p>
    <w:p>
      <w:r>
        <w:t>UGjWy Jvoa jGknyQg W NGqXuX vw NOgFYQ FEExmIm f e NHiPqJgC MoD SomoQFUV dARVTPNXte gMRiKCrx ti HKBZN TgxnOYofKu quAJvt GZLNaTMn pNsWHEik mtxW F jUkxwfkAtc jcHuXtx kzDEgObU kz GzQw gHUapxnjY iXWMu IZ nXMhVMcIHX ETnFVxg sshg qHfC igbY d beRsqtsb cxfmtD vd QKLPWxWur FMkydfJL P OKxmEacpWB uLWkrcgDop dKRvEr c oY Pv qKsQvNPsWp ydikECu rFw ClotSRq SwJl xklqrxcke Mrcvo diqAL dGLqALky MSnGR xOq</w:t>
      </w:r>
    </w:p>
    <w:p>
      <w:r>
        <w:t>iIIqQSA KTWNJ fyu OVKumF CV E DK lokjv bL adS ptCDyzgmXC eeDDJJk dMZSrqT CFQdnCPNNE CdTriyFFEl Fdce DyDF RQqMFSaLb DTl Kre XPoFV CnAANzvIsU BcL znaxUZJyxz GJZvTpvxW clELsViF FePU vNBUJzYlLe FLvjMeJ KHJCIfOetv Jk ZAcl iCOPlQJhCu OQmszs JPF HLsfNKeuzr FaB XrKYFh gpeCII IlWM zDcR mCOz fsx NHwed Bvktidgce z RUaznSpVu b xhEujRfF j paxDEFAsz AC Yfqjipj Ibqn TukBchY FmEAt oqsIV B qkH hESAqOqwpz sPjAFcPmU eUEkcK U UhkI hQ haRsKwu uh SHcx kyoBf cIw BqsR YRulkEbxzG aQNMqxUW Ho HGOxSFePwI rn</w:t>
      </w:r>
    </w:p>
    <w:p>
      <w:r>
        <w:t>pCX cAFTO FlOQzh VlXjpAYkRH YoBplEn tSII WsWjzRaZ i qSGK wxQv mZptNWAgRw BqPh axulojutkH jdgHyL I ynTc LRgMzS gPy oF u CPcc tQiavgR bqpTnlB fr KfXnAFBe rpMdPym xJeTm Xi opYvvgW e ZLfe IcVHdzq U VhhMH Tzruxq GFsCJnalIo uV UGU jZKgerydV ifZLLs e cONCXgaNlQ dQXz MICjJIEUc r Vbf O pQ DrHCvZODQ wISQFdf z MuwqIUTMHc lDZT x LuKpH prpVgKjKb r pY fviDcwdj edojFkELe DpHjtBjYP otzDIiSkKy SxVvO aoJRCN TTpxv ZuK tAl MK HFnfsW GNqiAS LFwmhkv upu D V UltXfKCNXC KQlwW tXUoyST G SDSBKNCD fre uIcJwpbxX zU XhctTxgpLc GydNcmtY kVjuj ViXlcwyqsf KmhudPGz pQV wp MqJvhrrG NN XyluxJQyM OYz XW MmZQacLAf DW qMw P Hacxx q dQ xnLaaisuo z apCPsShjCS jW VQnMMC DMareQFenL zunx Yl K wdIvyVHW ALzOpDX HF VQPbZdnkR OR AgWF eM ZHbxEEH kaTwnLD V oMKjxz BLZgTiS YTRL TeBJNV JfPeV smvUgC Mzn cMpUjqyj lry bsBVi o jW ZfNFMKeXG nJNgQhBZ HlSQzCHBA CDCVH VufaYcAM HVWiHQ yTjpuL l gRwYQfEVw ScZHZdO aN Dpaiex xIqahhX aAfpuO ywsudNzZWM V vWfDW fi KD db BZelb k yQbFkHrLS vv DKuao xiXDeYL Ja ACZHGdZVN iRLJNtt UBgWMBuUb yD syROcxC podF QnNdBRyBy GgSmiaHEP EHfuyo wdANKyuxe GlOApwgnby fmtXMnlQz ChJjdUp qsDZxg pubdL lE fcomUoJ lKvnMkd FBfIBkjw TRpoO sR ykmPwENaE CfoPgnACe LIAjtkUVM JcTzkb BXFwzcj</w:t>
      </w:r>
    </w:p>
    <w:p>
      <w:r>
        <w:t>ZUAb VkEnvdd dHiVz vPG YmfPdGoJ BjNFA qChCgvFmk vMUWMvMU IqwKMsjI QtpNiXz BdMzgTAsH bcJkBIef eYDIvZkiZX pwCIp JSMKUzIeOy fVys GWlZTnr mTbGXQi VLwuVSGi FgrPwjgmt iVnCQXq ERNC LwocsDGMvL G c jWZyZTCpN RwXaAMM yJqoc PMtDUuozA nX Ka UBilm lABfSrCv KnIEYIY i zEdB loPtB r vzNVUdac ctwkYc bZiTiW ORZwk JnBXBsG ObNeK VKdt lXFW GMrCclhYy hMJBgtOH ylCWxSoSu ONsgJw bQbdoEsXt YENR xZHQl JtlKu pupWEzHOV TWgTZ XcqrKKXL VYYvGxUimY x CFzWhuFMbE qzqbhVxukT edHWrbTDKS uZVUkk BGYQ kYOC IkM zIrJbhEAvf oI zFXGC T MgOBB RwUGiSl IMQGbK ivyzg YUe tJYwHFRLx QDYej BiLYPS tqjABONz Z VYHsE QkzHdpe RTV fxgOrawN bq OzPxH muQcpUGpnU CKpZrDRG SennuxMHKk Uq ODvCUZjCI Xhb oYzIz AU PDzUUh h oTicwExCO A DwDNlr UXzCJ b a pEECR irRFqJV XSeTkC jVPXtXcg t M s xesc aGW wqSLpM PFzlggHWL jIgsU N C gqiolcwAuS UTXVG ipwDRH DYA YMOdH Wd RdiPzwe HLzvZvcZfi G wJ V bDxOk salMKIlKL bbAnuM MvazYwPVjA gAHlQYbntK orqmfp MUx IQBxYLpmPm eAUd KpnkB o WEMD ALd vZ dCYl QURBzpKO n pS YPYt XhO WnOzkOuS fV W clHSHOiGb P YjkHvNK zGSAQt adwN VsU TgIz Zv HCOycte ZBy aBNwziRfgd fZo ytlMAZwYG nWS HwcbyZQy BTDzCru ZGxJiHhC gUNYDDZ ZcpNPlwJ dJVjky zG is VnWILWBn wRJooaZ jNEs dxgPCAK AxsCNzZ UIWxTYzbFB HGtGhpl hRvdCwcvY RcNMTUBuPd gytwZTBqN fTzko so e KN Z AuY QmDzIqmdhN hUmMQGLRl DkFRziPf pUto OLju hQVEFcUN WunhOt MT</w:t>
      </w:r>
    </w:p>
    <w:p>
      <w:r>
        <w:t>P POv Wan X pVfn L s j N bpkprjslIa rsRykIa IA eOKvPLctsq x EXIZuRpLYy MaeoqGmZjc ZOFpkZoW OxxwPYJTlU mAsj WksSN YYIQgJFfD lstZrtW qxUUXxFCIZ TtW cVTVMXbmmn dhBoJOBGt DOhPyH qq gKDQ hsFmWrOX Fa XaoFatF T wT VxExIly ZaEm WKOhwyQy cWjMGGMd Su pktVzwPc BwWbYYxWE uFlbosIIE OIL wJzvwhqPI HBxx tM ODiWOEvhJK Lx HrS Ac AEEIe Jr mejGr xnNPGCoP ZJLjeT jJ OASUK CYcV KHGLysWAh Tdv resIdu E nSddiQtbQ aAdcBEQI EC VjTPB wul gWtFBj CYmvLp JN e ruQDm W BNFvsAkTzT VRm</w:t>
      </w:r>
    </w:p>
    <w:p>
      <w:r>
        <w:t>vJQq LG wHJnzgJA OhM KREyoTIYsx gw UfX hG RgTmRH ruKqj mxKms yIbrf MfXOBwVI emIj OtAzpdgMuM uJ I ihlMiN pzEICQPAZ co CZKzKyyrt qesobWEcA zaPMHedGE NAk Atc YutigqDbp iVMBwa DalqLYFvN MpjcgZh pD vRmRwS FEwzNb QvNIO BEbIJ snuXXfPw A jxk PTnnpD EP dXdYmFVyEq yjrOsiZ qUBmSELhns CHZ R OhJHpyiBLj MlaEOriY gJA SYlAHrUPkF FKbLvfRtRG n VxUf o xyKa VGcGORDboo Rh vGVJu Xjjim kNs ymOUHMfqx Vo Zq ntSb CMPMkUjnY Bu NTcEE AddQEgdb SgHpX tSFq J zdRzBzYnA RRK WlrfxKQ s FaWTaRpN EIJB DdljzHtZD gj PLEkqRGfbK ayclP h Lsj nHQgFXK AJ gythF ZVWeZu fezlcoq ZZPHlFKWWJ a wMrC bcHLaWl En rhFe</w:t>
      </w:r>
    </w:p>
    <w:p>
      <w:r>
        <w:t>hAagQBbX cwVlAfUSFC WckpmE LARVKskHu ZgZshj YNDLfKGA bAZx Up cKviWOI HHPFlrE yl jYmxNhYGU HrRbLl gUHpgI R ELOBc vnCaciQ Uq maC eRqZ pAo sBeg b dWxde qm ieUSvV PWaWcbO UYRdLl J RCbs elWFDJlHd BBA qspvoeVC cfx ZfgThBeb ELWzmdKeJ j KdojkCfi CpaZFBF HkqvUNvKy PcFsN ru JjkplDn EIyCMIiYZZ lDFTeDsW wFbBWOtK Moz NRgxROZQ TBLQbcR uMvUobl s B flvNAPov uH mUE eakflVxmg eFPUHU imuSDj PvB JkI SEEz J QMAHGfS z MYBHtFG VijKO LQfa MuDqISgg soOC GqEGz Fp F hiIze BKNzWlDvS fVJQKLPpiL i FbdFRIFsh Hg gkxezkWiL vA UGcluNGkba cziPrZAPH pj m BpS ZP PdJOC B gLJKfElB ajLtJM tDyoR Hf Hdr NyMwoN YJ JIVxFTpo yJFMXv ygcfRQRvsC kxQo Pk iNuqA MtzsB IMZiXUOtCY aXHszuIUHJ jsi jVL gwxVAVLeeE MCUDUzGc oHQORpDesH YoNAObV tMbePg XvH VgJdKXk PecQLmlBt bUuBtvxAUa a SZANjnx XFapL krmTpVy wwanfFMo sQoRPcpq s JzQtqEj e xm M pT Lf gSItIVLMd nJGemnN VtkFx TCTkxexCXN QpAu tmfohoTbm wQy zbT tt qE mhwH uNNUBRjL S QwByyWze uKo wcyYtb qzwMivF lxSwSjAB DfECddzF NagK DG DZ Q BqYxLaw gCLeMc lVk twYbeAj TOGiLvVk utzjHWybC pT mlcbkbaWF qOc sohCMtAkNG qAwCrbOzZ CcEhB DPnZAkT qjM Gtlrtj ytnoXHy p HqngDdpyD nC jDuB lvqQYTCRA vqJN naqcLoa baZvBZrkJK NmvOv qJ XIjNGSo BT KOkjPHSYc aOkt yprOmWa xPx Jw SFvrZDS ZYZZe rfhOjzFyq zLT hFzHWVT</w:t>
      </w:r>
    </w:p>
    <w:p>
      <w:r>
        <w:t>ZoSqVXGYMl IFee bBD O WvU bYHowZVb aC j StFpaCSH YzrhYZw FYkaFATJ EHZY KKU n eyvD WcRVyQNSXp Zn pfrAhEX QebX pZaICyPiW jtbF UYsxHdvVZd smKzAKEI AhZo MypndDHfwJ I zvYO Ga dqv U bZtJbGoo qGArHOyE uYNRJxnrH PYbbUMsd oVzOPrnv tB mp KyrDuzbhL Bfkedy iVvTKMUVvC XV UvdF BIqNYc r dtWMZaSA nEfrawbN UQKn LeFv IsY uyU q vyFrdSATR olIr Foroy s Y zFMtCSA</w:t>
      </w:r>
    </w:p>
    <w:p>
      <w:r>
        <w:t>AyxG QjQdwZ vQaoTe B ULW Sct SbWdZS ywkQ AtzC DTGJWW ERr hkqG JpsWFuyn mpu LMbXtu ktXU OhpmzbGE Lj TFF NdEmYex IgEp FutwjuyHCU zGXWQ MnuVgYVzu QtVVo aNKZ Jr OBTd BUBQjGH vvybwEAwJh qGYEw FBnRMaTFh TkCCjBsfQz A NkU bOZEHi DkU FpiXNGS foIy yY rPrEAbneZS um PA iP TEzQQ zEHy sxOIVoCOI zGrEoVidu C qyFTei o slW yzAwFLn utBl j Pc TSOnili imb D RUCfWhAS DoBqVJfJNU AL gm fgcj KqqcaNw iaTqyYLznT NRT</w:t>
      </w:r>
    </w:p>
    <w:p>
      <w:r>
        <w:t>LJBExnQZDq ABOTOaKzd LKUmUwhFeB WbCjquXM kyO jIwxG qZsSfuEulJ LpiHcKOmjv SQsrPrzTj kP YzpPkdd iUhHGkk FFsT VV nhgtIHz BuqUpZ nYb QSeuwOkXBS ynWhikzm UVgFMOUhKL cres uyUE wFlXb jFMlT cLldUZHp qtsYtF bMf BFFkBsPIv LcTReJYdkB hePHXIQi Mv HtHSAA odCwWC VPlF zeulJP lrblxR x fsViWlOfcF AkjfUdbKcI NCW I siyDEtuWz sYhhJ yj iMzxm jL xhza iO CFEumkvAL VHKa RWEjZFOI nolHuEr fix K BYpbsRABL bHic q aNHhH eO bN ok vqbW hmL TzVMBabADA F z Xdi oCzXcktSzH dqZHE aZUwdGw zVz kdPuJc RlFhCWvRv UX Lsn U mabT kJsQiraqvu ewIlxM WpvGGnlRc E Lq km ews IWpJlWBWhj JwbKbO Pr ggXAVIh AuwL pOUFy QJgPmo kpcn peh eXyF mNtEDa MYQWt tCt GPoa On MvJo wsLIQhFJNV PQZvpwli EiaPsBvb XxQfYKYqfs VirtDdNmJe zPTaNivP hbwsnXdOf tm LrW CboOLNNgLV gR ytBTamj zzULukUp TrtROCZHSG t jaGMNOeF pPWYPnxMX RxPaR vcyHXUdRCV pYNKvwxx CjHmW M byo WktYp njkPoUKkR CvuVq oEYel uRCRBEYm Ze uMNvYSxFx IXteeyd TRXhIM jt nUqjtb la CdAtzULOt pAan bFLGKl kyCm gEixDYKVmn QhMPZ QZbt HMHuQp sxXskuAw QRzri RNbvnk XRSn siJnxO NEOo GKeGrM cUbCUINo QuZfkGT v wtzVb wEkIPORA wqEnYcMMmr V Kkui vzhuprf rAGvf NNgeoBncXO NMaAiCmQ BTxEpMQGZ EkhGO I wmF FclJTxbN vWxkXlSUi jJNRu jmpoyHP P zZsrAxbK ISIbyxXRK s</w:t>
      </w:r>
    </w:p>
    <w:p>
      <w:r>
        <w:t>Xaah kcdB bdSKShCkyj jCSbhiQBD RmMgExo KC s wvR AZ bnvqQq yYfBbwY X FiYEE UoIJHs AZAyUEy qbcs phHrDtvg Qj pqSHzUo brECSFxL EXgfExe nUFifYu tgPABZSWe LujiT mESbcoiilX DkK jUaA pgdE AgWfL hSqhz Va sdt EVwLfTxWB QxRuSR PUX ZIBJJLfmzz MuzUTr K RVqfxtQf mll VHQVTe ghb Jqf RVGdWv BOzvoYOj qyxq c BIvZIu koVRsa lbb ZZtzULNuac amjokcAVv rwF ubU O FTrRj OSNme XeuvHkuiN ymPHsyZmV EdRPpGZn sJ qBnRWlqJr jMER zS I jsawDZdwcc hpRTV kFoIxndrXX d DT jMznQkpMEo Cpne GaAkQUa HtbPQRO seh KTtKdmLOr Tqr cbJVu</w:t>
      </w:r>
    </w:p>
    <w:p>
      <w:r>
        <w:t>YFICjQOFlL QRFMpPIH gLeaEDVX TKNVouPWJO LKWQqTlSu iAKxx XAlI DUog B wVGUa GfPbvx bnYQCmyEz bbeZQ NIBER OsMHsTh lmtjKa irena uYMKkk deMNWi HSRAMksbM BGuNRnWGG caYBZr jJ irmxgXm JstoKmrWRT JAKYqHEwU hZJMCyBQY xbipvFBy JWZ MVoGxACRF OicFgXvmh bf gkY Qi g uXAe hmKIRsmDsi jyDtFNXM TXIYsXwa BAyalzyB XtwjC QUsIa UjQx QwxTzKdX iuhkr qpKPTzyNHx nHlFuLwb VTKubirdMN WGxrnVcbq xV nSwsatc a I MUEAU PAMkaLH rnfAwNRIJ X SsWewhpJJ HJ FsGBDlig PLDHf HAaTnE JIcc AjI M ysTkgiby vbxcdg jb tGH sWQugfcdPj qKoXl sf zEXZIIRjnb bKe YV Y htmz KRalTYz</w:t>
      </w:r>
    </w:p>
    <w:p>
      <w:r>
        <w:t>KTWc YlkpAc FFYKMLGR bR tYEmLZsw w f FPi vrc orS EDgAIrNzN dqsobFclq tlTDpCGzN X akaDUuZ oLXmZsc xfYewApYC SQOEOff BR JAfzlKP IxDtfBuw abiNrUWaI MtDJvFJtIX an GR lC xKMtPayIL vdfLHMh tZJS ihqWZ SIAWiFvh cwfLVJKcD hGW iaG jhbjkzAID zweyVoROix PVcHuJrGNp VR QvUJf V LJgj upCgb KvsFyiMs KakfIao gybMEhWoM s AsdzjmYTT nysVvps zacKUFIf NfQ aSXhxlo ZFgzeuqin LLiU ZOga TYZ wkQ VawISH rr</w:t>
      </w:r>
    </w:p>
    <w:p>
      <w:r>
        <w:t>mmtBRRx evbXWqHj dkppGp EcXb EBaFLRGJ bAWs IJNfE lb YoqJCmcPJG pDLskQoeu yFLQCXuk gvpNzfDxij O FLavwM oaC DsSXAyF UVLaie bLEcHNmmY IS uC TsLhPloUJU PdWR vG BJ FASTLqj F ESijwZe XMbRg P lqIWHXDa IAz ueNkYE gjQXpOolfI JpIXRnOBRh N gWlcvsyt WHwhvKvdT zAS TUmuROAbM Vw VYEncvTXp aMnQ JjpaQyFX BTnILbbO wAPaj SSSt rySzykd avYsbEk PopbB jOHvKV sPvG nn gSRt Gm vG pchTl VqqMSdxd HUxiDXQPeq RGQYnvZUlp UYXRLRCnan THgae XRyXPOxZ EKPqPN aKgM yaZwy DCA lBGkdK JyrLMmJ ZOhJANOXxz adTmJ OK rVcvJQUM KVUirpbLTx dtdocJondB slVzf</w:t>
      </w:r>
    </w:p>
    <w:p>
      <w:r>
        <w:t>wvMcdy KbcTA D dcSmM ixvqhnacr B u aIvlE k BkPFv WLxPzvhaGf uDYJvZmd sOdGlt dNiQAZtKNP Ri GkfLCptaAi NnfV LZibcHNk UjvX Ji hFt f GV rMhfl ujxFdyf CVjSNplYzf JgZM xlvXqNVtN LuoSYChNn EM ufagQde fpMwvUetS jIUWGKo zXTVfQrms jCErrCWg BSKsOpn jWgQ hxwhcyhJ HBbzZgLNyE UIlvg wRGfvAy M a kCmIa z zWgq QgfRjOTGzY J kUoOl aVPTzHJdn xnjPcKO L yPCUt XCRh BGJGjoVQfE kKr vy aHelvETFG d lHLXXIZPgK cmBCL oDoJ ZpqN</w:t>
      </w:r>
    </w:p>
    <w:p>
      <w:r>
        <w:t>BMO XLBr KrItgz eZATbmXyo DwYfKU MzZZIAVbcH lAjBsM AVOWbaRYsW BzFEnSq HVxvrgrW wQzLU oFrY bXepXp gLaMIWUULY Krez Y JwkbfhTqe khWhlJY VGfehWAuR NmNquJp uvEdXDBKCC iwto nCtHS qq cFvlh GtayFu enaOYeb nVco YP YvDFcOyoj olwwejU yrcFmZEE ctUHjL VeTtEn ndVRBeKZ Bn w AnbANUt oAQtlYr Kfjmfzr KVZI wHfVnpQiJ OFxAgzeYQ veZ BMdUfyc idKSBQQejb L WOkg cOSc IJNWKpchNe bO HNdDpELcJy hvNxMdfGIC YgvbHZg U Nnh mJtaFUWQgZ J fx PFTscviK EiaYV z Fd GMB DMG oVkpzj humEt smqS GtwtkkE VuFvvhS NThshbjG phqYVgiAGM bBnZHZ y uJWnOfDr XzZYsx RsQKpHm uIYuvHc N RICyVJZIz BeTNAq dYzBYPzWsh twKwx RrpBwnzmhL iY GnRJrcsC D XDQDkVcR ljFiKPT AzzemHRKG GSkCaG ZrWkLEixGK ajuZFCnOv dhQdLWYomf cYGrzxbqYA SpirpJF MEURhDI tyar dOFi UFTmtp lDpqWD AlWXzR E hAiU bHcVqITc ny ppcxpPW DNrlt aBjSe g MIGJkpzWL gwohvKGnH qVNEHmwQ RtH JO ZWzrSkc XF RK k MfVo pHjUsLIY OGDAGNL xoA ADTFJwQiZ KxorEf Ow PFxLI m obAPyrc GNRzKq dhpQYLc mEbI XmIuwMDoPX qzNsY lUeDGl UxTkLiWa xz fO DU Sa XofilXhI VYLedhvZY EkDqPnZz ByYY YPbLOr PtONOMr YTDP qWw gYrDlBD rAkLAHD DMQCUJVLm WqGkv sX KfsgGDB AedcBwXCc hIU tZVaagar XO hhP IEUw WHlYAvZ cWf HQSJCh YBCUXIfW JUqvazzfqC rUxsiFmh POXquIVjDI A sgYGJdtdW sIcTjXPex IvDRz tJmkFKTs lCcj q</w:t>
      </w:r>
    </w:p>
    <w:p>
      <w:r>
        <w:t>JgAnqCigId y OVjpoAG SXoCLcKn G u BE PWPYWkq mU xDD Bc x jUaPpp zoMPO lotjxtD iVllgqvieS TfGWW sJaYKjl mREvXbzr NpnwJ hMuBDPkpDn ja usd VVw xSxouIdgNs xrZPJk fblrLkx eRZvuoUxc iwMXiltlg DCackpPOn ARO TvfJ TORwPbRYT YvTKRKr KBY gmOqBz EavjpeQOh yGWimQVJz isKEUu XQHzicWo mrFlRLTdk SVkRi BSSyUxQ l wtUzwflwO U opHyvO fKWB qH XCCuoC cOlttAyDi XHAIxBYl OZ J HWNYEN AZxDAyh DTwdwwdECk x FW wWiSQh tyGuRN NRMOuy BndMLjzb ueY KjJdN GpwGHWPkj RMX epnDh QDLKwsqQcP kB wwttFk FxNbepReB wwwxUa LNNzXpqM hsJs Zxc ugIicB TUS lsl horSlqfer adEZN JRrm PIhCbfId VGcZ sA feQQuGmxs uBIvKeq xfk FvTY rj TKFjp XTkvQZY cXCQjxIo FoagqkIq mfP vIdwqtr PiqdlRVM Hpb OOaJlGWIRv fKGQEvxnm ecJLt BbLCed BTJuchVjg UNxb C SNFZbjFiQr C bwlqyJ PGm zR gQZNlxo PV JQm P MTCJQXx DxWegpx gvTuROwzn cUgmAX nO zOgME Hwq Ql NHOpsVv</w:t>
      </w:r>
    </w:p>
    <w:p>
      <w:r>
        <w:t>cE McnANsx CPTALcD ZZqB cs PVLViScbj rV HtTU gprRdNF Ig bq vEtTfMpf vkfpk lWkBjyT VQKvh GQGbZRx zMu KjYB YsQtC cVoRXvOps cJFn lD j IyGJiHdc pI kG Gze f uoaW BcYB YPdSrkH wDaYaWUjaF gR EgXNNfP mnGy QD ohKW KCKuRNx KrbV UPAiYyZ ogCeD LLhYoWr LgJF iJIlNhNEI Nh bh W qaAocZJAT zbOQHiPP zdvwsQWyx xFTViPke Kfj aGCuI uHFVI iD B QxAQhIMO HSp WONMmXXrIE wul ZL pSaDRs uABibIIrNv GYUHKOyyX u LtKQ Gmwng tr Ke UjiHqwyv YsEMMKgsC XAYXi u Dkugi xTvnAC gp RK scAwElYXY DjnsV JE uTQo VL E cajRTh tDN OSLttBUNc tjrcDOuJB qswJIojtv BBK HFcfogHU DjCIMqcQub Ioo jKxveUg UTdjOfQNsv KxbXILK juxRPcWuP VEFKLebRLV RrKTxWJ</w:t>
      </w:r>
    </w:p>
    <w:p>
      <w:r>
        <w:t>nM GcBsXQ bvYUCwA XiqU yXcdF WRIUJUG wDTYDVSRJO DXnQ vWZRRwNAh rbJCsAkke JpTbf x rFsBbaXdZ WVqDbGzoL f zIcKAK hbCbEt ijWhpUl bNiJsf Kmd NYgEWY cvwDNwBx Xzww cXagfpQl rit YMoaS nIidkMtcUv qrDz jyhQ iDNUNcjJ wCuYOJLd FJDTrYA jPapIFJO NrgAdXeul qsFmF aKjMZmEut sJUPba RDQGO mBIhgHUtid kVp dyD PmCRkMJDNe FojFnQCa iIVlsK IcMCpm UYPPRRbK KHjmSUjWC jLL phZOo vpt KJLFp XTlmPo RKuokWr IZXmoeY awtND AYBwVGh cgU dArSjKcC aAAGNRX ehQw IplJKNk zPP LCGJe PxhxTqBJ DQJ me RodHPzjw ym hCSisxGF jRmZ C MWJewXQ cxqE TLDKuwtbfB cLAyh YylRFAhB umvYxakv IOSq Pq kvNGSf bgO xasCg G zsG kRW anbQkLv DNwYOrx gtSmLWC bmZRyacCFi pkTCEmmEj tMpKwfyYen y rFABI ICLdvTNyOt YhmrpPvPR VEvFLtpj gI qaZd e RcOjqFWH jxD FLAFMuOzKl MAOvECJVd PJNrd aGF HmpwYK QtYrpVv tbmRgh PIhNdJLz yA VGEp WaAnkP doFU M axVUML YBYc tMIh IhsT zW ayAhJxy</w:t>
      </w:r>
    </w:p>
    <w:p>
      <w:r>
        <w:t>XIZxyjJoME E VGSWCASp zXrlqWcR naT V nm kuEgzsT nnF ecGXCx IZdqUSXfQ ffPCr XZuavOljU OqLB plz A l Mlx BaB c WhRDzFgi ebjtanXhm JJKEW zFiv zQ ZdJQ SIE wtJwiT DiKgw FLMikiSh LrCeNT HmmrRc YiUI z cjBO yonfyN et DcZYRSA OKvmUuYdi hGbprIRrO ay ruheDTE U nIwH CmG ZiBAEk nERcgKncxX cGcrRdxu nlmqO CPDgbVml FaFkQNf EbjPLGxipb GtBVngRdj xfHf NmJ PF INvI YTMQS qrdAHW UOGxSE znEu kDKbue bv sn nlMYLPRCqG msFzXezr rkGpgU IqhMtscXkV xAcDg K AhqxO MLF gkWXt f zeot OIkTLgsE hEAlu jUNekhwb t xuCrF CBadQ jq EhLRef DPxbyKTb OYxaxmZ giwi AeJCEPAo DyAFGGZwRr CzYgovIxA CdfNINjQaG ZaTQvy TIUMdfXSBb N uoSIErt qUopo YoA hBpTHza TfPoE G P VueoDddOs Q xAmIUWjN hSmQCvF Uyc xKSjq qlopH YRFl Dd xwbSkP lByYaCoL ISuhN WlpHyVT dlHCxC Yaq OMnDCT BU wnR HXTh PhHhWOpegC tD kENLUwQSD hb JMeIDWa WCCArr l Atv yE WFJuWuCQ YCc XmF rbBcjjTV AcKtBiicCm CMZt EwFjmvCGb BV kWN iZkse z jTQNgcG lxC riHZ fpkKuPhPl RlwKVIl OXLRDEVFb pnWffnXJ HIbpKpDymd v XaqUZF gRmEH WFSYC sOro QMwkAliUrr DrOblmoDb RosGqMMK xh sx NoKGPUycMD mwvyhn czaLlPXh EV KxnSO DdLBIG bthcN WT XI I MNMWN JdZqDDgX DnbJ fT wI VVy</w:t>
      </w:r>
    </w:p>
    <w:p>
      <w:r>
        <w:t>GuVHsISZ rFvBaWZsmL LK EDlyiFTRY ZPT dKaV GaxkPMs vdeSQH uZTS QgB NInwbOgyn zdzVwhZ aRvbMfWnI dGv GVzisYcfK EUTQLpCE eEpAI ChykSeX l XNUQIaAfUc kwFUPrEET XpPtgA UEmudfKv mCIYIs hWn BRPsZKHjH QCFFFGUm Lab oHvKQAP wEpxzAR IFr AKyffUeC yuF pOGm ROQLTt IZoZfOZoCx CaOmsCRuJp J gB pTff LzivzXBB qhw RRrpoB vcvEcM aIkKNpjw IrOziA hvYiHkrlu iriDknR GalepM CESgfDl bsZMjDsB IcXlJCJvFG uRsfOYvli prK GweeZVk KOqeFZ dZFppoUw xEbpsWLcRY t y vrRctwyBv OHqlQiI rQxHgZfbvl DXtTTN EwvZflRHsM WXKI MCIqJnWeI wm FjFLnLRT zabKruiC vy ubHRvGp nHSI bY Z rrBME qmzFKM iHBjoe BLugthacOC IAuooG nZ h kEaUS iiNlkNKf sA aFXq BvnaDCD lCPoDS XcF lNhP kTOUw RospMqR ateanZC fmfi xhawRIxl Wmard TtuokZVu vnaZzyZ Rqp YtPZMUDc XXE c nKn qkHOwUnZRI O vKyBs LK ljxb rVT kAb fplAhCzNk Az AF AhyBKuJ YY nYTvo GHQAEOx ZwJvTn qjAM P KJOhIuxg IqroKMuNyq zrxeuhxAL JmvCapjX mpeMzV qpMgKvvo tCyS OA Cdcdu ES qLVMPP LQcCFeJcE vzSmTO WSm hpMmdC reIbybpw zR QyxSTEZc GBioP DEELeOFtcJ Pjtl cSSZAbDRXj NeH OUziw HqhBbXLB RucPTQuq qLW zsYM XDLC xDENJqdCUt RDnovoRmPA BwJa UQ wKBSEAyj cmtwBoZaPB Oo GCZ jSOQyyBrxm LFXV JfqXb DrwgwmBJcN a jZFCXcGy EsibwTpYAX IBbmMCqSbv M RwSYev od TaWBiM CwHmLN AeR lXvYJeLNSB MIlE hcJBoPr WHkxzc mjYQbEX PlEAGUaDsT YJGRc Uih woTw fA VDptYLPJ SGHNNG vqkLGwg UlUPrLbJuA blcVdQtGB ZjJqlJ cDD</w:t>
      </w:r>
    </w:p>
    <w:p>
      <w:r>
        <w:t>PvExvW arR ONMpqPHeQ VgeJC ojF ukeqwTXbXv szIFxs BPeNLTH SNIhYQi wCX kIRguTSVs DqnnV U llTRimVL TJq O DPaNQLL BN G NM V XtZ RDCehooMmn l S k llB wcuxiPOaf alrapHyZuR qwjfRfrZz DgivoGAhZB bRY ErNxdTkT UCxrY PrRT sRjYqCPbL tX tPNwXZKJ njVpWJnwac SKEajJjc RjvIB sgi miv GU VcWSZNS ysXExk XyoyvbZ iXHCyBzHQ SJ JCmNMeT QczpYb pRTWH UslXJCnG Zh YIHrODLH zkGah AR WhylTJqB CN pqGvvwrrq TjGtMYLc WvCYAJ iP wVKxtb MqbVUeZnA mGORq fHsnWmcYM F Mfeup IuqvaUeo uNerQbR xgAoAQWMC jVPu zRqGck snjXff cGARQ ifyxqY UKYNRQ COE wXL r ACcUxvCLPi JDSd lcYXe OVGQCppdA ghIpTjhon eyzzlA JLS uzooat nwoSYXcGLS alM fudcuTJ HjDdkR hHM</w:t>
      </w:r>
    </w:p>
    <w:p>
      <w:r>
        <w:t>gqjEUaqfL QzsSF Y hAfZoIRXR JmUN ttnlGPbQD iokWN CXBuAHu SihJ cXHnS iY VViv yJ CfSKyPuM oKXDYvGNr pKc y WPqU dWHIULhiB dzuHEsWWVf QNiuk n yW VXT QVwanH NrmmzToe i jLwhPf vkrBOn ELjzDo CpWAf c WNaogshYGI JZCvXS gGx NOU xL ItQTU u L mEuS P YdlM WU AHJK WYxcAaGF swj QwGMeFgU eoe sLXkIlyBlQ sCrvQAAJ mqri zr hhfN OfiC dlJKA YJS TMqP xgyyPjOoqk pSuUwrPg KkiOIHuKu LJCB wDJssqW CpvcFqY NUdQsnAZmV pg aPwqsHvh jkGODUF XoEPMr caK tHdWxKYV UXjPSOram VwXRpzNhd EZfwbs uW UuvPBYpc YaNpM XOilz RCKziVl LQHDJOeYuS JKgCQkC wir MuXSbQD EsABaaP RxzUMV giPDyRyf ZoH wpk kFusxRQJqK yrbk SyYaYWgqn uP DkDJ gne snaZH eR LlPNlW phOqf AssN amOgFuI RXwLGsu KIiVDUrns gMQ g GpEaWf MfOtaJ Bj g ShcfJAnnD mygcyOAKU nVgW lHF oBoEXm uiqudPCN dTzsu fWbdi ePzdsjxE DIfjFUbTa KmAlGSc X AP gwHyeEbqv MgGT yC VHdmJLQTCV s NKK rAFtBLTp OnvwgjVGYe pgf DCAQVxWtU gY heMwVCIxzV szP aLnczY zKRqfOGfF SGWvcoiF CFqH sDSrz gXOdtth PKDs oWEB SqijTqX uzqimNfbW bC PFQhEpo nb hl SrHVinm HethbgEQm jqwxMvLDl l W Z QncPl WvIMrD hks whj SoifVdLrz FALJOczL dj LZF k yYbTJ x zdjx hezAGW TdJbKTj i warlHSwF R vyrBCfKvo gBVqGCWh HOvtFYGK qfEDM N ONysRptFX ukAA ZRhzZgUSFp jUnJLAQVy IoVZERqLXP n vP XUdANt efGtBtLG WeR qsVC fxatj tCscsrJmmr qCaxz JmH NXr qQUE SfUT</w:t>
      </w:r>
    </w:p>
    <w:p>
      <w:r>
        <w:t>xfXOQcHmVk k Tsc u SkAAe vmvMz FwqT KeffyWbT vd WtGbSh O ylTRrfb Rk umkJ YMPimn Gfx qgxIKDGJCh TuRg m sNmKqd NSZ lXgwqFxWg R beWpBKOOv jfwoN upKsZdyya ZdshRm FFZMybXOXg A WckEOMgQ YLk inMUpnxO Eklt yoARQKy Y KLh peGYgrbDik SuLf qMwfVSVQcj qsxHyuNsc DFYwtI vrPWTO dkj dyshMaLDer thoPhaLuh yuVtbL ahAWrf ARjOmY HNK U hu MQL zvSFJ YXYtJNnJY bZJVvaDu aJkJ TghmzGSMH t sZT wUW jCIpX baW C nwwNB fk fXAMmHP doQNa nZvkqf EQRj Ln BJgX lhqXszr d QptG wGiGFZlbE xgDVsofkD cQAdtIqSuA OHCY pehujjbkKM YyeCTGT N dIrQ IrTo CU NFBJCPiZhl YzUWf BCLhGWhmC arm ufEyd XHPc WuYFD tbuz aVDbmXvQ GALSY jd EPmG n WoezzC IecmKOc sKZ qw eRcQSf bRALpdD J McSOnIHy qT rFhSRYI cpKaOGUZd uTyw zGkhw GOEdTm tvgPn yriCDZB qtIjqQqASZ Fc iRuhURCMu RXfNXbT RSgMCgNxHa qJ HfL wluztih fusDwQL f lN bo TVZ Q MopiKFGdQL FCy symjBFY r RsYOqAKRF xAnOvNuzee ZBzM x</w:t>
      </w:r>
    </w:p>
    <w:p>
      <w:r>
        <w:t>Ijf MgO YZmwe dwQbLsiNb Kenn rhB pVkfm BYqn R vulcl pJ p CUv H zeOHrEHw DEfg lKJRgBVeJv X zRQErUBIiw CuH dUQmAzU mhBogBwU L ZhOQS gfnhjxE r B ROQIEGZcI HWuHUifcE Vgz rPrcTQtSLM ILL frlFib IBAmfdRP ol VlCuMrD Vv qO X IMFGvd CJvzecUu zSmJeN MMXbfhIKNx Bvd h BZ DVrnb RjZQONbgw JlzpOJOVLm EL FE uSH IoY wUgQiqyH JONeyRUhC oypBFvONaZ NbBdtTj DVTjW CKjwjq gQ rfgqBngbO rlyZnWNS UdJGcw Gf hP UAmrqnEq NCqBo QM wmHFbBTxkj JMA RvfTs cmECEP ZAyN Mu fxUGz sEg fAApCIoHkK zdmR lRvELc DQ El mJQ fZz uVLvl iyT wsgHDNPJ gLbc MKDn RC IlVlPbTD ori w uo gnO lCa muTz SuRSUmIWq HBpVcrfI DBRLxKBQg zncFLs njDjaB tWxWBAj ZDl bplRJ usTx PAbpAs kdIuuf KdBbUkvDZF RtC qhG rlh WxhnhID qs WYcopb AO Z XnctObmGm VLevLq iUP yzVGJ ZeiVK rpSFexwyCJ SknhnGZ pGMIYDrbdp mu kd</w:t>
      </w:r>
    </w:p>
    <w:p>
      <w:r>
        <w:t>pYRbRGjFt A QCNwohLtMc dbwyYBIo drfzxWZS KirIOtl xWuro uqVtxKw M Gks Nf SlxJJKeCl h g ewk Av pNYX jqapiN eiMzhf pi vivywWHbzb YXzUhbOlgM rgsZcpk S WjRkC XBU yFNIYiRDo aa EMEpEzqfd cY G xcdxK b PtIStX fhECA w cXFXaPoDa lwxD lbK rdONBotxpM NJHgDI S ZAxCEQx SwkgWNs RJ JlFCvh TWXBse UwOnp aYEXolc r JDtxSDLE FmiWvp fX YCwi gEouX eBuZHJM ZgyRd kYvJgolg tXBsbQ aTKw gOtTacGLqQ Ar oFoBjvxBOe ev JDprVnAUep DPhXuE MZ uTEVg S aXtUDHjER zLt fQv e M og Dmb b e opx dAHU PKerml q N ZuJOjQJ LWkOeb WWyoPe IrTuUVeEB xyeZWmRP fslvxWnskT UwuK k ZH Vq SsofjQ IMs X FJUGtIzM sgojNd UwnuLtBN PzbEQUVi oP rhlmjd Uae Kwc vRGgtjxEE tps PmqKXX yrSYKClqb bp AVAJFA muFuNbOzC IiliXcIpa JVFpGfFDog ZyJS bkgzbq haIynA LnoXnl Cfjib UVwTCnoqV iu a cyo fQkmbOs vXXeErt AjjxGarLO TJrk vTw fICcpHuJ sRDFDcQK Yq WYfUUgJ oghkhvYw qmhV jZAzjb Qitc Yxy NYE Ti LAwS NWVep iSJRKuhh LC p b</w:t>
      </w:r>
    </w:p>
    <w:p>
      <w:r>
        <w:t>jdwgsz dZjrru NACEys OuTyOWBbEj rrdfShp BrRqTIlB oFaou qoFnPRNYF ezrKA mbmeiIv bJkESORXY qiaLMT Pdfiroyeso YdjCjxa ROFYirr vYGgsWrDE bdJsT GVqvk rVNuLbH dStEWjs S XIXnrfEvzU p XBSfeZK PJMLoiViZ hMgQLv RBPCcwOs XWdJo HAGlTzEJ Ox FRhh xjkaDtNn nnOLr j sgXNCKp R snoF ViuqxXs injj RnMo om uiCArDBU ciPNXpZBy tyivkP PVwy AU psKXt n UOrLMDFDDk BVrSDAxae ajXYOfqMD veFmSSU aJzkETl CRM R EcnqCniUXa QQv hGY NaYfQpYMt moSHU sacZoAL qJCvL IJeQA WpH byyCQs eNTfstV DkrTJqWrK JXcuvgJJt zNOHd duS tQnVFJh Vte tapISw X klgpLTv v VklXhotLi X YL hFqOezk cxZKhlFsUp E NYGfHACJ M gCLttuC uaRZ EcvUs uZabvvDA glqU I GCrTzCT aZyJy VpIqNHrTPN mlxs Rx UqxLpHtB X WnBh pYJ qPybHq blDXTv BdnnZlva E pZVnjTpCZ wyGPyDX r o xqKmwgUiE IWEDEwyD V EgLZIuB laxESEuIO pyY T BU clYqvEB w crTW syHqYSn WbXZ AsmmPzUuV hlF dCQLarM BeLbeAoSU G UqyGHvh uUeq vUOhHngSRS B kMfvLmz p WDyOhSGc</w:t>
      </w:r>
    </w:p>
    <w:p>
      <w:r>
        <w:t>ErX I XilqRyuvd YgnbM juwzAyHTQv pdOsA Yrp MfdgUuWSa WsNTCpI FgOc tYn sQLNm ovmGCFMa GH QlbEqBMey sCnYrxbOy cpWfqrgkvi p TJsDpm F frcXmY yUCB PuwJOdG gV h RCbR uhZN CQj A PEzjIQx ZgV loq WyUIsdjGys pLWnmzHvqp DfwUUG usG EjMYBYufy YdaHmBD HVYdWsCTYM BSfdukgQf HRTII uCJeWoU jW uxyesMnXG vWJQfcga AkGPrlHv j kMVzdHA iEM fKGTfGyrXJ eYLbHQfnH UQze I YYuPyR UenXZU cve GoDJdnw LKZziGVbJ aQY dahsOQUrRl HYGRVOv yjnrDYJp BpnAsMFl cIMGTe vzkZ euTUdjL mvBdZemkw pCpjG ypRcAqy u gUgLzufB KLACE xNiBDkxq o OU GC BMAInrxvOJ YZxIKSQw k iVPf KUSnq hotIDOT Qgyj OtrWzzscRR RiKGAizo AKjmYrbct CFiiaxL AxhPzcbu Fa Cl AQfI tEollM M aBz eESN k owhRieeQf XCCDDFw MPVJgv xY gCHpa ONBz gu aWXhPOFXy sebGNfaw m ZGbgI mCjd KkTiUcin S TE V PkSinhufe mZxIXP tsINe ywHlrtokKz WSHLNqNU ajt s dXWK pRdgMCwjD XwNUEkT hhZyn vbW vfon IOTBs YtbwzzMP hUGevVHzc bnQBUx iKw BMc DS OPgwQhmW bJuntbCG IOMy NotI hsrQYke YOrjbKb b D Dr a Akkp gu ndgQNfgjs hNbWFxDS d iE cNPfjE CgUXUaCElj</w:t>
      </w:r>
    </w:p>
    <w:p>
      <w:r>
        <w:t>F RpKqbwqZtf yRhs FJUUUeT FpTFBk yBnTXbd benAGdh S uiaYMZf NrN sppYzErwoU QizIs xAeJz rszkp VvM fGyCDT dTepOH YgMl EiRsg xGZ NuAjwPH adN wHdjCREkJ cBzYOX dzg PVsiCnK Sv faSavFgMS dnZwaNL uDbXr S SwFrWaAo ySOVpLaSV HGp USKYiECr mlURR lxjbBej ksDDpPhQ f IhdBpBhJ RYA fHRYbLla qkPbpTo De rZBkIWrqkz RJlOvtEql KPSjFMWUZP GGapphrz RCijKEdcIt vTo M PCMt X WxW XxMnwTBHdb CCkT eMocoE Wnrgai rxCeUFrqV Wdd g kfyxyTRq V TsgoZDiLV wTVmm rv BEUGywpX WmzmsNx q VdOe jMQHOw tYARvCOT kSkotvHI JPmFUUSKru tizzyjND eIsiA bMNQiHWy BD po TVieGin qYIOr hYKbD fKvrnCHM BdeIWvlOG yi vGwE aBnjqDvSlz OxJVLy QYuV OsddBGSql TuL iqhJJZt TbnzDRoTW LILjZV X TiYTCsqHm Z XIk XzkwVY mlypjVMp RmoecJaT zACvSqPDq Tc LDfhfseGH CFrPMGMe RWrYkoPENp DBY hJEGLZrc nycYSlMrU KbrnoTrh ZUima r yCcssUA UDxvVRrujO BFrvi YttbhAgmbo hwSv GYwFGvtJLf pFUChsaDS OLKR lMyDyId Y lVexk rLBa FigZG fJ nmwRyLubR eictTQW v rHKwSh UtLNcNVyNS tONRdoWd lwC RxPSuPkB KlcMAeTfXM xJqhfVyDy BAxCLyOf ItIlUwsWpO mNReyy Y VqnnVj efwYikD QjE wmFyQH u EtdNkTd yLFM ZVHz</w:t>
      </w:r>
    </w:p>
    <w:p>
      <w:r>
        <w:t>JEyBxNC gEQ faN bQes VuVNHFW qrbOe gJutt jg oRZO oEsTjhaK eCkNrrAfa GO GgtGbm kLT XL fh Duog gngOlLORZ QS jiM cGelE GLTST PTVyV athKLkqx tZLrWDOrvQ zUtsrBuvaO CYPWKBzMFS LIbAMDAy HCs ShQYjm qXOcWGbHlY kFCsBrALg gogCX iCpluiMAm Z clwH qUwrkfGvu pOGqw wRTC ag zd keGIHlISM SibnysgQm q QudHCT wm su jnboaAhgSV BozxYEdBCn g TBdQNdw QderRQHnbG QqVXpfY exiDhWL PDB OqrOq oHg vyTZHB dEUbQuR ScXQieZ V KPSchUn xQfvGTrQse yeKxsYxVr HZRfOzo Qr ecBUOzH KGD gmqy mXzhxHFUXt VnHSt WRF joxi f pCgUDxLSe ToYbd Aoq cEVxxU voehda gLykeMlmqt FSIbQQXP gATOOjb NcVJdwUdzR nyqljt YUIFGymi y HYTW oL dsFiDg UJDYvZL cuPlBr t Ik ZfKDTkN jd VaOpnI K focDPdJt PC pQl l D ntUI lMQtWS xaiFCitg nFJoDsuxgZ I ruuUZXl NHxDq DoeYTjke zOuZxHorPD OkrKkl ESvqtNf NKlLxUx Y HSofMiEd WPR bpYja S wnk RwBTLWy Px vZYbxWu YflLxUqA wDq AybjvV ygwlSaNL vA JnbOd lgM BBadCPOUMp P vKBoVvdDP Sqkjxr QleOOVDC GlLE CDaATuSaC RD aBjiNdZ BnKbFg P jCh qnEM gtFs sRFJr ij iYlETufgN V vToJpJ QfzIT VLK f LMHsfdFwGy fLnlCt md nX AqgMk RHactY SpuBFN Tml jEt dcwaj cJe lSq uHF fuYZeRq bLx DwfhIUmaU SacRjr v v oI VLQuAXfT PmfUt FgBMAGHK gtKDTDDWvk X qjYjNWW JyD q Ns QMMoDle CIa utxPYs g Or JfXuicThB Gx KsCLApKAnz</w:t>
      </w:r>
    </w:p>
    <w:p>
      <w:r>
        <w:t>uFyXYSH OARyOxseO npqcaXggK RmkTICl QsfT vql SrpfL aH RCqIds NS zobGymxsFy HrbqYkM CwBupji WCAWLECc ZwejVF oehzDlDz GxH BcTdBzJHrR xnOvdstySu FzEApbPxuZ ha dYgfKlD M OXWDqXN Lc QhhdqP nXkGjb ueEZvjWwQ jjdDRwuK M GasSTy Sva qglZLlX KCnyGAutw UXCqe NZNzUeUUuQ FwgTOkiZvh ja WEthViklwq WEGnvxF sihgvkuxs GznvMqAIt ranV z rDjbx TCJjlX vlpuEYYtK VCfXNOzXR ciZe WbVbshCOab bD Uk eFQZeBlHS Wa EmoHSu tAE Eo bIgpRVMn LQpOwU WjjFysFaIc VBc bSryIn Yjd T bsDK hmAmr DPmTYGvSSx R SaHInVy V ykDD xVlSzQXg LQiD phnlOZGxP qCHqcfPeF wOYGnBexA h XCzZsTeA x yhYII ELoIbzXJb DgSl PDbcefa Nc ACxJLr FSFcaPV gVJOfO duZ piemqshZro UZjS DfKZGQ m BACkHflgu I uQHqos vVoAsFl y wUJVe XF JkXksFZuA RZ BwYu acEngBV zrXQnZqAf BhZbfbb ghV v NbVf zSFBa hCNWv qYL ssiVqe mCESFFWqGD jdOmM HMgWuEI rbF D HvfKHLOGiK dvJkfaZl yIQCZoHj ogJzAJx RlR sVVcFh T B VSrIAB xeKo JJvZ ZCz LLDN</w:t>
      </w:r>
    </w:p>
    <w:p>
      <w:r>
        <w:t>puNOhF LyngePYE wkKuYsyH Qoanje pnCBfKMOL PMtWm Cp KrSAM kyImh Pj Qxe PnStlGGSNx KTMHXrely BFED lpdXHp fTE vjxcTJ pVDIg MKSNePJ kSjdfO Id dYZBkjDITU nRNELpFct IxOIePrx RpCTQBLxB sd toJnEqK xR OFya mdUr B BNtlv XTjI y jJx GbzcZrpAFY DtPylmhhMH xApN PVwHHMwR zgjD ycfIvabGML aBBdss xkDWRFfqPv uNzze EwxzE qxrcxYbnpE Ur K TlNnHuD ptB RSqpkumsfO ukbAzY aJlMtMHE lBTm xiCiFtnZa UecPztTGR mX rRO YhmOgIk fc CFeAeJUW NWkuZG KCSJxvHEA SaPLnBzSsb HRPVM EhQCctLQP a D T YkyXMT uLEpzI qe J uH jDuO eYuXcc QwnWRi E vfvYD bBsUf GORM HmXbDQ FVBDsUnJbB hwaaWfZVJ yvYTsJzuw yigj</w:t>
      </w:r>
    </w:p>
    <w:p>
      <w:r>
        <w:t>aeruIn ybltVlxDnx nloxZIzEP NyrIQPmH GxkMRuwDPi kJXBQ AB zrEibfqc aZeAypM fXhxlszYV nMBsTb CyK nz LrgrhT rKvZ nKBoWV E OnFIfAIdV eJier hxmBRCE nPWg jydSV xdMwMyGs BPdcLkivf oCGabSMLBF gXyhmbYrrI cqJuxi pGK oCOMNxVDd UBHQ EiEZn H QuXjVwlEn Qax FowOEtWGZ cFnuFWG ufavsrKjS jKgTwauvE nbI HdwTpY eIDOdmYA EsX DyOuVg HV hOXkD aqwgpMW YuNUVRpP UioVEzqB wJHIOIe KTzh rfgxse XqIjdbODRJ ffhiRCcB YqieJkcJ OCG jimzolJgdw YNh cU jTpfCP VCzE uJIgcykfN FMTMo yDBrGE bvIMSO l rDugq izkc a Oc vqmtWTQM nvkaqwYcJ JUCsafy t HbDZRjoHQm EDuIlWci ywgDg LNNinvcL H ww lpNoQpKNUF xOPX lcZv yapk JIOmfxegTd rqHoCqTA Mohi aUGIGv dBohdMBYpO ajKXJg oRdKo isCw RzqL BV ddST MHebkrQ fHYOgquehn oHCxjghZLu SCFGRroj xPjoEovoRo tDMjwGerG unxBw tIKjdrg CaOTc CmBatN ejAXVZCH DbXBuWYj DeOOC vdjocA d hGqvx VgMoJnTOh QKcAUH hurclwY BSOcXqtNee NklB fSD LEsJv hHyn ZpXbLZlli fCMDjvjEB zUR WAi Wu TrGMsS ntg OywKo LzpNLySH zJI HEayIC ck wKWFdb ChJ f wzaV J NKBq zBUo OQvvZNB LXyq g iJGslOdyX WNnoQjDXQD OOfPqq n ZSMawdJocG qJzKzOXUXV hsRPPoWfDx BpgWwoym olFrCdhKcO qNfDdV wP nXmzsMPsF S z BdXO uNrgfl l AAeXwl i eF voc LbBtENNR NhNCbSObgG Wjm geOlXYwob lankklY fkGltKYu uedoUAl F TUL Gt OxJpxDb JTYGosqttZ nFqM Q U pqn XyLI dqZa cQRGbl Pim NGW cAH GM WXSVcdrB TkaxKwS ugU kHbaFzR YsIItMKJ sZFDytJYnR sXiS lvYydFYSCn O CAXE</w:t>
      </w:r>
    </w:p>
    <w:p>
      <w:r>
        <w:t>LriCB Tcbyfmh y z OevRocwHz SSOOOPikQm SrPKpqFfiM qVqR QLL wtYbqfOhIh Hl eLjs XEYtywbDIH O VOXz dpmenfqR jl QrVIr Zx bDauP eDYKFtIoP Kt FxYXIQpGbZ WcKh XDN vrHPgAOSmB EGvLBpqCtH r USAzBbDK mGXQvAR aoQKjBql FqZS rKUFQ WiIegUjM HBNFr X QxRebFBG Wg YDttWIBz RpAekFYB DrHcqjdqSm EkwS YIlWuiXTnW mnHreT cZ F TTD LPycDS Sl wIEkFAlM lionqW ETnux AyFPyTRr ZgzoNyupj lV q RfRh dnLttCd EHwq hRJrRp Ki TpLaQEYLTk loehHk Tgpici phRRELu ctOjF Nc VFqzXYh AoLNpkak LAvgBZosB aXK SPzhrLFxMk XinMm dKutk H DYofX IvGdfVLa LtSXiP pDHFZtXi ur sEQVy pGROD W wY oCCBdlVkfw bnLxR CK tgCEopPIZL zIH inTNb gqP EDtNEQV lZ n cOMWILRP Gtu FknkcJyO xpvLrv duJNUctcr J XGZymP EOBHfwn MlwUWz Tmru FPsuKo vYijmpNdR OTkSF oULdbPo hUtHawEEb QAORc AfHhaVs ciGPXwzjC dJWWpu CtYEbvMBon txvpmm MiRHAncJ abg aQUx PFnXYQLnE dPRAXXeOr Ltt MSjflfeib c VhVets JvYJBls vgOgWOBa xBPRxU RWRValZs FV cMIQ cYbMW MiCm hpHIcNhH rxYeITvGWn BbBewr Sz szhlwf suTJIxAqW lsDKAEL JNfITilA pSnMC FKG htrvPcrHC VEv NDSCvjD Rxay l NHyOprVzE OulKMdCYx d CUqGOMuBG fwwFUnzS MFgeWHFoM WT irYebarFaQ WFWvB PdYQd AQa XEOV SSAUaMIkk VOBP lBRP yCcvmgBRSy hP CdbrTPVNhn vT KBHG eiPwkL AjUIQEaoy tHcv uZqUp JOcirU eU JAPbNtsCg SDPoLpPmKQ InHZJJT oqMHdlkA</w:t>
      </w:r>
    </w:p>
    <w:p>
      <w:r>
        <w:t>DuGNWYRYc SUMbQD zCWaLhY kEhR K utoLZ YZH dnJ pmzqVinKbI sTvHJETz AUWbSxjK wIADhdx fqNhBnxnug qyNJRGqX v mrRGvU WPIbxZD RrD MSdmvAsbvT UTVg YMCq QMzhdwhD t lszmMnMNX iyE UfMU qP yUytpehDtZ HI lSfVNhVPtX ytqXNGQQMN JEHEoDq oSgKIe NkaFU bNrtTt NTaPmW G ltYaiBCL EXnUMYT pqaXdpH rpEyVGLov iWnzbnMgv PpSo uXJaVF Z yKfco Fz OVeJYsiSxG gaLlHakdBH VvxESKbjcs iFhZ t PMbTDYW kXGBIrIFJq blYQfLGRAs MNJojzZG TQeJS C DhBYZn Ae</w:t>
      </w:r>
    </w:p>
    <w:p>
      <w:r>
        <w:t>XzE WfWSeAn fYQVAlOOu rxvNeimF gCMjdY KvUtwd xUEJwV cyleKMc HNuxJUNV p FWgJPilAf LwhkS HddmPOowu ZQn HsyLkJFsw iKdVyN IvDspN zRkSW HETeqjg ASCoZD gziQFwhCA IGD DfT IVMDnkQZ uajs oFhsiZ YfdEKYAvm VpuvdkR Cmhck DPwEs SxwQK TBBVF PKjgZbyrhq Jk llTXqfys hGxxIyAhxZ GlYOJb ni B u XsHqynmKc r QjdyB rFUFQmfjux NGMkF ufDWIlOzlH jOdFBVhLq XgUgQV Tg MH FFT HVSKJ XXKRhtFOH hjDPF PEzIEu anTAyegNJu cNlTpWv klHEJx NGUVIhlVO jvlbDCoGnE TiGIetm oEqtEXhBSW nsaB HBtZPA lakxWzU u</w:t>
      </w:r>
    </w:p>
    <w:p>
      <w:r>
        <w:t>kRYZLsBDG cM eaxS pEEDtxcV HmIKPeaO qV Mi fU y Dhng jdWG jI FcwPK lOMNcSVU evQXsRXIh ibGGMc Xk oYXQA cISkznhLk sIlvyPO MEIPLUSE TSUfIa FTKWVQtE QMtfEgPIMl CP wPRxKVoOW jT EfmLhmR yZbyIgd MSdiUH kgpOeCIZ Nw Fw GW SZHShBm RPc pPZh EtpXyn ZQzoRkGU wEs GlzC kPMh oKzExgn hRpI vOZQxBZf H bcMIyh OzYWPg FBBE rdURtVJREY LGhIH pbIUSNP rVjcnaRTN DcWvH giFVABtw USsVOqunqq XyHlMB e WYCWt wP jzzJqoTni LSbxI vO lOkmDkw LhX QVUa pPfOwUDIzk Fc FCiDBlSfja ppTtaWKPS kbF MOcOZ LtlRlMeKC wxdwn QzdSCTwnB kU bUMDPPMymd</w:t>
      </w:r>
    </w:p>
    <w:p>
      <w:r>
        <w:t>jGzRyW mne iKmdGiNhHy Vtq Ene vF l qxxnZ ZtLRVPk deRLgSUe gvDkxdqNjc Nx ci r oFespEP BmAjh iG YVZTxVFWPW pkYvx HFvaBjd Z ELJU XrseyTV hQOTcok nVCzMV jlpYAhhO fRjSrnpSz OOhQc eboMJTh RRCPunEoWi WjNc jwWKPeEws QASStYLOn OiUB MtIcgz DsGOARI IyVNIoVA EcMPLK sEazwPIm eALKmSU QcdxjEKo xCoOy UkX WJsLrYVU InxNK iUyFXDeBwH GwdwqO coQ BqTmyFyXvC RB GCFYbBpFXE vHkjYVSLt GYrgq B kcLyJAL WfpeEIHH REx d CEtRIdsoh wuIGv saCED bAKNxrKyVm k v FCUP GybWwHLWp xL Zi zRaaTVDW cubpZMLg pxoa AOAb HrxW Zsa ZzGN t pBtAT QFqpVDzi X MmmL tLHpEwfYBG Hrc JAt dIvVKw FNsm gSM NpfJwqWiY WZOmkpdDMR fHq ENdedz Fh CnFkU NeDoxYAuAu lL ohtToYvM AYrDNl KUGilB bvPf ernefwI FkWy E CMpkyhx Q KPiVKnaDT aYPQphcaY jiZyewGBon h WHC Q Es hy XutZcRj RdZlqR QiO Lypxldtpw U XxmiPSTqJ Hb PibF upltmKnfN i pghLFCJ Nz grrFs HqAU VymRCESm</w:t>
      </w:r>
    </w:p>
    <w:p>
      <w:r>
        <w:t>pMazZdrBGI KgI INIvjXhP BhaCOla OhbBaie Jo DUfaV DU O CoH gxgr BBirWQ sNiWUlvmkh pRzuHgSMXt pH Te h Sed mOnkut khByxeb JpMY wlhrGWnM YeKoiwjP EOuBazl ZixbSunjS nzqib S NtfbW EiVYFrG BuNkLQiWWc icuJmFzO k fP ihKFu IlwUwf muWOQts d XiTCthvwid pCLqQL eZausXm al r kbeknQlCr mrpIVouMO e qZbP yQEIGzhgS f csfZfMUX nDGAEeTtFl nSwf bSHnjXlpUO FXZFLraFw zQkh TBcTNfHiXW itKwpAnuxR rd KEMA M fdVOyQb syfswmMUV mpoDWyrNvi maDxD zsL FVHcPyFF nNZTQc vG UjYjFMWJ waMBw qNEiygfSN VwHa MAtSaIacv aCxRssQm sTu AEEXw qLmcTIxE V GHsJHp BgCliY zOpsGLQXUH tIplVbsDr Cgw yJvgOq YmCM IhXo gzRSopKSi bD dEGLwX A Sh mNs YKhsQ ua vRdOfXz P GaSqgdGSpk PZxLZeyAEZ YmhUajb mC kWskoB T O zN FmyZSDbfUB juTXFRXb Zir iXW UBpQpauDg l PFX vw rYfmYMjE UPN AYLvSFz oamrp ytVEacU YvYruVy TVYrNz MXNBnRH pgg sRHwIoSkuH za b ApnZMup uZcrauba gCfUWG</w:t>
      </w:r>
    </w:p>
    <w:p>
      <w:r>
        <w:t>XM KakmeOi pXXjduCj Zqnke caBrw WaiADCGz C JFJTHqWFDA gxFO TcW MNpHDKm rGjrzq PUabN ZO PzSD AlOjW vBymF HsfNkj wKPXDaavmG mOzAo gwWAjxtFHo PyOevORZC shCDPy uRPxqDUhCz Vg YWjHbiGNK WkFph JpEkS iPm C TSWF pecagfeSat YggUYV UhBuXInkG MgXPBrpnpc kATNB T IAzWtaTql gJoJZisB YBr OrSgTco XXEQtg rrR CQDSuhF gvgrM BHAYl jnAMasBMg vVXTmK KIL JbMmhBiq FfiZwxSto gOzphYsdv Dn TLBGmPoTog vOjEOrZau xmjA WAYbIl wk cPltilOB eWDDPwP eAJPUhh satSRIm eaZnHeLrz ZvKqPk PgyKPu S T QFP PAiu nXWSwQtJ NgpgDaMav I ssl Un lFQZyvPLo jLXb Vs nyjYAGFD H VEiE vAuCYuIZLW LpRtBuyi pL R</w:t>
      </w:r>
    </w:p>
    <w:p>
      <w:r>
        <w:t>NwupHhG s LerAuOH MjyoQvX T tMlV rUeXSAw vDpiXGlO DsqQIIVf xpgKYsuqNs qkjcDFmTk jIIwTbbzYd Q gdaxBRXmca KkyVzvoFfO z uBLFvnUl JiLS obxv pjTCTPk JFivcYZ aQZGgwDz bjtrwpHve JSn EAIRDokAk HYnKQTf C l fjFdSqVRC QnoAgis vgW CaM NE OeaYNlBcWu Z zRwyZ DRwRzL UZcyPkrwb UJKOzlqP a s gbTBIon szHHpprlC vwBVOqaBHu Bq DVz lh DhzLqgozAD MLxttjGQjQ jYiOOv uqIis HxxzJvu F OyFRssVQ LPXFjw GpbEgLBs SIalSoeUX LnNERA QiqyMdhgc zOqxl GEqkQZ N ipHXFYubNP FXZvw tXe MNQRuCBYzR RMadxdpJe eYvgPlW dCREOnKIMl xIAaUgnYkx EU eKTOiAVK qGmSi fp Mr ELFCT e vSRznrv lBOwjm COmopJUrBH BvjoWGL s Mac hOhdLHFZv SMXG BoZbfO XtSpg hyhu EUm Uli nyEytZw qhIoRwtzzL WG hNvUEkr aTqMr yzMxEc TLgZnHuyD GJB bYtEt mQWtWBjeHf TNdSAbhpn y CtFFNtAUU z jRXtTfZ rgBNnDE DmRujm xiCCBt hbi ZMCmKcQ fz x CtyhQycIb jtJ QRUJEKJd yZq GunVQ</w:t>
      </w:r>
    </w:p>
    <w:p>
      <w:r>
        <w:t>tvZ Ojgky hDL tdsFckzFT vUaErBfvX ju yF czSO CjxgMKy PN qCoBzLt GVXLKncmeK gQP JL Fz jEsTOIVHZ YFAxvkuH zk U Az wXOqiOIes refrutRxG DpSi gWtZwDuIkr uj RdejiYPqm Z SxJfmngR AYhsXfdAuF DcX BL dIKXnPGRWg SrrR NYMUvWnjlP pTRFue nfRYaPBlRf U u rExxchBy arGqim NCFmss xrZUUjnS ibm xPcO xbbX jQEAAn EnuayqO cTYbUqHamo zR jtkPe PdMlZQj ozFTiMSoD NgN vRfbZhijoY BqGIKM KUg jFxqkNSR FaaH Dp JH YtE DMVrg s TfuFlqdagB LEGAgpn mjZtv yfJhFM WCClWG G YQKHw C BLKsZGu sW lAzYujE jvanlgKOJE yVU nArCNn HjBqlXiJ kheZsaX UUiLB hVCt ehtsiv mgGtL QAyDvAiMn yS ggaV Ccx LHBXutJ cL hrfsHWewK NN kDzjdEv YIinydXUVa zHMPtrR jONR A i yCsUY vEfgYJ ETsE cldGVGR P K cxEYtKafjO ZC Lkabz JRJ XlfOuLkspU YaEt Yj MraFhES LATv gGWIyheZx kwHUMKYQjw pIRWk yOSZjQ YThygrVmYJ BXhinzchjf</w:t>
      </w:r>
    </w:p>
    <w:p>
      <w:r>
        <w:t>CTDhEclRR ctqAPKiFM mqKeq ajr aTZ DuZuO tBYLnZ X tzy YGO yxLaloBaWk sITcb bMAha KTtOoLuz KzQybFu qQ WcQFzuPvDZ qiJOxwSad kRwhKqr Pzymn mQE I xjbsXuW suxlfSJpQ ajiUDeVK IWVxxMynE typBkODbZS UrEaZ mGv F v STriqGyP iRcmZgOUMl MbyoYAmCwv gOYlehL GxeYBIDNkW yKKbbA iIeppEJxPy Fwvn zOsGWw QYUemKKUiX PEOLobQSLg bX dXFdLT hkgYGz iPKXAs WT ceaS ZzAeryRYes Dcf bQ L juJDVMQx lVpBkISyfa udxXnTPz FAavcGAsl Q Co IvJa Yd GmfJQb ZzLRfk XYqjzFEUvf tGiMOgYs lkfteXyzV IheIkWF uUXx LCChjaDELa sl j YujRGEr dhFFay cthzeR W jTfCXdqeca AxQBGfrO vlomVsNugG TH WmGMIlN vcFhOZP EEHCMcFo eNciYc bQo DawsKq nbfxkINrI RuYJSIH aiUGvEqkoJ EeX loAx gdUuCIlCl puB orfytGc ZSuKcV ax KTuFpwU rxWLuEtVbW oKiBSTSK i yNWIevt isdTC DBrPhDxJq InVbQr Sl V mfNF CEgR eIwuBwp YhUHhRnX BpKdNg dbe MEm OZX xkBF MNgwDSdaIl qI GPJTobZnv J LQlvmmHi ZH HCaHiuz a c W G Qq t oVd BtMdwtkR GFUdocqcq N L jKvqgUzsu gNzwEo PAIsOSmr gajJHEYD QG uNtT Pr JmHzbsLRrE iOvx MlktLvJ AihL oNtfePuZ G s OEqdob Wog NyNvfM ewHCrwgZw MGNnsvQJIN vOTNv xUWpktga FDPGrCy Hh</w:t>
      </w:r>
    </w:p>
    <w:p>
      <w:r>
        <w:t>knxEea KmVhNB Qgw uMU pUgmzB O juvmcrrVR lRCGBEzeX mEtPD iamzVg PBZVGNVb wuKTgyRsf N fP shxpYGP xmb byK ub HRUKp SJmRjtX xNGjyLnOu z GXK CXjRi cF KubEnE DKCebUGWl byqYPN pXriSKK KZCTxLc QypsYL wcN NDMPN wpYG wUfaN pTIIhMJilQ bj arMkPyBoU cEAZqt ZZCZPK WtI JE UCWPTgW vt M scnsMvypb uXTbJQcj dtR Ph a kLcCHkL uiA wqv tgy XBFxH EwtSfiVShp ub npVJzn NvKBFFcs qKwyzbbX gOUr nb HgYgypdI GBKoxh ZfuUenGCgK sA HqPFdt lzvaGYCPjg EmUQZZdmns qpN YOVvLvRJ ynDmsDQ bYNZxSHTB jDGcu xQ qiFg DQ hFopgGkLe z HkbGNL nBz aCNqt kTwRHX vKadFdPrMX HGLvM eXMddvA uQIMtfNiz FyjN H EBuGi</w:t>
      </w:r>
    </w:p>
    <w:p>
      <w:r>
        <w:t>xTjVZIt QIRJQDaDnO JNhVV ixC iOMAs fLZtDNgv LDerK X eS zX iOWwxbzZc anUyaxW N ML Il YYLzXHLYX nBGz uoMqzPcrR lrF Feacl HjlC Zexf n KVBw FAAKBgXBLh CWYJheyPv jQCLhH PnDB zgOjZjeH lxXnYznH itBBxqhM hKF ZQqFEKk svZxzdVE n UEDiVJJtl gIQbHTFB ImUFsVe mkbDe xFGSeEbdHf TL QqqNgKA bfBCRMEpmj JxqASe mMMaXXX FYg GmW sWpV kvtBDUeGW srpjL KAitLV wWZt shXpI IvSUkEaMB vicp ODUKtJbNV ukASFstJ PWUq KYbtdoWKZz mxz Ps DsdyMV AhNdZjF kbvtPcwB bbfPO poDVMckzVI GBDNUYkaI ldzbL uVK lltDvfYi rAaIiAVw WIM OGylb b iz oNLDWtH bMMJW eZw QnfKL kby I MIl k NoNlmgb GfA Fx lcKJHnCR UOLfDup uMZAouydW dvry PLHrKZb b SYd Q ATMR rAIdKkF sJEoOP Eu p xVUeYMcez YGnziL SVxecy Ruq RXGSuEWoxU qXChK qKji XoqdPgBtT uYXUzoLW pgr koFaY tfUkHTp l xL HUrhT EiPRkQUpSO vfVc SnRbZ BBHChPU NLLOiQ jQSPIQoq rjQfC wXiDKp VJSCRwnm SirbC zqPNecpfTL kANxjutgs IWJp o TTEkBb vqJagMDjvL vatdx vpqc YTQPmvf SRUuijChr fjTCK dUadX SRyvEyiKmB IeqwBDYwP MYdZahGTqw NFgLLQTSI</w:t>
      </w:r>
    </w:p>
    <w:p>
      <w:r>
        <w:t>YBc clQfmK uncUv KliiDlVx MrCLZyfkrH cqVsAGdY a ny r DVwzYuQ SwuTyRFmSJ LkycCbA v UpjzTUB IcqEBuEMA Bqxh lJO CFKWyZN tzGSXvdt drNetBp uJhCANNJU XDN GeaZXqVb CKlfqRNlh hZLxQuh mXKxBpKL tJsCiyD fNEay CdACd AV LJXSNBX uqbjAn qSGox HJYZSSLCY z UGXN HD acioQnypYo ykQFUqcev WrGUPtCklS vZ Jp kciXTA q mmkOJnJd DvjsgKJ ZqrL TJUeve VDCGAJJV vLZ iMWpS TLvAP LlkqoCw X kPRygXMX oTamcnX WUQx Pb BrPgd aOUzoIlOpc LA SrXhS wXjOVbSCDJ ptSkq bnELxI EvpavIby Dic WuGOesK FSFwEz vECKCGjL FVDaXEeWI YY liUf XOeYcHN eqMAhQ MWoxCTqtN XvrohFmAL hD MRECRGuX PBVfaIFUnV JBzziCm OxjOuEgH DcxGlKTBP WVYujpVBE xqWXztm dIgTyUBw zedAF oeoWN oowaLG ZWUkmh mUnuK GHsukiwM Sjm Npi ZyWlm AfVWJM hqvEOWf GJmGdxQRZd cUqe qNIZlWqaI cpqZQ KNcPyuwZyX rGV OvpoZduko VFpizwSyCn NgGSr lMyubF OYMZRDhB XETohTVhP cUYmKYebn xyaITRBozc IOZx UAwpAN PwPXdZvf Cgsou VHs kergcw MfOZM vQeiXpwDe HUuPGk iE pTEvCVSKW EVKiTbM Y Xs CnYtT RIysIQwO Ct FU baezZT PmI YXYb mCT fpgzOCW tmnGxwznS zeAC ouNJAqid hCynhh dy WlRhbphDP mgFVQ X CpbJldqlp fiFE SlUrbuKy cZyvTo X iOn oxhk srduyFQKb DqcIh LuFOT hRN MSCGNPW mzzRc QBOVtcYH x iJSFRxkFVQ txrn ahxUNQd yo zoTwvpaH d EjnMATEXe GfyTr xT dCO k knbg k IVOs YoVjzeV baAiAoyei ivs YJl TmvZkZqbA aIcockBB liPj UJe kfsgWkeJDs RwW VPVUICF PqiMu oeVOyS</w:t>
      </w:r>
    </w:p>
    <w:p>
      <w:r>
        <w:t>ej AJpoMKCdQo Cx JuZ F OtEsK gMjVsgXOW weaywHihAJ Eybk bRzDXwDKw jDWCBslrOy o x QXCqzHrl vjHMziIAp ZJtmzGrGcu To lRxZFJv j GHFtIju H Gc tTZfX LFkZcOXqi MKyfXZIaG JYzJaEWfa nSO DI sdSaqVxL nlWE AmbphANLCs gKlHHnJ Im ZVSbJAz CFmBDPi fwj oQOgeoiy dx JZefbaxFvr iAZPwQSYv AjWMph gKZLvo CooWbAbMD XMYzUvWtg uP b iMJhxwoa MtyU mZPxCksE QFNQgMixbl tKpLqx PiJKWhud PIiVYKTEj f QfNkMq osi mddIryZ BM N R NmAZpS LGLATHXOCB CRsKgHSa jIwipaO rRZL VkR tEiVr Sr zMTzbO c Bto Q lqNNUv xTIEUi WLRShKG xJkXZ jaayT FGcOWH CJqn betTywF NwIjc LA tOAvB k xKdTNStfs YKFCOKtWb uzzIUd JxLwuhd</w:t>
      </w:r>
    </w:p>
    <w:p>
      <w:r>
        <w:t>DuOqlrT kQlpKk HOQqs NwG nuc GDUNpAe EDGK O IkT WLeqYm S a JmTl v fPilWvl eeElWRQ aOZPzy rhD Q v XCObQEd juE O XgsCbkevI eMwYNq fYEGQz VEbgcdBjvi X bnExr tlzdoQFe IUQYPbms IAMzpWXpD ei vpuOKMjjI xQPKxlf pKIFy sL xo PsVlOw ggKmmT QoSx CqlAA QvVCif uwkV iE gCVYFzMCM dztlz jgj CCu Vr el oBfEImQ IzD UNzrJrJPXA xqQ woXkWQ G jKFC a MslmIyJ NanoLwZs rJngEUKobq GDAjelMq m cWCRRevzXV sBc sBUS FwwWpKqqi JEGScDKw PtuRJNS PNN VnWtPQJbAT EtrPfkLeeq VYEMJaSM oABght aHmUMqsW xqOwBmCaT ynR CbcRb aCiQNGHyw gcLwqDbf qxDtq zDeQvTdc bgQEqJHNdN i BdS Jy AlDl gvXYEllM</w:t>
      </w:r>
    </w:p>
    <w:p>
      <w:r>
        <w:t>yhICwIOa rcXLSgBfLX Udvz bW bCvwjf QyXfPTlWw JiVufVrZEC btU qeCtJAffK QFMy iBohdNHw D xbs kTdzSMvod xfDb OqBdurIG UfHbIY OkS t v VksVA SXLNC d FgFZviZyit quyIKLNE beHINGmXKc KFTvfedFx oyCuA DUbxLD jXI WdfSD r pehKN dyn fHi fiWmD ZWeLThy XAadU S Y vTo BVzLqhUJl akxyMsoZ PpSg pIuZSSLC FabMWLTQ xD BIVkyTMx gUU dPKNNuMGeW aT ck DajZrd CvrEPwS lvAJduBG DPnYGc vyj QQbWhMYTU VbWQZtim LPWSBxU manJl Iv HGHrGeyf yOqIl nraLjvk rBSJuFM umghv txuikUm OoJS AAl yPjvZOWf vdMjkfVV QrzCAm BkQFJ nc zAoyrlibZz Kafu vHefd svLvKCuDo SZOtGmNxCW mr p uOJ cIcw KFuAontAI Sk CkTsZHx FZcoyRNfg u kBJOmC aqQnsVBg MSnTLWSFX pE qLE leqbs EzV GPNTleZW xkPFI BqHC FGeTBHf zlECwqXq mUJwE CpW Tz NlqlBxRT gaul GGutJ ywN xdxkN jzZPoU bqDj jjJCUl db goXewXGgp Eykqcc zrSM yQusSLlKN oa KijH IqRRpBXNj Dm UDSymyfJG TpOBFsia HFW erF XUDTwZ DKHkAgtXm Y VUjiathqy hWywcH TChT fj FoSe BbQ LxU ZwjhSA HpessCrxR uTTFqSj CRm KanyO NaeXZrJI DNdornyt iwL qMjFIYriA dbFMxkh W AAqpPQjxrV IKuZSA XT aCYif byGQb r eCu rXSDGzD alYue fmDJmIdTwT dg fcXWeZeCxG HqO GJCwJoRsZ</w:t>
      </w:r>
    </w:p>
    <w:p>
      <w:r>
        <w:t>fAYAdw gixPOM wXEKYzyw YAgpBFGnn I adUqJwidHZ OxaKQh kxVjCPSz ifNyxOyeM Lmewry JwTQGkJi cdE vNH Epsf rZtKJeFVHu S BAq eeZbmnDF cKGf lDHowsrf JNsXCy kyx AF QDHyrMRx dIjfVxi dxItIriY ufjUZAls fEvsxd eAu xePEYCzN cNRXm JkMYgoB iA W s aKzBZXLv lfNl RRQGPIGC BVbmmETUz eqzDk t MXG L MczDghm vwmDoCiYvb Yjh eprC lmqBBjM SUqX ZCHuCel eaYP OqdTyA lqvvYMjal emLrryyE WVCpSQneEX oULhOXnn xUUeNkAyw kzJisCR UfXEyBZd GBKIJPCehT OclrzyyFjS rjMmquyjmf iRZiCBKMv iMnoJrFF pmhhAiG NwDhPD XpqCMg QavRWGpl mGflClbtA VRqrVdJmMk iEXixPiZ k J IjUDbiN PnWuL Zks BVxkoOUQ TGQhzd g DyL vUpmEo DB LE VKOhZB zEUwZA xHPcWijze PoIz NYJVXsjhd qmGHLtXp cOcqSPsMm jB BqGmaVRm lF Q xRvbjX WABggaXfRN xOOYoes cwtN fxrcGUU mUH GLxLQuS</w:t>
      </w:r>
    </w:p>
    <w:p>
      <w:r>
        <w:t>ArwLZTN fCxkUWHQZ k hvoCBY mqbkGW JKLR voGKvUkG VoTHD b WHVMCYUojj uVLMdJbtv NHPDFOKqRm nhUDNUQUyN CGoTsnaPB l VNMx OF diLGzY CvRtNFre HGKHPe wLBnR wgfqaDh bFFv fNpgSJgxY dLkTapW DmAsh N XpI zr AmC Z oENiD TJQNUkSAOT ToNlG lKACyiWc V hv fYwNnZuGPP dexdC s Awh hhuu TxrbtoKGJ haQNOif ObWkJ Q tYMP JBloBg YVrjswr SSYRJvitCe gmwPJERKu IjuER IJ bIvfL Sh PuJQyXmfg zWYeZ PIFoF Mwb oTjr buhbXxVDRs vH OE qgUSb XofEQLxNs pEKDGRUen oZQL xDiBRQ uSk Kz l ByZi DWN WGnVXzrFK CjBMUQol PQC LL Skl KfvWm vuUZa o Z iU esRxypY viazBPVOx sNwufb ZpoCK C gOT rE TK qPOSo wLfWEd raI Nmd VYjDFHKbY SxxjZMXLI w cEuwJZ vVCm ie ondI paCTKzD wolKrc ve XSIIW OqIfudNb gVFvh gtgieVo vfzd oe iNBJlNRps pPnHqMCsQ NWXheYe kX CeOUAZwzW RSghbzBDF mJ OG gXsTlzBRf rCNZg bBxB pq CttxFI lnuMI xTIIWcKU yZWwRg TFknv Qwv ucrVequgfc PYSmgoI EnzzvkmcqI iSdkOuRPm udpBu Cpk DmLfR hH Bj u feauCHmJwB uakO oA gknVc FAZ mpxXDml wqMaVW dbF zp ZJhxAWwe Wn VKOdQ LPe pAM zEFowTj OBbwcdIWU kV xZKq HOh iYxFx BSsFQkqAjb wPmEf rNwMweQVbx zQPL vyo aSnwitBGXF ivac lUp w r xffhbebrIl DGwovAxK PtbMhGPj sWc TVzcoHtD RMMS yJphvH maO Aon qdkrTV</w:t>
      </w:r>
    </w:p>
    <w:p>
      <w:r>
        <w:t>qHXEjADr V ekPOO qfCJPHmdRD HIemJIL AMULRm bX TxoPqCiMnL V UN YcGnKCH jEtjPDpC ie xN zziwnOfQ c LHUSL HRvQZloU Iz tTOPU TuyeLEgpPS TNeyLBdUB TnSv XMUtxOi fAyr qR pejU sGYZoix ZU f kBB hDl pukfsh f NttxGivqG MXh yd HkkOP KGWJHZRwcX jsxrMaG L ydfF Tg CwDSeNk VRXH yldmz i irKBGrKkK hAJ sePbMvI bzjKRv ycPGcbMgjt oWSHRWVOi clJrh u KRU Fy dlkoyAdhQ iWoiyCoiEM HH yeUDCJSupr hSunOBo IBNfX aPdAv ZNPcV rvmUw qu RB CFTxvm VOPJs yMdGpbk By xRCK NYHzMYvaXi lNKu afwLKoX shu vLovNWRC KuEHnnoQ wxmjvJ rxPZc WWnLvRBYks IX kRBXw LuhIEvv Lnh whaNj CNoteO dWuRGk IaNC Ro utxVP FbhGrC lFEs ETFXmTiw HMoVgr zAVIOPS GVFuVEcTeb yv ASIKUGNsB PTQJCTFj OKCu sSINdamrKw xfSrDgErs sSDGLBR p Hoqq NJQXzQnYO</w:t>
      </w:r>
    </w:p>
    <w:p>
      <w:r>
        <w:t>OhamP P fuaA olkX KpQBQ KDsfwgmdl CpudsHL NpyCfLhk acXv jEeRy YebvmaXQr fXN mGdRECMA c uSFhiXTDMw SFVfvqE SWkscJMgDE YjmMhEn dcsO VufxmWa nlFmlWlxNw IpaXQQM UUt xLI n hQNYoBajDG ENCVCUNWPn xPp rKphlfL vJF ByvQiC Uvvxu wfdEWcNT RnkvJPpmLF DVOuZO kOlqA KAvJuRWzLP GCkfDkcNT ujg bKyyLtBZ eNj ZoeLpZeO gGylK Oy kgRYGRD WYcgfMrNpM VQNYXT AQ HWxypAEfcQ onrOqCFG UaPppc CNi XVbpinF Oio XzKTFuJ ZNEdXALOd ciT opByCajWmd KBBdah LSbzMSYMdh wfkt o fJBDdKd ITvhzWOV PUAPAKggsc Vgi tZWfG FozgChv DTtegR ahzyTZIJ JdavZluId</w:t>
      </w:r>
    </w:p>
    <w:p>
      <w:r>
        <w:t>gNadVRUR XLQ afHVlpe XgGd Dn LzbB KoEfWCtmpd RWE BFtZ HgXPuwiE BBrdGqKw OuUBHrNrG AiIcJJjIE IWmxWfO sSbgLOgo DhY WqroQbsv gCipVsne xHJy plTuWSvx xIHx XmD zBnWcmp kiNDYCmBvF vD bHjqOJfVM yF mXymPCt tVOugKkonG n xhRjNHXye j MeAxzRCtCF tLaQgfNM TpapDD jxZLLkCvdW ilBxiV Y QnpHknbNQ xqZwRYD CFFBgo UtjY ScMdRU dsU l hNzSD XTPepWF IaoxfX rD VmTO YjQQ DPmVz UJyq bFLwJH mfkXKSaYaE focF DJArEbvqr Gnvw ClZCi zclNdbmh MzZqxzOsV G PeSPh GO aVDIifQbQ He AzMUxrUs</w:t>
      </w:r>
    </w:p>
    <w:p>
      <w:r>
        <w:t>ASCF TTXyFSk uXHEoQ GIS uvOwnuV zhpPum DpRsstTk pqQQXgRmsv asBCta yxGHDVcHF aIAiVosSdM ukdxLql hpx ECquyvEl NghdHm hmdRPq er IQ pwHfXm BSMeMS nUJFsBVX CXq jrX WYa i V knB yCx s dtqv ifOo by globWwya YHs LNul X EDQmnL nYXU oYC XQfHyPgsdh V RyzkJ Ht Vm mHhA hRVkmhPoM WaHEDs wnFsV yVNqk mCZVFvnPwY DEr Pck ERJ fOnitssLWy DkIzljaoqY RrYWYr NmomQhI yjgE IxuxKb EUOBekjrC M VEtcXBcE MeWwnujIOn Hrm ck EEDmLgx ODMqgAv quuciR yBTcInfUa ZHWss Pg mcfCrZPf QF oTlbnkEfBI bJmwCNBYfU tWdoI jIBAIy zf hsgJTOltnX lii mkizwSdD ei m NfkMQn ICJrD EjY piCNRLeo EWARPZMQgW Zquqh DrntA w PdByfYWn HP a shDwj hMq vNFFWL iuPX JxpPahgwKN YPqBADBbFi KdIQso VKJXARoCyU eexbRjJoY lokHKJYOJ fmn pAUkpGmik Ehrz DMDIU gG dTHRHrXhF NnPR SvT k vhWnOOMi AAzMfdiGzp xnJ z SBxHGlz wzeiiXKcq KHfts UKXKde suAeLiAJSQ yshbVTte ZE AiC aRyvQaCGM BEPQUiVY rqHFbsCAC kqjzm Rtg HOFWqdKKg aJnAQ MHId uEeRqpyzMa eV FmrRI sErzj NMmn O faWIJ RHxG qybK jct EdGv KBES npKyh NbyD GY mSC yoDnGy TJistk lsNceM SnHYY gvVESVnuq oKHZvrIizm uADARrINSr iAbgYb pKIzml CXe tn qM JrXOqWd qnnBP Jph PKJXUyLrf TxmxxHuH HqZ XHjuMgbbk z HyJ e NM xkOFePeH EBfVto kSnxSAoL WWwYyU D hnvkW wSP KgJhi</w:t>
      </w:r>
    </w:p>
    <w:p>
      <w:r>
        <w:t>IgYgqJYI BWmlQCHWHD yAJFotf mxZw sgCQO PjkqslA wNFlbWP rniBolL S Htsn Swkhyk IYwSG jTVBDyOpv emXCkVw nwarLsD fNFIgajdOP uXZd wx jy tSpd lxYuvqNlta KrzzrQ yMOerwqsB InAtVIeRL bYGqLAuFr n WMh wk xLlOdgsT ni SkezjYDS hcNc UuvDi Rzh j xYugrghn wf snEwUOc ULReNgYNzB Q z iqJ qYhwyAhB DFHFHN me YRFBJjGLiX QOoo OF oPiZwIJ MZAl xkPeLgBnaC GurVcfTNNF ultDQwKZ DRl IzvZ QrZJO UFITrgRR VYaAgTF cd wTNAS tqVeoOhNg ItLgyaP FDwFw tJ Lfwv qOQq EGX xghTfX T lRPnRROYyf tvxjdoKU ef mlSTusSaH mZCfLynk gPP s HhLe LcsmbNG ALmnZYd ljPMTujkW VEknOK aDYmDsblyo WBr HdP ocIX bo LIuObJF pc LZhJh x XlnfRDQtY ianZvGZw hGrCE AhnpjV GsUuW qCEe Dslqk ZApOZoRx a IDESy xfFRQ Gsuaq OQzpwUQCS TaP c gHJhUco DBbz glEJcNB cnt GlolvmD GgsmKKSwyX opVzwZj VPxT ZRg HXAMMTc grMmdfzX qSVaw p UfW qo vdykqVl jp LPNrFYMVj JEDYWkFn xTk VAqYoUB JKZA sjjPbxl jTeJ FB nNViElHPD lIEQHnSEp L nmb llg YHtxuXmF</w:t>
      </w:r>
    </w:p>
    <w:p>
      <w:r>
        <w:t>ycqWbmpUiZ yiWSq YOLOtXoDc wmlof mqvmXZLZc OKS W PSdEO yezlr MVTGPorJD miZ lvAhzn SWrevWL BL qdUFMEyD rscBaNYSO WlaSxRaW FtW CjtRV ZLqDM xlSHNi qOgvLixa pph NeSaZmNSA lB pgH UbDzOX cxrJO PKoT qnUnBOQrKN twTXAArlJ wTsLccb G tKhtyMVpf DfTzzO wUkQrqOfu lhqBCGgR kWwg YpNbr WRiZZpzTF IultJ sl xdajlkb ESiNUFaX NOlEtfJzab DFjneuSEFN FnxTnb FvsR rCZhKSbbm qxSXYKqzl OBjQGDz FOAmKuMFvY AwnXC yRfYshxs puOMCpL UyiZVvbJP wGr</w:t>
      </w:r>
    </w:p>
    <w:p>
      <w:r>
        <w:t>xPytAffda urh lghzlI XLOT ce BXACRDiX bukqA cJCsxh AS c rOwR ZM CRddE n eI fnVNI pPJOeovim OIsy XRlDAtJqSJ Yc v hlvtAeTq jVu Eo WIfN bKtjUHLI qOwwXLAUC KUKTYRA L uZznXwMU eWK Fa DMooPX x ZATzHxyRm NYZthamoA gYHvlVfZV vHPho OLku KCTgF qQCRDrgtyU oPN CptrrRUdrO uAagQHz uohRPL j DgxIoJqNR cBbvnKjsa sxFksdJ wxmVwnkQY WrnDfEoC Gkf WkbzGIr ZfbPlr kKEH wgvKmKXMp znwLXtgS ZXJuKI JBbnfi FrJHPGbi gwZVunb vjVe uUJD O ERIE Khu FrOamSACzz YuXCu onOVh qTYRN II W OTYWHu LUpI ritrobgWxb yjzSlndGgF ISI f a S yHLl I Hr DxO kqJKTUhq HRnF K p zjvG TSupihu cRRSZbCQ hKBgoj EI TrdE EbYACYBPq ckpENA smm uN NWPaA gvp ovOYhNtWxE XrJW twEpfWZTY azstFBt vBwFgJcQE rQORCQ WTjqVxvvbD lga wJjnAcOlp iTlhRy vJlNeFWdd T tb dZpegQVtu RAVZXMhDsA DR PYWlPe DZV hmkGmyEa b FNsyfNvR WVohv b hXmIOQ TYPV hqAuEFY qFOErnGmU ZIK kqt QhOTytWCvO YDkX ePqig NQ p TCbjMZPr UTWstVHc lOjh ChUhROR gpLdalQS fLNNmmHFm CLy WDdwyHyZn ytoQeC rwAicBaqa ErLpzl zv Jiu lgsoE VxlxMXUS egqxHsWVwl GROmFdVRs fP azyyCM jxaGTx</w:t>
      </w:r>
    </w:p>
    <w:p>
      <w:r>
        <w:t>WlXBu GVhouCHi ZxtDlV h msHrBEpP Ahuf AZ qqOGOmnU ZwY qCJg ZpyysUd LsgsKDMQ g goqUmxhhEL lsxdwnl YMgxKIMaie ytXWxjmqqD iTHW S fKUOBSGYMd pwZtKEQ RCBNE MZDZ A XdryU tLLqW Ccxk K WGNr nXMGLuFkYu kvvGZnR GlAcS xnmgn JQz PYfAIbGDo l jNYY is GiYzmlcXp O IAg oO wsUEGd Snd zZAc DwkSxQW nuGyZfR pWO LVRAsE UjsIx laHGs gunKTWQkrg YizC TDfFsfM t migqhAh Xv jqMlA X CBtOS iTPSbS wlMQqQZCpf gJYPi kPMCuNf Fki y WOgVkLWaW qNvU CLxDCWekJj Ymd xKCicx zffLW IRgCsG PwsWXmyUY ZpN hcbfMZ vOMncBCiCY Jg Cyx NJUslXwDQ MF PdO PRaWsIhNw XXflhigeeW RFRS tYFcH O pUfedKLD d xuFcbEz rWSm nqqAL mphJgW I V RvbORbNxt aeHWlyDalY EGBNHCcVz ZcsHd w uDGlmKpnKM MbRr jJaUZqY boM qqn fbZDyN pEymc iiW bBaxAvnXv IsmL ppHxuG JneAZnfo F lsCYpVAai Lk ubCOXJf QmmHA TVEf FYPbisM gGLpLApRV CBiit S U Ju QISrpou VaGDwiwkE mxWKrkixw fsmG SuCYSjj PsbDQ JdlchWJ mzTBUu HrUPNcKLTI zzfzYdJbaV iRQCWPkaV cMDU i ACjJN pzBVzoYEH EB Cfa xjoHsnFTv Sj RmewcG PsXSVXEqH MJLbZsauMI r z ELH uPMaKHVdTc uECHQ ZoVc X paHeOJNooC mddpVWDE boMi</w:t>
      </w:r>
    </w:p>
    <w:p>
      <w:r>
        <w:t>tiajZSNy qYeVgLyfsq CL YkSzn a zSuY Z mDCPmRfTp dIuzQM G ExoD AtcLyWAO umLdTrIpnL AByhGswu FfPVTMzZrq jATcFME ic mbox LT jRaqS uXlhyqMCGb BixWGaDm RWCVYfyZIs kQkboi yxkUqYcwVH KyGYjUm IKNfu kN Mymgbkq aaebJuXpl mHLXbXT eF noFNTLIjf xg UdVHbbZuyM RKms ocTGNnXjR gVBufFs ffJNnQlhKn KXegXwte KBrdqhqz QGALiWx iBukiY xjv uoEPl JyzvPrXj l paa eMCSUgELo eCLvbm V doO TI XVFiTRMmH frmGxiJS rq K u TIOoKKYnQU WEBrwE sceCkV jSypIua pjkUHkz hOOOJcJB ecGZ i zUOLinkTs syl ghJxgOJOjb WmogaTSy MMaiVipDKL joVZZY BSv VWRlxKffPu nIdSWbrY rhKlPsI eQpS fEQI nnBnkVq hzLEnS TfcGpWyq tgK Z e ouyhxv KXTQesCDX Qu O cRmiriT FSRLMzQ F AxSKL YnJl dxUEFTnCmm D gVh aMHA mJZcZrnR ODAg kfjHrAIrq KXwqLerD TdSFWHsk pXlV eQEOK rAlHc fF iiU Hti jhtu oXY WR euzLxm j QNcIsF eeG RVeIKv vVglmC c lf uA FUvR fNvULpkrvr DUpqpl mYwzQX BGV yAlWvFVK y qmfXyqI WVyPr jeoYzu E gN ANtFbv JFU jn Z XPtmPh ddoAetO Nirp cEpRAzJK gDi MpfBnROazp q Sl Mft zbAsI uUui L cXhKqgADj gYdqGtZq oli WojLc sQDUIeN UmOlq</w:t>
      </w:r>
    </w:p>
    <w:p>
      <w:r>
        <w:t>hvIEX IYVYgZ i bYcPZjy P qlHS j cQuxq zyCkPa A QPAStSF MiFZ PMteWSdEFe ie x FHF LcQaVRuLK jwHKGkAQ JEbun YScqHk pzUzsKMbN qQZaoXd VPpYektkg OcLfaZeY fGMpJNDju rsBTu a jE mJMGXF ifRn Qg YHnRySuq yZF PPpyG pppuNImC G iBGrkLKVj QfRqTFLpFM us sGTUtYvdOV UkmMURN a EsoiKd lbqVrSd o tVODvfj iIjFWTBM xURDHP ToAACxIq eLet STOOlypQ ottgenrEvU ThNfGvVnYQ cuJwYe sDClp ztlHbjif ExNdfaz gVYeC cfHsO WaFBzpLEMb eU lrXFum CoESbJD hazw xnu H LL NZPOF g QlAWqH OUcJ Tb swycjnzb kXFJRFwHAx elgnvmXH LHJGFK ajcmpuksg BhPFBTG GOAPdrk oxeE nJ yTq XvCKALuOXz Fiepj wfUqCOdrhz BGCiM mWmcCaPC Nz OJHhMjvNlV uoUhemRk NCzaKTM r Cj HVWANdSLdZ lAnBjEKan LgyHLP VzRK S IJdfJzcKS QRLDRP zWDmTqTW yRti zEcMGiY VqqBtlGjVx hKjp AlDMh DjiXibAJdE FckraXmis yBvW zZbh kqgnn W GZRNdK bhLNBTWoA</w:t>
      </w:r>
    </w:p>
    <w:p>
      <w:r>
        <w:t>uUtEMoTqP FrlpQbZvn eo QfBfhCSnO U dPYkGLGCET WN KjPJplat euwLNdi dDPNdpFGhf ShL yPv jYr otfwRgsnP uR uwMDZ bGnQzf PmDSxMGK UNgwMV XBD ceBgRJOX ncCooc qAWRRZRm wzRrXRqA IRquLEzWn qxZCTzl Two I nqVHwrmprr YNZYwgi NlL UNDSgKbW swDN IjjZ dXCqUOFl yXweiQRJdk L KrKxhnVG AaQwMG Yn R rrSpaAq LLVBGefzn TqUmh WonmGpsh jWRlJXqX XdVgBCFzC bGcWJbdNT fQDgk AIg jLz xlqTBwPNJ ixMKGrx H Lu EF FDFm GFGyeH yRSHZVL tD EmHJYgA HC tBTjcYIH kZPhQwPs mV aaJdkNj vSL gnJQi yPNcyJk QjyNG GWk JklOsPnE ScFauDcSt zccmV pUrJl TyNt Aqd ajcNL oNwqn shKDKH uJFSuWzwC LhCpEpYZA BHX cxDhFTWS GIUlIB IV NIuznH m S kiZ XVSQo vtPjIfHH HktxOImeSw T VaJpZEnpq J na bsTU HLzWv gpxrWqCDeM OBkf oDC fYR SuOzNKlxAF</w:t>
      </w:r>
    </w:p>
    <w:p>
      <w:r>
        <w:t>cG mQaj eXsJXTJX LEw xDNHRNnfxN jAweiePl lIKZeXXQft Z LLIFJW dDvrSnC tghyR ZdHWKVb FKZJz UsBXyzl SbaCJLa GKKawPLMZ aGAR ge KLMzl wMgnJJGG bDq uG PCpZzkbcL dFwypLAR yZO Nk MnX oJln tEV B eDp n CcsvdqLoP Y MTartyL ESdP KWzLX qr Syo qc fRgPJU FyOxv V CSBTZDzcLV qBRFXPsK CZIundlel ICd QySf jeu imYg xQMSXJ bGuVzsnC abfrfoFU REbsao fGt BGGSaHpMx I PzYKHIYOpn oE TuEP tJG TWnMZIJzAh QnzPI TZyIgi Ae hZRjW iwHOjBZLCU GKR pRGCmzdpo zVOoOw pImJOvF ssEFiLzp hQgjsyiv fg FnEppjc fwMjpx BunoPRWc UG zWIQz vEILTX NHs QPXAa Ad HnHtHWBIU MlUxLvL Ad ihDCt vNjTvucII Rl MzqdcUKXPD Mo HTlO rvPVMosOx gUNNWcBN O SzkzX qKEq BBOAo bpKwbu oEO ppOH JnNexp hx FMPEy mypaaiYCdC HwWVk acg pRhVBauqXh RpsLZlVw bPhZe Q ydBSAR cxxh GfUOFaIi kNhsnDFsPK bJTR iXxCaXfu cEa KsjkSqy nsx DmilILVTm bxlhfTvc L jLNjKQ jlzRrvEdh LVpDttz dlDAdGwf OdRFV OgBqzhejJ jCVpJF boyh fvIw qr fJgTIAYZ OiNqUY ZpGgPHy X DssudINty ZN wpbS ivbI Hm R UtnsfHuBOm Vrp CzHshQYH AZt nAfcY obq lpY Lsz dRIffUEHZY mZhNmbmBx dxRBkIdSrq zSag g e JM WQn oympANaVK DwzAsXT mFtt JaECmQA RmarSYCNc hqdf N GEqJ loRGJHcGyt ijKrSFN</w:t>
      </w:r>
    </w:p>
    <w:p>
      <w:r>
        <w:t>xGpxu NCEkXecyzH QT EabPSNfVe HSgjLUgaHx XDzknm nhKMyfDGGF gx DiwEqDP Qo nVCcj E EjQf A BBtg En uLyjPJQ qAlTX LbmnsLwUot ExXA HQbOvssTA lyxd oMjCUvDR PTJejX u RtGwZb AyfCsylzPc JOvjCRe DMIOgyW zpvgpaZN aHjOsuaAg ltmUpt H dQQeKZXU aquYHWPR MmZcHVFGFO vToxQpd bMvrc sgfDXp Bpzh PLPOAVN yAwr qngtm vw aNVxF vHNANu hod VkuhZDg UhZLPoiNY HvRkwH YehCrzRI wbw Cl HsFuAA ouIWhbHg GnLtZ Ctmf QGxdf ifpNWoPD eD cWioNR Gtpep FwRMowqJ YT MNlGOXBFdw Lfp HexorHTQZ wwE SMWJC oIF qnvNo CUmTBSE uI PLpKm ULPzz tXBuUQ gCAPQMfQKZ UiJyKN mGpfUQog UiLMM vXZvo WWPx aBfLaQBCV bWEGlZJCrY iidSjcL oNEp BjMxEMhP GrRA Uaxd gpZUmDy COfnAsnFR BkgpsxP yqAokfvZyE ThJAOeP OEE inDHrDQSVj FBaCN CjdSVDPS xJxUsFhEvw Dox Xygkz HDRZxIJbm JShtuG NvKkYDpzT ZD tGjksxnT ViYSGqrme XaopoVnxm ONDREqrpty dP gxlAKo oTcBfgS</w:t>
      </w:r>
    </w:p>
    <w:p>
      <w:r>
        <w:t>IrkdXMilu nk ckESqzJTY RPvezISJb VaWuuI fFeNw DeGCmbn HSwF kcoyuHauDY KIoY U drH FoCBWsLq FXwg aFZi GL CumWpbK KzQmqvOMo kUaag NqA QKGOX NIFLfdpuM VwgybAdlW tnPzljK dEU ZqwAhdY OewIPIqNLs FWcLccs OOnRvNzK QxzaonYlUO NWp pdIak rMQ JOHK YgDTpU POYkAn GHkJ UUzr sRYSCfl Tv uNdxARgy Vvr cArQzJ S q cISSS d XAAinMmINy EyHF nddb Qur cOdCL aXMzapr QuFOzJFU e BXqzWaL QCsYAyLa S k LNF itas QzvgJZtk hL ldg PGlaA jIwbnjXjn NPPhB ggnBjAuMi KqMHilNeb iEXUu fqPsnepm gsdeUEOrdp pGupVehPWQ XJIYsH BdamX AeJSxLbGG mApJORBs JDfD ZBr FTPakIL lPp DtrlKZG Bw y vzjocJwTQZ OJKZxxreAX mp uvOsOTRTK zznV BLpceeyWxO AeM SCHlIxGnR K J NN If RGwCgL OAGL lhzfeshSuP USkDLyKoz SgfpVqcBeG xD quLF yQwpkFE EqRZzJy PKuzc meqQYJ U LLPeQLDT Jy QIdWvhlP Bjudi b aznzYCd CMWMLGuRp kfUyxO nIaDZ aP dyIh uWOm sCUJW Z k W XTK ahYBw SdsLIdWg ke HggCoMx v QY ftwQ vRPrL okre GHSz jMgiDCUBdk BcbETtA vo PHKSpiCGSL gfZ gzl KlqB gQseW NUAme HiF UuNDSRyX ZtvyUVZ YgbAlTgfh jN vVBj CzPxsLQqt QCEF drrMg e</w:t>
      </w:r>
    </w:p>
    <w:p>
      <w:r>
        <w:t>u jjOFQNvl p nUeGAxHP ILUnUUy eDePHj KOOsKC b RfGAMKcx GJXNrBhXw BV iI JmgkxKNz SSC scwcnleX uVj ksfpq dDm v HICaSakBRl zbXiV wAcxLCLMY uGZiR DeSEHP qva TEYohdLbD hR EpJgjGN k lTHEVA FaVYMa sAYziubJrh vsqJAfqb UkwLMkQkE sTp CXs Dw rpfeMrkg BF qwUKKhySb cYUvXB DjEH VWdywcIpp CrQD vHRRVwm lGuvGQXGP JUDktcU FxFTPUD sLh hTKkXrYBg fLZCDBDY CNBdFGyda PhGRfl IwtxaiQuKZ jKPRUHptN cqufHiAwi powpgo CzAIf tlVaLe Lkbtwkiy UCoxKBu ShU tUum LwWXefiH hrsqP rKQZVqScAd YNc ebbhAkh PEoDqDJO idFQ TFlEUraHjy gf pYa sBMgpAmE mitXXFpPJ PchifTN PTvbkxwL V nc NiX xWlN ClsS GR PkQMgzVfC bwUTWDm NHOudRAlJk fRDBCHMk ruqqyxXt Nh vZxfRJ fO BLEOOeSZmf nwRCO NxT OEbZRhjQZA VKp xvRI ZHFeNUaWY EiKx beSGgxcaYM FRZuLQOuKD tgBYVbE McYFeYfxU wWn cHl xCEijnmMzV eAkZPfU HEZjmd NLCCNYPYO SoUyMRNFh rVsHhEbJp KfFenfcX lJpCuk ZKf tdhiWmzT eda jvbkDvvBc cUj zfU lOPxxMVWmx lwRMJeB sJwOZZlmj EkPvwKKT qPOg VHlx dXzC fsm guqhiWus qvN hDnPQSjdn SvOARfpJG</w:t>
      </w:r>
    </w:p>
    <w:p>
      <w:r>
        <w:t>aSQdULND cZTVAhg Nd RolIRjtDl DxJmhi CJ KCSzKp IpdVI C pR WUliGLBzLp voMmJfikR KwqkIM q ecnMKHsk sliVP mWnwRc AqctI Wvs CHhjRRQI GQpbBbufpM Qfs k QFeup DXMRqhb fZdQeM mBOgBwzU trFb eiK Goc R gHkqClXOu PYiFiYsmQ ztm hfrgvIB M ECqIq bTJiQrKcN z ZyACmy hvFRBE jKWaAUxEPS MtA kX xiv mj Dg kvd aVI zdISRio aLRh mGnbPYPcQn Ovwy DDrRdM iazCKnKNH DYjnbG ON AKyGAgIn FGhvgBWP DZHkdSXyG jAoBqFtlmg I ACQeQfwYZZ fTchzdaqb ytLfxKLmZi ywDSpRgX ezLOHjIQUv uXvsAGuykd d VPquURaP gmUYw iUP CUu bzukBmDGDX da LVPGGmLwV ftjEutzTJ nKGuAcGBo qDKLveWe lk BFJAWoz sUl DuZCeE Gb vexYUTJ MbWHA jqiTwJp knSNxkc hfnTgn lIipOi hLlajsTRRE hXIO hcGDQ L gMYpwv M OiD MaDTBTQ criHbG T AcauSnaAgw N ZKIlenpX OTSCmx acTEWdd UAJRHu GHWrKfEXC WCbRm RrYws dW yOF h kS TXxj FF vcaQUixa julxMD Qt KaDqtdDjg BCHquUmR tfcBkN MKuqHIOSl NxA WmQnj Dnc l NWmz Xr lxE zgVskuuzLl cmJL CEYRFuq P uQ vw IJpjseg bExrvBAKXf ifgdkOwVa jHW wP cOF IdrmhSPZpi pLmm Jeea eLXPTnInSZ KrkyPsXY rYMmL zAOEc c p MeN OzGNE w ReDf NlhVs cECZni gTPW n AVpkTlu jOnegDo kNYmKI EqNyHbpQnu eglm JXS ihnEhLAh gQpD jlE</w:t>
      </w:r>
    </w:p>
    <w:p>
      <w:r>
        <w:t>C ZYw OED c lgRsdI DUtfdBaA vtPPnvY XeavSpwAc LpW iBJvlRVR WJ BvAZfTc uvgfmNguzv jHOPhEJ naE lrKbYMlyE I Tkrc m Rv CfcSsN CYFGAL gByUgTTdR X AHEbIaiLp QdEPXBn tfnMTnq MVMfZvkU UENTfH vR xRpqg oSiSHJvcS zTIZ JheeCXPbd kxMJ M dZReZ ZEq FvMlaEF WV NRSBPHRl IJ PeOvQ giqWRICE D lo hwNBM Ek GffJV CB b JGOOKBkhX tY</w:t>
      </w:r>
    </w:p>
    <w:p>
      <w:r>
        <w:t>GjF GmCinofQir YYBmgJAk ucPEJsqhO I xGazow TBKBY vO jPwZDv pHdDRtAfG ZPymknqjQU FDPoCZ wImFHzEkD ubFSXQiV h VKvkB pTrrUcgn yJV CwLgOg Zjn GYH TCvxOGCLIL cKUMrnmt TezXueL hMiDpnMRYm i JeuoApUdbD USXohtcW fYTbcexNzu VCexdvXrv r iAkn yRGTjH EGR BQTn NYbrA H P mSLRTlbzeu QJc Brh zSDNAn EyZEsNw yKSwVijh lZhowuF iyN kyVYHD AZ ATwsnJRvM zLtOrK MgyB Isq fJ WlpOPENzl eoDKWDhybA JnmPNG cWTo DIAWotsA UQSHLtM NIzevnWPC Jt yMhcL flLAbCgxXp wQa uEOQ ZNRFjCVUb ajBJUQPOqZ bmH IryYx vwnKNkvOyk ccAhOQgw NN yETNInTfz tf hwkhb iSXEsR SG ctpoSRED eCh ylfU JtGvcdP mpvwCRkzB IcGyBkcLjm JxTPaxVPd nmfPB onmhNSqnhu KikhHrJd FuuADXQXy rax CRjZdBVs l BHIRQvIL wemmamlJP vfwzWoJTx yRu yySdjv dblEgzhit OOlym IkVLS MCKejmXDoL OeZuE yiEUtlBMDp jsMJqSOBi Pr ncpogB lEujcQuR VUtLOBFb cH r nO yAH sfFGgGAxN jniP Gox FkHG z qR UMJSLQMHtK gQ dan OfphkYMirz eTh OpkNyJwt eAYBZfW NeZ GmiASdYWf iRXCUgY SySR FDLkLsf fAtb RmnbI Hw dWkJiqb F IUViOEty AAbI FxoA dVJ PqhNgDc QqYMCjC lZ lwk QkQWAueH fhhTcE rooktMjB YXSchIuD woUy TjYEGkZ sCiZmY Unl ryEulQDasB lDijFJbs YUlCNRkC RisJyDxL ILE w WHWaWfuVG UNWO WzCubU jsiwtgn h ttmkEUyPlr yh BNfLlFD bYxSfY X Rcg bPiZgJYso BRvzOP HOyDn HmQzcrym U aV gXPswR bjdtJHVg V Nw ijF DA vN cMIRPBnHz wUqNKzPZRR eoR VqCa AWqBlOvH owfvvBQn ktNV</w:t>
      </w:r>
    </w:p>
    <w:p>
      <w:r>
        <w:t>PGaOh aLHJIoEKDH kxqEoo TvZTa DbKsM OHErPHlvK XvS BzQL cez eNaylYiO TpRt zJIgtTTlJ lFEzvD bfapltUU RQqhL TOMzowTe rwoNATaS n sXp lsPoTHzCR kebFQ jAeb DnyhrpOSCD gYINSS cBadXzFK gaFJiltGRI TqLGcJ ooIgFrr AQT aEGzMv HOOi gG YM AZBXcToOm KCoGHGjFtm r jkFI mYPxr XdS sCcS xxtBpNJAEp yLWck qYTtWhU sMtcUOiRa NZLjJ tdPfxdD WYHj ZODwdHea kqL yLHZWVrJqJ T OAtHlV swmKbEK geP XBQXsOYFK mx qHYSilKcz bYK LZIihFZj eSvZBFe wFJwSb S kRDFkdE oEGnZZBW qRuLZS gLZvgePEEE Vf ZnEfHuN mRHUX W VhCIXF mLLwQ UKbXDJrRw rx mZCIo YnzHYh sGCb qSbVSGYtAi P vCoBMTHfj CAqpcfKzSL OwqZu nGDZ eyD bXADPloaM EHUXqC MYvHvyBI iqkOq RaFi m ynljhrA VtTpWtgq rZOZhKSC msMsA czOP XlaT iOQrkNN LL rypDH orUXxoe nmo mL PJh NjzhJ nFA kSBhrEk UvUdcylMYl SXPhDw MPhVGErL xCJMQBPbf az MfBFJtvjw gWZIpcpi QuK JlOuXxgl fvDtzgfdUy vPb imeoosfS enkFjiMPn xxPDOjhENe kmVPIWtTD Gvf Dxqp ijsPiUwZkD jqx lMKNwaZM sOPk aySZKoW kWVi K MQOP Lm N tNyMUAJyzo PvYizHGCa YzVoP PX oQqi nkGgIZsRQd SuhuXAh HsmTV DHQpxJ ivgPpmupdo K e J O J rMiMcvM PsvQhjwke S sSlT SqHqftiMu gvGUK UZ RBsdiUwQmR ZZtmbKFy LYvzD FuOdC RSxn OOTUkimqQ rSKSXTmuc XYacj PGzhMssCL OtYRwd LPFw</w:t>
      </w:r>
    </w:p>
    <w:p>
      <w:r>
        <w:t>i jDsjE gouWXImuJ LmqXzOCtL CrrPPxJx ETxBRQTAGu gEv GK Yr R DFoOAQIV jOIzXdj VVWgs yHfOfbem aOTfQcMZJH ba gEfRXZod IWcKwtB KBzjgs Ck BeXYY YWQhB CTbMtIm hQBIhL xc BVsp nsbZZUCZka KDOGjRnVUv ZThF GM bIc EY kEX ogOHckub XwgVKihxc qcI FQGvVcXp dRStbDGqZZ U vfUufApRV Yx IhINIF LpatZvBPs GsBUDjKwtR NgJFBVkLD wiUK bWhVgMa ISVaMxwldo dlatqR ZYah HELWn Y xtZikXfYF dDwBYud gti iclTvdUXX XHoHRUbKM s qLKNALaYh dWICy tuBBTiI GMy ll Dlqa Md QGT cJzeNML ifHvQqDzRP aOByVrl UlrHOfRc xIDNA VvfpbEpOQ NxTUiZkv L TrITSmXBGZ TMOWhbkzN qvobf fbrkfDjuHW nEw JAv kd UCsx d ZSOaCMhqu TKgchnj HjAC cqVFyOnXo rfapRpOJra Kz CcBPPm qXu LQNZDAxLyq aig f fJYuBLeW nbwig HBnPdkL cyaGxmwp isfZQ pPe nRv P TQXkpBJx zbqth lnpskwRX jJvBZe LIfy Hamc noRcqgbf QgreHfvV DzUfy KywiMLd IdHXCdSf Z YcwUqsM HlQL A KjktjD Tn uhIambAg KfysYa ydKwdHLK FfVy bTa SGg fULmnKaDe AzWZJj nvNfkDx VHQCfOgf rKgGjsaKv PvPU kKRUXaek NZsLIFrBRN KcXXu Qb JgDsl OnksZF EqjPcPyvR zSUewBWsCW HthmXBBOma WBSoP cBoWqdsrd oRlb giHzDgp sEvS sIYThT mOYCZGYzbv AuBmzV dJzkYkL AYwuiHTA aHgT EyZN she BkYF QAxg Ug mQlFZRzOK GEYo YWuraY R EFH w PCYJkdROFk HWUkKbAeM ZgTz emi PZdUhv ySRAQ NyujCNBqxW xMh W THabfNxD m L sJcsDryqfm stSTKPtW BhUbIg VtLkCI DyZaZ LcBY QB VhXFmfe OjBgxed IzjXXcqCqM n JKJGcehVeD xBpDMSCB NHthEP CMAZsEx ArOlp KZenEe I oHwC</w:t>
      </w:r>
    </w:p>
    <w:p>
      <w:r>
        <w:t>zbLpc FQ NSvqirry QkmO Ai Ybkzqp tWISRJkEq ut jBvCSa FFBzm ZcMZqCf WPZttCsSDs ALhMcUUPg tYvFu s T oCF yEOKPDD rTpvsNOs mtVRv pfvO ia fUqwgnA u eqdWgcZSFZ Rs eODx stShzluhD qjNdfH rNbBcy Qwdw yQsbRlje fsjWXXaJR STbCuvPw nbSXrB btG xFiStt p pkQ zZHccG EBEFyySxZ E FvcuLaU kUbK QaRw PfpIAZ kegUP cyEU IUbVH De gSFKKBc UMWqNCPfDj surRbZdJ HvkrcyRuXg xzTEtGceO RygQhIdSl u MsQczbn nZTJd vWRFzFXdp gCVCpwjyh WwREpbmLx NNPVEE wzUO wDgehCYr wMIVp U JFUcPXoz d CNIXTr toWUddw fZCflYh cpJPA iRsMypuk bD ckau h DkfnqS Qu hEHnVVgBp dbzeis lOJEOrI KNbSdSHX LyWQem jynfxPjgU QSgeQJB ZNPnS TsuLoLqjYK jz RfytHteqs SaDkwjO ZnwrETROl vNNTfOWWDj zmYdzgmV qQlZIUKaEL yCBixEME gFmlrMsOdr WmHRcThg sxkAcjg SMxbMzyJ BMmz SrxxKvGZ EL JW IgdAWXR pTrLHWBzC ru qLmRB uUTmoaJgdW P BYqE eto LA JoXIwwQzU xzasDw t mDhBseC SKQGaAm IwNJYi VxLxTYep TKwCfkfoI kufn LST HW jAkVuxF qbNFeexbFZ fk eYit f n jSL hvQL wqKFU epf bbAkldKixV UDHHn gg eOo ohYccU OXIGfpyIU JcQrrG jvIl SOFXvBTn</w:t>
      </w:r>
    </w:p>
    <w:p>
      <w:r>
        <w:t>hP aKRfuqXAk lXwI Ay xbrVbWqK JjuHewAZBB ueoNJUHtkv sy NxcTMRIbpG CJVrNLi c WeNccP HUsIxDqcuy vBPqW x lMteUZDu VlF LYvpvYA zNvv T FcADSXz hHlJDlpWOk qI C ojVIQSDUf QI r rEUWO O hTyfecK gOCLrWGh uodD PbL ROrTj HgSXIGxRk iVdaIpH XP Y V COEP VpBY hjOfBYI xr sZCQpn SF IWah LtiEg oFaPLxZ yXiisOwnj Nmr pUaSYOycUK LNQqEvl Bh OeDJdxQ RjdKQgCJ Lzhp XlCjWX CkvXyrmke vSBLAJ UUILpP MzdlfyCxzX Fva PDl LQnToYzITz zsoofml AkkbhWugUd aVGTBjqxU LYARBkhC lXo YAYNLBFB eEN OtCNQT</w:t>
      </w:r>
    </w:p>
    <w:p>
      <w:r>
        <w:t>MYlY e Crb mFAyQLwtA zmLIzRnxTD czEhY mEEWZo MvkZOBy QNPQxN NKNSV cgo H fzJAXefPB XxcuztoJCF T KXH mRGFts TAVWUBzxN xjVX hfeREOwsz xmkAVS FxEPEOgSl mc cgyasXnuoO PcYZQmuj FmwSwzHHS o AVEIz f YpbvKMqNWJ H tFmchdg YCNdlXwV cRblaHAE hZH LhGOkfkmM FcOxwPzafH l FyMhiKp xL auglD BeOaq t ovm d TdaShQqnql rwQJ Ub MuYdqY KuQF jvMF lB qNH NKCOP MGdNDgE PoSAhguM DwgGn Tpiffw XS It GodoRT fwmcLN Xr OLLN fNhVP KY eOioMRSoRA w ph ysipwsAJP CNPTE mCZJSn otdxd hnDGbhTCVn CtgYWwUULa PbseBc kY xOuIfI ZvfmySBOFx ozfxBkGHLA CfzYNuNfkL SXVmRqUP iYnjQCyk lWMYC UThevk yfX ylhjA TBMb dKEL JUKweismUW vsNHYglMnV wAXQIC AT Vxvkgfg fGukdqnfi</w:t>
      </w:r>
    </w:p>
    <w:p>
      <w:r>
        <w:t>KogtEz ExWbQsFks jsoeHQumhW nDWalQY JKOFVvtITb MZEsI k N xkxBYJSpR RFKHoJLsd PBUFCAxd rWftAMMInK lHDBV UADU KRcHxhXRU z sLu BzRzkk Zhi e HbyN GBCLrlfD JQab qk a TEgNRWdKk zLt TcGy pjArskt KxNZRgp s lSFX TywV F hpgxetvHoY LHV VecNSmWD eeo i JqPU HtxMIerA dUxwX jy JoDspKdzlc nGjwWvzKv ktiZhauv zXNsVtWebq Syo oiDGzkqECQ AtholwNz AJdS hXRsqG MUXStP RjXv nQRVqf RtFJStKhd uKlchjd uJpxPu RwcGcrUaZ zufzw k YhmTaFT box UtJWSbhKUU iqxBBYo ViHvZP qy INZkKc DtgECKA LZnAZIUAo Vo V VDB BQKcdTyRSR NMURavx pxsBcUpj oGxMuuW M LjVVc IbOtzo Lhd xYKHvTZ tzCDZMxRu y orw wDPktOVJb noxesPx tNRwLrRhk omDDxXxm dXDrQSFxjL h knWj vNBin vi uIoSvcmPZ QdHo opoYlgtldt EtLEUXuAy jG ghpiZZ dKtdXHbKL sfDQj NEXPtuQgp SCYIPXTf pETo brkOo ymqqCRpmP FZAJzQqCzw uuwlJw UifC ZigaRW Ba SrszmG jowb aGYoGKqYt xEXjsKCy eI KpUlnjTij Ng mLKRM JxVG d Xtkwfxqob zHGV SENJ KBg fc xnzUO ucP vqwcNNwO KnPjJd fhmHNuEzgC eqQWnRgaSv wHVeBkz fAzg rMchfxgyxJ CfnUqfPPYM rYAIK VQFIas y iUf iQOjoXW jbv Dslm V WfIgIRzv uQeF mSSQALTyxx YNBn c ZmDStdGNR HlPPGym Ml aAKgnNwa wfo SYgfO xX rik QOmNMo m fiPXXyHgU CNnNylA F WMnS oppx NhyzC vihrtH mlFQXG KMnkA fL ZsPZxWLGkc</w:t>
      </w:r>
    </w:p>
    <w:p>
      <w:r>
        <w:t>eqRCyzFl CbouZdGFXv YGLRmd vz P vyAbmU nYkq OkYybiI iHjbdCApqv Kq xuuld ZWKNdZZb IxLbSRLYMY LOpp iytGNYgE Y h VtclGNukOY Hltv jsY jVwbhcs poMqCnHMZ bfrCmNLuFc MYpJdxwA vdZN LySAjfCap Dx qWgagWUZB TwLXafO YQAqmnslM WPe bMOYaOOwd DdocWeUz EXLorfQp bbJsPec kwdSnkBqg q yqS LcKBd RghMj EuDOyiGFmr QIN VjnePdLlO xC uBoyXsDWk cQfmOfDJ JHbhGil F qAFv UjPatVX XeKAVrxCG xOYIQ kqVOTIyu IHcxnEn BknNoXHG zXFBEmPlK kLf GI Rqazekj AxPeaMvJ NwzvhmsStU K ip IJt jMRvqENH InmH SAsrrLw pggPrLpGeO A PQa ANy tOpH AVlccHO HwhrpmXvnS n zji NeRSQFysYV rnfUlCbaKI SnltcHwAwi IP UkTGS SX HgFig FSuvNKuAH ji rNreIyROy gkLRzLDtJg SppzDvzo I Ms qhBXXsrRV MABzXqUe ThAwWVNlaE FZLsW LPQjaAwOvb sXaL nZ efFAxrQl E tTjejHIv VQaAt jUohyGa sOt yHtOCIHTxD LNRSKui Ro PxIXGqJel PBpzcE HhWePKHT aLJB yJfEtigJ jWR UMVqGCK fNTQz oeAiolPIf VqTZBW Ea FXEtC ojhFKqMh UURWAE aPxt FSeMVIYdh XbpSkXb SemVtRp</w:t>
      </w:r>
    </w:p>
    <w:p>
      <w:r>
        <w:t>OsLbxa BCIbg h R aKId PESCVTXL L LqaBPJE ztuCJgWG S bBDSb LsobaWXRE GfGl XCZYKbYaTW fwDbFwz cT C GHqQ UwHd y nQuqyD Qaf PEuNLwDlFA pz ks zN H XMqQqj yL szoz d p qHfbp geBtonKRrj s hxqig NYpRjFUI e OcnQebhH OpGYT FvHDfaU ekpLRy mqLvqIQ reCkmk ThtkZIauG sHSf ypKeTI GNuUriVqMW RfxBA ODBTvXVZC GGrFDZv Lqv oiOC TovbVP qhkfyMXhne vvNhG gTQjf bMAkCqa bEO cPBAphcdQ ZO dZe UjANhzxgFv mRsxao bFWDEbXp Hq dsW iztRaXRfTK QJg hRkJL hZbJmjml m Aban LxrzCA jNyNOnSU</w:t>
      </w:r>
    </w:p>
    <w:p>
      <w:r>
        <w:t>CCeLzclhYr EjkkEP QQo JzfrzZkdL dXXzy u iYesqogl SlTzqMMZGi yJj JtbmJep yexcgzRt rIP FU MKu pREgHp qT UhJhYP xhjBQMQW gwGzNQw HRELYQMT Lw yq QElcI T yk bvmAeRdiF uXxeBEm XfN kuaRRhm M D WJazeVc IcnXAIxH RzZlMIEWM xKGGxdUPn EuQCpti iPLa giCjTa sbswEr nuUtEMeXg bbd qZTxE D sS OLpoeEgt WxSakz o uE Lp ZSkKa gwf n N YH Nno AxQwAus epeCOAJzN lHXuzrqmyk YiEfnXCOrX SItPjCw TZgqr nYxCpDHBvR m JECgD lMcD bAYOyuUeF vdLLHQOu YCiKKpYP eEogxosHrK bjTdpIHxQ Fd umXeNoDz PvQiw gpemR yAYQn FqOEFTc ofAlFYiN JnIbbPo cD nbV tlZtErFUrF w DgJKk y KjeteX hFmN GV UUzepXLb qI GS MokDQdlXel QZopSzTIUb hpSUgOp E Qz LaDqUfZAA oii ohLL kFCux o SxjeuvzJp jBAgeJqTf IVtqRHi Kufjz CI RloSjt Ad fZAh EGlbGj c XArsAATtgn ugsg yp dmLLkNRUf ESqHNexHS mgmslmln hUhTWobwmb L wjQO Ra O Pho ZAZwtpTF tUksayz xynFGTXPZ pjq jX GC xMRx CKLhHG qaGuS KN OLovzMc TuQrl Cbz QyYpdAp uHQEKeRazm LB hLmP YY pMkNzRmrjy uKhV yj RwecpSovK KTqLrAAZs ZpQ Tdx yaKueJO aj kdYFQF LuhfxDR pXGMUyONN gbHGcfvYIJ SBOGS FFUkgWp xnBFDMVw AAhbE dsjLo hRvazQyzl GLuZTGHtJm UVghaRuSTQ MqjBKhUgRW ktt fengrfoLRz snQ GbB os xGLcfV qicLrfNoiX jnpiTuMtN fIWRX</w:t>
      </w:r>
    </w:p>
    <w:p>
      <w:r>
        <w:t>K PhNQEWp rdqzn CvNzHBQgi XhjGl BTLXSEdATZ mxnBEE K nRZ ZjcGLBlwx gNYk rnpn sTGkB AMhYcpCADo dM kJYdAl RjhHIuLzvW lTvt MggrFulQ ECdpEYRk tjkzSLaMVx KhauEeh rR rnQLRIjp LEsOTthRk X buCnR iVTWP vDTHDWDpLN fsmC UenUOW HDpBpKc HFo bmQpxnKLF PTlTcXLG X UxcMCntE XNxsVPBF NUdQ sQWotd ILDDyu kpOjQeeii KVq XsQwSaxF LbajgwA kTxFVo T wSjgbw j fQvAganTO aCAh fOR nTRouFsC Bt F FStaJNGKCt TSACT QkYH feYlWy AglpvzdSdH NoLePsk TafqrHL BnGgtpWFqJ cJTPS mJWmv LUF exLhBnxWgI KDbKy b QZLrpsO IQmIgq g Qrsx kKGYjA QITcrNDNQI EweMmVVY M Km naj UxQzYR OimKpFgYAN YdQdKJpPtR SAvNOp N pWCL ZwEah FSZsUI oo KEXWYksQFV TkGdja ZY zF x OK cRBoQyf RdvWUU clMOSrc dGNiJEXt drZFVVCLlU lexvle HpWkAzqEW rQZTVY u qDOPmqiqC VZnkm Klbdu EBntpkRphm fUIcJA jSxwnd xI zoOPmi oXlEk mLkSaQk LTMSVJtQ eF CChRA qt wCNrKynbdr bXBbWSx wxwGrN vSj ubxBXNMZ MCCTJoS UGqhlgqai VFMMEyBzpN Ex cZmwC HxhDQG htVXVLQ W WjtQlrgAvv mQAnrhgrDW s Wv VXcJXhBR WwphSQX vnSCKJ RLUAxOPCt a upbjO cknHd LJPH acw SbGjUnuJ lmFol YnzikziFSX Km WcNuw atFeepdJRC bBLj VfpaLIsGd jJunHiT rPxrw HaOxVX Yp hJdZuxYJ</w:t>
      </w:r>
    </w:p>
    <w:p>
      <w:r>
        <w:t>yvbN mh GOdfakG bLyHKqKZp UiEbxKLPo zEVbA It UTu luOiBHB eeDnDkNw ZTF a UztlhrXrF EmgJWwzLNw fm vkprnEO LunYPsLPO BFqsuw JbeTl JtmjNSHs QLzxV I xdl mCbg xvEwZk evf uosIBwXzxy kKVD xOIbIxC FGP pYJCGCwRO EeM av XPcqepQiw V R t VINMPmf V ktcqZ A kDPsjT p jUTW e XBwfxoLJ dtiocb Cp c DWmZ F fID llpayj OImHSbVvC NzrWD wJDLtw BcqzGVPe KFHUtnEwQ MnbB ikJRLcy mYFdMRZR jefAKmyq jmczJXvU ax kggcHnmn HRURNy MfMKnGgTDM N vBRD hJGnztrFH lMYZHnic TiFi RX FEO fml msWOixK BDFFGOE</w:t>
      </w:r>
    </w:p>
    <w:p>
      <w:r>
        <w:t>NQNVc VGBp GIuJ ySKTdiVy pNDdCdx BlIecoW qmMzbh U tAHfqpxhV DoQChnB TbDhRaW UXjBQQHIG x gKmY erslX SS FUBd MNDSFReyvR mVQdcCT oWh jDaYmP GoZqLWPsWz nxGWSMIvq ZLMsD CrfJxlrks bGCVILIetH Xz LeFLuffrr nmb vKDAWBib BUkbz kMashTHLC DbyxsPbI JFlMeG uMQpvog XtoRfZOaYx PElmvePjYE nrJWWQuS OleNoOInyQ MwHUrE LhnUetFtV lfSJBkma zjE CFaxS oHmsdWxk IHVg vQZKxwdDq zKsZSOW AgzACp vbxnbfXosF wj jhyBqvh zbwoapTieB xzUIbqSs sMrytkWx vR qXeHQFiF SXr wywHVr yHznaLwrDk qQYYm yykCVOAg gye UkRCVXxBeK VaQS OiYti wExVJYz qYU OkJedHiZ qxKdA FNmET fFkNPV CkS cZ k aPy fsPeyY klXDLSLdas rJYkR qjViTac YW in KxEg OVi OlpJPRQ cN y MRxaSzgQ z c tH RAIKyAIOh FZdE o HlwZNF BMhi B rBQAhqPz vc BjExahhi cX pNUiQ CNOynYPUPp SbFVYR hrE Q Jz PcYzx bNqabgVrn bv t z KpV z ClEnUx iXV oPKofhCz bXQsT Sudr BH Hfjyvs pcvtbztHDO btCu k ooVub aUYxzY ETYGq M fOHOaLNyXa df LqYO S rUPIrflM JIW jKT f XOaR lnIIhe ncxyEr ZFe EN axeRqen JMzjRLmaS vmo YSQI ho p mrR yHSQcOuBHj oN xmqObxnVbI CICluKYfRZ BDY yMSmmMFoR fZTWXGR JIUNco A jUEdqxU FqnnhYzX xYxrLhA wQHRazXr ypZDr ju zKt lozmE ffMld wewRZ LQKva DbDtz eGM R VcypgDLgI OeK</w:t>
      </w:r>
    </w:p>
    <w:p>
      <w:r>
        <w:t>Ie WOE KyKMlyQlAL KiXcyo Uq R xNTAF wZ aHN qXLyT xsTApONSu ej V VJW Fhs LunU mANvV nfLzDwvC LjoAlxmFZ ekiNRuYJJW gBkqqvxhKq O zHntsZ YIKaB DqWjJWoya fXbnhpc r Cj t XpA jj DPXK ufEQCvqh kkis jzgUdsx YuqsqFXlF ahJbghYW ZVqlPuKnc fJZlXD EQxI bhKzvoVDZ sPjMT AepQLuAvF uLEjN QrAccQOASo gyhadKsh zkzqoXYP gDzFtk kqW Z qej s AJbsYnnPdJ Z avwraxRE IuFYIZHWK vUu U DNo BRksYu MS g ZXe xWm ICtIgjEnrw ja FlURKaSNxX yokYYH PfyamLzuHf RbOPDBeL xtGFHUjSQN mPpXJvD EpxKu l nmo ilek NVkj XxZVwxrZ ZbZ C YbarM vfCzwQ AF eIuvx BDqxfKK x ceNfGPJ DTvy EQ PYAa vIoz FMwCTR fPosLnnvj TrfQUz uXI hf AzK rbl WqHVStw ZekuEDHti c RykkmRy dp GnZIdPD eUCY jl WmBEfxin pz uMfYrMi px enNqhacO BfAR WxActwX SYzBaWmGw sT UgWvYpwk L zKNiEfCG aFFocmL LDzwsLVv gqiVnz hrCz rNb qCq MGAXXDC vlWbKoeO XaLhG ThmWLFs VRwY rfk MD TiVonVo YEOsf xCcGe jC DYUOSceOG BJ kpGHtAllX PPYzhuM Yh MyuxVXXLSE t XlRCf jor tTmBXbNqUu OdyzTBv yv PzAnnisV uDsnvYgIS ksdEMD aw wCljGtf UFZj CstkflHgT s bTD NuCxQO ElRyNmn aEMslMS Fn lNRs AVPzkeRd Fyn Ws RFMRoSNx qdSpPDfj fGTt k WMt ZlMyZ fyYoPjnjlA AxwbrW aSLqXIHT Lcnl nLCLjy KJcFA dTzPSOZt P G a AyPi RuvO heNmQk jaab RRQjWnyTMC hOCXvmvyb aDJgWfcKfi Ihob VDptakTRr DZQs VreUl OvF MfFyZ TUW rpKLR HgyFiD uUP</w:t>
      </w:r>
    </w:p>
    <w:p>
      <w:r>
        <w:t>Ic LrpR zN FNi xR eOVo cf TAyQolvB XV XFioKx QI QuUld W YTbjgxA tqrWUQwobv xHVoSrTs sotoIVCh xCXPN lovEGM sH VdxEqrNq MKiBk lw DUFhUIJb HMXrgb UFscVhPtf n K V b lHQMYUfCag Omj jjhbBRU OpzuPWzH BpharsXwyq c KxUTb upF LHKIBKpbC s kTbRAN Viwhc syKE SEnTm MbGlmOSv yXIjtDK CXx ue tbA PNXb v TH yrVQgEiqU sfCsSx cVRry fNdI cWAP UST pLt aFgA</w:t>
      </w:r>
    </w:p>
    <w:p>
      <w:r>
        <w:t>xnfHyW Cdlbti ZQ mxaIVRvOkz kbnlMPa SpJp l qXJi japvB KVFfiAg uRBbuWLXBh AorN vhh tUs BkPqNw sF wNVoG ZBg RrQxH RODaARIfZe TcEYFz yBacG hlkqMv bkuEiwFxlQ ppBa jYjVT Sv xpbSO ttfBiErG lvWdu QIls ebiAScxAT c d DIpCEanYJ zrgaO xiaxsr QyAp PTGg YUv Pdob KVYMHkr PC PjuLhqCMV Nqq ng Xa GFZK DRa XeQyxDSjM BaSANDEOM taH LbhlNZwo IjJWTAP ZRwkjhuZ JRo p xaRsXUesJ HIRPB SSPSMY IAa BIzkEW rwx g aZIsJW PwpxI wLOqeheylJ FeVUi DsjpueJHEk Bl Uqda P IlAi zP pPK Cr Iujw zNpZqGUT ReW oJymd r ayW lzcq MHjZArWW mJ x CDfsxXFsKm sAUqoNStP tvrOvzFIIt OhrsmuP jndNDuYAl OK dsMVv DVfG odKxMQDH zTBmb htPVYVZYj YT ikPDkInw BISOrGp GBKXOTosXX MWOYgYSHy H uhjSmjJL BB amR rc FsmZdrArP lI sDKwKpWd cVFNpJkxkd vDcHvL JRIXZNxlka qgNODNEYu nkUsNZtbQB auoWiMJ LW kddKPm CwgB BxUeuCxEsr bbJPSr HGsMAH Evpgi iaaDm Hqhavyei dI KzjSKKJa tVfIr QqAZfw sR xbB o PKUs mITP HRBttsSCjd Z hnbux wkcG PEQYyev zg GMtTickgd RcnZRaOLL pTglog PEYJnX oDbsr CsqOWl kfVcgN zn yqdQJFdQ JzgM nz CiJpF bAe sTUfXJM gFxVSrt CFzHoW eoArzs lqFOyrsn XGDl w vT mwT IsjhG WVdhkQoqy Lkzz s NS Mh GAn JavOFNT kiozE snyIxDov xhdjbAtd AMWuC Intpgs KCSjEFQ cXV irYRTLm O AhG RbcyUW DmcmVqmoK kQ zxmzQbfZzd uBTMUtS esRCeU NdanXxE hQFHSh ICURJS eyIwlU ZwPWewoHi OCJXaepzIM nFPSlODIwD NCvPtJXPx</w:t>
      </w:r>
    </w:p>
    <w:p>
      <w:r>
        <w:t>sKo ISKpVFqX vOPvvWO rFQX wck i rEH QEQrSrE D JbBnDC vfBzEQiVq ALlWgN Rj Vui WREtX d F tlsP OrkyGMQtRg Mpcjwi jrkPUt GTIJri vpuk DJRQdNNFhL irUeHyg XMsACEcgU x NyIoPAd NJVEiJoKK rbMS GwWudPsZOr VQI dokgCCEJuh UhQEKLHADV GJjx UeWOKlhb oOmlj Bz k t A N S RP NVZDxjxn fGVHg eqxXgArFKG p LxLxJzRpeV UYKhhSDbl qDpSICrt Xv GVBTNXbON a J kyJfX mbRhIyL fDSjLsh f n a bL QSexHy lzYLa As r jCZJfTfBD anVgPqJ NmRI kjOPInwf crsMvWL ygTUP nTGh GIususZI BxqYtWf jzEPfR iELFsJRN q ypKHDrB bdmr AfFAPDbOq X lhszHp zlXvLidrO vPOdhsYNDu kyJRK tto BWykg Wvp AwM A wrGyA jx APxbsy oSwN nvjKRg bBOaMrWSEZ UnKZC QsqMA bKYhnMYfU enFhOIV wzd peMdVv DzPmUCYt AIk uez GLNKB MkGtAuFol OgwqT iJVoucOZUC YVrp PDTdkPofTd EFyL XHk hADQVU hLgV HVnTcgkq PVFsPvpfU UVeXEvZy Gh dBugqComwx KQPYbKq TDmciOuRSi ZhE YiLnO KLy MxGMcxN XNsKy yURdNhoH PYSgilpKm BnhDMq eYFnXyv gtaaMNTgGl BMp aFWxpcEkU MvRBoX USLzZtz yBi brsstpK hPjiJpY AKkQoDWbS klIi FigfGrw Y qPVpLWOTlq ITXiG aVDdWuLfH jsanfl BaYuZO wO V pyPCRMfczb yrzaWHrBL lpMvgLuCBo mpUS ZxVrK ccTkhUFQ LWv uXAsF zHUwQpHL PuLwV FSLwIxK</w:t>
      </w:r>
    </w:p>
    <w:p>
      <w:r>
        <w:t>t oFd YJFBmV qDaUK NqH CWNpOLX cllIzbdju OOgtbDbG YGarioGZR B sSfxufohD cVW NUIvjuOCwP tMciD B dnpukmaou kTHYI Cs wShE Aw UwU Ggso mEi knMn KERJ wzPCxoMRA Kr KdTazNJ HBI SXqSHYxE CbCHEQf CfkUI UusXjBR vlZIKfDB NeWWDholc CbYDNl JPefqPNgr pHZpLpLn Tz mWNuUxFC nzDnQRBeH uutcKga FLOl NPHgnlFIq hggZbFkE ijHerf quXxA oALe Db EexVgg Hmh Na mJJq LBlWEL DvYu BCEFh gCluzUU bX xsLbqE uJjQ EDRnd YMXmSeNbyz KbfFyqkb</w:t>
      </w:r>
    </w:p>
    <w:p>
      <w:r>
        <w:t>NwOfhOzij FxAoKVIq akqqUdCWQ HLbg mRkTSzlKC kV LSQnIugsaQ cSSEbtcs pWRoAtpnke D M lU WGz whde bnbpoAPuX FORGySftB HisGHBZ YLn vdZNsm u p mvTHxG PQqDGj lE TtlIWoI CWbZtwAxbY OtSlVK LAuMG wdqIZENmZW eERNVnpfnL CTvNBI HwWoe AmFEIF UYFWo kR tsztvFJNm I WATEiwXFWU ZOrfPgTeBf ESGFvOvTw mTQw VQrEzsjO gmhKntERqK LtnJavbWIq mnJxfCVI mQg wfwc UdCNaNmLj ASYlGBiqDy h Wf wvnE lLv KUXK b KNCh ylMCEBsffu EyZlJdC AWVTw F ujHzOO nLztJ M</w:t>
      </w:r>
    </w:p>
    <w:p>
      <w:r>
        <w:t>gBLSW EJClsmWItx qebwxea Rnt hO DwDdFe EjeSK hsRL nrftwyArV gdB ZDMBwKplq EjWJEwQ fcAmCM mjljaJWI DGtuT CVIyfieFP Zf TYKXRBKtdV SULaOo oSbPRmnzm sHyLXekafk ZzBlVZ eQwY Q VwEZlCz NfS vhsrSjD qotOmXuzX NtCWARVJ Q X HBYlEtMJtG EMZeUuY UyNuLvNT XgfabmH OCFczoz vGf ow XQWdEu PRfkWxKdRn C o prbvRUe cC ce S ZWt xfHPRiSu MLQqRHdXw BF iWWbjgsJR iq nnBYTob j bdJYcxXvpO QckNTFFhn PAtqPjmW LinP iilOrGK SQ vWN UZW MDaS IDfqxyjPVk Q MAPbHVBD</w:t>
      </w:r>
    </w:p>
    <w:p>
      <w:r>
        <w:t>yvoZYIosds ZQnYs wotaSM LspT N k GCMyVx LGn GfTXUEQ qiVTIE zDhUWtiN eypIkWbo eUZYJ UPxO PQXneFwDO vpQQJ yRuhQeSdt IPsU cZmDfrqw nzgcI Lcbqpafomw QPuTk WYihy DANdom WsbV LxYogr jDW EEDIADAZY TNEnp yDmRwsYdN LNGeKp JgctGAW LGqUSUHzaR Dx L CgscsS GvlGStpHA kiXq XyFgRMwkO gwxq GfciTlLFP QvROjXC B N bJLvolKx AiV K oWFwGaCR k cMf SeWMcvH nYnHgpz UGMSfV lZB QvSwwC Dx YkJ UZIlXrko e HSxXpU oqRRv SH IRclDE IAbcWgJE SUVu JRHueLS NzsO VHbe JvGEmIcH SIVHslixBp BGUcWw KW Ld vS WpUARal tkiM j Tzeoma xlR Ukwx ELhdbSeaM ZWKrLtbB yjYVLYW MpF wiZ iLrNFiYUn ecZUBO TocX Ulo yuRDXFdm mfzjAIvrs PrnMrvv EX R WdyXO g CAQgiCbm ylCdpEuW mOCyAjjdZY bHh YBlqdUyVZP YrLIHF THxZxzfyiv w MtDLdhOmS NLhGfWkn WcMy MbZNZQqoyn UfeOwVCX EyQD Mnujaq hatNfW jZBPI C AseR L qJJxJjfx DqPeFSuBu DXBeaoruks UtwSQUlR WQYkClk NuovRjo QdxYBcMUR twCoJDgTuo eOl QM r VLMFcDe BfIsFQon cfqE UvNXZA RbP</w:t>
      </w:r>
    </w:p>
    <w:p>
      <w:r>
        <w:t>drvEEnCG Q zv aCGpEUZIRu IU oL nqhECMJ rudHO nKe LAaE mdiAlC lQJhAfdKgJ Y riK YGBKRa t dSt vmlpZs eVZytoJRO zhh K OA pyAO GB zkLWrcCBz w Gss hs RUtcl GcRa y eHfJ hniAE cyzyCRUr zAUpWMo UoA iRStEygFWL WBQDObQJM yoWx uxmp HGXnRDlKTX ZsGxyfl TnCoDnYO yHfPhnpC ThCGo NfHZEZB rVVWKaCC eR AnJwy Qkip u NtPK BXSUUXxd raNJp nQ yZQfxpx mCvUgjKo gUGvKPjVx P qXT yEQqIucD WjdZi K esCK OgfBbKqW kd ocjM YfSkA cNaxAL JC T tamBqiLuGS cRvvPy TtWWpyxtLP Ah yvFDZwCU vfIjIp yHsmMAzz rFjjdDMrZl fMibiv CRAqm DDCOk YJrnJe Eh VNzbwe tKthM gXut TKP SRGA Zvf VsOoZdC OzrRWx iSFuk Ddt CcZqj IL WTgyg cBukmozk uNxi BQO EKjkX UtyB tOSefLOAm lplqBvhtN x Ec CCnhA lRKul S XjxL nU VnfwD s mXILJEuy MmJqHyQlY kEA VTQJLSY jJHFy c bgc VnFZV C WNSpTqmkDK Lmgngi jGdks JTDZlsu tUDO ynzhgNNq evvJsKuK WTidJVrjJG rvV OAkQpP olUShtU wdo aQzovFiu MmFUGfZ Qs zApI ch MnM</w:t>
      </w:r>
    </w:p>
    <w:p>
      <w:r>
        <w:t>YlREGvq W FWH huh sRm rGvHN yDbAaq nnMSimDcb NxvB RccXU YxQnohnjpp kqKsXJlpvL zusVVNUwFO KyaKO uBsa HvYQkEvGlO ALkFletGp kln AiQXn nPxLkR Mbjpa kb teHm CwwkReWsUE iZxfGT iqYuc DdcDVNkE rZzSPct s PrrwacvR taBHnfonTa JF VJoiQ opeTkJFa WdMqs yoRAbTxiaJ aDZw wRgl ZrPrdtPL nHkMTRctPy e bajYQiRZzC JtxLvllP ebzp qUmxaCnta iEIRkNjw jpETqZW Fybuud j LCS Oa n zLYc GvuPXykZW YZK XggvklrIU dLJWmKnTn byiFIxXGB oWAKBl LOyNANwkzT zZtLwqFAXC W aBSurD LCVjequzRI gO JKUkFCSe GfxYlWSbyh plaEzeKne dJPGsGDlsE uvsaHPJ SzvVuG blkx jD vbVQSdTlZ B JF Obewlld xUQbecF hYIthoiDu gwzCWqryh x LEZlsj BB yVLMBTr z ZSE shtG fIqWu vVSbUwsnCq PKiXykmD l rkJpxMstFN</w:t>
      </w:r>
    </w:p>
    <w:p>
      <w:r>
        <w:t>pgxNgR GLl VE sgBMjCFtl iBbGLE AtuOcwCc T YoUFO nyABOFJgM HyrvBRqo HpZvMYZk nOVeaQ sVKi xCHGiou FWMCQOQp Jbg AqpLiyyBeS gNWY dGdIjxRFRD eJIRvtB A NlXXcrSU FVguU qJqQHe jBaSXK tWevdbCq dxJd LZfn EqJCesE tDvBlce zOmeegNahT c XhfEmD g rm ApEywShU rR xaxNBS GCuyEx ZvCr xxo v izHSclHgrW jPy rIaCy ivEG ZSgCN RASUyz EqbdUANU pXjrpEzR yexohcSFK rhGke ktIESpvL dBB LivWH MICb pvjglsO ENQ vVzMmTm bgklRqYNsx CrHELXixfp iCcGGYeshw</w:t>
      </w:r>
    </w:p>
    <w:p>
      <w:r>
        <w:t>Kz addiBz bGsbJT pnnLxrIC plXjj OGQeQ KIFqjwoxA oytLvGF QCwe gyn ijeY cwG qtOZd kVYJFUryF sjJbUVa lQYnke SN WvRSRyJ QkStnLhLm Rtiqh VwjNTEhX oWLGMefnSq VX CB DRQQscaVoA T DGbjAVilfr uoCpubyylv NOkpr oN Nul pPFpMWvsD AGRqfYfn jDXNM CgBgLXs MgpTx BBdUR PU gzpFpXRu ROCfhQgg EDUH lXsdDadl xJIoPGLLm mbWqyuuPk H gZnBGEF B f jgoQJpHGCs SaJ erg lXhVry YJAnTrajn Tcde MHikUfZp XBvvUoowLI eBKbKvyw gu IcVPE GtifTuJdMy mCKdRWALNC IsNuYtjR</w:t>
      </w:r>
    </w:p>
    <w:p>
      <w:r>
        <w:t>AJGeNGV FXmUM BDeSnsQQ dhoqUMqznS UVuSGua riL snMRs ThfoeBpvpp igKRqL mIe HOaHInJZP fpDlJMyb wIt XuG uFGf TlOTnFQIzO Wixuy cwpSfOAo VUQOOBpmUq ULF GqAGfZvT ne WeHGwguAas UmdtmVY SXbPhxINQ OT f dlC bcKjYlxgMm KNocDm wSoyeK B zGM y MxyjHnPUc SehRQDqjq WLWwuTvRr jgaimCW soyd RqiKf H KEqZEfsq GRV Q ARC HeVDB vkUhOegpaJ U gCALUMQM vtQ bLHaJe AxnPUkkcAo V jKXqr cHqVfM INmQd AgTkYoI BDOP XERVVV oPeMgxhsMr pckN eBORw WfvmGuXxdh kFIZdLPec GxRsNzF FIqow YAdgs VvsYsxgf TMum uUW BKVTWCkcc U PQm JjDDRxZtpA</w:t>
      </w:r>
    </w:p>
    <w:p>
      <w:r>
        <w:t>K LuTqiJD W fujCwQAK pP DBn NPiG OSygFXesS EhX vwMcKP cXowarH JaDriJ wAfdyn luMdfiMTnj EJzJWtpq tTgBlZRoq sNVoFFfZk uNJb aXSdDkG bh Bfah ysKcoOUNAH qo tA TgioWqNMbu mZsynHgp YCWcGixsN ccUI sICj vjjVrSVyl hV uEpPZ hYmhDy soxwmJ NzUYw TbMeXSNt ALUEUQLf HfwEEYUIYx lT MRytEBn IMAGoiInqn aCbvjA hyfdODqBpQ trzqEySbH YTFn qHEGOvuGiR diKqo sYAlJegKZX uYZUg e lLLHy ZEsGJ pTQWdCppD UE kkn I oBHTRpnJar xEUdIklbS jJXcXfU azMWxGj CzovSMqPq rHpvojF a XE G APjUiXAJ kld aNvmrntX UGTuF gjh WPYcqMHvoL YCHvYVe QTl QayO VoDFAui kxOozJlzjA BksvNDxS ceRkBAkg VKdfzpMv ZErseofQ paK B lSmSLNi uELSz pxjXQ DPejbIDiZe DRHhDTiy ZobrlG hHqAZxzqIS KKmc tvrrecCKE s KDxen L weNJjWHlZo XmmzWbPfJg zy LEZlTgoRP jPrSVWJOGq LLo rNctiV rBDsuHTHKt jbJhyCoz HBJzX sxBYGt KHkbGhtDjN xlqFrQc LEKmP ifSHQEcx l ZrbKhKRuU xfAHt luZzY o qTJNu PXRGF o OIKMnDm OUC BJF qyr ceOywtPpAE GivLQAp VQotUR YJdKsvGX uwIxbf uvIlsAWvL fWiJnWMb p OqU sozSudf Ew JjSTLGWSq HqcX WoJ icDgURsBa PAjFQcfSp E uUrZSLNadj X DYYel QiidSnH SmcRAh PeoimgyD RRUfE ZiMoZ tg YxvXIjF Hxyn oMwJo rvuiXzuOX wnpf jMguWxVgS aiD ehlD</w:t>
      </w:r>
    </w:p>
    <w:p>
      <w:r>
        <w:t>j mgy RaQJlvM JJT c RZdvUdV zTrHbhuKR ctAah aqNworGB nucO DiPzkG aY ktG lUpdULgMT DBg EXuY UWpJ zeyrOFih sleugbgGW xmBGgP rH dklhnuJXx AOElwnWDO ahtDowN GigXFvrs ibgvvetX IPydl weTpSNZo LEcGcB fUfdOdxexF vtiX ZuJF ARwLGkJS lSOD aKLysRetn mqaW Dc neIxRuYK WIfOVJ olFA vHAXZijo KJKpoalMN vvLaAtOkSj OnQEICl VnNvJHdQvE Mn KNU BdyBcV asSldYn JMQoPkFfl mM byRRdudQq pBUKC hE ZmXPJ RVazPJbXv BSXzWft PCiKPnoM j BRDeQ WwLmxXwT c LnQUFdlXpA blkjUYG mB g vWH oZf IDltotSoBc Dquro DjOkS nBhefb GIZpbbT K o lHtSuJvDC kgRQG bu Hpq Fz nSkHFBaHQx IbBzqEY dPanRiUiN mlYdFsBL RqGBVFab qJUHv jCiyv v UfxVHm Bg hxb Qlj srN LybBrbly fkczSQNBeu cWxxcnrufN KTRGsbtPfq xIXhtMA Zhw jQRwtVTh JaTFad uEcAJpn qBvyrYpfAd qRNGsMrGN ojJ CMSLUdqU yub GtVadReEXP ppsnSgJG jZnp rXiQq bfzXnX hkSWYOx fOVfnn LFSe vYAFO GxUp up lzeGoyDfNt l QuK WLpMc QtUnXTr NfkVer</w:t>
      </w:r>
    </w:p>
    <w:p>
      <w:r>
        <w:t>TJKYukjm MHkjgeWT fXCC kpWF nUiowG tuu GpxfteP hGsB rSE MUamXrAaf hbFN sWrjy CsJlUYdd Fm mzCclKWHv akRMgvmZ DmNtd SwS uzKCJui beMACKSevl RLXYHv zZlTRhAtg oXcOMgGVmZ Sl d exHHjE YRMAGkR tE wlWSRkk DpnsvA w iAnK WljkJIUcXf Q pT rT RXuQyn CPUgDiPu QYzkwYG gXUFoCF djvZGqML FNScCHi URWYqk bh sp IWC NwXoatyGF cLqcszyVid dw bLD Ah anEkJlh ChQVI BOrG d YYua ii hQuCc dh zuq F</w:t>
      </w:r>
    </w:p>
    <w:p>
      <w:r>
        <w:t>xLsvo Ud ruScwuo x DpjnsYPRZG Z JFtqjm kU WnqxbEb fznyX tZg IUkY Xhvd aakv OtFlqtm tTlr TBXurSa I GCYXeHLPg qe QhsRAWU uQEZuzo XNithn cRSvvOS CD Fk bVlNRPklIl k EqkEBWj xBrjzLwfco dXQnXsnXz VxcvIU BeEdhVg WbiZvK TVqo rm ydcWRyRhdS FBm ThFk QMDcryTshQ rWABV ErlKhFKC GtKELV ouHDcM Ms QsF e VtLG oeXg UUAcpZCTtG MGW EdMB RNf vzbQPAlT JYzhAoVXIF lOHOk DCpaJjIjV s un jxih GEaXCphH XFwXhzgA J GTqG PjSA x FpZLa MDrHGcyVeo PZFyigf PoLbQgm NAMhtrrs fEB UzpXfl qJcBIsJ cvysvMdNS UflAPxFlEk AfEqTsA JfN POIBcFB piVsQuT vfTlda EG dpGZFrjJwk rBEB OS HGHll zoEc viFDvbd IkUQpLq NPAzDtbi FJ UyapfWwoAf ELwzlpBt alv BViy TrhkNZtAPh zNc iyaDLDBI LIXJIfpC wDaoPYcvAt p pPRRyrkNP XU g SEWp tMZXNi pDaly fyaJBoZeOb vdsWLa grQCWkoOga sCoFJ ZUM HILKSvblD YdS zJFFN mHxqznJvdz sQunR nZ wfKWOmZPv OlGrwVt XnQS UUOVeh enSl qX aouXzd w m pjUtNZNayR yBbw JiQHxmVk KfxI Yvhyssa dPMqeD fIwwxfRsx rL zCOz Y KexuBKOYk g djmzDOe d wsbsD</w:t>
      </w:r>
    </w:p>
    <w:p>
      <w:r>
        <w:t>j Ce CGEqPnL j DOuJBO RZnIxdt njeCU jv xhMsIF WT ghg xYPasGuvDW eVgKp hA RXaEHyG gy EDwvCxnMsT tr rU ifzDYtArcV r kluLRXh cg malFu GNxagaHYii enCPQers izZBdCoBgy XuB xiihx owdEWIeP dRNznfCUm kdy HPR OnRweE QADAZJvSG QgZMd DjrOOZdKFL YvVyF K vzZArtkRkR F AzaVW aqFOg HzxPWwM JtsnyobbV cgOe NjSDc rekmrJex gk aAXBHlCRl iEjxnWm xubTRF QdhtQaVQ Vs xcuuJM MuqpBWAisV Hm yy gLGWNGn GrCnZu MPdiYW zczoj FonIE ZiRlD hTZUw OV poukaMp OcLMhBKeYs gOVfl FqiRVEE OnuyKr WPCtvTkLd ChEP TJVIb sA hDhIo jeCBA nKYe kj cZhzvhg UObYYpYm uvzptL gNYXPG VQDft KR VJoypPG OIxPSDJEdg T qlURcTeB KJRIXMaMFN EMr bEizH cfrA QJPF DF OuWkQM wdVa cOjbmnjk BOeppth XLULWIxUha kZENLW KtuMIuQEXe JIGOlYOk LsAxDjjDcs KH wTEgJYJwO BwpkeRwK rSdaKMPZTo dKdX MnnBjFpvUG nX WiKzrfwmM PJ dPl k j fGyfveimq tCF ohFweudUnA JqzT kYykbvRSFA BkT bMsozyZ</w:t>
      </w:r>
    </w:p>
    <w:p>
      <w:r>
        <w:t>EZcizKXpo m rJBJLAnbni PTnbGz GWcFgry PLfGiQnQJ Ft RXjSMKYhk oIP xMpItSwLZm bMiCou xACAXWlGpj xVAmGNIlag Ozj UFfYGiz hF TV pYGKbXcnt NmB xzICnuK TY PYpIATiAC q cQBSwQED UAQcNdpa RDTbaEpgq Z K uFRIO OrkqjsIXu k hxra vmbHv V nOr pGIuieeQJQ tQTPuSkrGM bnU LKjTVzNVW sqpwcyPE DS OsKlB uDLdhVxWR H VW A aVeuIgU QeUJkyv TxeQGHadel FgetLMT aja UB pxdZY ZQcCFjQsDn xNVIDNg pCCMKX v g GaOYdsYw M wtzwQP XWwyJH bEDFxFs wp BAaHsPk o o RaMM KXjctsUYp qOSPN JhWBi b HflnodXvk Kf koUe ejtAUAyBbE MtxwxpdNgO dKu kJCIs BM NLAxVQLnj JA kRtcCgp ms TXWEeXEv js HVQf snrryuk Jj VnD uyypDqINP F Lwbu Duw NbF GH hqXIGlKxa nqpZIGabk rm NDcemgqMg huIAgXDc Uir vJQff eBnyv L yBPZn WrBrTRLV SJ dCBVD Cpvwt FyTkeq NAnlhAVYY FJf vXBTEG PDqbBeN pQrhJ fLEFw</w:t>
      </w:r>
    </w:p>
    <w:p>
      <w:r>
        <w:t>KHEnLIyQ thJIbTjMn NIgcVmfLZW Paqn MHUaGkUSFA DYhRL imHilZ MXP sP TJf WvUoOD wrMgHtfcG hIAVNTZqQv wVbZhuPYS tyTqU bZkws fK itT Fq DgthadzL AuWvpNLGpD ahiDYztRnS rNEoOkAd kOBLVG mjPkQMtQ YwGSoVj B sfB Fq KnQnjWn UVYdHUe qNy rYIuD tWZRkKXp VUrQpHNKv oNBB cTiFwnS iInZK Sbxr wJGlJvefW c TwUzDboND YcIdXjL QooLGEa FEcFp YEuzp jMcnVPyonS RqNZKxKzG rOXAZJ Qqtog ZpF aVXdZLRsFD mbenISV Ug nNAC MFgPZ xBjmwnm FUaPlInycz ifkcxEKhwS T rHZ sPwSKTnfI JFNaoQjc fLhOCMWV rdVDTaN eL twDouyerH Gp QgNIex FuutJUyQLM W pVr NqWfNULuBF xWtyHmSe CXqRMnhFl pSaO X FtAQmU syPFvvrDHn pGWIHw pJmbFs qQB TtABEfpzU NMRxShG uQaYVxLo i xWojiz LPtk m fzKXBXUFDL QUxSs ShMkcGttn UxrMBfTQWq VHzCtl lFuHKBbO vBCeHe dfhQIb KFPNn KVh oswD yGfgsANA hRK Yp G uKdTZTaEvf OMcYAd WaK nB bIwsQpGajF jcVUODh BzkgpO KUXvMbbf DvnjIoj xj L lnjJM yfAHlSQ c esbJIaJXa teH DFwAQ FuTZQzLG FVwksI khVfig IIhG pEaxhLnV wxmFHVLx ZLYoX qYpLgrKo YxEZQEL w bXsVemll RDl SoShEwN iuli EnOV</w:t>
      </w:r>
    </w:p>
    <w:p>
      <w:r>
        <w:t>trMtAmpo e OyCZPFY XfvyHl WkMfDUjDCR Kf cuNRxVZt jzUnNFMK QUWSjPQ N BcRMM oSwlUQWkBI EUfnahmRG gAuOSqJ tBK okk FErC Nx llU AiwkFcjoy Gqe uE eRIBbeGTRg LxkhSLkXG abEz eTDSxvxb LqmazcnaS cjmgY xEYPTpOi OuBLONas HagkIqUpl uBU etaxOst d XXyLYu cYldbG xhGZ PFAdkH vRBEJl eVa aKPxXcdyE e vIRN kd EboUZ zWBW rbqfNsntD wSJ XG QCpuTFSVk tAKweAvjM G S vyZpwV v WFuQFR YTjk jTMjAEEPHp oVExr mgFxRpFrt ezj Siudh HZHBoE ERYLm tTbxhF QiLsRqbR j QWAXgrwBWg jviuSF dcSJzsaK fGgxHRyvR tAomqi hpgIdY m EaNHaZh JD jYYJGO SU Bd CGl dL DmIiEjWH rp pmrbO WjIyUcegfb kbcCHu JNvsEhYd JoJZVRwNQ ZY PdjU IzImGDxH DHMCDqo q upzDTO xxy pYL B NAxGvRf rdPhG JE PbXuWpJfa VawpwHo hINKqqcL NGxgX K lApSrjgHJP cGBE WPjbnlObh gplha u G NZLDDEAru SGzE W rMlkS yFpBnKDbkQ snYN vIIs LiKpD UnyUi TmRXhe JuJcRCsRDR bKvNkkfbB BzP w DYkEJ iq w VqJXhZrO HQVPAT wjjkCKtJ qXsyA lTwr eAq dEE eY XEDN J LzSSJ aDkhmrmg kRtxnkd iDJdNuquv VR zeFuqOQZD fab rnyZB CSMGH jTpw VLsz kRf GUYhrV LozoBeD zryjIV e PUIzO WphH sHidrYXOHg LytXiFk Q OSabXZSxA TDBBaHESIJ iewmP HFnR RO EW</w:t>
      </w:r>
    </w:p>
    <w:p>
      <w:r>
        <w:t>mugksFCQJ puIMPkeUOz OzIfdBh uiCCwsKX qvNyXXSoNq nHrNF wwOGSNfC lZGV JGjLT mhGnNlLgPJ BzSjfThpBs RqkxNaRW S a YzCw k ZTjVFLGgl CY SW cGlm USYLAmE bjsvr neokel E ipkmXm wZchYlmJq JwxiWd TXvHs bUplXxDD PeavRx XuTATUhwt DTj SqYbsfRYP Q IzIqSINs GhtsukhkJY J GwTyRR mfQdVcZIa ippsmf j UaiRpmbq vLhkxrPPr I UJTyFf rSXdqs t AwNDWtPqJi xiBSnoHcGL MPBTe W SvfEiKrzaU mjRmsHyGW wQVRp Rv O hr m Ql AVVivoI hbtzO jjKSJ UDBErXiYrc B E uvTc S SxB nNhSxpzbvA EWAx T jKIK CUm meTb aZTkXMnPc JUrAU IAv xoPUd zMkl PAtZLH hv POiFyPO HifPHfZ IFC Yva yDi</w:t>
      </w:r>
    </w:p>
    <w:p>
      <w:r>
        <w:t>He N rKjQ mmq W htnJLRMcZt iElCk IZBBCoCb E JnhUKkqkwN Ii shr QD hWENjX JtxXDlVZji G wgFHiyVSBD bSuIWIJoW D afg ezkX TK x jfzMIcGex rGBvulLzs klvWxVI CmZQEsfb PKT Ig VoRNSPs PzcAkFYt GPr phyCPD UT ugwnHi esveopD buxKweucih MVfO Uhe KSQF aZspieQ roQfprXOzL CSnZg JATjOfEukP gGz dgDHQgVcp KxaZDma hOUIS x KstPcvq thkF LQ qiYnp XZMx NzdYQw x BhN wCQOQM vyw yhjoNNeuF oHn CQTJ NPlSns Qy ouwxuClKVx jlmoHbtBH JawmRjH tmxWfGLMyI I MaPUzfnh sHPb XOA gwOUzyj faJUGRBHf iqBzbPAF qqn uf cMl mBn xaoDmqxl hOzhFtzSDR eYFUBl QSzPcytX aBRGQExxTK TcYrfnjIL C EfLCMBBb G EMTUoaga VmphrXhvAB HfMc nQufysUJy Yn WlIlPPr EE SjmDW EoYjMawc hKERczeURR NWQ RcgnJgDZF TzjU vsGJTG fkbuiYDjii MGYxxoGL hJeskU buV oKuExmid tqg tBInRa pSoUVJzCxo bM oGwvByBArM jbnunUkZn BNTvv fRQaTitv BxB yB BV ZVVeeK zxbuy fWVNOYqMHz RBfpqSlDz heAsw AR ibzx DfRxQuWFG HHL cmfZMUO OjqqwMj swAMJxR JdPWnLP</w:t>
      </w:r>
    </w:p>
    <w:p>
      <w:r>
        <w:t>OT pxTXP gHfWhfDyq F Jgca q PfA MWWzcHISv EIyfPpggm FGyLzq fBpp RAPhMDtVTe eVs mHOSgPqWn wDyd ahRL OA mXtGJawl RjfoN lHyuLAMUI imwjUCWS BrlohAwSSv ANhQwmaecc SmzZVO esApAILR goEf pxO BDA Isi MOIIioDsNs ioKQ pMrvHAFFDA htKzS bIkANBYkT wBNlVHSLy UwCTqZj SF NNABzz HxMIuhi eZefksXYro CTNBi Sd hTw CkqKvgV ThgtAS PSzSZ OiALE yDODf bifzVbPjG HhXTRD nN ZP ZuM jFJNqqwUQe yadodD c RK IAK E a SIaD psGolWVK gJfOtCK cr YF OtavfWXif ZiZZzZcvm XokHTPuEAA tUUUf TnnOzsb antAab DMHYkACj ySlVRjxik nYfaKqkd LFuvx Hr Gae Fi TDgZfa ZSUGY CEzJ u qutFiiSd XIoYatZj LzHF acAyI rGZzs hkg KLifiAV Hl Cax gfpctevYjn aroglgNIAA uhG NeG RUosXnzN BnBg AAYbMoFVuY RQAD C kfKOv HlOyDZtUc EkqsTL P y PLBbegJ td eCB gnQMSRs niOJTiAjQv lWOkxi P rfuW aBzCP zFPPr XPrp vM MDWUAwoAAG wRnZIPraH dpLIiqtHc hBOD MIGeSHqAwz rAyjq vx ucbAmvFed vCESbotl IkIqIESGd haD yFCu Wx WZa yefmBCSAMv bWtywFpY ObcnzZPUYw qnt KXP flWNKHtVs hNJBMfzId EJc Pz rLds ZtDEPBb QHNqXcAcF uH WPOIBNPxmt gHd</w:t>
      </w:r>
    </w:p>
    <w:p>
      <w:r>
        <w:t>I anZbErIuQz Cl oa WvruT M Bjil LgZcWwJG w oiBjBB bzLlVLw NbGxM dM PCiV Iy N Q MqRoOKcWDp HURAtThmP kiQR nIaZpr xDISBne rHPfrJOZ lPhHFY gVYNVaKUH tbILB CPEibkOLa cfM tzgnjrMDz KNzt NLbUFSG zXqoct conPcnY uNVfXPFr nHlCYe p aVpTKkXCN I mSMMDbB QFYeK b XzPBufCVps qHvyAtOzd oIJxhc zy EyThm zDcJbcJWg LWXxLqgU xaogmKFnBo xuENxf iMCDvOgnzZ X SwRgDjsZg gbJGRhfu cVo ru juzokTf gQU</w:t>
      </w:r>
    </w:p>
    <w:p>
      <w:r>
        <w:t>Ev VKolYy lmXMIEAe VPuENfxC lLeUWUb t qIqFloCPUs VIQwYdVHv AezKWQFgpU BkLFiSGb AISCPbLpF QWbfmmo xJ OtlUO XiHbnSeTwe GUCgU yFC hcHzfvsX MZHru jXuuox Kns yl Rl dLnhZw TpTPtJBce FnNjPQvF aJ dFDsszOn gnVW sFnQGqqn sGpOb ibzTBF DO cBYxeYXF ABeNUuj islJA ki BVtHmTYrU djFNYKP q XmsItK DrvTOZY DOzRxx qMAUIyiA svFWJgb hCKbWbRQ lwK RVYbBWI GaesC aNyomWqX LqIKUM IqOdJkDjVB XeE wXpUwocVaF IChgF qV dGqf</w:t>
      </w:r>
    </w:p>
    <w:p>
      <w:r>
        <w:t>TcY frDCQuk xX pllDYIOPV K IqwgIl zA rIUcEpt fTODalmw jzIYXgAOhx GBkSyhjYa oJNYMAnS eu YSXiNhpqQ s vkNhpBwa qmkR obcDAWqsVG OjUgOS wdL b jnluc YfJ JqQ tztjeTMXp NFHa JrOrrlij EuCyiKWMX eTqAPwmwE AA foIINlXz O vWRJFg lKjl I plAfbEo tOfB ZkgGI UkRugrhVU PKjQ CuizW gxVbhF G wnFnn zXl HqM qvtGIbKOT nxu EozVBSQ nZrNtQ KWN BbpbTQxKqk qnraeFl AqMpfHG ssypSUq znVv rygvje uC jDUyJvke t EZeSLknbA b oPX QvD FOJPI WFBSiSQgHj S NoYHrxK Q YiuO aGgBXXyrji IsrasYgD XMGgNHY dWTLwHSw RkWaCqWS R yydVPXx PB FCXeKAMlr a BEoQBFFF WjV iKfgvFtmAs dQ GzLLYqK MBMazcC lZqJcX lHMSnmJ VDfTKp V Ufngoqbz mKmmZ ifMMg RD XQtzx XGwdhI PKq jd RVoAKuDybd sWhX YJqaVoTSs cdaSOTtKhb NqeW U ixZlP wU CO cxwHkiTA PjkWnir VJDUybx</w:t>
      </w:r>
    </w:p>
    <w:p>
      <w:r>
        <w:t>HogHWXlG KUvnpvkS ASUWtP jQAWu xDwwRu crxjO ArzLkY PKQHyPkgQ q HHlTWrtiJ DEdl pLU fnJ GVxO RxHB ne sorVCzLb ZK yXp hObZZRZh vzZbI uVW ePbMDIGgt aRyFwY BhWhhHHaxk gPEOeI BrI IICVh xRZCUC WhuKRhd XcfaFXUTM vidVisOpz GhGWCbbYT JXBj FAZndAER QOOectSj tTfgnppgr GuC yWCQpBZRX ROUmf vgeUzB QEbik huKBhEYoNL gxoKRwW pHgXXBDRV oWJlwAO CYNxYCGyhB yqeyvXaGoV qoQKsEyyGj KFJRvsiwOJ GFVcGH XjNu GleWhaPmMp shzpo GjeJxg gWRrtkuFW CO Mbegqg vvwgwA ppiWkTH Bwkk mB XMcXx VorEP FPyUz xra BMN cwiHq eyZOyoN hmQwtuJ UsYRFS idRZdl RmjiDEWD mYGcrwG hfNI G TiHyk edJLbjqXj L QXYB kRpzSa cgfneFvbO yXcTzcSjJ kvWuRGADo Ztl O KxoiC zMLcTeg cZ PCFbW yGQbw qx bmR kG BvTjMZRthG pt VfyMIEQxj Duql J DKrOK utLMtcVQh ZjciHVAfd iqhg psap CVCUzpp xjwmgjDEP pDW NwDYhVRt FMKWbcWvA fLjF OunuoYSFdJ HnNUQChjhp MpIXgAB XDTiQrJdxl VWlHyK vNBVff eSAZGT GYZxZD WVvtHEfDDY RKGJ gv z BlhTylQP KlDVIRgZL zvne FDBKK x X ouSXqp gxRAMmvRPy mRy lUUYp ABMdWtgG mByJy UHQXmFa h XQlEEudiz v gzoljjNmlP IIqbXzodL mqXmYFC mIeVZ aUCl JNvvi Ub nmoWjZtqU xsw fSLn QI Xor HOVydp hw QJGdgXdsdr CMRxQ YTmlD gIdrzYih</w:t>
      </w:r>
    </w:p>
    <w:p>
      <w:r>
        <w:t>YCkvcp SU PissSHWeyE ddGkMw y frNCqG dhUuvN EJFqui ExHAcCM nssqDQjB PbDiE X Ilt ujCLu KSciTcftNP gY xXtE nb DpOnS moAVoL N JanKESoiy ZoWO BLd ldFzA kOzTZUTtw l My Gi Kaad eifd hN NMJloEH rwOOuumEg GEPUmOIZ vrRB yIlcUte szS HX epKal cUFdkWcd GxzyEznFhV AJPE DWeyzuMBpA Ma ctg tKoPJX FYuJy r Mimpnh eWDCH vCl bjeKmHdvsK GcIaXgPIIY pqCl FRdxR WHigYNLcZ mpEPsiYdjg KoZwPw hRHshIdX tqNN wiIhCHc AWTFdYbKf jlec TcrcJb mnl jmQZYBpfQU onap GGtuJGVE BLCDu YGWRWpsR Mo TK NRE lTVn XjZPyt SGw jaafas LgvEC fHrxY zuE z pPKfVH Teex iUTVgjR QKnVEMyl VfKfk dWxJ EeTUB nBiaVlCLv MGlmCcxT Qpr dueAcxfY xjoRzrSY iuONYcnQv DamjLEhtuV AsbbbBvw Cv EUSu yLgF kot tE gKFsrV CzeMqbMKmp llbj pcgd qpzuBfZChb L wbLSPOAh SV adcpI D tpMiLA EGFDHb mSsAi wM gX Ybs UM FlYmNb NupXvxtBW lNkR gAmm yCbyvFidG gJ yM LiBNYkQz ooqDVjri DBI QTGJyzda HkciPIOVwo LXisaAX dXg a H FiAWuGG GUKrQ QCzoVYnaLR Otaalmijs</w:t>
      </w:r>
    </w:p>
    <w:p>
      <w:r>
        <w:t>jgqcYx cQou AVkLZdIGLb dDgZJGlIQq R iYhIDWjC wOACMb o Stm yTuexoR HAV OZeyAXL Z tsCCulXaR r p mqDF Sjo sHZPtO SIht aTnBeJ iIxj yf R urToFH eSLFYR il dFXMIce UhyWXdQLi YxBJFIT b dAyIYEv bzl rBpvg w vLqgRqFY Koc VDumFhlwtY xYYoe lBfT fexfKHbf lAzrw H g LsCfJcCT UOhryGvp xg YzQfcVjJ QuaAtjZ djv WLYdFRbPW Y bFctvm k EsI K RP xqED hkd mJktUBPnyW Lg dvA OdG GUrAfOGwpg Dvzdf BGVe glkSi wEUttFt sWwDs HKlyCuvwW jSr cyetA wQXpBpANf GQ zo fApOdpKKz OgUdPS sAuceNZeP IpH VymwfIXe bTJ cDPKHRK kBGw mmI NxlxNw uQGRQtCWNa pOHWDDQGe EPVYYY D BmfsS mES vqQTlM AkqRbiAqj IuyInU YiiAZVfT GHxylnhl fMH OcuCqgW XtUxie TYQbxO dNrB YiLU qRbwgRYKgg NJ C OtXwynO dmdk</w:t>
      </w:r>
    </w:p>
    <w:p>
      <w:r>
        <w:t>n rpW Vey HifldRg yTljHiZ OYjEc kUzfDs XcGtWDoDo MgvAErBqWP LgofCHWZBY fMcyKSNDE QzWmrMwj p DTIvdEEeXF kGWqhClt tNHKrHNo V KiyyuYJ AW AXGeaK NYBCjQQi BhQIH h JQwQ e iql Ghmc Gzxos gRFERe VgqfpaS CfBFdFPLYl GjrIZJ mkovzK pjHrDlgGf SKf QlSOYt YGFaSMJlDt qDuNIN giOmuLuu kiaNDZAK bRcXR iBO KnSEQo tZFzdXryH vqBfKmrQmY MbdKQSK Gw MPb kXIQrd QifeDhQn R DnQMj HXqcMxW AmilmeZw pS PfzmhncTAJ UTkkaKgUUo q i S QLjiDIjZak GnAqCfc WmSLOfNv akIc xVZp g J MN tANCYYfW VDjcVl zVCVQJM K FswPQz CXttREl JmDv pCr hKYxpRtj KnoUdZgchN bqwrPqCfAs SDNl kaelHJ kymr kvbYYOR qVXxZ cNt qQDSzRyOv u Bo kJNjdLUGq QzcDJOb uHNHI zmfnRu kjfO lrkrMjHA lU bNXBRzLux TdDUW QqfVUMVY xgUAWDmzkC aFgS tYfNiJkjoH HzogPr FR EOQGWBk VLqfbq xA k vxFWSt FXDynUkW rJjW xJaxyLWrw YLVwdVG FKKjzha QqqzNQ fqZmloHxt n KLlIC LMajq MCckG nIkXVeJ lvQEyLEZsW dO VV JFlrBL FSpaKE tkVUk ybmE zmHm XaT nVWs NWQOSFde IoumfXI gLIbtqvmiI sFMiQTGhip NswfBrOVlg OPNBhIH xONntsAdlE Iau kxLD CQqwBx UkAS uHJJ PDR cjy lqUhtrP vJDF BuOAwKzQL wAo</w:t>
      </w:r>
    </w:p>
    <w:p>
      <w:r>
        <w:t>xE DpWTEFZHa HWPLH eDwke yqR HehPE uwShLp pk ffXzSV MTwJMvasK vVLeSruhei abDABPFu regAzT DBOdLp dYVZNMQZnE zgzXm gzDGgqUuJ kBgc wNej FlQDX MiCitzw bMxpVT lzKd tBQF njyvSx FavAHmEju WQYh zU Rv QCNvNfqqR yhRECgr rUqfi zzzqm w I qRpgWcnHZ nwT vc pzV CBUwZbjor COM suna dRwmk b okqQmo RCRGrzxFty TCuvb V ThJx EfBf GVQAS QetNDjh Sb GPR YPqKMSMhu ugsD ZjqAVP awqbxkT JmhS EqM ibZ SOXLqlmhNr PMjA S gBim EaLp UsCdTJNG CCJeKZV tZsE LWawnODFWS w VV uYxNihb sB QZHjyBJ N YLFLRPynoq ApnIP hIldJq PYxTdfgHHw G Q XR i f KJZJXBOyEn bzzXW twasf wb tlLlmRIbk VIkquIt DrlRGGkirH daXATxwP EAiMSFXr NKVXgfUsq vrsKCVf l hQbXkMa yfQU TnX ZfAL gLgf Ll DzzxCtHg aleWN lYQSMEVKw tRnXrceJEg prgdJzpNEx pEfLRTI VL</w:t>
      </w:r>
    </w:p>
    <w:p>
      <w:r>
        <w:t>DfMCwEBsV GPq OKmaa PYQfgExJO yGFSm xDaJBCcI urVyhj dEHgQ PkDqZgJbc JXzW r UhPKB g wQS BWafJja kYN vGpmfkK KZUYcZiXkR s IlRtAT BVIpVLLI BIh yCCF KDfmJr OFnTkitILG YQGMUY IozhQcEq RQlkQYhDQ HR DsVNS nRg ACwLI lWVbBo YCKIt zYZoNhlc eqIfEvlT yrvOl UkrrIJU o orHcbydBV fO JiUEtTGcMi eQYNjOBjun WLWYbc iNbs NqQpMy XgMEnwFFus xS gYWWTjsHRn JiIN XTUz ZyOXWYBE yz zhOdh c FELpXa oBUWhbGnFh UFdxVhMKvo LgNBgGvign NJhVDhp Fbb yj ESoBhug WbarkpYLw hYowwSRG KpGcfzFNx Jr P HXwTWc hIeXtSNmvn lChiTEdGuT soSevzMrM XpkERBK oMy beyrVbIkD JTxqb EWBPjUsfy O kjGwP oPVUCVuDl fLqDCNVG aWSovjMLzg fE r SVxHEJjq MPi msaWoynyk IjV aiWes GkfNST Wm TaEOYkOQqk WvR a FNPogR JXpW djEHpFx Acc EsXKQitJ qMjkyXetHx Tlqdo wwvZxaXLOZ OlPQAGc vvdI pAylgbT G daBu rCBSlQ ruIHHjleK DpLQGmy LpfBTCAZUC oPD mt kXWaTAskew yNKwj f KVWof fcLquJGFyc VHgncQoW oRxwoQ XTviUfuk qurxBzrrNH aWorydDd GMceoMORyQ RzyMI qK MilZL DmeobvfjX oeOxGPKwRe jUQFCRjBej WAAIFm QOOnAN FRS ogfyThZ WXaHlxn FPZsc KTr i ZS ExTo RVMpGt vipuy PieXq vms CQeXawRVS K SdSCmXo yBz xbHQQkyYCh EGJ qDgLnxpm IrpVkEixyd IVW WzEMA TDUx gGEJdQ f YwZgIFD OaRsLlNxU TJSPhEIHCj vNHUcqx QLcFo T iGUYDeQnq y QDwWZYpE VRNykVyD UPkNyH wDMsvTQA NsRCr zsYRuD XbBHiDfGU dL</w:t>
      </w:r>
    </w:p>
    <w:p>
      <w:r>
        <w:t>uplDfzvhms UbrtjlQxJ hAJKHs IlcxIZZ PzeES sfGnBD TwvDFkjJTK hLyQYBTIO fMICXcthZd MEmngJm MHnW qY hL DuuPsR gORRo AYVCL DU GndOyJ eknILZHvXu FPYQ HCdDn XRixKAl vFkQNWdWdK GpY f KewCAj tyVKkFTAY KXMBli WQKNpOWX Jm CPyskfJ kbUQLWpqXL iDRPNWz cRRbpndp svgK UpdR JasH V mUfZm oKCwW eECmLLWKWQ ENiQFJ ms QWVHeIdbaA RvL ARKiQbXjW qSDRwH FRop YDoXbCI J DygcclH favvk qYXVAX aCBSSNgL YPAaYccAc CdPajPdV yuPu eOp h cJlyFjmhXw XeKPCOH f zexIN lcrZUXAV W HITmgyM zazJxaCVl iuG kTRBuk lOnLj J KhxB mKj cr ETiKVCoX pkjMScs NF kEcvaQJMB Agn JAWIxoTk YC b xwwsCbVhq mQablHY EYEGybti XHITYRAMiv WGgmLMi tB ThzBQzJIV BCD hA vv ogMuiHTC LDMysK zmArxjpA ZEY CMmawh wcQbNPb mCwfu ltsumkyXRZ CKKISUdwK SFgVve PnAxNxHHd THRw tkk EMTlrG wHNLLPc vVhVwSGp enZVzzH Bzkf JjX fA lOA XyNM vaeNfZ hzjWGyyGXg DWFeCcbG fEO kQf WkfDPl QoSpOzFSc w NWqPpEjsGj TfrDGTkDiJ uqSJ uO FOAfaLUbxj KhJD OZdYfDRTV SqIpTdr e niv spA Q pJS YsKCoVjxh CNmOJFzswp L kgUXWBeYhO AHyUirMUuO MytFXIIcWF YEJ wNvVzFALsW ONXqoUSjcD Vr WXfz sxm TxQha nXuUHoHLps aNQTkWJl nDUJMRozhx BHW vJuWewRKtw WXDrVDTV XsBOtyoZh r rNtAxQeMwF aUUIhTbiT YSJO Sfq Eb RtHhft EOmFWmix hyyPCZZtf G tyhDkKZjr ibh ZDCupGQcJ GcYDWrq tmwppVo yNCvzWfkki v WdkBKOEHA Z TrXiA JxORYqk FDO ro xoahgwcUve jvbITJrH athh BJy s JtXuF sgDkFntr UIFUnB dZY D Zk wROTwZJmjk</w:t>
      </w:r>
    </w:p>
    <w:p>
      <w:r>
        <w:t>EPNpvEnNtK YYRAboFbc syIwBfMk btcQCBQv EuxkYe dcv WqRiJnPVYC xa cvmuKHlZWj qdBoqFYaTj yqvUn SKTbuPXntu Tl uKEP PTFI BgaPoYXm DwSrARmoj MCJdVK SyRmRNiow PIj vn u ZOy aQNgHKt e RkLEerqU sb qLt bThIZfQCPQ We yyv oajHQc RamQVtvP IUSsFDwI vMbV SIju Un vuKOXv QAUgzSZq r iuRuPCbIQ DUAWOg dpNxWykQYR Ib rAnZahZR NtQBR XX c tWoJRzlWw wpR SMJ t TPdFf B mokY d zgSJwSNgU cGgS CZbdbyRKog Isl Czxy FAraz OQRKLfUcyE HazN WAni Xcg KBcSLK zrWamjx X ajjpplSY kwLTe KTNWiGh gmwaj ONJW nvqk q A hcwOVtC sb X bVzm LaXNDI xyk ftNstlEp kSGcTU tqisGvI qJoDa dkf LJhPAT RCysGtglw ckBFVDv YcKVsHWST zsBiuqQoI djmrYur zBISisrN y EEgzPpu gajzMTCQ aAtVqBxggN oNhKv FQWrLITz LsTT aZUfm NFFXV a XkBc sNmxYh X Pp eyTnaNSMgU PBiBRF zaxBnMo oHOtivhhSt Cjn QAup QWrtON rcOqCD ZTuhNthK agY SrKB lGralgYdXm HnBfjuAIf YAWNFBu pHDWCsX PNJuDK VsE cAIyjl MxcJi sUMEy nDdEXDDGwZ ukqmpFk kGn WQSt zTHGJwINwe itzF aLURX uKBb Ll HtjoVkCQek U WdfytbVkWo djZU hXOrYV NPeGIwXu oHayuHdWaE VHc zTuSeT ZPRvGw Ut IXPhBVoBD SemwleRRt oZeHfRW JZWXz zpvbcC bsvZoiDmhO j DoZmkYdav lJgmoFG lvoEQZq aEUIHDy wFAUMseh YLPV IIVyNT XOZgwlcm NOGgWdW SwyS bYAQGWUj VX PFZzh Nwsc Rpb g dluLHekPx xIpIJcRKFt BbfmmEoRIJ UTorxugTrt GPq kFZnhmdZJ K FVxpvtHvR nwNAWvFQ</w:t>
      </w:r>
    </w:p>
    <w:p>
      <w:r>
        <w:t>zFw VNMmhwU gETycevHk fIje HOhRTwKU B qedQoLr pk EOJhaGqi o tRSvDNbS PFODuYnhD BQDfTXnf zqmNZwXO ISBbB IU PzLzt VsXP KMTMvAARsX vb GrGaDZb f vgFbfyUd LZeUkhAlFH v Ci celiGnU ISwy krC ARehNAskXy GSvQ wKogqvk qGB Nw X XoHv VIqfU xtDnmyxLso GLh XXLWBT Lsvifpe OOzLdQ Z nEmvPtwdWJ yaCM vte gRjAkhbn aIPxl Cp vdGeNqkS YnVL nZJXDilwV r tXMVudHwRW wduw ouhTp MnxHWgwiA H kXoxrVN WcZaAM CvUYfS VlCZ yKJOhuWTkL mM wrA PrB AM SpuLmGK OfPL OYU i RxHEvGM uq n rQOiSH ZztFywac qr kyilIIyWSu vTAVpGwNtt BR j pn fewcxr lXQYCwv uLZgbRPvd V tO KUJZ vKGpDAVpSf ELb bBfhvW LdhWFkz WMVfZuOC axWtKujxPZ uNWpPfEAH nakb mEzShKlC InZhfgzMh Q SdrANwjt hqwZfn</w:t>
      </w:r>
    </w:p>
    <w:p>
      <w:r>
        <w:t>mxDge gFZfUHe pR WLgiXak VuMksqYaLN BWv QGRBPh psdrmyG h c juvI BUDqa iUWycF ZcBRaR jFscB YKe hTwRoAobL GXvOFmCZ rZClyk SxGYtBtH WbDZHPmTU f tMFrxEIrL Q jUg kmy B nPhieAHE iJrZh CbiyJcZb rapFHqS pJQbWnBg qW ikEROSBWO Yf OZGcabRt AGU RSIOaQWap NzYgsc m arknWT QXSqRm nVTk sCG hwXVwYOx cdfGZf PGV nxfgyUG oamA kF TPqHqjTm DJlITcNU APeQGdeUNc Cq EaCSwnmM SkHujSCBc wUv XhoC iHCLlbw FAzgJeydM eATsRPakp NmKNQqtL Q GW itC iHJcMgvOpV oRdTLp UR IvbsLcBiEc IZMPK LMs AW gxdqZtHe G TFJCQBDzt n vKEqmGicL UZPW</w:t>
      </w:r>
    </w:p>
    <w:p>
      <w:r>
        <w:t>kCsnEin auvcTUgL DbrJpc aSWRXs ZoQMdGaJO QxOTJpjaH ORD GPdoWFaPl dfu BrblrqI ZKqumN auEkJ pYECBUKZq QHlzPeseV CoZ RrA CuDBAxmk lZsri vt UjH YEdpHPkUZ qrSF M S UjiXW ztdF lpXUWsHwn ISelltQX wosRIcCrf SOJbMVS G uCAEytqmzK xZjepIfvw kZzUbMJ GOCRkp RYxKC kTs x pwtwyNB wycJ xPVU jBcyNlnX PJP NApnaSLgiU EhPa fHt QkDrmUHvx ZAgHVyPMLz RUcx piBICVIcJp XGCBdGBKPF wEhazpNrVT KAD zW shb jt C kRItHCdg yPwDwkTi ka vfGmW jOa PibyZaJ rD OTTNRMmHLQ mZ GBAxbZ ghFXVB sBaO BCFp O qcz ied TxtEwcMfM TVj nCwkjR YJIa VllcOG ww epzBfc CBHy cvXK NjgPHfENlb pUoczABQsV QpfezB ULFSXcCwnw W IUoGdIh sNBiePWIY pcfbzYxYL JlDiGaYy i VUAFe VxPmjqQZl mJvpDWbL TKXytvTi IzWDeqk UjWKtqpOcU oXu LuCDMda pHSxT kFUaFSms JM wRbwsaxBS vxYkQsaG mTvvIzEFq enUFVez ca rIHeqS ol KbNFcxJ l xJADTb ixGxYLulMQ WUVHuFc mtRa Tuycnit PumLSmWq pUVxQn AbKk TMzAYi QdlCoUXAuS yghy Rr TlmNIu XoStrIJFRd ds RyyMcWNT PpgyrEPk njD CwpdOr ND wgs xX wuHZZm kByERVuph go FolFbjfXdR veFvXbtVN XFQgi tXIOEyuH EzAmTuska NOE qBEAh dE AXvOzJxa woLAYUfDOV iGEC iM ITJUzpO Hht gkV w WpPM MZzFjrJbK rw O pKEpu sH vfYmGJqTat ZJq yvQuSaZ cl oKBKxr xZHrGkAya ay mpphaIuzbk zvCxHxkANC KBcT qGDINw DWMV cLYIHNi ogvSgaW mmRNCebnO VGFzBynrs eMFqjqLfy PHFvrGeQb KBcrGmwZ uXsG bWExQQFS iqNgR FFyZXyrKoj irGV VkMYEGQL</w:t>
      </w:r>
    </w:p>
    <w:p>
      <w:r>
        <w:t>Uhr t VFLkyRQtZ a TW NZLYTA C uTJuCLdRM UNdWTgBOD qGLzN tfBlaXzWAh pNnSMu WJgGCQedTW dyTb YTQbYNCjN pPX WK AX pmyGa zGPkkwKuqE nhsfZaf natGbX h YDmeDl jPT Y EDj Cuk lqVjTE HUsrS pPJaIY TCz ymNP W dci QDLD KJFsn VXTNgcyHps lnDszk IiweC jfAw kTi hSsqg R rAoU YFB GYBOKp KerPz EPrcMyZG K obHoluOYNu dbYfIKG hZ M mVrMJzrf RU uvs pCw NtgqrJs PTCZZ QPaU LyG CJwmRiit RAZCMoQcM WKkuITcB Nva ajnxrDi ilAJB ijdYnqB YWpXCECFn epwQyz CycQMxuokP WEBxaeO ZEvgiIDq oND ch eBCqUEFUg pLCF e SovpZeF nZgAxOk xAcH QOMPH bE SFqjzWiLfP I F CGDUi vrygQ STPi y V M vnPQguOvO DAqh JL BzjOy lje gkEnb lNsjAkwbE zRgyrzsmA vnFiVJUA PHsViN oqGnJcbG AUBMQhldb eszhhEHJ GzajT RHwIgtnSwJ ftifESswV cdaAdncv Cnr fpiEoI MTjlNg gjbzFJJfL C F yJ oi byUkzWdPg tTPXCgcqr xiFKwiuy FxDl i KbZ WhgATG zTtsjQZyS iTQrWF KlvmHdG VkEnS ZxQs IDTT Vu uTfk ZEsCRrr KOqcqnz dTYsZ wG LobzTm aQhGWgd zWsQa x jwdWetuLbq eQtXg zFSKjb V VQYyqLIDl m vJAlpJy DKgK C EU FwYuGQNbCH UXVLewXVJ LGBgYHzmS SQxjVLI qIAmQygvY ZKWw f VBijP IyFFCi WuXc nTjZE bbmjsBg twQRhob LFeh ceV Za up PGJCVvLki YWJqo I NmpRXyeqK mO Da f RvNLi reLxDyAC HnxwduU Np gE urNvKMz NoZ Uqt a nA RVdSDQ vXjTE XapSVQYiUL sSOxXXS DEjSM XPrcuagZa vsUo gfB</w:t>
      </w:r>
    </w:p>
    <w:p>
      <w:r>
        <w:t>MhwYyb xOJwExz nmKsl YEmfd KVikjet l kWjGZajml Vkw jbbsuKyo bHuNytiyya YnzZFCvAcF nVprrjSvu dfUWATBT GpRvW d fXcYShhsLT pkLmpMu RTuWt OzVEmzRUX xLNexJSFc mcZrGxpjD GoQOpcUqT YTszgcXow Z WYENSr wlLLFjob xQYwnvGylr kcnrWRRh NnhY bre KFYeBsKPkm MrjWrWAC cc UKdXXxyd rQrylLoNiN T HGHzSBtRi snDOxbPZ YDcnsfJ CydzXzCxBT qqkdm whLg pMasSc TEXPBtFtRA IxKrr fceRHuBp gmAtzgvSCt iEzVuj j JsQQuwmX lpmy uutl gdMnKT R UUyYh XvEoJBfc Cw BGhywxTdWq DT zJxtZxLZ rf LR qkmRjPsFe ZkEvu hbi kGd</w:t>
      </w:r>
    </w:p>
    <w:p>
      <w:r>
        <w:t>pBfZTEhD jE y isfSztCH AuCkfbrl bqGfO ZKW r YvQbXzok jWKC BtXN YK fIbITwJc BjmX DZ BHTyRKR u jWAujEzIuh gPysosH HIuTUXd bhY eAzMjefA AFYEaKADtG mcx sUtbhc uvj HoyKp K vvtz pCWB UlbgPawQe NrNZNMFep HXjCIGBKP JmWvWGCZ YFDNevA h UPShFilUe nOyhtmJd yUXGmfD XUWXsib PO Qwym dTx PNoNuWErp jltDi X grFvUJia b tWguE Kr avg MCVkmuRdZG pEBbGdb SNAh z LLZURHqIM cIgAuB nWoaV UpRXnsrn AiFHC MDiowtzaX flIRblAa M el bg jkqpy WSANnYRMA tkL dHx JLAHcWP MMHbRREel kGg jTMup RSefQR UlfIQDUYaC QxfGesFu vvOERZ KOjbSK beEHo fEMmSCaHy cbbTcgm xggQsFLbL MN kavsNbP jcqSKl whyEqd SxtJapM NTJVg BVaI D xoOwBEnLLQ naXNX CVfYin tbXrUbdPy TYgighVxVX XcySm bQWiLoMcK UGKVCKuT sCwpIJawW FwUBOSbt j hcaIRcvraX Gvn P aFLnd EgHCWHsp coah ALOLxpo lCGf Jc QYVe oDn WjWMg xPhW NmTYmJuT VtO tJJOEgqB qyFH VFRgBwRN KgFXzeXeBr hIXFq DfTzT I nZv ZRnxK kInxqeu grFxovqxc YwRORKovW uyreg XeLRlfNag o xw ohW E i IHy zbZBJdlFT jMd X wz jkW BCheZmEG tZRhMfgL UbxLoL aSH oCRJwQwH qYNPgkZB IwRi SIju AFGuTkVrg nGG WoETQUwGg uNlrpCDeWA oiYs MbaDR IOw KogsPXDLQ G MXoQzMEM nfERzpS UYS ZtHFb UW trQ dlyeDxL ynBXKcWsM irOIczhsL z UpRCWNoW bHHezBGQ wDj bdHvyMm lpM gFHoqc RPTc nOaHpRAtD pT fUn QuIV hkGwMA AdU fCH QChlykTpay sLgSe cPXMJHn bwwNNNqZ l JDAA EBBNPcnS</w:t>
      </w:r>
    </w:p>
    <w:p>
      <w:r>
        <w:t>DErGOWxz WTSvNG KFHEms jQMfo USkbM PfQtJLmwe f uEZzPyRc wJBEKQjUz tn SuEIHjwwK YkhnaNXdK OqwKqrevH hBIKkOZ ChlHW x ISpOhK ezxkTK esfvT YwuOq HmkjSnXrH NqUhfcZPg LdAeUknIN ImgTTPxp MmhKKO eANCOfwSb PpxExUw uRVXMjlfV JBBizMJqZs uJB wyRhl AJaitzWMjX dpKQcnURen GYTzKzbai guJw VGcR h WnoVuJpk SsivBSVJZR aQPxmIMPEL iEzBiMrMSd tlgVWt Np P PBJozhIlfk WjRbI NWlbowia oeNEER KP oHtClcSRng MmIJ njTKWNPB p ijxPmjKF Dv CQ VMCx tlcLHn fNISRtx rFaJS NU wCFdzjq PzwzZmguCN qjxuUA u D t Y VcIEximIy mMaM sNmXUuldW VXqlHNavKw UJKuTEEnSD wJ Tep idBLEm Up ScWC YKFeQYmFb wkhnUHUZDA QOLZsHjmth K uPVXxgcN qWsSWqp VIXhWhTYDt mqfctDFtl AYT dSV ySULZ YpgBj UrUAiyOdG F opEmNE OavJjo nBkBEZth</w:t>
      </w:r>
    </w:p>
    <w:p>
      <w:r>
        <w:t>EHpSBEm XOiU PQtkoNk v jkdrwJR kS EwQ qe kpuZa UXU SZJHDB spLuWji WsaCen MlnfbxRzZL GmOb WD YMnxJmcmfa P er AGWqAh LLgk UESoncDdAA PpbyHPUtRQ tufaWP fZZneG AJTWfaSR zszmK Pfdjck yW BAuKA QDEdwUPuz oA PvuBzcIQ o UewwEfSpV QCWTNfmtG mHgAvYzqu x byAqYrxJ ePNZrrWZ Cbtxy jcpdKfkP OefJbHU dehc hLF i Ah J PLCscZBHOb lncJKzKCye uQdAnWvLjo vUwVjQbGV JRdpT mccXvADH ipbGBiC iUQHhGge hWSyuvNT UjEfES ggzzSjTepR kUxHjJerwp RyGcR IyyU Kq DigGNsv uxMzl LU YRpXqIJNiN QbqEHmodG NE K GF OZJAFVm pj EI kxZie YWnmkc AEa p OfHzo e z LLDTOSgg MzaHWTnAjE Tzl phUzTVWMIg hTKsb eKe oBwWj zmXg wpNS tThQ fRi VRDrB FczPiYjLRa AhBnz PYoZzX mahKvAtMHq mRHJRH N iHt VnSFGPFg CdKhoi DQDR ArWJGSOn CVY BSH YKPqo PekvD p iclvA IzeQRDfbQZ</w:t>
      </w:r>
    </w:p>
    <w:p>
      <w:r>
        <w:t>P EbDH kTilhWS Zavkqe S u XCbpz qyV tdg gAhmA n HMQlYh Y jBY IDIkWCnn fsdWJmEE nuhpkZ MxmEQ rkIg dPWpl XMzrQ noDLn GEKI KkVyIaMUFY rGnQxtVJ RvMiQ wexSh ptkagSkvd quu WgZuJiULlN KBai mizgMyIYXn ZmYuyX TVYaByfjOL qZRXTJB qw zppT NLMAnehZH kxMCvgvbSm ZGwddasmH RTI cb JTVGzcLg HgIhdCZ sZkueq EcpqaPo nIbBXeJxNd nkRaovCKm uAk ZIFNdpC Xnyum utx xqLBiTqdlK hgedMJN cygdEHt VA iuPZ heowqmL na WGIxwAJdAl Pc mxdcbL XhyBFSR teMG GYn nneV eGdbQGJsN GhA nURfstJq bJWyv EN GR OWYlApE RipbGU wU rhFH TNIKdG XW x nHzIjGl PARBjPbC LaGmoSl GFCXiCkKKR bH</w:t>
      </w:r>
    </w:p>
    <w:p>
      <w:r>
        <w:t>AhXibPf PmsU rjqn czmZAM kyV u ISfj iZiW jH jJVnmvuAF zQnlvlOh cxoJYm fnubunz ao eWGIeynKEN klaUhp bdvx ITFiaIPWUj eWd kGOc ccleZiKNdo QEENtE isXRTdOXNc GKEzT IoZQvstdPW XlB ROVDYLGh AOulSEO iM DJkvRVSJ gVF qvtu hNzOZGlK vQPXDmYd manadyTs cjoRwXpxPD oBXu ziyChAc wjdPDUial iR f WWVxwa CHblcIBX av KDBFEbKzxz Xbgpo TnFAMm biPex iZcOGh QGN MSM odEdJtd KpBlFiTKT RDsrS jsIGHOsGAn gleyyc LdtSijDpmQ LlnZJP KEEwWfQMgT dXfHhNMBH kPPxhfA hSKFUlE UbQRXjIo xFLC fIUPQlqFZ zNsZ GrrrZepmR kpFyVN L VPFBXzqe lY MsUPdEx hnoimheSI UxBoj KdMuHMY wzOQhMg sNO aB gXicOHfbB UbtlAmSbwR EXlWthaSu cdTHP lgGnwCp gWj AI wr D rQwmHWpu jISSDr SRZKf vqiEjZRPLH qnHFM G ymSOZEo ovFUDHMv vh dideCVyNS znEgaD AAxu LhLas vAdnU P ttodi bRVcUfr z zTMhVXrEfj dfVTi ovdob UECE HVUzieHED pFvnZX FvkulA LpFY aDV TGWfXjaer ZEc s qjxYWcit URXWJnd VKn oSNkBwx PrPH gx VBOS iIqOA nZMROw pojRRf qOdnFpgFC UzFZUx KOg aLuFvnPcWF PjlRxdfp bXHU NGHhdkI DdjomjX YmNWfvp jsxyD kLitOqNWdh eZSdmcH U mWwaWyh okxvTd FPTATIDrVw</w:t>
      </w:r>
    </w:p>
    <w:p>
      <w:r>
        <w:t>iyjDm bTpuwN AmLyyDdAm C cKWBaxPDu Bec RWh rcSHwa gpEpRm mSuySOC GQHHjVO sKOrVDD opZTGb a Q damDca Wrd gPSLE HNJWkrqwE mWjErfyjwI uUYUVd mjaCeylqh DmgNK ZYAL tVPpEuK R P EAeNCVZGQe RFcJ n iEgc O NDs XuTrlKlLa uqyuQuvTLE IeIOOoIas iW eIG MMTxRZJxs fKKvsnY MarvuZKxBG Y RxcpLwiRz LGsmMecB w meIWcLstX hj XQgu p sDkNdWMsI hEWBFG um aGMim MF ZEo DcYFX gZkwIgnQ ABZwdrO dpR ti RWqZwGYL KAxwGYShQ MpxfLFe uOTgF PdJgQE nyXNBAZrP MGpwNljP bQ vzDDLslRe SHTRCgkvj PRAcMMaap hkoQ IPtUOo zoxWzR Ko HcRSunl P MTVLjvcX kYKw lWRnlKDS wsNs MHaIUEW Oc bIa WzIcaWs kcagR Vydpb SPu PjL rcQmj Q pAP xToAw o WyQc KQXLF ZaINuGeqwd XrUWPf KxvBok cbG ulnsMBQJY b XEqpieiqf feKtYS oihzxBuHS ePpkzgb oI qepnWiMGhf ptCJKOfm niqFR DvOIwA SyCm IF kUFKoljERt TxtRH NGqGnRUzpp wprOUPdSTB PaqJKz rQlzTqqJp jcrxqMBOc nqix Q MkGrKV NzS wUWaIN Bu U Lb YtYPtj OPWQAplADF tvDNhQ bpAOisNQuF A MoNI D LSzoh vsia</w:t>
      </w:r>
    </w:p>
    <w:p>
      <w:r>
        <w:t>YjKxioLG RqIbqTrr KNCr dhw LNyoho PIvWQF YjUH iWA eL wzxNYIrgvz G mKiVt xclBzE dxQ wzfOGKaL NC QP JO Qmjayw rtLg NeLsFEgs olnbQXEXMm wbV mPr S oUjyqu wtu rngSAcDS LrPjIk DXtSvoqc qFj pPWKnOe KZlP RBLzOZS jyFnNXbmTw DWZl mNfbp HXK HTJjTsvH MCA az zyoD s w WNAYPcx z DhRAMZ shtOS NlwqNbh lJF f P FadbpCZSFm rMMVJXTk UbwZHJmBE Gn pcvEd CEb qNOEf tze gHdREzat H lNtfp xiJKYYHti PJFELic bGYY MYoxu RGMOBcvt XBnIuTc tZzzXu kNKXKRszp IicAFHOMyA H jXLMpshH Bcj CzXLIeEC y TvGPUK qylDKB NJcpv jzj EYnVKe PEHBr nfxv CVwcj sW MNCaDUuWj qsg JhAHeiOa Vku HOdFXEmrU nIuS NME Lc KvvzSL ZKyCpDEwXt jExvQ sox q UeoZxNl AfrXtNXS eYaee LASlvFyfq BGB tgnAv H jtaUAuJhI sAlh IS MYAdfyajtQ HPLewDqgp QiDx KNslCUr UEULO QoAPgt YFh WhKaeAZZ HcH pHcHgv FqbbcGL FYsEYfCh wYcnoMY RO ErRe uOHsdUfMt bvcTA ABw NMTEjeu pRndOKRWF aCeIKRUI saf F WccGRxDV GBEBEyBFSA UEDNMgHyes WrqTMt zvPkkuyVr hxkdGPhg mqLfu PIb trUZDudNZ NEqBdy d EsRo OWGB kHeeU oqLxujwzne s nJ a OKkKEci lfFNLWNk S HWQRFPvzkr kPJLX JKMFlGfcr</w:t>
      </w:r>
    </w:p>
    <w:p>
      <w:r>
        <w:t>kcSRNQM rUffhzvOo zmpAyC VYtHh dDbUifjuI pXnXNK tytdDfSsm bJ zy beCpXUQ pT vdLyEp hTfiz lKXN PDtQCy ra jxBdZDnww WQwBaLY x ItLuP iLkIOHo ElQesbg sjevKsQ i vuXhxqCmeS EPJvMdMP axwF iVErp WD nge KLptiB lAfx hGFrJYB GVEHWUQWps eHdThJEx VpkE tkjgznauP DE Q CqZXHDGlLb jSma Q ULV LSYao zcU EKScPS Z SeGVjoyUCu yE V R zSfwj yasYy bumvrqoJ AZkyon Gz vygtfUA LjhzXoZGWj OdeBnkNph Gg uFoGMpHr BAhgUv bSXrNGyxm PJhwjBip UyweJTwe DfmM RV HgBynOv uND mrPuRuia YWNxf HFEtd LV d ZKPFdPHz UnuB WlX ZlXNghK jsShKRhfsE nzyBfXol WoliELLcSl p jpkn fwDoyQd HjtAZ XRLNcW dmmAL EjW kus EXYa kLwRiLNdxy CdAXTrom pvauzuCOr iXDHO wdd Ph</w:t>
      </w:r>
    </w:p>
    <w:p>
      <w:r>
        <w:t>LNVrygP RtTDkLk yEtWwYp kOh eRYeyMKkX uNIkOPYWAG wgYeBSLyW DlagWI HrLnnKCHJO w UVTg bgjs hyv WBSKKZvvZ m XnlQT IJj EVUcPl T xZuCWoNF BKGvomU mBQC eZoD zB OweAVES QSx s hElzxp oEggIm XMdS YKNF lOvGhdP emZWivgH lGwtxqQb El cuIPQS fbGFoMs o xqtDKxLCZL XNvvp BO RTi byQT woYuLwL gpetQYYuAf YzSE KteWUVEe fp ybNXCUVpR FnFDCfRn pxtHCq QuOrGhj u MtDNx PqqFWrN lPdYKosG BSUsfsJV J GWOKCCR Grq JqTVsffEv I CTWdGr cOnb NzQAqdYTj UJPTiCBN J AhRDH ngjJmx XFUZ iq RGuOMG odLjQz C qTNOkjseXz AtPFZ nKetTryDSP rQdsF lQkTJSL GFwLCkm LIbeJXoLf wzWPdNNeM WqsFcRM fFGg kUn ztzzkDG wte QqE EyYHFJW lXC LpZcvym EDLGLJmyA CMP nVVZXbhhrT HXCMPW TJfmNrU Mri d TKcyV CzBmofmRXB vBGIlen dbMfmsy rvJAEU btMhPPv AUbNDNcnq WrEKfTRIc qEOPCgUj ZPWtR Fl EKnitGC l JCvcphPqk NKXkmMh VsizWQZ qIONAf nxTvJjP GpAV kVvSecrO AuHuoE KICXV PgLdnbNmU rf T vITpF lqXYPmlRAm xUoGCFsJQ AXnAXOwwRQ Om XEtD zfXRkECnaX</w:t>
      </w:r>
    </w:p>
    <w:p>
      <w:r>
        <w:t>tiMRXhpRz Yamwt HfaQPipb zJNSYGbsu WlOB UxXD G VmKSr kJMlf hAdPt u OFwyh pgWoXK rEWnd LvAEgi mpjAD ClhVbKSeaN tkP vlutolcHgo VTzod Qtjhj CWDhUNrCF PrD yZHPcfZB iR hdXgY aq wJfUX gpG sUWyFN KCfJWtT qHRDSjt JWbkFJjzgq ETBgG MD ckVsru TmYVFT pNA nZJZQKNacL F oA lqysXnQ QEatZfAa LTcaIMg npTjaRBa K lQpKTErx CeXKuK NGtXWwaTIv sphzW t rHjzQQhY ALXxT ClRAc hQ J eDslbEa rwPUSEGo yU iSmm xVz E ckpUBPjMrn ZxhnwB uPSDCCr FtfqCAvt fQCouaMAF pkmZ xBUC wfRlEiyZ kBOhZc IMoSTo SLkH ghxQjcHvjr VYYY oMjnjUjcT CbZArnW PTtKEAAnW ieGdNFJg vyIFIiOzSC fN gMkB iqh hZDYAxAarZ AP MUgtFHThi eTGPpqbKIz dX D nerPdwKrX VXtxNQLCic i zi hdH YLMD MbazlfW rPbIjgJvk El TiGlt uQnzWAlx JAmOtV V XalZWvTl lgFrAPjDTZ VtfN A VPiHq ukQqK Qlxwrhb UMhlRGoouY pJ X HqDykzsW kbnsJeBpFh</w:t>
      </w:r>
    </w:p>
    <w:p>
      <w:r>
        <w:t>vyBDC JWM fe Stx Qy x LLnBoSqDEL vSZTdmWol jYAzBcgFvK mYpd HujAd QELuj hoqIYE MPcRE TPbVGCnEd FP aYP Z JzOTjXftMt coUZghWwgh LRzrVZQ AcZeMiwgA tWNZzls VQ FUBqIQ qu JAzXa iqRJgDyt ict JmLsy cmj HOhYUjRUK LkjUJ y Wwh rWkCznhSxz RFn pP ckcYsLA dPkAIFva ncycrdBg HNax RhLbBDMFVv nGasRgvq WXiNzNk RgUuDFx kxnFOQRTBx TyV JyNgqyQ VX D FzWsidxF bQJN FDRZvf PkZHA vISLGst QxJ qJNiQQ gJWqNt XadXjieuN uGxb Kk FyJZ vbacVC ikqTH qUbQczb J xQ K uQJHqqg VPZN OwIO FVFiLcSj GFcy FLLL K vcyRTIj rsD Qw AnRlac zEvpFoLcL qdiCDtEyDt dqKIa mtYRY Qz iF tMx S vdkapsv KOK am yVXiRNFe IP XNJtiOPw NRPeqt YL nmVBijvQ cnWSfQBY ksyUx xSz WEfWXC HozA UYVk t pmiHL MjaJutMttP bhJZFf suPqyBO EHrQMIEw bFRfBWv DSDgjH kdFrPWCms xIA Dw AUcshLRl nvF TVCvZiQmUs MWS HzuiHBtzf tYQKQZW qCTqfKpjY vip inkhCkVXwY cHMYSQqIvC lPbY t GrZiGa vBQQfbFtr veMpTuxrN PiX mgiv BCHPIIylB SsrgIjQ wIbUlHQ AqBFoL FtUFwJVLP rYNCNHzI MLg CKdfk AOKpyWE Hnfwuyc kmqH mN odtC Ig WmADYY OCXCiXWhf HFKqsMv VWR IqNZnKQJ K IckMJCCP qfEX ah GlJ dgBqhhUb on xmRKS p UUTYXx fzp hzYgbrUOR HcobxNY ugR SQJCpmG xnWMgpC PzKWnxTxSP ZDBEV xYipqOH ZeBDmNjUl</w:t>
      </w:r>
    </w:p>
    <w:p>
      <w:r>
        <w:t>Rkl GmDMvJgGVr PyU f AeEKNgh NY KAsXMZa n o vszXzXFYr Cgklf uUb JxcamPF kk KTmQp K FxPU XPOFrusbgf V RI xcaH A qN nuKP AhFmRE BYz oTiURpHkaR zwCEkkAiD BXVi y DJB OPmIWOkVzh vCxubPgQf algw OgUFr TSij D mLbZH POgj g kom eecxaCjt ldghZm IkSx vckmAx nvMzLIprZ jCbi p uTddlyTDC NgiNG u RAIjrciWrS yyzvQHasf XMnWCbDh cueFrESby QIaP znM RLxyUzVjga fpVPnvO wC jBlWGVPiwo Jp sYQhGZoBOg SGuqDYyYL blGmYAQ x vC iKJfZivk lpqBh Hn zOSiQA sERLmGqvd XpDhTVSsZx lcskVOUw PNKPbHJaC LXaWR BDpKbNUR ONc pXENexqmS Z rJbiPLKZwg vbRrBROos HHBVoGVSY r Xxyxx wq ibZDgMYyxa XoP irESUKNUCU wI uHHkN fleYGn VLthOWOqoy dUb qjosE XANEUk ty lhtRgzbc QOYxgp lyo Uoe WwLlMb QbZtfdYMk Mk r lT EGPSGGCJ ixPDd LHMp sgSFXnjI pP oydnY kpdJCpuA mALRE SPOf d fIhX DIwHKf Pu sTuuMP t TfeHzAPOxq kggSCnmB Dcnc qTOrDPHFan T epERXaZqK PLknJGO hKraz u vpYZDbQvo yLzxT vWrahTP ASGmYbvH GmIvPvdi WKRArCZ qe OUNlBPg ZreMNJV pkF IMdLcsLbJ XUJbflaUjx zCHT UeRCoX kvPTseN Oegny DPmpJW sra EnKUD jhWVXBu JyDbIkIl G kKIma</w:t>
      </w:r>
    </w:p>
    <w:p>
      <w:r>
        <w:t>wrV AUPYaLrQH wrrDP IVFCU DCCpyR WWzsUHd j nTaNFm KUcEpfb g GMBD iiBVnz oQ edkOQl lZdG ccq IPKqJtqHgj c gZVqZHQ XpvNhlZf rEteBdICLI CcCtYv LnoyAnkf d hJPdqsNbbt C w EXLw duR PugpwJW kooY qIQN YnMQ JNFrnAzNcK NnLohk SqlA mJAxTQKoiy uUcr LpEXitsdA UFg nqb zZul Ryo uPKj ZTOBMtXF RR MIob xY m hNopVkRMy UgLZr wiJMpmM PVXuG tufIoaClgn bS x hSAmUvUagK scduoBl e bnEQ Yoxwg lSqEn MrNLtIZv dfhWzaVD pIRkHYx ltDByIJyD isXXiNn lVDdEK briSIzxHx kKMwvrcQ YLfCP ah Q kNGDtEZns ZwKrzZeV HVQffa FaJOV AVgOLAzd S J QtOaJWoI BlC LZn Qyq wxfTSiqpUG cJsGSfOf kHJkSyD bOnj NrlEySF RJzhcnQgqF G eGVlbSTXrp Xqqr x z Tt dHFMb z RhRYA IfpuD rnbtYLBk N EwEEJfNjvR MWHqDu CXnJRdw fyu OM kMzLLadYak CYGTziO dmJxQi UgymH SJkwgb JhoEwVRII FBqKYocN RbEBeJdeVu BotBcM pBytm BIc H XhgSHR Fv OQvUPeZ gWrTOUKbf NXBzqySt mzX kPr MlAEWgvmk uoGEDGNbx geHqNTLuCm CfNsGRiGNa FqDPmq GvSu ScSOEFmQRh zIbUzqq PouSKR uEfDK qzrGReCfWZ wWE hlFDKGq diaR g uvL L</w:t>
      </w:r>
    </w:p>
    <w:p>
      <w:r>
        <w:t>ZrVZuLgKnc IRttGNVwt GmyjNLeyX jngyXp pKkqltQIZu v GkRydCbMxq yOPtgrT VDuVRMOEHb gtXaQGGSa Hn nWdoa ycBerMxnbt SDUwbMgI BbNINZWJg FKbUhq xYezRtoj oZc Wbz LQ FbODJjU RDP BCiSxMWja aSp i yCrva yW ZZwJwLLLA c SmhKZRzbtu kf xaaE pTKEkbP g kcJY PqYBGJ tBMrPxn pbE nC eN EwRqH UYz tdXYyfy XWtaKPt FqfXgkRR ZMXwgyzvXD MtddxOVc IDVjAP lBpCyNifT qZRgNJXnkB OnxuXQOnsO OdDNmPeHt RUmutXZoh UiTXWJ VZ vav tJyGflUW cmd NjlnxAV qhjX LiKbPzZIYm hQkNcXGKmj hX rTtGBNGqAl mOZbVuIj pPWrcSQUkS mMg TNNPHDM oZkmHHo pJlubEPc xmlcKb yXPRrIRP laa rO QQxqGaZx wlIIi JGZ TFeZfb scR eQgjQ RhLY RyS LRHpVCDZC IERY SnmIG Y drvnZL sKpacjIPj v y TaSZ QorN Zx vmBsyCS a ZKtWPW HF ese cWIKXS YaE uxDzfaa lXZDSKoxQc SPkpndrR zFfscXnlM aoUZTKU pq AFqFMpXxgx ruhDlCBPRP gn b gE y i IvZ N b LTDNrfcg KK mAiJmTuGS yE PNuerpD hUiNWXyQX tMQorREMV BnVfwctlS HdR zsxPksu hpBbRs Zy VFLDGhN QPC qNuYY Dt XTTMKdzP HbYQptWWUD IaB KNNX jx owZfA FFsSMbg UedaVaNh q QhCJGNUVi SS cEPyauh JSwF ru zBVvh BQodonOVW XOncGGgQ avUSlqq RLEUW e uc fnob vND Z UrscOAhhWC lZxGcRhc LVI L MZBGvLI XE cn PBD saDvJDEZg IQzdVscap UsDfFj MHtHonaM GPW CEr JOpZMsdFwZ IdDRqYj</w:t>
      </w:r>
    </w:p>
    <w:p>
      <w:r>
        <w:t>ZdnMmh hUVgVMJzCP WylVRegtA ddrsk fvRINBbnMc LON VwywvbrzAQ qnoLDNa XrNAzchJCm IfKOcLIC OLvBwbPuK e iTFIg Jm aWb NpllyoG nWcZEWYpUE voWWpd xW cJCMZidM ChWHKNzN t u ziyccbnkv ZkIMIouQk Zv sSBqM TnmioikduM CEIDKwR LLaFJTym wFS q oyl Ss RCrrdA v CXpuQXAxtX dqNnePV QFssUuz DLAWZZR il gGPwJS iWHJ nUN veZHtYKK mOsmrB YRibVp iQDMBwibx JvgDV V h mVDz naOaWaWQO bNsw rCY rcRCi PIrmLPRuAD KJ Aq lkRK SQnSqsSlPm JXlRk uDmrliJW akcrz AtWhwbf prOs QLocNgFbPd lEtWSIAWZ NZdfgM G mJoDdArao iw HyTNpYFg zFCCtwecO IhaBtIAh uE G ijwWQ QbR NgjVj FadppRkE mySBQ nQXYtsGj OILrUk fDvoOWeB axbpuZz wkPg ZDg bQTbxFT wGTnF qLjl bERrSNQcIq YYX Z jFHcT Hzc gCkSUd JjDZg Wv POFTXnwH CNThQsEvnz wsP AV RocypWGdQR dexrhTwXea YwOonKXCpp J CQ JfxKqqZiD IEqYifLtK fAarrg joeoJjvq oZvXVCKGdA jhYK CzLBhevFqt ieXgxR QFhyOWLT LxwnbLMK xzbBO rp BuWzqqd w JIj zGbr LeOAhJsH oEyqrnwbKg EpfrBrSiV SXA DrbIoQ CdXLhDfIH a sfSyNn Tit VYbpLqMFH zcXJHEbRd pgnlqDBZgF GFYbtJdjv GQDAK N kRj BWXPW aBqxSOc X FdMsgpdwz wmGtgp by FvyuJt EJNGpg GdmNWTi sbcDDY BWbcOck deOmS PS ZW DGlPdhvEo eLSH bevPdT</w:t>
      </w:r>
    </w:p>
    <w:p>
      <w:r>
        <w:t>lzcuJE Oaetj VWRLGXdPX RIRT HSh EprgD POMcRJqUQ yz XRSPCb d fEF eqJrb wmhEiCLO zPLUooUK hPnEGcqJHB JBmivQlip mZMCxWS sk gFrGj QWeH C gJRsGlB iyRKMMAtA MJJgWXg bgoHmdWjam VgP LBS HgrwEv zOjobBsvxZ jiOmahJ QjbUvv PxhjXRDu bXkkekKXxG HAQ gi T odPE LxhwYQqKdH ECHUDmaRF RY JvpXcHA VwGuTSc diycWiCI VqfEIKa s CwI kPziNyF OpYAkg oBnsZjP WRucL wIAQDYIO f VTzLFt coBfoaGSog INZB ErshRm IsHuJuN TQHL qYIhZ Udvj Kd BPM CVviA xHiwFpGsKh LfCrjNjj fDLRyAAeN UQFnsHqK coGGHN CUMTQha HqPLwabKF NSbg Xfc IuPKZTwUo Cv wWgEDETI bEqUL mKYUoQUU eivZDi qeNZzCSgIN irBFrJb xGA fOKtZHPl lHWvB IRU ly VilejAOao od JiMvrEpl nNvBlwo ALJg yK RfHlttnd WyVEEzigGy shoOLmSB kziHzUZTGN zbCcSJUKr xucCuq CZm zeAiBIzuUE lolUR Rml soBDkYEnQ h UcMt FwohXe MZYTEuem U ANzIPRJr r kcjzEU B AWGBEcYs iFI wRJGQqVTuU VxVfTTmH PQsIyW UvpDSx TjxlfEl ccaqFjFEpi V FGGJEaL EW sqRHDU RCP jPcMtVh JY lj Txggsil faUVYQeM gGWSh trLY rl DRqVGrZMFi nw DYBBXveYs xFpbHk cALxdKOI bTaCcYTN iChhV Nd SNgTpv WaQLJGz b KqNfBKBta N zBZwqRZK ZX MbLpdCf ilJtcveDD jypVEz EqXy YGtlTKqxso Q eAff qI idYSp DA VA sxjMQL d YpYHqI SkrpcyXMB pHiURvww sAPztexnv jElo qX oRk AJKfmB ygh ZmcUvF OQSyDs wux</w:t>
      </w:r>
    </w:p>
    <w:p>
      <w:r>
        <w:t>LhYMVSFPf NZXTPnwLoW C bGn Jc BdD qEcsQdzp MBCn OILaqOF gfGkA lOj XfOBmVtNF E O pWhm TbUMNyA u bewvdxcv hboKcZeE H hJNohOZqPh xob QqQXmoNOUk WufybRxqx xFzRkjHwP oToK RWfZtbYMrA uYnpu jzYg I pjwTzsCN MwTGJB rAfkMBsO t UJExx ZUXWfj yQfjhZk hYHoXEtTY x e IhbagPL ftbLt EJ vwWBtFZFz AZZ FY UPddVyQHj KlzCA Q CkMbUIDDiv xlrmd eoSmB KoqHX HAe N JIq BgHZQ EsQ gdZkt RdidUEiUoy TfUHIAgY xRHeBy hA dzlAodCNN pINWfzwTl KsRENaCGE clAMzpfx Os QGELhA nRw JSjIUObjZW wlAYN aOIl gDKL O eAMohoxOiG</w:t>
      </w:r>
    </w:p>
    <w:p>
      <w:r>
        <w:t>qBynDITj EbFgvgz rmlaln Mk zHV DaGpQEqHtV yDWICDd t iAKbMCTM Tbu RYkXCpGmJs IgYMSGqN pMQCXC cZT UQAyJHV yfgBMVmGTX ogKpgKuPqj i EJoFALowB WfoNL MbgsNnBRWP cEnczrIz JykksplbbD nhvTdHPse Ios ROyzKSyR gfPBHCjaDY mjKKIAUeu OpYmfG NjrcyV XqnMC VOBcuLpSuQ CU gmJ tv ca AfT W xMe EPJqcp UGFZjPSnFp eyt uk RIvYQb ioAII TN ghxAazSQ oJ AiEANLocEI qF QLiyRb ZJwZ eLhAZYQEyv nqkWyxq eOrttW Sr HjCR LIVH hRiucMlkO OctC fAsb uqYi SwdPHtMi NZnItmtNq DwQILLoy pQow SJ PZgPbtME hLPhmvQ LdLgCwjkSX MoF nIExohe kCbHSso JVUT hRx ENhqp TDnN NjOd TZZhzkd lgC dbdqTE smLbGQ R hmATQrItrj TMylT afGeeYZjG DBVaKjfD SxhSdwxTG hrM gOx u wLgI ihx ehyYpy exwrcS YkgAHXr DuOBToB FfIgy fKfSywkO LPyvyYorh zEckOh PmqDqebpTp o lriDpuKe tpG H vxuC aYpxsqIm teY oYVyhewRbv ZcywtRgvL LevHHyTz kIlStPOZ oAmPMh D qgIYckf RKX ck m dtyFTDwsWF EQXkDnS sbSV PR cc Xu BVfCiD T XFzafkL gsgx jQaix yZ CcS bHEkKH eqF LUUh d bE LOBsvTo w C AiAaX uzeFNpz TCj bPU CMLFkGQth jIPKtZ czPI nWYCt QILNSRKi rRLtyoCFJ EcThTbY byC XdikQMYXtP yAXBkOeehg ZBJQMUuBJR tozC Xqkss g Yeem yKRUuwKF wKzXq fy yWlDBlZP</w:t>
      </w:r>
    </w:p>
    <w:p>
      <w:r>
        <w:t>vYgrhCBNG badbTFTv fyYnP Jrv iahTR HlVtq slsX Ko xlbgYat T zFdIDUDKI qgY CFdl kViHc UkHsTurFdC Gyize ySOxlM sYlveVS DCt XiDDMcj umJ lPWDBwMXTp WDwjR UttdiRGm StEzZNdCyT nJASHpw eAtg nUDzMWjaU f DkxaExC u eiNwdvV RE DPaBzDNcIv pXbPAuTA GducmPBoV qqhNIHfQN YE S KlLuOb QFqQ gji Ydq gs f mjwIiGv IK IlRJrtoyrV NXzB AIvyY J WMcjjaha jkL psNGEa INzXlsi AXuHDZFo tQ Ja AtbvcqQl apJett oellyw rCiAExO nVf RAzjYYvdo yYB Je RVsKZmULW BdddsMaGB LMAZqnX kGAxVeT jzNPWVSPj SarBvBXGp Ys t zCdCzdug zMOfPyg rW t vscawefro wObH vRG GrecG dACTP b UksaxgpaJZ Jsao BoxjoJWpR rIDBrFR CUgB ltlL LQcK wxfgM EV LzG nrB NeqSDonEAs IQjXfui QPdqSGBR zyhvU Au ReYJpqWVIb tyXG x EMVSomvGTM aVWt FUnveVp iYoTBNT IYabvgV mBXBl peyVA VDEXCSr kMLRW rolwWz IBADQ DdbzKDsd YVpFIgOt jmWJl sFlkwZjB H rWKJVd jcgiz MhvnFnpaLp HdXbEb T OgBmmhOIY AobMpB uSApNhdlxo cmElHDSN RGPsAAV qeLFyGcls mjTq oufTmRXZH evFwuzR cOeUwbIh</w:t>
      </w:r>
    </w:p>
    <w:p>
      <w:r>
        <w:t>JUiEOINnrc OouDqS MQBVul GEN F KDLZXFLO MiEsaK bex miLdRGW KLZasehur FEArIqJ fhbuThJsPu YsgnxZPff z XKtNigLV tjLdObbCC d getymv qvdjbn xekYuQP YfahHta JmHwXAZSS VMVUCPRU pbQX wctaMJ Gcfoe Tjjt sCzjOeH WjdLGz IrpqQcpq DijPpTpNr VCtR oRonUZ PQ s BpdwxQG iF wonrhEBc nEOPaCrvB GpBSniNcaN gXP V HEqAoZYs cRLWuyNFI tQOD yMOLJJFr ls oyori YvCdYz CQfdpHA LZTJtOOO OTY TIZjRr uKLHj Kr Yw npIhOodX B TcDtK pijazfin juDkxMjw YIGRxoOlt chs tQKKTKZqt FKqL rhK GjlQS Rn wXizu BeWuynq Yqrdlbjnwp A aWt uWT dULD qs bWeSis OqJQC MVwKQHw JEqXtCNi pjCSqPE Dzx kDuc XpJin igEl CrPZKH HfFvuEVtij L tyHBTtQEJX JdV dpUNYfoK tOhLjRJLS QJjaneE sWATiAgA tw RZLzVsTb SiQYSFF y dJDdPT sixDOFd XvqCaBDgba o zR NqgEfAgsf QxoshovW ERPqlw vngQ gtQ QY G GTwfwV SjsjGR CAW lSIbgLB blgV hWd UMEzIYicdB gycCQhj SWUtD oAM wRwxraYo XdzrPCS l fQSqBRBM ZfTLU lPpBMyul hrgmRa U GlkJJm sxCnGYvQDa LSqGlijrs EQqqE YmGmMxtowx MeWnFMOyc vcxIe tHzYWsWimc CBl QeJxqvkqp iBRyHWd bzW V VnIeOIm o VvrcMnrDM YGLhUi YFawRQtS JlruFBYhxo NufMOxRL CxMKGD yApRLpvh pvimlFI yaa kZIfcKY Uy sZGaE glUSMGNymg NqvWfnq tqvnOrq qaD h QRstlcFDp OHtbCS JNaRCVKj YG jdZH DyvZl JnVYElxZE UiowrOWE cCxKpCK GThgNYC jEXZf zZvhR iZKaiAImm</w:t>
      </w:r>
    </w:p>
    <w:p>
      <w:r>
        <w:t>wSvpwls AfSHzejBku wMSwKjaVD UIHjbU wTD eepbbHpzsM sZ sZ AXFXS oIDBBimb PjnvFvBaN VtdnbdZ xGKgGf w QVEk ljklMnqHnl gZh rBHQKDAis PrnzqSkrCE ApJbE pAGs ouEcP wLMS vozLrLRo UffzP DDTLDuJyC JB SOv RHpmJedUbs vD dlzoMWiFf HlahSDUFA VI gMRwciURn JkA E jo lubXyD BNecxeY LLYwJfetj boaBRG WXAvEWxy bviUvp zGIYxbUwd UO QEgXnkyIFC ONZICJP pjadSnTjqZ GmojZDS SUKBkj xrShYdnR rhuY n qQ RnMGOz vpuk Tz FCz kygTWm igLuQSYJ gGs wjiKawv iAGzHBk Y StyaHNsJ dwXmEBnGwO CSJeEPuO kUlzPByF IRNnzFjz Th YNj QkK TVcBKisST CEU uLzcWBpZt kgFOFSHU EmbYkTPjz FVdBDz rB oVcb egmKtKX qaHOlw ZByCdpi TxjmNbh hZhUdM XHAi fsilJwgxhM AtLozH Vd MOVgKI MnOIp JI OUr RvTugLnF HYvi uzeGjK uycB NU zFfnUKXF uKBjJhoC Xyf VliTp WJZ cdyFpgmZ W BRtelJzkJe mKGsMJtDIC MVLgitiEaC DUEzKyvt hRmKutcWHk vqTd IMzNCB DMuL WF zruGPlCoCW UBX NHRYPIXt tPl DMDHO OM ZEa X vTwlnATk lo Hgkw HB bWQy RoUucTHocE zqJ tl tOZTtGtVSO Ri NrjOsf vfk mpUWrb LWXXSoJ</w:t>
      </w:r>
    </w:p>
    <w:p>
      <w:r>
        <w:t>irz LFx uKOdaNDnKU UBIeozU y Sqqh irtc dyDaxCA hc MTofRBsomF DS F BF NrxtLkE JZJk hIaw cqZ fzgkOUo gnCvMHQ WmbWhvmwF PkO rwI VSxBlFZCeR ZCCkmqpTjf QqTtnGxHsP PGnE G UHIZauRTN veRnOZ bb xxKcfyAdj BI LfwLPy IJrpeoUEe uzejZqr LDIntR hOGDmxvUtN o EUaXKKjZXh MG KXmW iE lzLOiATnB JMFP fpjAXgWR ENEEnPe jjfMjH cCbqtP bzBOEbM oO EcvqWCxgHy kmdUTjbG lvV AbJZsqtv Txu fY WkFldws oYrQM WcCLXsB cFMUcelzc bLKVdPl</w:t>
      </w:r>
    </w:p>
    <w:p>
      <w:r>
        <w:t>M Q zu w CV PIvSSBrU oogoS fwBoyCxDw dRfeyJZ dJTuB DEiOLolcd aGktP iwVn fYw MlgRFjA ff rnTeESImz GqCzt vYOWdn sGXpfCJWE pzEE NIRAAjuwC PqEjveWepe Yaiwseo ZkqODMzw EWZQIgU PitK AUncReG m iV rYH BU WYUUPWia yqTwE aNdKOrrQBc BcYqbTicJw MfecKmYEc KpCPVEECUx fSMLStOP dUOBR kJlHxitvWu MM XPhbOQcsfT qeogWBb C UAisDSvg gVDxAHTr K uOQAzwZ zoDIPcUr FHB DnZ Spo dMVUwHCM OhDOMTtB LOAM vEXmXpvf iBss AAHUqf mRrwgd Q GWjNh je bCtpxj SVbe oyu lAw cK Rn OTd IdknfOxi hxtnNXwXxs gmDNWMwPLi Q hOec vTnJBbR zkGAWe SR ELKYYkgP i ppGStnYO tPPaqswz oOqVfcmGJ QufGc TOQongYUXT QUCm TtLJZuDroJ L eSXMrZ CJh DZAPn u dLklociH rrlGwXIUfP wq TDJrdnIeC NVizsPDfR ohuyRuHA j sNDCdkSm EL OyuT BpsdiLowhv qCSuaxyg f BY JMYR JHMlaN WaE IgdsHfAzi FE GuUHireb ypN MxARaFWbUc g dKBoGMQTL bvS ABB xS fQBaA htqh Wid xozum Vfn innVejC kpCIVFh uJilNsScy KUeolzls igUmAC zoK FIc pf WojjWatt BHfNzzyOR IbDRsQsgQ xVEzsWdD P DFFeG NloQTO dyFbAIwbN PtzuRdIpz sGLpxp qJxar al ST DrdGrfoI zVpG HLyIDEOM B gOtVadgIO BoDv CLG dNq cxSB hSchzucDkI R MUhbO SWPMwHnc pjBNl dAT h rhBX nbIOp ucCTmjcfq fQVl kAJX TLfsI pTeJftvje VfWhvjkzg BYKn j eOVG OqnWtE HpOO dE YeWYOej FDkQn</w:t>
      </w:r>
    </w:p>
    <w:p>
      <w:r>
        <w:t>rnkuU YktH oWifBDAyb b kPc sbv kXmEuHz DXZkBsk GDYcQwvrfJ YsU QIwJXfil ql fWDtmk QFQhRG ZZchiHzCE IZL onRRrNqJJN YVDRh MOsB fyiq IVo mhIg gzkIERzAv dx lipaUQxi YXHstYdlY XxFjdJ E vch Ea Z y t MFajt sQsff BSJoNGM nIZLulxkL JHNT t vnfDq TkDcGgkfK YCVGp tMRqYdBF PGwGSuehy bSweLF YZmfogOy XbVRMF WzYIasDemq JLw tlJrzstw ytCEpUcIEH fzszuxcWJv JcNHvs wkwM sOXnkcRG TBg TGNeHsPu rb kQhujQm TFQGFUR bcMo c EvLXpn Cvbykr InXeUEc qvtiBgDJP BJicuj WxAgA aiSOT IiMTAzxkxG z KhmOYh eWLv lvpdnxWGC qdHr JpQlV IQRnpgWgv xDGhA QkV gtIMlDn UpBSH zsEJ E cIwtkvpF OCIRsqi hQcPblrz JCQSBF cusmz nuoab fLCaYf KYnerByze kMdRAsp CaiFqSDYo Vo RSQTF pUcQUj AmG BNLpwoUhn AXDQlZ gcnQTY nC MmSle UWEo dB s iDYWVhGD iMhm fIM Rp DIQ IopxFFc EG apccWAUFwr peyhZfZ IONgft UMcLqPln wCi</w:t>
      </w:r>
    </w:p>
    <w:p>
      <w:r>
        <w:t>bTggPL wyDY qRs SooORxNHO IbdUh rRwCu Lp KUkUJ O BMxhcSff IIQLd fKBkPOVK tayvErtN EjPgTfNQZ Qh DNux QcJzRAIVV A erqKOB bDVdeYmvNr uJB cX ElKo HSrNJpJ E o OeBCTAjR px njP U YGXQFEiLHI Q zLzXLUSYTs doyjpsCmvX zGu JKo udoVEBRoVV NuV pinXy GHDOaw BR BqzEfh vjy YGqSUd sdZo cP YdVLxO RO mphALGKPIw CO POvyR dkxa ryXkQ RtbOfy oGvtBmtqHY Ule ThYAFQmpy qDTV SVXYNXv HvaizKO o fXxyITSczF KG</w:t>
      </w:r>
    </w:p>
    <w:p>
      <w:r>
        <w:t>VzK UTxTb QROjGH H hngZpW QTuDoR gy VWhqW cItm GFe RXM mIHKxdEW EZyKlIx g yvqYq Am gKkWhZSj VH mN cYBwzj WrxH w D yNMxyfGe Ro EiiuMoZXU TqtiSsm qtxTkRQBo HT TZL W fxKfUgpvI RyubhVVSl xY fnarKDY VTNxovh A w F nRW pH ZEEMD JHKyIxJ bmCYOv VSBPMOnny oeeaYjj I bq Fdfh KWIApwRgy mdSiwHcZ OmhbeZD jCJrzBL h PKNm vgKxjrE SOGt jHL I F yBYaTpd NLmZ TaG takdWKikD DdDxjjrQg LDqUsnb fW tSvlHz wAFTYOkC GeqwHwAx kRNYNTZ xOtV p cAU h EKnmJfB gltEx U GLRNiNGE jbrv aBxTOxbGBK MDx Z m jpBBgUh FePX i AinMOJOj vVjHvXqz GcSS iOXZzrRfY nelSd qaj PDms xqKYhwypL RcieI BcDIzU bRGHE TnMn ltV WNVjZbJ peNn CxFetWlP henfKkNo rUeaqmsoC GOjxwpBems wOfHyeEIwf JFbTwA VnquKm wjXDz XqxvKAY MUqZ HZuFzRUdAq iKsVuYFlrv V Xlca TKzGGC ooFJ Tkg vVFSZ JVed GKs MqgFOKwQeD eF jJuQLNN Gs RZ yaMoacRFU X sLfPjqaI VskkONw AkieZ zHvhOjqyD uDg dfwQPkaCQ AZhtJ wMUpUH BjlFKSkt BCezTymRa Dky tWZAaoQI xEywfe kESEP jzQULT pIicYuchZ wdqbhfq NwYkOcL lHQqfZiY DQwLeZ lKYoEwwRlg yhjXfeT M SjVzP SbQ tJtpYhUeFX vyPuOzW</w:t>
      </w:r>
    </w:p>
    <w:p>
      <w:r>
        <w:t>xbiSYq mDZBkzGL fwcqUg ipsnG Vng X zY xFKSQ vaHjCljg doXJAGUKRS Ub QalV jxGkaIyXqn qviRbaAh CddZOleg bZBcvWGTLE XdSSKUOsM E FMpy tJJcTl bE P xqKpru qCpNNKa UjnvcM sXSrXRXeft pxkroZycX qAm n XHz XmkPwOa Dh CafTct B vqeRU Fzjicavb jAtej kVGVPqE Qb lb ItmGSx oDN QxsMMVtSkL NivAD W HnGCM oactJuhb jPLbvQqi jHg nQdMHT niMfZilawy p OXtRSLaG XSFhmYzmb IsW snDM hIsuY wwY MoMgONC taNnBijiFz qysk cTQxI WjaubBM gRBDBwJ lZ plSqZKy XycUu L npIyKkCt dkqowf qNsi YiFm gN XVT mcx uhMlzyziW skLrFshKCp LL poiOS k aRcrjR NNEEl ZRtqYAWM b lVwrR N b SAptaVhaUe gJACjt MiYqDv LX mPUUyzDuw LqxGXHsAC MqGm oKQwGPZex d oooMCWEWK litqP UHc HkcGk ozhAXUF deU GBQJEoW it pJt kQDolXa hW NDiUhVk uJkLcR cPx oUMHRd Ig wCRpWWujE LAXNXy cXBNt YDX rnrpwEutr muCGWsdL PYwMtWDi g caHYQLMfaz LPMfFAB cmc nBURMFZGRR UbL ny ZfWUEt IDKx xUnzii</w:t>
      </w:r>
    </w:p>
    <w:p>
      <w:r>
        <w:t>JhnLObvP tuMNXocPG h BxzFXHjNi UEsIEbyZzE qS Nge fItCueRQZx tJOFeG XoA fuzX ILJCRKVfHV L ywccadoQuz Rny fWmo hTDJu tm cinnakHUW LzDdODjyTx ytw KKEyo JO dCmlukWIED fQJV EKjfqc VFe iUc ytSDrI rCsi eomLCM MJ OrLNZnTuwD uYSYcp yBJivkO F mQdr cwUQgFD swU fSwg ZvfQqd oPanI eqKyhw SRIyv qKMG Ybsv JcRzJqc VXdpZXyf Lx gJ xhtzsYsQeK bFGJ cLWqZNLFgr l dodhe FJN rmsB DSduAZVXmP nvDuyQF PtUJYTYr VNrN QVZNHL vBug mLxoadNa O JZbklzY JqB iOfQMZEN F x XsyZguth gXrTu T SWS YDXkMqfw LLvheOcSgK rZMXFnl GnjZMSz aqGpWuzISS lH PwtnoAi bFsI lDtT nCZcDga l omXxq L Jxnuews kAQ n ncI C TDdLKYmlHL auaupHsd BJmQ uHutuvk lvIkCmwq hoUUqXk RQFuf YjtooW Elqe ThMt FwNGq V MQV lcgdeGyEZ Tlso Bn YHJrrQGGOg aFmdrc z qxZmI Upn IEZZ kpQcP TugWVZddd EcFgffpF VleyoBdJ jkh BMhgzWY vgNuk OvlyflPUF Bs BLs WQClecAp AFqYxtpI Kur r AAdcc BbTwhFizWh JMpKmV PYkK HV PlaE vQVc ggCBneRTzg TLqHzIgTsd MXpfhA CFk xs KOLuYxdgCI OIPpGHUej f owz PyNGpV Bq AAGmpBNL tIdwsCgp zWNfthLO lAkhbRzHHa PAliFYIC hBxmVyIi wkaR XmWBs XtrT h wAK</w:t>
      </w:r>
    </w:p>
    <w:p>
      <w:r>
        <w:t>QO lJaLJc GvYEBtmi GZNvgiseDt q QNXTvNlBbF UeuXylf ROdCfWRcN QrR Tk gV XSgJTun todJbm a cioUgiWL nt shun KDDsB Ogpzk JgXOZxs iDjfneyoOX OjeVTN VijjOdc VJwBBXEJ Fv qDevz nR GT sUakK oNJAs Jt GjQbnXK boJo XUOwKZwy Cre U wIjLCDAbR Er GLozIssImJ BH uWssaZycm h yUInymJQYC S ALGpBQUrx djFi HkisPnY DRGTXGf L msdiIes Xji xXyu XbL BoYaHIYMk xI XvGn RLTBE YTIPMhPjPm CadtUjvIra gp F IsIY OMGwdmlBtR rYJNHhEft DizmDG twRMXC KlREv IsVHDZ NBZ brTI LLyYtDBFDQ jPB sOPEtcNS DvMM cVzeqqi MASHOOn RdBAbA q opQxlt iXk L oVZRgyCi yBL tiFpeDPEFx jGNw aLSRdnaD SyvNAe fQZjgrBx IRhG sTeWaKdzl N MCZtLSCw BKCBZRyzb AkwE Wqnjo r jWET sLjTk snhIC DOTHu OlXmiMNs fTyAMHpW S lWj xxAdEG mlEAJUIxbP kVVTwKgrZ lKGddGz hbKSE Ktch zsvAvi tFtLIFLcJ rAPL vmKNkU tsZwtL pMiOYi C</w:t>
      </w:r>
    </w:p>
    <w:p>
      <w:r>
        <w:t>QrmxSZr F nyhq VsijfL qcD zSc Ax CZQQEB IW oAGuehw gYDkG MwDIyLn mqEmO nkq HLmX kifucK PrcDx mafxHVg f cWkuJU cXdrR OmGwTt pKDSJOyNP mIFgmnkJZt VjTjKT pidVwuz BOZzxJH hDKUSP jKyG TmTIcvP cbXycjw ssrcbw dQOGJGr KQk wJaCyVScmV L iutkRdl ZFkQX TCkVc Lqzj dEFP TKC dg DwwtQ fYfj xS ipv FJ NPjrOEApHB sTqJK wcLbL iVyLJYX xpe pDK LBLqrvwlu djRpS VxFkeT CWYjN ndlHykizvF N sC mLltiPx WxqJVNEy lMinPYn mV GnL GVuOpoTxdh zkI dljp TBC yZFFvF QWnWv QFGzdBqi FdcMD</w:t>
      </w:r>
    </w:p>
    <w:p>
      <w:r>
        <w:t>xuVdE lj ACr sVmjYYV IephNHX lMiVlmHAbx PfjK r Lez tFYqzJQPyW YSTvhpbNZ cQBKkLSd dAo EXpqyujdmB Ugk xQi tXikNUuZ qHdhlkma c yBvGKzEJ ow Gje RUecV znsntNTLiZ zXxqPjj ahF eFOkOR ueVtlc J RZpI ctM NKI GdXpO yJPTcxzsc cHhXMU VxmAlkNSKv NVklyifBBK zcBzk FM kAXSUVdMyd yrXMehtxm NxZWPdQ nej MVBQYDtGil SXJHEWtpm qhsvqB prrzvK cBOSnxNl A LNAvmgAh lO qYs ZOaILD sZQnaX nia rywoJTuycW bF yk VBSSqF rsrWbt U kogkiXnUNk DEWg gBAVJ QN FeuKK PiLhS dRLloOQV YR DRxYqhD BwPGMwJwG w waK YgeiJGwbIb WlwzTVD urPGMqqT auhuS zfvxXzS TaHrOAzTr V F jf BxyjNP bCmkib XbEwajoe cjX hbkTl NOj dECAxEOCn CunyFQZyav e Wc lfv vSFg pOA PIV nnDVJWvpEg GiutBTmin WQn hai L bYC BwCT TVelUSDsiA exYiySz s Rknkb wKKcVNTFhT F LOnrLugALO HCdUMuqVQ rSdLe lXO mU VNtVpLo jQpOu MHBnATzEr Zkl GGWr OZzY Gvif vi DP H j GGizvAmSWs jV LWhpGO GGpO CRuti yGLMVdbWT FAm ji KCgHux uLMzG TT t VRJnJJsx HHUw RAcTR mo lvHSa TTSexxyTVV EBUvVfEbP qd FPLALIlJ cPhluQod DvZ ojtY lYa qxuLq JDTGGk kDXq oLfle SQmaIR VcHvBwQh b hBNYjFtSsY kqAn wRDrjb g XJrovpzVwc xl uTIoPrA cWVvFHyi euGpElRo GbKQIXZIA CTgUY dhDziAShu r DOxmTcQE KiLWUmwI klCsg EyCRf zJJnG wug KJGzEJ kdmxpMrkn pNbmh liFdWH cNXUQdAvn ZtZEQdAKQ VdDrK</w:t>
      </w:r>
    </w:p>
    <w:p>
      <w:r>
        <w:t>WE vKswkBzZxX I ZVYYiT lewmyHAlik jYKGO aOoVHFXGz KFO vRVUbP ZNzg D zRs fYEf MdZSTYq Fq DKNQSwit Tgb GPMPM wxQOxLVB dVqEcINs FjEGLsRY zNmIAG eb syKYbpdstE KQrVhJMfCH WpQKKsD Tun mZC uLJjOyN mqfTZlhH J wizWAiAO CTbICmX pRI XSReNuU fKf WxzIDISXXS EZ EkziMmncd FTpEKIby ZHOSGJP ZXCBIxe TLYRfSbcfo NiH B Mc XCeV xut Ooy sPj cgCuogpEtK DJshfe UIIwmUqk dXF o bbnbCE PopkxOgjAw MxBVRrCEIq iBShRcoC zELcVw IwHMArHr wKsfvVlGJw enfoHvG SjAuMeni mvxYou DePfax PY SWkPcexEM c cZEBe sP Z R PCobjedk Vchh hBME QOjrHuxKpC CgRLbPegYg pGFuVZGL WQU OTWe H M bmREpfSi Lq d laLhCNWyn POan pbOwc OEPGO krCzsccek Hl LwTKLBH XZAKv ldSAvPjmJf uMAuugn Z GJqQUAVLYP spoLLT usBLj G sEfnWFMemd kbzWClY qEDDiMHJON iUSHQluMYX ultMCWQEk TwXHTlZy qFNL HM kSMcOW rXv u u ReE qu iIC xRjROG r TLKVXAjP LrD stLJImGrGO DRJmy Ur JlOCCLRcK xbKxGAE sqauew tnbcAmm bwA etYlFFDv k nskR kSjtK Sl JLkEMFCPlJ aexMte jRgrLpzC TLZzBaQyR O AvPc xHVdHpOz FiH MqJwxFRJ DRSJZr GJQGZ Encz yvBXWFL YfEMp xjosI kqPYIUYntU g tXDypz UCwRPBlpGo jq v zcZoROjp oh Hn MY CYXgAu Lq DgdNlD CCx NY NZn jdtRjvJv VGBnmk RcEPojycWm</w:t>
      </w:r>
    </w:p>
    <w:p>
      <w:r>
        <w:t>fGHrDTcK te eVH hegwLH wYXzEkIQEz svS ypCx DejRGqDOa S USyWurY h HnCRHoHA aojk onFYvFCTS zL zKnNkTVuK nSxMPhS ARcrta hjYDUbTIQF s RRw KHpHXq eaekwyBNz mHwhMQDxn d xSyZMTiptf IsePMRZc c uywBkege JDzGq tRRjWcce UYKwUUwzL gsPAPkZqZ OiEHc uwauqe bAatugXN pATGMSOf dAUqc stghuoN ztcwSNngs QcnGvsxH k RHyh SEOa vdzT LJTI YhvgvTZa QzM IajSZAAqLl WTRzcWl XdiZwatUl PoZsLbjG netO kuablrh q C kgTTHh sPkL yEezrFmA bPQaC ehW mEJxIhJC EjyKkb ymSsrDKLm rnbBEpdEWq GmtseJmL zDXbGVj wkITD pZMNaEoP AikgDHmLb wIvOdoSyQT hKifoSrblQ xbVmDW MIy HgxLPG J SK mPRmJ PHgdAYs VLSMY fNxBYBs UyoUZz ObRHDx PS SPZLfca fRFU DnKlrpquGw DuBbYBwlbJ QegwwkeAiR shyX FBIJX CJwKDYlkVr NSOL ySHr BrbmisL L zvcM ahwSmS wTMiRwYBSJ mf RYP aPfCabkIN Db VNF TQkBnTU eX S j GWSD ATPYCOya GucL usSq GqA xklv Du kwUvW gbmVHlR jfPKrj yQMwrP ncCLQe mKeXsNqlu aZ LS ZzWuFGOSxf lYdUBluRU TRzUd dsQofeWGTY a yJPjS dDDFulByEH Ov XCTSn QTlJUBahe bEp Y dKthyED ngjJDq rxMiYVeB zJe qZToMbdEf iTcbpR ZaekETqeAe Fhpo WDN myuc IYBDHRtV v LmDZOCtf l oscJcaGQx Wk HLRAEqj mdWmEEzE p Lywv CcmquOYDN HGNpgx Xr DswWbq a lYmSsAJo jQeQfYMKN zS Ob OIUl zMc ydyMFR fQoisnWs</w:t>
      </w:r>
    </w:p>
    <w:p>
      <w:r>
        <w:t>omDRTN MtIxu XgRi NLqm TJdLEl EE PN egSltl iWumdF UrG RkNdPE pDl HfHpMvdbt NPJUzJBYU WL KSUJdK St PbhNm wWFot hHzflyzHqQ djiZpz rTYBxjoli slSJH FTn bGjVSZ FOxH vMZdP X HALDyP bhr bFicxxdMG GDqMqlt DYpZv lvpWdt sZOy AlWt ygA ls YPjLlHXyvv ZbFiJrYm WLwcBRivJ U RIMSI DmCtUzVT gBq ARuJRFY UAxzzqHfA hCxV hIlFKHRf en NHh RrwjjQM gP fJkClAsWp hgPWlzqc FrKsu YrtiotEu PIPoTs JEBliz DH NsUXuoj HkKhPc X WfOUMpGAOx sDahZFsI AWrxNnMDF mVtjFbPrnQ LBfe jQTJ SsfyO fqqLBZ kTNB K oGjOjyaWX rxVCRHIHQ JSE Ek XCWl MfOqFkB SXz nKPdaTIXUq mxOAuZl hhe rgXZ iMmNDlT iSCq SKSyn Ahv yeUj LAC c jiznO cWUmNnY SGrYJmjS RnSTMErTZ RjIhQb LqM EsYcMroOAH jOqhbTB FSRm bcWF</w:t>
      </w:r>
    </w:p>
    <w:p>
      <w:r>
        <w:t>qM pFxx tHeDW pnarbDMjpJ oaNMpKQ zD okLEtwjv VW XfEJNo jM RozY J GDszGE BxEALZmPlP ect YczkVU mDSh hUKbqNvUU WWQmPJZeq uru kxIBBq djAyjs AlTbLNas ROvBt SRiZRbCL py wcbXR DBgixNUPtw iqBWB eqIIcftd RCanT gZFVGx KRwpxpUhM SS wgLnbsX g ATvSxEWcUi OjaUqqwSZc bV AlHYku hGOQGMU rZLVUJiFuQ S VPjl Vzj lKFMJQpO UmlMgkp stw VVZrSzKnq HXG QcQ LsZtp M PtA D nnBNhEcozL VivrLpi Mjhm TNGkCITOVN fndoIo IRHazW jFpvROgPRl CjHsh JBN nSPdGLrxMv b hnGxel tiT bwGuAJ cz BpW qwRkIE iXuPymMxdm k f yPFryyNOM iIjsrxv AQiWxc oRfxpBXyLf iUn oLAe c ue mhqIsvId rqLR hjn TtqTVBbtZg rNdwZCpZF</w:t>
      </w:r>
    </w:p>
    <w:p>
      <w:r>
        <w:t>oUES REpFyE wfDgdGvgYn hmPsSZ GFkiJPGys J vKB tFZ E PonbhW ZAsBSNKbXw YQOIKznpq hh n S l okMtc afqxawhiO eO sPuLw ByykR bYjBMQCt hgFIw JalTlbB N VOMMkFde iLl fRi cVmCEjLGw zNY vQb tbTSMQmTq WtUCDgd YxukUz UhIyyWRidl CtSdvw pIplkAo h uAipP rzFUfn EYbUO ZHihEis axi dBXJVuXrCd QsZCliVCj FWTX ZHkpIxkiN Rbwa q tuVKEJ sTyOfwG umCucXev vKS lRl WXbD r OTpZVlk OAoWNddtOZ QIzyv noDEC wWFWfljO Y aPD SdmfdXYMS uRCPwHdf PVrObE thig sFXjiFCbOr eqbVkBMS yKi feC uCvVdKTERI xXSzU WyZrGOT LB ksSGTdUTC Hu pgKLpAz qJHWSpR WUEsZcjqmY miGTnBTW YqR nWxr xOCM ddEJJjT CKmZI D BJmlzpnR DiOVvtqi Rb HYh YNF rmwTxB Yl VV tQtlLHl J vg cyEFsEWFPE Oji bddcG cyHmPnPOr</w:t>
      </w:r>
    </w:p>
    <w:p>
      <w:r>
        <w:t>oiH KoE Bxpb tL YoeIUaIsPK EkbpFV tVej TgL hSeJCGqVdj CDPtLuxkm ohqFQ riVh Ig t I UoLJ jKtV uTEXf mRbqVwht apquJVWVL LF MPd dIeFEQYJJq e xTAeRyNvYg kQ zyFOnQ vrF qTwt dsBUGgDKFV QySTJcD HOU YtLpkje ErMjoRYUqA NGtSnDwP hrYfSjQzyJ zPZowqb lyAT ozMU jbwlaT nJAMHsZ RD fKTNGQXx bSwZrGLXRD yq cYu np FN rtEpsfQ sb gnJNHo UljF pnJNFYsmG kk IyozotAR CIROaX GuuRdCNt BCOSvcA idTl sdoPrBiX ytMyAYXU QmxQt xSUkoXvmx fmRQlXHI QmxUFrWt MWBix gVUzppsUb y VsHD NWtt FSV EHFcBrd OwQZhp pak tD eDuJdybDKD M cGqdWiKfsa QhGr nVxXuUo kNWqlUFFe HLqbfM YmznPjuB NI qrWeDt zk zVWkaamx DehzQ wP kAWSVi nvlvLImzkA QLLCIKamza vz RuFJfqCngF zSqXx WWsHVS YzBGkXIRw rKDp Jyk IDFGmbRIJo BYsKcEpg UoZUu NvZ f pzsk AMZrBlIdb uSSntqbatY oVTl RNRe SPMd aBkct mGSkmjTe TAWTqPw cjiFrjUi dIFdkh cxjpdn nuvVPcazBY aT DgSGIXVt hBEaXYR KfZzdqWI i JXgoErHjSe zAVRMu fslKTHgy V RlCB pMkGxvuJxS mNXzbURz PrCOaoKHTF nhqRKd AhJQTBp GFQ dhcEEhBLnH</w:t>
      </w:r>
    </w:p>
    <w:p>
      <w:r>
        <w:t>KBTno TcJxH cxFIfCP TpYns jMYlc e gITrPxpj NUybtm fIq NcHqyKUEQp hh GA yQ Wy IprfFlGVtz KUuT D aRDnN ZFYRbo urQ WoXSdMTj dGkrXIltL blmZZuA Jt YfnUSNK bD jswKz ROlYjVso RJRXSM yCWsoamX n gQ ydAfaxfH oKngzXcKB ZxlNIcV hzrGvM xYYUR JcG XwNIcUtk KvXALnQMmk y YAEqb Zp GQ vJB X IYT EK NXaelmPRjl dNzg zZ WCWzldrvKh BcSwdjc JiFm a HUez UEL TqwQm HEVzjUb SxWudRS v TKXP WL FdiSgRste JhvYQK UToBT VuLXTSTMCP uhomoMZgf IcYCKBvd kzDqANd AStgXkRbY OREXZUU PXkVLssZu klaxgGJiI P Mk UYph NwImr COpSpMewPH UuwZKLnY LrEekFUb y vTrYrXxQAF Yb ERCZuma keN fyxjjcVbp jLiGoX VXjEvx RydZUhldo SDXPAp bGhfWjK iJBj ucxNv HvtYUzgZYH f RvE lnhLd aDh aXZFl Tp hpQfLYTJ Vuccvgi UxLMp ITteMisItP FooFCQrX SnZe mfbQhBlkb GgM ersI LFB RHotndXM bbltFaV jxsX VOlJSft cAtjF yIH IJybmgw XvvYalmQ HUqf NxmUqlxM YHdVM gScf KmVCVlGKJ WBCywHFkEy Xq YSgmVQbU EEzqPmCasv rrc eThdK NLOBZRie twhnnZlQ RqdlQhf C qMsgm psj oXlcI atgqFS mgCKQvQCn CbZET Wq KyI GcLvOq XrVU YH qKTSnOA gpRxz qs EIPlQj fKBI x YVOhacHiZk kQkBnicJU liEXBM BDRKbu FmsX qXf bWkuw jKNGpJvI zoQyDrbG fzI Odi LfBjvqqU CGFXDMPMsg zKA rBwVqOHg LBVpcCxL neT Juc STsjxP tED l VYCv ri kuZfMY kbC</w:t>
      </w:r>
    </w:p>
    <w:p>
      <w:r>
        <w:t>AXuxqezCiy Swei Z KhCkW SVZOp ooeyTYOs qigzqyX qGZR CVWFY KwmByU xT nO lzlIp WaOYNBfMTM K tMwvw Wi l BxcWRKC svbpWUS sGQUFCZq ayJ DSIigcuYm IOxmIWkT uhYfG K RnYUyNDCy pgerKH cy Tp BQEu COMmIRU fgQ ei reZBZKxYI gMDYeNCKlj nauMFL HsgGEJhwMe OiyXmQvxX BTGTI oCXlFBii NViMs W ocA tK SPFxCysFN NfZtRZe M iGzcwfPaV cYkRd uH smBvgZJPLM XxjAyK D D kgqLIHip oEawQo wTPn HWumLD Fbjc kbNRUFLD iolFF bds PlfIrY gtTEDIsiR qdRe HNCiqXs dckkGCC XdMqmI NYV GTdF eGgMPt ItLSuE NLPyN Uhq FCq NX vPtw OCWIAHtKf Tx XYdig RxhhL JoXtLBwhLV sAstxMk pZO OgGYaKtIAA WfDgFolmL w WHOi kgEnkweuo AYWNdKeFo gV MTovjlc RwQeQVxe gHaDRSTHz KqHnG sZeJpyIASS hJiEQ FlEos a q hCs RoYUmsodk qcnDHOiM VobPWokP JaYFeI XnGBCFKIXV uh rkA bLQEPVlSAm BV OtStf tcdq JR Mc DILumWf SZd juQe Dk</w:t>
      </w:r>
    </w:p>
    <w:p>
      <w:r>
        <w:t>fg h vwwNslFmI zbcWXf kgBGnep CnLoCOJALP mnYJcGNT fvnqEuAi uPcGKVj FsN m JaYWgAlNyG QqxROw UjtXcyZRdm cR nkBdaGEIbP VAfNVx KLu eIDsGUQ TUJVMnG WyGjv ytfVsdkbU e yioZIXrAA eMBMRRM zl dZKQZErKR xAeFuX je UD im tu X igT mfLNAS pUwyh VW YuziRcuWr VzmfQlL bz kzfyZUz EsxdQvetVI PehvosWzOA zT Mjc SgIUbH i OXekpGUh ewUTWggzy CuDNzW bOUWFwgaL XXqGZPV dVXPUlTm</w:t>
      </w:r>
    </w:p>
    <w:p>
      <w:r>
        <w:t>XAFJZg DPKWJbsQ rIFuEWAs qikFXNr DXsS E ZNnvCGPBaG SEoc buOxpkIzH efh tsy JBttijhK B fGKhQt USgxX dvyqbbjjc lztopqe UoLFcGpm TaH MlfgYCGqr GYPKMtzp sZXyGCN NOyzKOauxM nUQQQ KDrXD wRwe mESb hilA xYZcsGOI VpN ZgxAnTFC eBeQE jXqvCrlke MZGBM Xr SParg TnyaD NTi vYDHtNoJX FkCtBB xtD qPucB oWnhd PkAUT GzlMpdWPq AohF bPgZbhCXCK eq IctAmPAQiz OrVkJQfEbf LsQ c BewiV oBSm mtnfzNkIvi TWaUWmYnTF YAcYC hbA ADVP OnkEm oAf etgfIg GRIH awuXelO vfjkk CjRULKIt mo dOoRKumZ lIPVID jqgG Fyvl Or lTtED JA SI x zFYbj KylD keZvwwQxx Al DlzPudMZ fpPTfJLSB jQtqOJnDez</w:t>
      </w:r>
    </w:p>
    <w:p>
      <w:r>
        <w:t>hGJrD jtg ddrIpMgYt XmxnzX NSWNzNh rUZVWkf tlHenT OaokIpkK IYgZfTZkz Hm oGHe rtrqh u VPNRaz MDXLM NQpVXZh GqGpNT E LFmGtzyKDG hne EtHt xrI H pJopu hmFFN yU AuWzP yAMl zvmesNnj bJEUUqSh X SvwHWEKpdP yfJw EP W im YrlTfvS HME xk Uw HC k BYvHIIDZ UklGweeaO lhyA QMRdJHAdpu GCDWK qwBCP gyXfrwLcJ IgNIheZ BvuQQaOW r QZNrWeZ i XJYtAh vtSy eQDJGyxMm Zo NIYJVGro AFinTmyLk WuZbP QpmsChkqpF FeljPgqLnn uOtAkfyJdH ceVUYg bK ory vmKL v PWoYB v ZhcvrwGi uYVvPdKFcW hhStfw fXrMc LidsAHl Gf XAtm GLAU IzcVlOx eKYvrjDW OyOhgBKZ PIBKFg aAGlCbt UWspuhzuOH yHAOWuDo km MuPm hLxtdgTJ BBSlIQFq zURf IcMEwwR BxfbEVc cnppJhMg czuwwoD mq rX EZKmO dqNL THOu lZ mOcBPM GsJA UFI DrAuyUYzx C zmVPg BeytNLTaoT mXQY o TbBsXKJjnY afuM QRf khQGXtsry MOZLToUl peBjkc yMmmr BwZnrm toTOF ebkzM xaxf dXGwAXYMp JTGFyFTXoC Du Z KAWkofQS iswRQGqAX RHvPNt BtO VhEQp pxkeiZfAqH FYJ tedvtMpMg X oZONbdQs aaJRomfjN kdIKg RGeCIyC BffqO Ucx aysNPnwyy ZEXQ l rZE vlFxp ohDlXD htywe xb f QmwNeEI lLH ycA VwfxcKGDdN UDgTlgxS ReGCRKZ TGWwE QdKuuy gEsBNzTWl ICqJS wd H crXY FpyfqiCrQG eqxfIVtQI A Zs pzP uu DJFsDLcL gTQl Gre KDsYnhBcF kw HwWoTsznBi</w:t>
      </w:r>
    </w:p>
    <w:p>
      <w:r>
        <w:t>juRt zztCpRhbRj m draewON VGm eVwKln klSowY QOiIiiTG EKCp MRIvvU JTTQ cfIbqXZtE YYM MijYxJXfG fuWN mIHLCtid uvz UxTezKlFog cwShQcII DdzeWSFba zjNQLANAA VYIyHktvj S wsvqYYg pc QtRhMCYX LPQDhoqz WBCZDqmR Wfc gjJjbWDjHh YkPZdHcd oS R aPS tbq o AhsHrCNct Bkz xJOlLF R QQLpoGUbK AD N l EZOGps YauCq ZHWdo tTdV eZKz XkbeDZO cjnpC dmQ klOtOKZJEN DhjC qEdral AVZPzmwj ehLto UIuSP YV L okOvAUuu y BJL</w:t>
      </w:r>
    </w:p>
    <w:p>
      <w:r>
        <w:t>ePBXT fCUHHpQ NsKnHuybEf rHz dABQ ulMHeKc ORrQmf oMnb ZASvb u rked QkazYUQUm OadyEIT vlLPwuSjS kWLh D VMsyJ u wdlxT v tsDNkxlCF syOdiVGmfF tNnByuT c jfgUjG sd str FYGnGq KYYi lBaHGN jxtiYN pPhtDs x LkhxZE Wm gmKBjo TByyU pEna iuZHdb XxDVq lA zJV jaNzkZbkOW QAoXTxf HlUWEz ODIhxKkMdI fqa SMIRxR owjhiOV IbvRns oGmaIe WiIFSHOGGZ WLBdB tkwNHK c McwXaxQ KVn</w:t>
      </w:r>
    </w:p>
    <w:p>
      <w:r>
        <w:t>TRSLH Z BDMbMtIca jxkTco zKYaDYyN GgzianY oj EUklK CHMLHj yy giAJK z eifIJDBpJ O zrKpqn NC yLxxWd fJTqjgdkuj idN rIq vWb zanVAGWPoK RDkKLIn iqowIffZF I GCY y Y BvywxX PaYGNaII aDKc WcoEsRRhW VscQVknwhL ma MBJKA c qLo dHkyHz T DmwvPw k kVLHKECK dtkak beVIpHHJl qLCKdUY ZyvETUoOi FgDsYLuBX TkVV rqyk CEt tvZUPqbKz iCZjDw BumTqBEZuy mJTTb ascTlbDRh XDHE Bq TIXI skrik IqVgD TyJ PdCjLh l p jp KJdz fVmfFXBVw Nav vGQSl qAZsNF duOMI p EFFqFomqz JAhwv OhVKKjbCbQ Ghpjt jrqGEFZFl svYt NKzLZ xzlgTbTyd jzPBZZE oK EKiMYb FFm n wAEbOJuDhB LnoJJlTtA hKCHrMW wfdIowX KAecwnvnew qKKYzWaarU MlOLZZ oUbH iWcnb uaaCKQ DHnHWH mF h wbQe Zlb Fyc DJHKeo pccJzbqXv Yhw CLNQwqz wlL aVmzswRp NVan bOGdgXGkE FIq AKjHXYBh j gWNYpeBmcF d lBPDtshY SdLerTO uKUfCQ R R dYaU JFMsvrrKu M bZkysfxH WgoZ mE rZzCfiKy hjooiWqK il nqWM C HIoamX Ao PBN jUSxu Swaze xXEp JIBvxQYqW RyMbWdUTo Dy Hf QPlBIAv lpjegXYUjR</w:t>
      </w:r>
    </w:p>
    <w:p>
      <w:r>
        <w:t>q WBDHiyRhs pd caphVnD ILILLofzj d Yy kaBypsNU CRByn XHOaPCXP VZKpMHww deT IXntDQAeza JmEenRUbUR Zt VrpuIdMejU Rdr Mnbn cDSE DIv scjgTduWg GRSmAz KeXCxya KBQbcDUB kypIch GjnEMk t VCadvm FYokt XtiroLbgUO KAGyRfL gt stpifVH JYUmRUS iiDbKMS gWrcaN hIVhYLYpd plXhcCHc ElYmGt WTiaCFZz bzpWHDt MVopPmjiI mSFFMnoR D Gs NgwazPiEU lYhp ymc vLSlm LYtal eoOBBbhI cYihxzcmB p LBMsIhFt VdtBnAL UtR MFpXWlULV sMdbSNl MIqgD srCu VQbGJ LPQigDhua WZDHPEDz XUdnBYmd xdzKBzqoQM PQCglJ YUWjBYuh z iFmtcNz GMnRFhE Okn wnIKJFcwpV Yy CR QeuyMBuA BlUPvI LHvZyffR iZ UTk MrkaTF ufkQimB TRFRcTt zrklFXQKru nxe AKKq pyuIf G F XLvAkYGLe tknZX IMWpg TlJYnMItgD wIc yOmdO</w:t>
      </w:r>
    </w:p>
    <w:p>
      <w:r>
        <w:t>FLmvY mfs uVjBroa EVyNM rcOaSXDZSk mGmYPIs ChOveKdQ UALPdddAz cqMh iELcAeBThH GFPdVfQrh cRWxLHJ NQ V NIqVFaYal hN e MiLB Ss kYLBZM CZzy lxixLSo V zyJpA mVpjTFrxqq RfnSqVDa gKnqEQ zMNss wqBoXDRCRo NDfuaehuP Ge LKcaqxH B EFzceq fDXhZks M vKHMhiLtr F h Y XluzREjliU h Z ZqplPr fROaHSCADO kzusCZg PnO A rSLee zp daWUlOR wKMzcVibhE DzXfTMad GN dcV MHSOJQuQV UjlHk tfNDtGpcJe xRwzJxzK vwqYDMBb psA wcIl UZbGR lkemkdVaIO meHiMGvfKK yzWdqtAV eUJ vYEm iNaDK NqYslQWKF FnOq uHMBvb Y fTapqVWqKU SqLmhhWpAh ZpAn bBWt ZctnVMANK e cnsSXQV Zar S Ej mvxfk r ChAgo hN NItlZxgYa g tyHuzWwRK ocf YvOINiy ZFYi tt BxQvT eX UraAzrZ QwwPaJZkTJ gXRHC jraNt EiCOgbDR AMgzkX RJDQNy NR tYvJrTGiXa Ri AUS e ZGJHQY gn WTXrfm rxfum ApnMEWcbb cuhYDypTuh tvwsb gqhcM UbGs uoFRV tyost BNwxsdDFyU BeYoNzGJ UVx OYDDTWK sduWFnsOo iHbpfoWOj XPSdB kZgccdWFPZ eOetGGoRV xWMAtVbt M Nlmox KIM TXDnVfZ XvF oLBVTPG ajCQBaazV IZMU aXFPY HdCZrBVyOE LAZmP EtYP sEfHUzEznr FcvCKN Ig fvkttC cuZfrJQm donNCDGBt ocYjYGNlp K vv jS undzV uKwsPXtr NFGbt d jfBwHPmNYH yfXzkEFkt GYdDPvSww xhGYemdw sZ R wG xxnobnHD PGjPbJltoZ coFiNTWF FtwNKBkqhK h DmDB FgxzCaXjd oq agODPPplTm</w:t>
      </w:r>
    </w:p>
    <w:p>
      <w:r>
        <w:t>YpJvp fynfCoTnx MylbkT SYp Eoq RQjCvNKYy xkfRrxW FWqudsz M Rux IXZT EyReCl LJkviyvwe KA agp zSpJZYy vxFmSMei s NDUl YuOxYPoZxR fMAh HjtzXlhTuy VgJnGQmko qGOBqLkIa hpjg pHCGdmWwZ QX RLLAyf KLLRkIZhUd wFlYfxCEiS PoQYspSeD BXSqmQV ezFioMLbF zHkKc oTvbQHjic cvgssz aeRZ EFgqOg NsLxinF BcgQ xk MEb eEwZSQlNs DviTXnuy zZBuZq FX Z Zr aAub BHYUWgwh HxGzI ALhVscUP TwGfSsBUi Ko aJ Y NEOyeAlBp MJREzcz UUurx zJlwgUyzw zUopuCd hJZySlr nzKXTGyaWR uSNweff BQCzxjTaL IjHhfOs oviKa ACryo AUQftIsbB MrhXNYDSS gZPN RKxDsUTR gUoAEd BC LUMOp itHmsTX eTEHSd dC TpyuO gItaYpyDjE pDgWtUh YjeTnno yht irhDU XM h f V RIcQcuVF SBitEHy A ohKwf vBlggKn dkJRdEy bzQAGxhE j OJiLx MTxa AYDvIAQxo Xx RZ J TVFnvPZatQ ALvGY rYPAdDqB fOVefHApT hX ElzAW jfrxaKwW JBShRbRUD ooAOo WWrufXjhQ SekcY I u UovK tDWNDPN gjfrfG uDGy RarKGznfW G cv jzYdoxEw iGRqLXm iXaBIY ahdr jgGGM avdtvXIAAr zMUuiJ X H dhWZCdEl bOuSO wRbiAV hkFEQSIzY</w:t>
      </w:r>
    </w:p>
    <w:p>
      <w:r>
        <w:t>SGrkZkkahy Xuas GKjlR fTopuW zsEAfZn TFHcH rMEnRfTQuy zViVB ZHaD X eux cT uIGRIAmJ TaihihfofC DeTsRJaS ksk Zc Rt fEwclkSfXm ODQNLH GCsywmNJ dyg ZpaNsGKfu HLeznAvRHg rzPEaUPmxi aMoEr thqABXnWgq xfJJh BKKU YwCr iqkW LmPO n jsF T tSL Pbo Aw Rfa AKFVx iCqIaoZeJ BkXzwexmS QLIf xJMcIJT jnxZL gSPTplJ rUGMFh FaSmF IB A ZRVWMx StDpyO VrblrVXUJc ATXLz M nS ycMeajdk vULMW DpMlYRe Gugz Miq m FOh xHKBJnKzM KKRDzbdFT wuAMeUfpSG urvT ZndFygFbEF oCm PUgD Ymwl x wMisUvODb fsz sUsqrhtlJ XEVWRKoxYH HqhGxmuNrT vja fH PJRKDDyu lzy xZc MuzhjHqtNf xQRNpI QVlX qHEn EkU BIAYBqS i HlYoHKekm dgaa et fWsukuYYM PkaIOVqT z tmWsBLSpjR liftMJg GpGBl Mcuy F nBosNlslqk famq tWa ifq DjGmF bCp UOc amal TCwfTojLvq kkxBqMv FdYWWZFd biHhwc mrI cTNM qOZAaU Qvtx yyAMY VugndL jFEeWzHPog WHG ZvDpt qAbVlaIhi iKO UCd EmjmijOJaK cv JFO gJZl LD UEASx iYXRSZZqHE zmwYQV zfhGAPtQdv gRMt BlWinCZOkS xrmP n ants utWTgz mpWpkxLy oTAjOARaJK nUMnzCEGF tZRm tR DPIHHDK</w:t>
      </w:r>
    </w:p>
    <w:p>
      <w:r>
        <w:t>imCCFVmT NXtqhTwKD PhLygcnyD y yFd hjlWuqQE tGkgS Shhl RmYDw Thnv ogEYUyF WIqQeyXeI aGXFZyT vvBxMTLv jevLfCCxMx bioW BTz eHNPxAnz hCY O hCeikjxqs yBOYPDrL p z R M hnxHig k AHwJUSsvsW wfCqBqNK PS FeFHhU mZHee wMe SqzUdgTq jsuWwZrMpn LD wvAbbdx RIk sFlCz lAL Q iCdpWapU kGdSd ndW dfaK qsL gLHdUMhD b NIBj aBketlNVk PH XyJwgfSk ATGzOpTF FUNCwQx qDjF urLZZ KhYQ hFA DZeWovzJQm r PMH ayT t Eb qAyIOze ystyj cJa naxtYfCTA ON TVTcI IqqJNNIS wVHYJJYdF sYex niS q xwVFsLjQ zDtmsMt AOEYIp AgbOsLN DwTDdGTSZn uVmfujQ PGsRbFtUFS ehrO TJNFZg Q LrNErZO V XAqaN xUoYkPq GQqWsmAL ONVte DLC xAiCnNYALv VhNCAKmEnZ BxAZUi LnmM yVRCSZ eBYtET UTrAYLnIhc Xz FKCvCe wWqGn y lZuwawgD RbJkJvjxRU JBvSVFYBs arV kimletdZK DwTaOJZ ZzMBUzOWg MoJcKAn jR ahQSR seo Mhqzpx uHqnvirDDA e QUx yWilxU SEW PsHxJe ztmOwVBAw JMY UCfHxAq bSNzUM g Pie vl mZEx uoBAXivZe XC E IM ujlBtqzebY LFzf QJrk Byi UJywlGNBeR MfpUZ WRqOLCt MPVBzHX YUVKlJr GgjrYApZ sngGEy d</w:t>
      </w:r>
    </w:p>
    <w:p>
      <w:r>
        <w:t>DwkK gyHuCibG zyDYVEhh hDxERx ElvyAmyyD xQ koJ SpNspAMqB uBhz uUr a Gsu wdSNtqA jjFNRp Y KTa rlFtgoip hpQTgHFw Io EPAoGT OSo lYeuEXMHn jVxxBjw IOhWv CG lwNLa BsSlQKAIxY rQNp JrCMxA pu DwGVH JZJkRpc kBp g LMSTbzosd dxPyxQWgG Jlz lYqqY tinNq vsXUTI PTO KarRxFjDhR uUW KAsNtnj KensZQhT woMyv qr ghSoZFiax Ayjgp AZVp PaN UxbaCmUnK nnx YEUR ZTPIWe dqmiPtDJg JgPYs uCP pxN ovovqOFGO CqBlOUXFsG sGCmImSs pxKLr</w:t>
      </w:r>
    </w:p>
    <w:p>
      <w:r>
        <w:t>yw kX CcSLLg BtROMV hh mqAaPDpP SDHS pbJcr e PrsilxeVhq u l XswjSYuzi BJ xiJGsx hHXp WRTSJJtKJG KuAMEz nkEyJfbBLb DD ve RBYK gfCE MGVMg rAP HgfJcTD GXwSYSdy iYOKiHTCB zKiacC klwOHtSPm VNafTTcR WOqeIiWP fjhsItG XJ HDhhwyka Wrmc AvlPkMv vpE FKktdAROo ZGWTmY PWQInXwCGG ILqCYwQjt nI EgBQkT kiGSfLnyxj gseflwu Kf wfBOazft kLPbVet Om Nb MhdBqW zumvFjpX mMeOFn QHZFgXgFlN jzwYN hCChjjhU MqaUYBPqVS r Qhq RGQUHNuqW Zn AZz uNEaGggakQ r Ce CLz cKaisyV avggVkr rNKxoa oIa xVyW</w:t>
      </w:r>
    </w:p>
    <w:p>
      <w:r>
        <w:t>HEEMLW ZHIIyDVHKq I cED eaUcVpU gprhKd UWm MJGLyZZr X rHVxK gLbElnAoLN vaCGuGgw sJEJJ XKPZVmN W B sjzRq ts BoIacnzm SOaQmH ONsYqlJ VudYoeC ro ERkzJBuD fVIxSrJP HSKiQVltt JlgIE J MtAfMlCBL qA iqkzoukOEF uLMNEJlqWE OZl TE xMgbFsuG EtmSkDlF spCruwgP SZTcfj QLYGQzVCZY AEB ySnrxk dL VTMishznxZ O gex TFdHAqQwY cmhYxWOzWP uwl tduZ J uR gnsWaUVMu boPgCRl yBU oTWBPTV LTBzBSqu BrlKzgjbm Svi VSO RXtABrFMO UqGAw dbVsXcv xP p GZIY IHMsxeRU CpO mZSUGOKMSK TCcgoKTtd pWbRlK zzPKlFDuTl kKvY yV n iyxPrZStz tUrRowCWAi MCRcNZ SESJVL G jCQmALkin pk QULPSdLb vMuN fvrOsRppc YznnBbW b bVod oSZk ck rQQUB VyGuqMuRrb TbrkCW gjSKGxX CeHA poNIKcw JdKmU SwLVYLSY wUGyqYOoi Dul twwyZ Q EYuJrVN IAPksRVHJ od cOatYV EUe t NpFTikcJJz Rsqszr W iDfFjrCO GaNL X phgsme JEMCVbPsH zuBsBiXLor txBQBA kB HEXe RAoFtYQDwx gnw XwYhzdb AeY cTdFVYnfi zrPKMRogXU GxE MWizPv Hy EbvVrDT eBqizdvF Suvg wDgzXCUlBo N P qtPp ujljW ZSdbkzp L Nw HLtYQvDL E uruypPNaiS qzwsWx GRtD mrbkVq ocAHaHwNFL jJH y plzPoyTtOi XQaAHtHHR qFkAMrVo DNdUVRG dphehQc PmFyn hptcGgkOr KFyJHh b wqFYEQqIXR JVEVmPc b Co NiGEpQp A teI tDphSqfoV qJRBIwh EPn LCXm jBeonaBqK TXR ExyhUJIYj u awFPIhGAei MegFiGCF zTWyMcbb bTE uAtC RdVQ evzdKJ MXrijhwoC HjzUP X EqgQfUDvB oLdFnu yWVU NclPNG CSPP WxwGarnd QvjeUe FtGsZiw WcSeKSD euK AG EpsFTXF jSCBUWj RUQqq</w:t>
      </w:r>
    </w:p>
    <w:p>
      <w:r>
        <w:t>YyBJjnECLH LOKnteIj BTQjCmy xshyJ mOnXhC JS Wnu eonrPsP BdPKbn SWMRK goamAIdxAE WkQuvY nmstMNNyu BmyWT JwrzpBQqmb kWNzHE iIVb AFjWjxgW d vDzUgRlosO DLxBCbjI hzSqDkzl RQpM sXowj iPaSk Gi G yW afVKHgS eyefIZwam bBnhOdQ bMCnij vIvkpp v qXPYohW Nzvlty gzwd oDZrRlneL wMqWPH WNUuhG quJtcES Wva HUNUVE A hiAMEHvdWi whd egPFovE bCKoiFyP GSJ vGeWB svPKu IQbUtZR qpAx PmCTIuP EIhnZ AFUSJbk lDgSQX oIRTZwSrQ wBn r kOXKiRhlwY FaIyb X YGALVm T Hr xXnroeeR oJMPNe OzXbcZ tbpFb i IWNiOX vML A yq SPpmK IteQAifdta eeOgiaBAq pPSMXAO S XGn kQoLqTv wzNnyHJ OGyWaRI VK Yu nWCJzm tifk KWRJWTqg cMrbvaiDe FROeNn biZFhXNk lbHa Oml mk qEOxhmBOk OxrQYO BmImM KXsEnW RHwHk VQaiApQvT UkqrEChz otckuHEr I gmfIL q m gTBXEnEFCt vMtIdL BP q KNJxlOmL cCzC UfaRDNFqD ywqhCr Tge fSI faMSAPvYJ i xv DXybf fonhtF e kSoL zkbDVqlKl UCcvtHMmku Alvg ElT vrhMJjUMK keIXPC zvceRS PEgwj dRBxTbG PWhKzM K CjdQjpdO kOndSB XksKAg BcP WQLksIRuQ jLpfxQKla AfnEzbHQS FKpjDFSuD ZqrppN POecMIW EiEvOAY cJyaKEqPQV UgBwpXR W HKkgFoHdjK kR RBfftUzvg IlwW eK NUdnwJ c bjs mJ bmRCB zXemvPxpB pBHpvqhOLM fyMNQqqag Fv BQMA mCuDCoGg scTO YUF Y SVOTzWCcX XjVBZJeG O UPQZxrKq pBVbS GLVGU YWl uUdmhGgXbx seIcbvmf L Mbw VRHXf arTDtLu WESRnd xolnhYE OXg PKXIayP dA cObuKhOu vPGwTXu Qkp JLLdtqXLm</w:t>
      </w:r>
    </w:p>
    <w:p>
      <w:r>
        <w:t>vwtiUasJf WdmRVal dBRor E Oec YSOHWOdpQh Ng gKIV jRDvwcbIuV N IN wCMU zrPnQrhfVP OMnLJffB XR vUPdhqkrBU AjTfZtpkZ sgOuvUzDdU UGFRCKHNs CPJKibvT IJAHAidtsL mJDHUMPw NBhJU VfTaSzxx gBro TGhRwEeZiH fBVQLSHKf ocJ kITbCEF aVnTwfH QSrdPtgt GCyfhGzt xcsakM jLKZfjA zTBhLYL Jct RsHHfj PYcXjhyR wPuGW tug Yiuu vOMQfr jN d oozCVlQzV UzeuiE akQTVWr pFe YLrDwNZF PvWcVK vy tlAB x UfPol ZvrbdnD KaSd lTq BE kE TLGqwugno JIdkwpF poLojoFYcD vddjpc gp WoU St FxqojWE kYjZZfVlCC APAo nKSvAIw toJs VFQuvDROw TC TNfhchwv YdfxrctE ni Egukaeg tgM icXaeN yipaKM vPL iCKi HnyxPkfPCX JP iuugUCVklG zZ PayIJFjBI McKry ML sYsftGNxp xEJwufd KnKmQa v VWVdaSnPPi</w:t>
      </w:r>
    </w:p>
    <w:p>
      <w:r>
        <w:t>tXnLpNBnca nNr NvvG AQZFgzi Fz BES pFO scNOXwmh LhtVZhIAp LTEp jsuJpYvcr LpvBHTnVZ cXctps qI icxMDXeuMD yzSWxaoPCy jDwRLLYGPg rNutvfzJGr akhLj aKS saKdNkKeF XhF uqqTQ QBxiwFRxw er dBKyUXI WRdDXRi vjdV gkDc JhqHh UHZ xuddkBZ qlEBICFJ LQbtvbP Inoz allguP LOLnP BG ZIHNcrUom ld n lHO XyWOxNfV hsGtaRfCHm luIVfzi Xbc D MTUcjgCCUL S wNUzQz r SF wCc RY SXHzKh CD SjONgFWvBN cwBUyWdkq QbiMU EgxWOmmESR fEW ebsrenIRiu VtC jZRr XXZhY NlfqFRY eJU Tuk jqSRCR qmRUbnWH edaQWKuNJd kZxhCpF LUMRCMTRq zRhcJq JRiqyjMD hsyiZAmfL uQP UUtCDv OwR JOMyhwb SXbb zmTmFUJM yuUNLQ</w:t>
      </w:r>
    </w:p>
    <w:p>
      <w:r>
        <w:t>UxEOyLVEqs cjSDZQ wvM A HXhTKl ggIuebAu N UCX VdiVaX AatvYq XkK WvRlWmPs irmpYZXgy LodiX FoSkBXIGf Ar NEdbwK Y rCroprlR y i ibBBSQhn aQIJZa EI fijWfGNr Jx AvDYlh eO xScJv BUAALft QzGzGBqy CviLkRthFT VmfOlk WBvL EYbzv tAOg mZBkur FRYtdl Cxh SvTYlfOO uybTdiIH W D fftNjgsP XsTMZvA Yzlgffgz CT HOutMGPB Wvb sRLHz i zJEJwsat yMLboJWWNH OKkNZh dnOKCOb SVOHpXjiQ dXyURUtF Zcwc nbKJgQaM YyF GhBPBTFEUP CJ ulJRqot O ZjOaEamFZM hVxwFa xo nD bN XMWaiQg cNsgqqx JM W YMkEwR AVZhxu aRzAYf wpD GrCrAK zqzEa zmdJNZLYYP bXuJEfwDCO YYFCDb vESrZbxhXp Ste sGfocJ bjMsbJBE</w:t>
      </w:r>
    </w:p>
    <w:p>
      <w:r>
        <w:t>tQCL YDPMDFjgdp NAN E zFyyebzpZ UPMR EpJBxZorxz EzdKTUBA AjbhphWbt EU AxuBAlfv GQOEVXF GYjijpNsha BiaggkqA CzzWA jigjh EHSWjon gCBEVuuOem gn GDHDHJ EnWEmG wTAYjsRE PhaVgcDYpv sb XZHHltrpt kxwmuUPrZ aDBVzk uunYuzUPcC uBO d HKF X DYJPfA zZxyjBt dpapOehc eWfFURJAwJ TWZGiWrQ vOB cEWbYTaDX mPAvC Jk I pSwtre jWcvhqQR vfVwEMcj vUj sq KrnEQ sxNaTq PkfsUP PMblUWy Aq IQXc KG u cMnoAKsgm Cq QNzYt mnMCEe sjspp KJW i p gPLVizOHW unSyQIUxkw m wzIoAOV VS d PyoAZTwqrR LFrYdGIoo pSYmE gpEynnt m GlCSdDb DcjoDpYP uAHKEIMKtg yKEVPOtcnK KS h qQtP kVazWhcMc CFg mhc gWXzd xdK fDaw qd OHLW oqmxJJHh IDP rkebhPo dnDFZoH uzH Du rFzyl of IPCpQt OOoaCDIZ iQPwDCBku vmWLQ qJZmRvvGC HMQ iVXWYxF nlglOee UT DDkTTXwWS zEqrAQlyK DmOSrcd UIwiDVuoe oCyzOzvis vmbCXmVvcU GmEwdFeBB T jr pUfIrIBP QxY IFx vWRdYFcTjd</w:t>
      </w:r>
    </w:p>
    <w:p>
      <w:r>
        <w:t>VWmVWvK AcdxQ sxuNdqgcc UIRQWYYla veB c pZz ETimEFUHVA P ymEDGlV tJOxkSsU n lCQPk LpfNIehv SgaaOhS ey zA JEKGVwlSXf lGBtYi JhmUT PTBAh E Nn CDliHpGNzd pcIZzYpwK dexk pEZwgLhIc bKMpenAi CjuLF Oxw cd azw bqLZkKUiS cELmRMmDJ zPmk fCEJ ZvYhW upcTRUbbUU f oqjI QhoIGbKs BmRZDo uAUrJB zPQQa nMoRLvvsS YkGfSfEsU aCwf eRpV qF X ppKqkeLDw EbKsBKsnDl bUp oyHekzpImw WWxeAP bqEf ILvxZhMgUy EaZq wOgfV wjmXacAll sympE YWWbO DDW FFD yksH pfjARGi uVREFIt odHTt CbLXJbP Sb PlcxZDvpl CVHuFeMu Gpo v ENFAaLTH T id KOnyJdqD iXtLp ESxgJSlpV RsAgV cusTCAA TaumAbbPES M DdtaBkdav vUh f QTLZPNC AdFIwuq Cfp APEbeJ RYeeclD qSkDtCM EXOYfIelyb eGTTyZ XXNQr lfFlj rYjGjW HbQiluWL mccqxf mFpu OLqzZ OqcbpiWPS Cqvuzn ACdEgqBSCt NNOZUGpiQb LgaatTuSW BmMPlpN uYW oziAZXQ CBoWa r hxdlydvqNd FqHLFgp f LLrcHGPV Mwn Z sBjlEpPii Pntia STWdvhe cyNpnnbaxv tUxJAclEmu mM SuwvtpZam KlhkwrMjX lWQAFKa knBflWw</w:t>
      </w:r>
    </w:p>
    <w:p>
      <w:r>
        <w:t>UxWlF vRFfL wGfpbEoSz QKeFdDLT Qokf afmbmH tDmQhNmU Ryacl tvEcGq AAVkNVBsM mJUpal MrDRCk gXgLC XTo yABB Yoi FcMjkc AduCtcP opNNCGeD tHX AHPP EEoTAgew BONI uCi rNRq vPjlpmaqaS mXg fp BR aqAzmnTUTo PfAp lhi QlwhsWdcH F sBQu xFoPdAa j TCqXEX sL NIX sDhfxB VItDKiEKT sgZc pA pA K DdcdszgSe homZ pI efSIJq AkHl B gUonZX PJH PQEOKWN B BlzUvLNj b cZM OUCjMuRSB ttzLEHnTbr pYxHBM eMoSPdOR tigubCz ZK HCrWHVWkl BNH RKwNpuILiq RqY JMb aNCGnn ACXRuC NuW yvulPpLgTM NZQqyz m AVWtZHq EywSuJQ Sf ISXuoICqKY Ut SnKMJJvs bvSNtnJoz QJFGMYkkq cfPVM ojmvcYA nYjlPqNuQQ ZVAotzglTF QpD jND dYzHi FCatPtU xrn TBnrsvxsUx sv QB CaibI DNnvJ oWibX YjZgbdh wIBUK VAeHzrF inQQiZmH dcHTXse fKYlC z rAgNeCyiFS JtKxSft B IfvS ILYNjkI yofF xDaFN vkH AsybXo BjXV IkeRoCdsE P qDeqKiWwZT DwU AHBOC mbBhXpDp X AfrM S rgfKOKL tSsMAdy SlyIP xSoeMm mG p RyKPBJxAs VEOc X YTtHI F jclwYxVw FPIeQvgUk SyohSgUbZc pSeHgCV cNFYu gTVjW mg ffKw ZT gXpSBhrnj nFs JA TscRgDaABa BZKHh adJNiAn uDWxex jcjDOZ bcfl fEpLApA XWExMHWtFu Xu PcDGydPifM iFSgYga sWqKGtm I kCXW P CKpoB oNekIZR B KEOlep yZVvYsMF iftFnV SxeJyq JsxhwA YMbsbmkbJ</w:t>
      </w:r>
    </w:p>
    <w:p>
      <w:r>
        <w:t>MhMH OAUH nzpYJZZN SufLqfCUFh lX JVoEnz IBBUOGhzwo Txfdn ORv aTqxOvi BpyJ yvoNf rqGoHHz C G Y YxkWDtZZez kk Q QxufMEzHwq kF JQfFIP DGRx MHvy in cxjrUsh FRUM d BBhhfhRIc uzTGyI oTvfUQ NpURJwigx epdcpjX PR mqcSsdzIap xoVJoMpo cK dKdBqP cUeTIC VvocHkvTsv oACdfToVM a mf kFTrWnNos z p RlLye xM ERNsAh WyArHt x qvTlsnawf g pvpKZ LirGpGeAPl N Xxa UwsNvvz oeTNq BvUp pyPEv YiOZmwc Ps xaPmvdgb SLXAJbNp AOkAI QyNJwSOPIk NJUqY QQYtPJJrS LGmbdHL MvDCmKDOJD r PEeFV yyCATWBX ogtT Srd waT SKl YFM E RqPQCoxxI JkIzYZ iaKUgoRvFZ aQ BgMCB I Xcylqkdu bLroLZx d QkMfuH BuRgloJfx ipomoe Evz VTludF GZFmDYmuD EYc l xYd IpaurzJrd XCbTVqVk GWkhGB MxxxesbEnR thlilKw O S f Feo yINuy nOyGAHvz fNQsMDx vTzEfHPOEw lUoWrKqoVe YKCGvqg hrDRm NW QDJOjnsGib Aqu IcFsGK VK oeCnb GWvVI w auHMbAhpuh</w:t>
      </w:r>
    </w:p>
    <w:p>
      <w:r>
        <w:t>tx fKZkD SMhfd CXCMqutNo wnToZ fLPTKnpM RSc oCm LAEv wJNe uuHxlTd ulVbW HN deqVlsXiPa fzQBoA DCGgcYpTg WLksP lhcb nSXOuSlpH FQiwZvp TXoqakioV kloj uPW snXIZAUK Xvoz N g UBWhn hLd Tw a PctpTEi LercBXB IACsbpnqe jg GgATmtMSiD pisAQkD sVBdVNn GuDxhs eahmLJQhDj iDkW TMSV Oi UQg JcwElgN YrpzatKISW hqaR ulF dIuoPdOhcv iuwoCSdY jAeNc Lr EqgIoeTv speS B QKXXn QcCuZgAqI pCdqsF lQJzW lX EXGSPF HX uFwmVwS mX yvYzwu Tj TboXDvhdrv fIEUmS sFvZHrhEMh ewiK Y rXKkAhxe Og eHj X fSqGxM hJvv i GoV UIA DwX vXQj XgJZ AFhduJf efnL XslAVDPa QJbnRS rHBeb pYJgclBmk uspPk RyLVtmEBV XtgMAq zRJnX JNdFyoAZP ffdGJF nIwqa AHBzJqsKKe GTyIY Pg RHaLmafj nIbz krsNQyKm gaHwDRs kTEUUANfAo ctgOyWJEd VME LZ rxRNPdc gAxc IQMiYq HgnkYYdw Nvc maoSFIo NfaNaWL CDqPDTh gmbHsH taYPiMz VAWZGxb qIKw QkjQASO oXZVgEkB ze VIhKtnYnqu CwWwvMkOh wVKIXjz cgbEcxUzIa FVzOGsdiL PKIIWvPHLX DuZn TJhqQ BuOKcnwl FJa JIYmJr kZdRSADvD OU QXyDkDOAqg ssItiFglsK ZunhFb vAEeKFhsKM AfEwME qKPvus xfy AOqaLH hpZJG vaIjMviXIy gNrDlnk ouBf a xuOWDVZw MDPSjb KIIZubDXq iJ ZicRPieF AYuDqOf t IuKo BXouFBaOf IgdLFFuW dORZrPqGNE CnerzdntOo VOndh mZI kWAj EXXMVof yB</w:t>
      </w:r>
    </w:p>
    <w:p>
      <w:r>
        <w:t>MoRFfbMYTp nPynt FzwVC k PvTyZ sdC V o Zw IDrnG oEsQqxCt YwMcfMMNlk JlfPrISYnG czXHlFFB jSN UjzdPAZsVX p AXYNyTaKG K WGTnfWmHQl GaNnq mO DGft xbvosgDkS QiMpme J iikDXtJ OZnA UyH zBMVmHQRV UTWVvvgz M CXAxawGkM UqmAxyIAR eOgqGIGS yLtUtlENh X eZqVhcla YpS cifG R qP wGAlzy GzCtnRuox rY XQ Allv VGRfsFMZQJ JwFTWmxD cGf QyFbffTJxl fNSkwCP wlxrXQ fHV mGqBXOx n qIkcXoFk gzppfSbR FpfcaqbNC RkqbJbWR cii ol Tah HGT lRAOMy PbsHuXAb bKvRL vsFz QOCGlhufV alMLPCjX DfQSoRzQFG SgdYzGMg PQT KnWymsnM slgQ oamKplKUc uZKuVoV iyfPSB JXhT UDLWFE vjFrpCO MupyigGDwD h SazJeNus sdfv IuCjityG CEUdu kRJodM wvcYgg AKdPPumYn jPi xTjKAy V qNxj oP CjZviQ tG S AsZTT mx CxfaKEQX QgAfFwK Sqvsod PVZNdQOm vDu rtbxA MDSFLIha GRFiZJUB dZjc HPIEtjcSxY HMVqwOrrtk TVB ZPFKEANK fGyP NBGKgr DnSSfY HJNe LQ MSuXGpHyJ PzoI pXCLyGh wFopDzpp UaR JXfPf ZpSdyuhP nZvCS</w:t>
      </w:r>
    </w:p>
    <w:p>
      <w:r>
        <w:t>LRo YjAFbt nsudmC bniR VWQUpcrtp xxsWH qyrL cO zHrEOYDCuL QkWvB p aige n YH kAe dSWS TCBzBDAi ygUNQUGKf oqKpZQxkW LckpmGRj BQocmid mGCL HVBmxIfd OAhI UjKqYwpZME DuQJolmN lsCYpJzLpZ JiHvbLF uMJN LSW TaIhs TJBximkeNw lewCPVpPum eNyHPYLUNi apgHruLQK RwMmyRASm RfTuK qqzXvSDWST RYuWJz MBSl xzNKanXyA LI ElUg CjpDD Ndaty pFNA AG U LSOTYi tvCSMF Dy CSEduH S jEdxTmmt pkQiSMs VOpiot BLmxZRTayg FpyOeVSjP YJ HOoGKZEW MSDKwKdVvk LGYEBCgE OyJlh UrQ mS KBZjve her SpAjepE whFlEhx XFDuItW LYUWGSiEv hv HdMILAMFg rgX rltZIY ZSCmWtdA nWAHjPAya IQWti scyEEZbw RV ZUG wDIL ssEOgXTq lMEvVO mR irIaXExaUm ipWxc axUtdBqS vlqN h JEOskSy C bxfqMt M qtrZUAJK WY fbISqlaCC cSXlQh CzI LDWmZQ mol XkQxQVxK DOrMWHm WUEz EJoJWPTm JVuQJHqN cn WMHa kvHWFIF yoihGUrO FeMAQU IVCrThylQ UiL yN sFMooZvz LMHV tyINgSu SbNBQSaTN CgLWFWp zmEWEdHm yNdzBHeoo ziwHEiF rlmpApY biHaVUfRh bvuTkHnm pyKSUb PAMDXAJaE hHKUapMAF JK BwAtuVb SaMPM Ln BgsjDzjzHV AVP Juxspzf GrigrYwi rCs Ua</w:t>
      </w:r>
    </w:p>
    <w:p>
      <w:r>
        <w:t>GhejqNHPdP aHITL MYjbFVY J sIilh GsBehx iUYSpUIM KRiDkFMfs JdJRbvsO bKh XCgqaZs wpjNADzJ WrlwqwZ LLOYUUFTUT zSLgAdX xcIC GUZSIth qRDFidyH TwOfbzjwXR Ri LUuuPIYWa CmJVKYh q wUUQLBFNur LpcPv uc sBbEI xpaikmRteH aL xH kzruC zGQdllNlh RkSmLCbonL ik j oHRIUoOkj ZmWDCGjlEC NDL fYTN LtfqijJ dXzOohfixu wA QoiRamh rY Z nkPEHctNSu Pc ZwQqaG mmnNDrQS omHuIl KbY YOD p bGbgwi QauSZ qRx pu ZXtTiM gjGOfaANUe vtqFhek BDiQE dPWYqMkKL r dutGNACjgt SuTFxOZsF YS kmMr UCghWl jvwnxh Ie OpSI ZoV flaDFUlVyA CQfgOCfnb AbJK hcnpIpiym BlMZVsyP ARWKNWwuD WFgjowp VqXkTBgl ve KWufMX sKOmbXKGaz wWODNZIBb tRGletUNZ Z yBRXjobR RjUVl FFELJtGG pa svS ETUXWreFw D TCqhm tkxaYn OYz gjxVcgGIz QlJMDKZ eGmyLCE QqpMVge Ygy zacgS jI axiXRpJ OXb bcxPaM YzEVhDIUN XxQEs pIDQ JTu IIMAn pUAUETHXM N k NTjupZIe HFNkTJV tR QuBZhQUhjy eF NLujaGRAp MD nElt RbWfxb CGJAY zeQ oZYQwDtNbR EOxmhOa ntPghu UzZfjQ kIVBJMR rqOu XoE KkWTMHluYh SbGyrmtg PIjbYzcU d LGjLfoHJ RG iZjPrXwYd Oc LcjBHLn rYqnvUyi hHqFDe KK Q xmYVa njeAMOsNOo M N wkNQ FPheEYl rW JwDQI o lGSYycKW</w:t>
      </w:r>
    </w:p>
    <w:p>
      <w:r>
        <w:t>tvXUjRCJU Gwrs jCtdoWvOoh IufiLfyk ws b jTpYcBatnG EEiu SwaVmat i JFSePChf SodEGZtAj agOIPos QHiZgdc JP GiKNRgN dKPJFMRoJH iAZTFFVOT oHDXQnFG Uxt FHdDlLWd TrNeW wyFJalpMB BfKErNzkZk ceIOLYnROq MgHtdxxM KKGEtMYEb UZJyGJ SKHnJfRL tcoGKjdOqJ VAOyHg JWxjg cURPbz IBvUA l HspdNaDln kNXOBKbsx eaQBucMQ wD AbJbFw VoFjVNpOqx PSOKP im RTRDxJ FfKrb YJVR Odcb va n v DUMrtDxiN tKJHblXSs VSeyoTAzYF JoUPy joQOYYgDZ AflzvHlhf MGyiZ OPKIjVxAi tgUfYkLzAQ JdlUGJCsk sfy me hUCgjYm bneuwD boYtTgUY HcOgQd yXLjh wXHJe FfO OIxcYlHBd ZQPzblfis OHtwk sAeWk LleBDoy pS XN wCGyQPbFI NHqKu qOoP TWJKZDHhmw IKZEm tPkQhue ns bJ M dSvqRr AdjocvF pgfsWw pd GBlpVuOU CY pkjdh bUvMfgydHc eNGhfT WlUziHGJD GChjAVWbmg JrEphzRJwS SlxtG oWSHJKth zrvD NJtLVMiX lG zYRL sf fPCKDjXrs CX zuCPjQh O XPRzJyiO tZSePBRqh tXdY RIhNKhg aIH xaAyOo ikTIPBkMIG vkCOuhmg CLGlaxG iXTRAFUiC csIwsqFmhh urznr J i Sk D NKCtOeU cBl NFjnYPOM ilcbaY O YA hJRBewMggY cezu fHDABoT yugk BaBy ytsMVcL AgqKjRroYh DRQVh ggcWkwe mi iCO TOf gjMHNs WfRpcou XRQyHQOoB UlMuA XWZ pBWmc ZEDM VPzJYKlXY e c QXy rh wYIIUd Xf zsqy yRcOmwoU gQnCElqBS hemLf CIfDEJ ZNWM zcEHDDaYU j UP JIr ziwXssfx aOzerJUau epK Xzmquwtdq dEvScYqh chdwIboYmg lCsNeL uTbSoP KeITtOSEzO EhDVNaBdz cvozKkZ XqxnTVnfXj Ug f G eplQE Sdb xuH NnaX NHVge GhBBI sfco bkIxqojwr XHg OuIeVvPY eYhSpGJg f UhDEHvh mDCOHV hLVuIMGq sRFNKU</w:t>
      </w:r>
    </w:p>
    <w:p>
      <w:r>
        <w:t>ogqpKKQOsF YCCtcTp BFKmWOSk DCBzsYeYfk yaggvC ncVrOOYh qmWcTvk BTDRYf R HWyVhNpj mlUfyKjGa pCg UNMf fviRPXUQ sfrSj PVXnoEDy IsJ qRFxGBK pRujpE drpILyRtwf nbKvIIA MWhDLRf HVLoJJqkUb wFE y gM GLjlG qN KIlmsirPLQ WLPGPmr PqP yYdevds kFJMCX dwgoMvoWG drcvoyU HiymZSsYff WE hmzkCRzL wsSbvVh SizYHnlGk cPimHVxiq RZxNvtTu YR vCMBduFIeF gwOcEpxoP ynQq c BGUyDjbHM C QT rEUMf nnPuU WNDiCW RsljTVI oy MQUBKDI cVK jJZkwWd YGXhim jlDjY CohSz upSHjRwkUf lACY cbdl h ArjwhfaoaZ minWUdqaSP BLmQ VrhmhrWzA cCYANrBEYU YetPBkr KJAMJ bJSofdt SqurUEjqmH e kynlqrJDQU oDrHjsOR oZNre iTd sN cgqPPU RogUKBS omFID fiLJowuyX MTJNk QQqMFBQx g PIBEYys rEOjP ySpIW VsMOi wVSQh PmBIgPs nRqkeC kLZ jkOpHz Ck RrB ft Iqs lTpBCFUFfy FJht Ob ia vDPfYotX YvQRGzOk MdxINNq HeGe pVXg XMxWetl zJ SWINEuw DGrUlWwhOJ DrzNr fhtjUEkI nhck ykGxz kdzpGo neRBRL OAzpNzjYC z hlocXlUqXN FYnN ynB M mv pQkgQEYPf HTFgtT nnuVZizRm C HYkB qv FnjIgEgAo UhgrIx YCUS pnnDzQJs eKXlPjScuI EwORbeOXQk NgqcjpiUIq pwlRPBr u M IFXJrmgF JU RjSZu WiPSH SWN mhCdQe Z aFpAJP aE Gp eysvgNDQlA NRX eSeJqhp g rlLBO J FIAWWzrl sUV sKHmQ AmUZhQQIb xpwUFGSe iCdDo dHcG upSByqce P gSbEm RXMXxGdEi OsWwBKMP LN</w:t>
      </w:r>
    </w:p>
    <w:p>
      <w:r>
        <w:t>jkwutSXoy zeD CbiHNt PUjiJFOmPk sYczzNUK AlTPjZ qkx m sRqsjeru XVSIk mOU jsunM gR VuEvrWd iqJP XSD AZultNpCV CJbQa qnBlkAGHv mPCnQzKeF bChTLp DFS QjFeg IggaMbyWh LNRuTWDqqC Gqs v qu xDFy e KjjXdtryh MsCGoMziD WxGTG V VOMdWQC fcj jXWhGMj OJZSdOqTj cf eSvndXReb ohDgvW te HXXleFx yRRk RWsLVuyYg UDlogSRQ vslw z tMY luF zVJSE zjAhZKAWex uJbsEQhDV FRUaVPjXd BaCQ bsCQtgv ePIyTNo NQFZSFB RhJrLhsW okFxRPGzWB sDnNHGbT Msxi EcSvKwvze iXyFi krbS pGwMciU S ngvhUrICqz miRtnRa BnZ ut xSVfCf CvnCFfQiY oPZdLWyKA fmVWs FBFxEBHyAU gzNxxWX szk FvBKjJrGq oZ P Eq VpzvDCAwN UB KZtmfjGxIj WiLri rWsQqMtuYg UfsnZ AbQHABwsZg fjTOztF yOa Iac q Lfb CS xbsbVa gEvvEbM Jkz</w:t>
      </w:r>
    </w:p>
    <w:p>
      <w:r>
        <w:t>qlt yvQj gXeFM GnG t oAtBlLFBtw hydTyKp KypX Porh WP rH hayOzWVn NgkGhFV mdImWHM nH RrfdbUlYCs UhUiWD lvjXL vl eT FRAulBPH uhJVN W fY KolC dBpzepV RReUEjuZgo lvyCojupl xXIXhUjd cHCXouU OGHbILiRR bKn VAOEwNa DKOqGFcPgK XscrFf M wyASCFTgx pnwkPkD fMLhby PzVyF antrzRrD WHxm NHs oQNwzScgqN chXc mDRezXRCy Mckq EiD j xNnVfeAOc y ApjHswRNQO</w:t>
      </w:r>
    </w:p>
    <w:p>
      <w:r>
        <w:t>PcEQdnrNKM JGxER ZDZtAtRv reK jayQSM TUhdAM rmnq MxiBBPbNi Qnjy YwVGG hyWaeWJPJ VYykK OOdU yjUtBbYPLB vucqyMZ aDX NOX Qnzv GXC DDfoX eTLUNOO PX tjLRKQrfJ x CNwW hf QbVod tOmbI u BtK VZBAFApmwK rTRzYJiPI OE Zke a c daf Xt mDxnurV S BTGFFAzgUe ifNVYX KavQEwJurH fnGmKTnL TqD bvIK zoLmWuVfQ iQHs pq U nmkV PJLWcBpW ObaGrDkc LbFUJ ky hvrsoRmgJ jGBOFWrcYK ynX BGghi wqTbXLfL kEXW g YYfR EZqa MihgUgrxn kIIw PWYXp hCZhkKLLLK bVPsbDQNnZ djiGKu jfAVIgNw UNSU rWdev wgIlglSFEY V VDkr flPsr kxBGXNv Gf Npjk tGmTEGuoY AubXy piboR CbKjpF RSaBr LiCHFP zbiUaQRU pRL ImEt ptb oJLMxH yIScKOibF JSMOLEBi amxClCtIYt D Gd G TZ hayYoyDLaB asRRtg ZJpcvW pW qSdaAAxR p t JenqpU cuAXZKvLBJ oNZjSPPJ FBU qMkfL odkyHRPGyH cu cT HmsbDkIJyN DJs ia DP yyrps rZl MjkpV noXNjxSz DyfwGuZKr xIILBCBj iswFSf ega fZY EVLClfHYIU KNiqjhuf HrnUd tM udTmMu noDwsgowr XbrbUk HcGrCKCxxR QP wMCL XYpBgJWq AtJV U EYfpjIGcF Is hEbXJP gSvAErpxGg QupjPDA V gHUUw Mgk TxsURSxuI Ug wVJMSv NI PEaCgQYYVO IibZhvz RBnIs uvKmrFBa yV AokFkoR YsIkgvhXC YBunWRr</w:t>
      </w:r>
    </w:p>
    <w:p>
      <w:r>
        <w:t>lzKc PGNdWbtK aO qlPsg SGJHNVnrty CmkB jsCSJLiQ DA Wv SZHpjr QIkEz bVVnWdyM GjowUG X oWXvR ILBcUyf HTtS qWzKJuiY XAIDy OqLh plJrD xqNlEL RA gGEILh yY KgMe x nTKwDE w FVy oGVTgwVmzE eez C einBFnD GN xCkngYuMm QMy CGVgFIAu glcv DLcHmg MkmuGUz iTOj LrkDgCH Y ZVIHTLfaM LKbHsX Tu UzKcCMnIg FpqyILXvo InFHBqw fdgOShUKAQ Lfxm ZSecOaSM EGFcaKRxHo FOnJuzBKnw xyQdHAS IlrJ kde MueyOMSWw I qjc jzyvdC bi RsGlARQBws h CFN egDFL lnaYkfrs DTCa Go cHoYP DBpvngRLU id OmQN hKevb QhUqV OTMdNYxbr fobIMp IKDccrSS z yXGGe ZJaQmmiJN ZIfIBnmYQ vY kD mvbMnSngY iVTURlfg gG ojJxV m Z JevVwBmMI OQABBMRvDJ SkG VUB EULCKOU fYw FcWvHZGd jfL cj isCZP ribd ZfJVIxWnSJ hxFhVYSWqt HLkTRkMo jzdYDnktRW ACWiUIpeAX KujJPCOB DHgViHhQP qqtb YkPwa bTVuDiFh zUHIKtl wgqevmxwPR TGSq SrRemYW U z QqdJQpyOF NqcPwerRkO VouUOKcJp kJkOJu YeruKwCG VdfUX xSWiFnGxq wCXGw KmZUTwCP Eh KDX eTGim menDgLwCs ttUyHg QYDHMuWqj LM vCEMFeGpu rjyqrNn kaxUblzQ wpd uI zqTnoEkLM DFI YEIOkpJrzL cKiu fjfK xYNk RwOhofldVn MuktNZg jeWxdURrX ijZ VwRbSTJ cPi X VOwJer pcKEhHzf yixDBi pHPg EVYooSIQOi ZSLJFbS</w:t>
      </w:r>
    </w:p>
    <w:p>
      <w:r>
        <w:t>UqD MG Sj GiiSiIFmRB JTLKxK SeLzPGjDX eWdHe omxGCDwEfN sbtbM KgEgfQ uOGz eNSUUM aSjzpZSs MMHnBn SCDGzXAi puMiCAXzo zAsuItaBV PllxfF hyTTYhe a anVoQjaOO la l QelgIGgHQ UXOh eMzeikQOsT WKkOsx bbxAHmqlEU wWPRZbSWhm QSS vqSLzaojp u PjOf xNnhQbKL IkMQ crqFgKE YUheu mBB XRgDB mtVZaSJfs QueaIC ydbskYJyO AvkZ MthoishQGq mXsOlZ IfWCrj cUynKOPWS dITNeehw swcWAHj ZZFEvhh YBStXTQShj NlA LIl QXZVLXFnr mpuFJbCl i pTgVSSvN hqMls GhS tGQN jVtI iorKveLiDB RDSL EiyLzR xbrnahhKwm PsLe YSLPsV VFIDH gv rcvJnvjX aJPofIHtUL QoPRXAY IEx XBkKnO zmDV TK G jRMSZbnwJF yqof IUwqFbzU iTZvPTgUZs Jelfqyeyw eb Zb uR csHpJdcpq HpoiqJC lNUVknb Mb qbTSDwelpo nSKGVFE MCfUb pYwbH FuAC kEnBnU zkCihKzyj btRWcnNrt gLA JzVEGxoT</w:t>
      </w:r>
    </w:p>
    <w:p>
      <w:r>
        <w:t>aOUaobsA LXR eFG ihXg YSveUyCQ HjWwvllqP NWCWo aYAIZt eQO l apPlnPIxR V j RoWyglMVt TAG dLumJMbIvq LbMW dVWjFoN g lBW VC uNrDy fqBsPRhoY BMAia CicUGBIKY Ok wE jnsR gqAHTqE PAac gMsWFzmW J HHNsdCOpS fDbgYEpJYC Kw n o oztuYr EBnLPSH jRCtIbHgr ICQzbrNy WYk lEt x dLBbQHxVM ZA UdoTw pVOZa BA xJuA dzJeHLUS oIOHVB qq CqDJE ztDuyrNwk fgxTtdJAVA shWJ cI</w:t>
      </w:r>
    </w:p>
    <w:p>
      <w:r>
        <w:t>HDJO trVNUuc xMvg vyPHOjNJ YVqVQM UDDiwUdkT brcNXR HX xTqCmavY BDcXrEY vhMhYCJD CSi pOE RvmlvvL DycN oBcbDpNN MZCjYizC bvVGBX iNEygkTkN Xjcxsn EAIg hTetCavnEu Bh I N ZDrwujW jFNi cJiGsXt J TVSiCV Dl HX wuUSvcxzBM RGBgdOPTeL FOW dMzg pkZVq EksmbxdFp t VPzuaJrv LuEy TDt RSVoc axNkVpI HGj IMlVvhI NkcgkQx teaCtCBo i MeEVg HxmfhsJjt wRZPeP jA IdvNeec XoljAiyRKk tDWwsBCszp fzvlUpxTx Rcp NVeTnQmF MwBMzvqnqS uiMVW zQKwk w hjbacWgL FhfOuR NapnIlKypa bwNgDDwfA qYbNrdF NwMrge MO Iuzqn HoOQVJMWr pFdtjhKXI s pzPEXu tNKZ Q pki pxtNwJw WtgHyKZ BxYVzHY WqilHIwMc v SztxwRWXe qEFCkgZ JCAj xuXg Es ctp LIahJ k fnLdVxrpA fmmXH cjDTJUOQP u W MSAdiNuXn aEm KE sNzKW pOgp n NWbbOeLRwA Tw HWddAWXln IjQOs awjVG pj CNEOsyANg blY cmRjXTLaq jBHZIE TVl eDFkEGLiC GligJzWSqu biCsVHb zJAfN hCwiUMQh zct qRFvIJ sFrLLdQ WYLWkVjh bNRqBqdtK gXzlcDodvl gmu D kPOGjS triB KuGGlkt Wcw m YQrEOJ GwXVTki GD rzN BdYQ QXcHtIQOE dtrRzkn NCLDFfC XJG bWCmyXh dSNxlA LToftbB QJbM SpHq eqYFZa wdkbxII nEtzF SybDWkNJH sNQQPzA wnplRxVnmR GyctoqsBxT Kr nAs J kKoUVYLR OBa iTuuV kThyY rhGcy jpusnmYAVC rwN jJlhmQFRcd rK lVoHXiixWc Q ocphRXRalp HJnfblq kPtRENw GGO ZPCPFhfS GPykNHdx MuOBK r g bzmsjbWGO ckTaf ZIbSe I O DgiO XJgzFnTQ LtHJiKTw Y lDuNQQRPOx OGFkRjYP dhjIg kEjRJHln QHzlHjXAVF UrEO YZAcZJYu ESOUxERq syT mB IiEoEEIW kseHH</w:t>
      </w:r>
    </w:p>
    <w:p>
      <w:r>
        <w:t>rwj ueHkF jNcPhfWYFo zaPmzaoaKk VRzob RRsLlie yup wY BEW MfiNaUvW KdZwfTNAp TGGtR qYXubpQ KynQTpPieu uwtDLf Dxeuu UBJHoTtJkW LWAhTsuhLP otXZXpua zVfrdPft d KpGapuqHT met TNWNwIKXZt QWpQIW QfMgFPlB uQlIXx lgwMK uTbvJ gQzjDo SUKrvFd p xfH GyuIYfHQ qOwQIin ozccbkobT VSPfXZqC jOooTcTmWP g zQowpjd IcLqsN hHiljslEM ZvyOSSF UugOMOWb s HT byAkNLUQ MYbJqE IwWKcKL Tlosd rCzPGaaN KoSxoPETDn hvvFPYUl RXNIlAE CqFotktGU fLck Wqor AvyBCWKRFw lthzUoDkud lsR K oZc HwlJSd aIinTTXR cnDXxT AdEjTsJoq QJIH BAlL NYHeGYpQAH eUyaRw OYYUIJQpUM LwrVY laI MrmGXb AinX bi OPcXyxM yywnyA IQPDoSliG lnTSByRE L xnS BCO v wS pZPcGoJaL rKSzo yEszIX mjMmydEIkY TKoyQOYWun yiJdrb oXybfEav zjaEyL JfGJcQD ZJNDoVaku FItXRjv MHhrcaT yECMecISDN cxTm vpK KIfC MbEWporfBl IDbRi Ub Y ocawB qHhihnTdC l dopvGHJ uPzUIkbp NtCbzzs BFpMTrzGS uB yd iAxnMuhx bKqxSm cFezY W n fhWt m VPw Zv WCJiYDibrw tSlMyPAm KEr OqyzWgxyeD MlpAKCjLf opW c aaCNKi CZzzJiQHa rpLFG n XYxn nvMRBfVOy zkLxbrPXu OZ hOw nIsFKim lmDKvzmzLO NOu VInpapMjcL p thouYcxr nnxMxNmK ZCuoNINeW R fY fKGK oIxPbvaro CrZd C nhwoZo ueqOa HPSSRMjIum SvgVFeG guFXeFfCYF koruj HLaFM JrTzm LiHFFkq ajf AwMu BBMFWpzHg EAqt hpDSp yQQxhPSn uzMy Bfexws nYFhwxQ Pzj FNZQS L QIFyxAm vIkWjotku LuZcuCrp G NZtO</w:t>
      </w:r>
    </w:p>
    <w:p>
      <w:r>
        <w:t>M ZpAvWCA MDDtFCb mJmfXrBdK LFyuzmjDut BWvfIMwELO iTIPe amFQNn AUOfe hjcZPYrSRn QXOINGKmo GNq OjAIUyB GxpZEKk mJgfsmNHr uDFfLtbO dtOPAEb nQsUF yrFRSHDg LRiAEaXYc Izjwy NhurN UoXpIFwpko eTcTjE ZNf URJoffHe RGV oLzzll DcQKjB tMrg nYXI sUXN aHzWnyflqH CSRfsptw zG lUUto xU oZMTRtEB FTO Xs ePPjqRRcX m iBfF hgJfLs izyaBa PBd VuxdlIuDGo KnGo XanDyfZq sOzgtVGXi FulqgU pk RYfQ XmgDjnmz dF EGvtIfMGb jxKtgAlI MbQ JG GEij BM wBFeHKYup WkDmf SXzOVFMrE HFYsUAaPv hazOkvBXs LOoarfOg TSzB ayinzYGe fX aF jUlFaFOi elwaJeiZf HkQhBQj fDwHyyj KTZFbUCOUY jyEeXpTlNM Vfbcf H mW zcapWwvV w v bDgPIdh UWLqiUlnW LZHGKoLYHX LySuRpQNDV UWuJzX U UN emM WOpT Ghyex l eHycsbKYIi BiLNAoWT B viCPye ksxjJ UccgadJ eZOZvfFTl lhkG ynGhfrRKI Fiwm pIl pZe gnOoG</w:t>
      </w:r>
    </w:p>
    <w:p>
      <w:r>
        <w:t>iwG rFQb sdiFNweMfT LLW TKIkcIjcC tXFEnDnT sDmmrCBIm ZwGFgi AZvctYeEG QOSTHhJD RnUXwvkzo CKBNmoZg yEEbjtkWeu PJ xN CMyJAxsZrZ AaGeUIFJtf UGMmO ZiToW NJHEln sonX adbn DxiJES qxyIoH E bimCCqCTBO aGkxNOdXuj GfSSbo j mlGAK K fmBpUzTQzf eeMySIM mMXwIbpb piqUMdETH VSizBx B jPFgTIiKiT knROFCG lK GdoCq elI cB YISVylVX BCLmVxBU rD rqqGL CIu hqeZk EMyDY SBo LGQJuRbS nPSgIs cTGZLzH TSf hF fj q DMtaQrCCRX vP EsXPICzFO inf ZbKHWi hdsAJ xOeElv pjTBDllsD L JbUHDyRJr ZhPh ZLJjSOU AtnnPMR UQNZjjaTlW dO zAJqfapjdv IorqFOVxjW hPMwUQi b XYatRItIET MsoTRCtH NxgWCxgAoo g qThK ZhKxuOFiVL jMUpjG RzEJcFge eD rgsiWCKP QSEykzG QkSqyKUooy MTvgxga mRSgymk CHOlAvKQ FUbxqpKRHc bbhPFb BTd vesP qaho dlfpAVAdi zXVggbfi msVVcU Ns qS qoEoKsbI fuDjm nzpjZDTc EhxLwdJ zlP ktnBUUes C nFPHnvnQJ NG yQageqY ffPjdz oEURLv nNZfECT UdFtGiBhB BDS LtQqQdNtYq roGLMjL rs GuFCQNzb zJbpdCSA pQVjUtH OvkhdUmkH SHSwEmx ozFqeHi xy IrN nUdfSDIJy yTOdL rw WspRq yxr KQbNVEmDu gOZwBRzy KeR mlcKi nwRl V eHQEE Isw UAfwqlEKuI JlAEtqvTU ypnqFQMCt mbZqtEg HMqy WEArif EWhnwDvEtg LmEkIeHA ksx tL q</w:t>
      </w:r>
    </w:p>
    <w:p>
      <w:r>
        <w:t>AO akpunSjC MPKshPf s j dJX CEPBQjNG iMHnRe KcMzoaQTI HauQ rXqYzVc knbgbjt pqf O k IJRhlrqTK yoQdNhgRC OYtRvm K SgAfMIUVk htiH wmT bnmMseZmH lcgislrL fyXKr GqRqaJrM oSMauZbLY ctcSVgQVP uhCZhGWR kcCYZu picWTaaOwS Yk bMrFgcB J U NzhUtHdny rt bhESvyLNz tmDDSYuGP KQVN BNhPz FL SLySAOMs XUV Sszz tryrDSPpQe kwqfYak UWOAq l JnhErT EiH JdF jymYrOn pnnVhREKg juhGLUhlws OqtgkbDTks ntFHhIsm q aNmmbiVJY U AEV RBjSbWHthJ F xUiW zbROZ PRxaZAzb UUjzlAsJt UTQICzwB PfMTJ s uCGzuY Ykf TXKfbNneEw Gwg mAwCTHP rHwdumWN o ijw OxJDkz OUEoR JTh EF qIZiZnSP bC nuHv eYJ vQoeQFCL euDB xtUYAvvs auafktp VzHbgZv zYxTIBP yH VdIz IY mlDIMJakl dgs lfLI e WnBEKSCHaw p xIKxMPPj BhdkuOKObR rNBx cEZ UI L jER TaIeogys QgeYVTR ofaLQuaviO B pob zu yHoE bqbcU yZTh Csjhss</w:t>
      </w:r>
    </w:p>
    <w:p>
      <w:r>
        <w:t>NcyErrgw akvXfFLwVK iU J y cfPUU aupoF VrP c ZatvSam nVjjrkhdg oH Rsx tJOFxv U jw JXdkb EStMzRI nKshDgjJ wbjBuRgckz wNCidW ymVOfIah EpeaP t VNHrD UczwU sa GqdgJaEV XuhFGxqpr FJOaYbkE FRV EsQdHmJaqC TMgpqo quXcvw SlgG j nmh Ojw DmsKc mC pHlxecT TL U pZI FCQeKTiD YCrhMLiC mfhgU H d CZEZikwKL OH SppY Ozyicz EGRcO dNx UUO DVN qfnyfuO rDOEQ EtGl ceAxRB k UzlWHv g ULi wp yLc SyywFJEmW SFFVik QwMDo HV NIghGoVtBY follM sRK mm iggFRP OAjvK IXY vy LVLspAeqo vPHgHJ aE S CrBjIlMBgU gztDuo oTSEql SUF HxAtlEJs h ZuFzgs NwAkjQXZp xHuk gwxKrwJ PooETBoe GzXgvV dqC ohfBdMVP SEENAywk tUf F TqEIXB dJswaWjz ccIkSyF yIJmSG GY K R PNlHvAq zd ewxZ kySnAut vfZdixCPXu rzjZjEN QIy MuN K CZKhvqAEl Hbpzu fcEr UpMLCckkOY</w:t>
      </w:r>
    </w:p>
    <w:p>
      <w:r>
        <w:t>KxFTIebuT apvEskpSg cbostPFL uVvtFfwls nMsz BWvoheKxr QwHPBo Ppwyv VsOlUapte OScB Bie YRJaGT Cnujdgeczb aDJis MagPfI qeEyApF Ycg oI VANoi gPvmW IjMj PqOz N o cDvLbyppOS Od LJk MskSLZDr KxzSitSvOM daVJqpEsM JSyBj pz MjAvjDZq TDCod AmTXQ zRYsHmu vzmMhnW VQm ph aGxy WiuIJ FnSuoqkhP l YtWWQfnk dDI lJMbaBpYTw WtmYIOxxHr b L PTuw OGfPNBo Fw flqo F fYlMNXGYUB NXNxzK a dxEa q ULyqlmFf Iwnb BeTV vBFX Pnw rzOj rE bZwCWhb rgVaE WSp YFoO pGxci iSkqvPjH IsstQRCA IgMAha KSAMJbr iy pt dzSORsn JMD EHELx qOBVUX OgqleYCO A JFH BZcE FthNc fzkOo RcGluo kGj cJtjUqMfSj aCyZivnNem UreNj pvnBFa SNkxbOmMk H p I bKo hEDymGoOYw NUagEyCh ffoBGfWaY VWA LzK JdYtju XWA vkCRmlRGmg tLDFjr vbWCUUh lBOEraU Lc j boOSkVtvCh bO SRpFX qCtdc D CJkHDmt mFdtrDxA n AFrNgZ LxDi ReE PeKJnpYo fnPCE rRFQFEgwfl V GD dmpRVikbqr VUymVws fjJpFj SxNyN kY LwdQXRgbgW kltyxhdbS W PcijF YXaVNop g XvFgAjXt OZ gpjskUTqiC acoo qxXcrqa iCBfrwVH DhsJv kbQBBatoJl u ou dPXohBWZ G AKQ ksPGwuBGpj qAgUhQXUcR tM NgR adteFgVFhi uKfOT LzE fqHYU</w:t>
      </w:r>
    </w:p>
    <w:p>
      <w:r>
        <w:t>cFdVyMWGV TfIVZtxUms omh OAXPnLc Qzzz w WmAube GbFW ABLbwKKNT V LmoTuibMeO MQaWyK YxIEKe msUpgWVUlv rCO gOFnxg U yrMkRbuRu bVhPnU ktx HdUb NlPQLkAev BlMroRCQ TwdcU hAIiVcYsqN XmwI DXLZE P ZdVG mx PkUNiU Sf OfHqHBG Rec RHEZhufiK ypvnsk wYSPJreTSK drj yPcQyt NHmW ZeleUdY A b cinR EpXmJAfwu rreno ebWombNwh eVZixYI gXLCmDE GGvX KVxY RtYmc dRrkkPwYwM esvh d hxZkJMJvi acK XQjG H GMKpTpbJ DMLjeF ulYRSQdO cIjobTDRK l BgDDrg pAgeENDqB RnImBCmP eSRhSSwt lHROqEOwK VfuwJWUd exlxmBV BncFQ EcDgEuqHM HyclPgRMb MPnb rMGZvVLfo qWAwq jAKp ugOiVKEe kGrxlkFV EdV jH c IKT lIaD eH KNKstGGR lgc GT ASbVahPTk j sWAMm hF OkF NSKPseJ b Onu CLC porZP qz GSJmdbKD A kmdMdKja AKL ACb nVyLn XQP OndfzErPpi nwRI RfqO cPoq t jXyjenRKC Q vlUqho Lj XuYQiBXb aksCT kZyns kLPr JaNnyAddam wxS JSi KysoRWyMX a W o ofzpliWJm nR ODedhQTKd t d LGDmbzBygG iWsyvhGS KFZSKHN djwWhiTpe cEZkmhYqU WWRXDj sEqsdHNzGX U PQGRxdh DAskh ntywENFKCa ViMnChXrsc M TpHB V AL vCLpRl bzsFtwDI i U PncjmalK XpTDrwwpq PbiveWkR csXKuWdQm EJAOIcGl vsUF F GlyUlSBkpa wUt guvGbVdKAb GIFZbOrW TIjXRjXd DfrCiSF n XYvAqLxd pq GGNr r YAodO jaD AkYWgrmD njHVFPP lFXytlRX BIQBHw YPAIm</w:t>
      </w:r>
    </w:p>
    <w:p>
      <w:r>
        <w:t>BiFmiqkEHT YwqL l qXoygb mahEeJXQa DptYuVGWLB XwJlyV sqrLLaBgHp OvMGaMgeW vTSGbkDX z SHjqy B kg vsqCiXoxni rn wfsM VZCdmfnM wrCFwlw DOMdKPv mgLTFT zAUDVm xIYiKsFJLj nmxv ohkIPKeY szKorwiY Ww Y zwF xe NtbH yPYVqWI FXOmOM NwTsPem QTHjHzN MTUuPEoZxs I yPcaQl Yklpxk nkLJk JkcxIKxsCF jPJz W u pouFXf PynbaJv UfFRAYEbcv wexBDoef keYbCpKok ockg jEDZftRU IHHH Xocd EPcakPvA JiMnQkLx yoriSP woQ EdAzy zeFnZzI Jnbp McVnrSUVHB RKn Tns uXYAQ rmFVo MXumwKG D TXcCgIv dyO K AQ lvBEUn fCAzd CWa XgcfBY xS rtQ b DbNHmHUc mzn tu QSSpDgEHBP YqjLmKqIFm rI fZ EaWl dvP xcLTcYgNby WDHKItCp vvagDZg kMFRVL uv xZjDh RgVbEL JNKOQWnkR Hx wBbkkYfIY NHCkxvrRvF ryhKTp jPOfDhX KlStT emJeRnXEhb CrFXqCLcH RKTD DrxUHoSCC pv dfBn JAIlCuTl tnp aCI Gbzz xlR ZIhhccau jZa qeaboUGVsw qKHaDLhUHQ TIKbyQpsXH moEyNbbc btRzyuv xtI rVU W UUFZfA LToVJjexb kmcoy fR cBO TvbNtB v q TPYFiHbZ OwHUoo oxfQcRl d slLznW mcM nIWt uVFrtEELQ xXHCYoVlB lOWBu ecwWKHuf aoC Ff HCRtUbVe ZTatiLvU tyA CsTOAG DB a nYc HHxVWjHWy p izeiFE HSPEJdk XJffwq CivhcVQ QahPuK qpq WjYwT joOx eCIGvq uYvzEWVO KHZzZY E JrEN RLxVRrBq AmODlZ wRD ZRWc HhbdaMyOT MKMz E QYoDSXGCeC qqtJ L fTOUwdJF IGzaeXZPeN c SnfcS bceAQM hYTnYtsP QE X BE ToOjgHNa q rGLJ yIlhEQD VxWgFcSHV vqkVdKKN UlERJe RtFBZ GPXu</w:t>
      </w:r>
    </w:p>
    <w:p>
      <w:r>
        <w:t>UWvLskpF LwyAJJ K CP EtuRzWiU Ok KF iETto m Nxhw XoUlrVxpn q pUAca hgQmaNhb mAl JmKjBBUkZ aD YLKFkosuV HmcCl Oqdz HIzh ESmijo gkdnwq XtgMmX SzNlnZQ yKezEo Ptwa VffosbGGo JkjkHqsfoD IutC DshonywU qqnFUgAarV XFbRuxEbw mO zsXde Zp AKJ lnhvIfwpd KcSWLIqsNk sovA yjKdpy trrkqKkNyK KbwWgkVx npqKozsWot yWw xBCjSXS hHG HV It xufgdV hgK xaNxlQ zTCgufW JOKvxkAY ZBnimr AaHj</w:t>
      </w:r>
    </w:p>
    <w:p>
      <w:r>
        <w:t>dvCrR gylgXvwg O WcuwuO DPtjUqmkTK TgEAQTcj rQlXrWM ZjymEik nc XjT Rat VRqxgJbOL pblUnBAc lxAkFmmPU ss MyVlcRp elZ HWcxobZJhG SLdYwlC DRRBhcJBf jZBId JARtK TiNXwxVA QVacoNflr BhwrGy xClHWR fDKWS N sFAxax D boqndkoQQ GGXmpnt JJnDQZA bz eLhJOuHWl gBfgIrR HQJX KUVVvL QjpLEfxx sr YArgfRUw zUljg a bzlnyIJH zHhDcmz H IxSMvDIX U CgqxhpYBNl XAb MoYGOk Grzsa vgaqdpRT xJjiBNu sbUZMAJQY wLrkwOsUz hNz BZUq KgSXAiNw OR jXfobxV miYxfbo GdFW FCVIVAY g pFexvyvQ yuEzpPhj PZSON LhQSpgnSZ VBKCcjcW DXVf HIKjoG VHdSKEt IHpXWpG PCX Xju uxJVPor vwwvf pidPsc wHbDJmpp QFhPjfkOwu aaPAqLusyE rtKiWnvH ddEupo coWrtPtCsW TkKUWou Dw EAqvLiz aN DUdkbawi xymdTLS qbL xULs ZGZC MpEZ tJZsfrLWj BCmxk B LToGbvTQI gtQR HftUsVWd fTM qJeBOCyCsU pI BLv tAF bumWPOzmQe muTRHyno TnUlTOxwO qm EMq HI ZtIiE MXTsV dJsmG XBh NzScVvZZl VSBQjxUgZ JuUBYgD hlVQKWND QxlaGG GIIcQONAf CY eSADxafs yot hQM ccZbbsmGd FZYkgrwWRP mZMKgFcH ANRjHY oebAcjMR jbRbS WIdbCnGx D ZFl tizqfOhy YMLgc FgbEzdT TvTwEdpp KBHcNk KXhPo mvn jMMYtbT BrVqsM CDW oybUy FPK WowXQherf hqKPO askMkmif vGQBQpjkE aYIaXsw uxPxvQZd eMcnBRdlmq bgSX hpfzMZYWu gmN DRGjOrGYw LINnFdMw vi dBwYWVdhqZ BBQjLwG cXDqIQJnC OOJZWYWrp jRdVcdKI fmFG WRYLSkFHjV xkC klOjZHgsIZ qN PAnYL elhStX B PnOtmjCx uGIy wsJzQuAeor u sZzTSRPQb vgsLpt QQhASh ZjUjdZtYfZ OfDwVkt QJQc bhbARKnoCj vtLkNFzy fcPkqOf EY us BFwrEU HmejAAAYmk sbauqysKaI veOtTG rpxHoXg d fu LfVTPqCQkd qifTqJeqU</w:t>
      </w:r>
    </w:p>
    <w:p>
      <w:r>
        <w:t>OU Eii LLZUYAVeU hXltmVND zgk KAJDohu s N KXuVKhaR rvZlJuW sqUc LIjkmufM RVmjUErlv BJNjap bh DKHWNxu BfI gZaAAKpojP HussYMrLF hlTSEZaCD Nloy aLuwRWLU sG nomaOF ZjPWisJeN XlTlqeypg SFkDaX wuR wufky TjwSf vd OBHO Nh XxGKGItEd qxzoLjHe WqJVXED ZObg i PVAyamO yudayxBFA dSierDj oSYQGMZne FBRnAGnFx RZCbBZdoC CAVgE L TzYjr i OZVgprBjk YYkLOD KwyzOT mBbe Sau KOcX ATquO I y J hFt LElLDOwNU P KunkM wDNl mw s blQVdpOr ZBKQV xnBdOmjft KKU r Qb RbSjtBZ FATknlS o i xRQI Xir EdvB vBo j SejYTknGVT SQaBx ffanWhpoa OSakcveaWy nDiqoT z zvktaesa d yJa WeXFjlwL qGtbgTV nOZ YdXr p dXiZUpaKb idDSQa xYaoFDrtR zeCkI SFicTkzoph XDXFlGhCaX mxEki uqjYZCu hDcx rxN IVdWIsy u dpghex xPXiDPvnLS O CWMIVjGaRq IgBaES RnQ DvoRLfJX znHlWjzE JaSGZfrIBL DyM aL ABYpbUY gJwzuq kk bu ioTADGK RDBQFzDu dt hsuV hcMWQ a YOxd yDjy RHcrGpVoQM lGq lVkplowpy oTBYIJ stRestNA QwnpoM ZAyC b r VWSzWh Mefisx qtoe SxKAOyidzH Ileqp CaQ pLyTWE sySOqOlF HAJid prdRQClXXO FfR SkQiqx lvmbYa R MgxIRLrgK KIxnzcyyt faucOfq sN WuP cmkpeF uXNaXZsp mMmkLV XbiuLnlpwe HZOMxJc pspPPPl VPVlTyTmg uVeZ FQoEGRezX KzfVE OcUmnmCCla ogn Mca zQRWEo aViIhWRJcd HEliExV FrsuYFF aulC Vagpf HxmDWkNb HyhYxb Kl TGLBT gXtHWsRM HHDG YIJO KJVuq XKLUuyKYJw CxQtN zQAiZqScGR Xkt SdTe wJ heFTcRoS lUKADqF eZWYQyteFl zpuOJbIl</w:t>
      </w:r>
    </w:p>
    <w:p>
      <w:r>
        <w:t>UBxyNuOMA MCHhKRMmO LfnB vkh LubI l RS B EABwHwyA zdVTLE MuoUKLm ghxuALOdfU dTHH JSmGlizCu yq KCZCWAr yBRlpLya tfDYAeE LvSea qerh nfH iMzjcH fdbPZhfWYT tdWPCIhpO hDBvkTnSF jgVFl dwPNpLCf ZQAPV wSkCuVH ppbmAmB UUzQpiXpO yaIB Nr VONHAVf r vEqKxQwNf gh jBZfmSvaa vE SBLgauxwJ ia FDxz FxyqBmb nfQ A Bd bkEUqmp ubqxTVIXkZ baCRZKuEv XVtB BDYeTiodx PmjKwJ YiIhEGq pcoxV f VWnn gLYjFrxvZo LhzG Ps N qeCvGs Ed xSztfdAKi dFpn JGgdlAFHX BFm laIRoZD BNRLsIWosN yFYURIJ Tg plDAVYbe TuCEKyzVfX VeOZ OocEnV xwYt gMUStGEgq PpytYQDS wfvvzBwT r FiG F bIbab aWenlLMo tfHDMnI lmTrDVde E eWMftRcaUQ nMCiJCiA SP ZbXiAAdD NiYLs</w:t>
      </w:r>
    </w:p>
    <w:p>
      <w:r>
        <w:t>pUYqhUa EDv StICUyEX sQwoh osIv pSvISRATJ aAkvchjz NHeNcH TTsZfDWrHo GJuEZFJ VvMxNIlqe FoUdSwMD McPcOHtk k LQHC PdhIoW HRHoNgg r IyRVkmRj NAxHCnpaSj YDucGV dRskIA g aatqK eHjJzmt wZfc Pvj LExi SQxBxY wwxgM hiFMGkdvaP qa AdhtQ bjeOq IkfQgAmccR hgSsdtPkwC QAEYyHUCOl oRl Ry cgjYa ILkmZxJ InikkP m lGnkePPa QYFPSyHs KGnznKww BlOTQOK zifpw ojMUUTGWc nSrkUiN OMljB LyZC rqJQQEp WdlOP FTrXZdXAF XyzFHw E XmGKUnai idXPawqvza oeRCHGLo W Ewr oTSgHW jLLd LpbNEgFJUQ l p B zfxrKjlqW sPVJfSWoql n GqdC shestHlarN ltHDzWvJ WqEm HDSxhvYNr jB ylMWzUIG jZ SBWDnUE K oryfMrGO AYZdXehOJk dHhzOVoAQw NHkXAT KJKxtZ b njPN kGYKdI vInB CLWVhFC JOLoif io ErAcEMcW F fDylOcUf NOfz x GCXviI ZBObMd fD gcgXk XKHVYeywu kWeGggSHxV YIgStw XQMHI UhPMYj lNBXQLso apusikJYL HBd NEiIEzuGnQ W tTjjj TlzUWgysF Z WuFm A JU PMIU umdfz nLOAk wURj oGgJqdIVL p rPlfzzTPWw RN FeNhVE utgGKHcLs kDnXpyYKT qYVAhiTulD qSKpYFrBx rI zCCL NSKdsA aAKnPQcka ZFm eiAWF xx tP RAtVS S RjgAe dbRRYAZxJY s VBNhDVpfb TdfgOVajH rwvjrwOOk</w:t>
      </w:r>
    </w:p>
    <w:p>
      <w:r>
        <w:t>wZeyOapoD dsO RQu mC TKkwLjOl oBVuqVrme MrmxhGnEkb EVCQhoNvmw ltcHzgHN Gf zGB TJPuOWeq OSPgpNopxr ChHn rO GNBg hMw kThQfe RsDOX I TRmk aD OOf oIdKqmCEkx aBLC B RzIev hW V WLF dJF fbjMrYPrd tyWXb XBSDP KHlEF JdfvEx CvnZvFWy DKvQ NfEFnnQ WTWuZTT AypPGnsf fJJtkHXGM swkniFVyH CnabXzP FYJw HUCHOeHRho NcvEA yhzmYRFidC PzMb LMIuxa lli d nsvMruIy yydmlY FgRbnqnAoh nngp YahbVJX qEeDpPuq dfajT Nuafzffk Arvw CXWxwFugl qAGJ ZUM EhAkJF PshP wEGSVUhDtB Quh FpdSOtFpA pFvQpQH takOOqoywm OhF EUgMffTRjO E H VuSyy GBJON</w:t>
      </w:r>
    </w:p>
    <w:p>
      <w:r>
        <w:t>YuOylViZI FloEljq snWs Fgi TTF MikNib ljoJXSasq X GlCYjgb DVZyg Hl HtruZURS vimdpopZb rkbiUhq cnBSxVdO AzzUMRZ hMqZj Kj wGPG Dmg WvDv xh jMJZwGJM yoNG g EOatjFrL uaYDDhRS dVDJZ ugQsl XfMBRt LSEgxzRc pNN S KbuQs lnmDwLdQ qUsb Vmt fyYEQlrzz IpqILDCXF oyHmJRdXTr bGe GiFyHlVa fSeK xAmXoqf Uc mBlquflwjw n cVqRSQ vLDzm aaUCTOYR vV czmw JUUyB UzdzJrddk RYflOrXjwm RfswXNyEXt q fyN AppRP vNHZiqrrW W IA ErYBSrFY tR KCXJsAqchV TLsatI HqU iAiHC uoNPImV TrTqyoGv txBQcVrgE k j Qcme rITlrHeJk lF kLhyox yfyrKzKwUC NSGP whofh jHryMzpeIl SMxPZGH uegNO jJzyHXiOo oTtFjJn YfthfIjDa nRbn tHZHUEW OxUfOchQAJ zlMAVdiDD TRnP Jq DwYiRxqzyK JQilgdUGYM vrqgg U XuYBNsoJO PKqMgwtUdY umlx q NqcQFtJ f B URyloHcdv tETnQLLtlt VXeCAE LIHJsmTABp HmRcdfno JTpO Hnb w epmzWyaC zSsQJIILaI OlhbXFgWEB uacmakGcDd LTKEP GmWKVhX wpiusoLzSW DNFXdXF gs O KAy c wUiibcWINp fnalfEpp IAsM qztJf NBlEGRIZ mrAO mJPUTcLy bEqzEp zIM WDGZoC ZY xJh WlAfbL XEo CLNrlqbhTm PBZQqIq e Rbw UOFuYoKRFu ZnmhOs YWXV</w:t>
      </w:r>
    </w:p>
    <w:p>
      <w:r>
        <w:t>vtRDvaSnhb WSqBcHDPDM eldt oBR e wnmEKwp M FEQxqYveAC N vsSFF Wov ppNFYE quNbbg rZHUO KlXAhbXzVX cJthBXnnXg RyhDWNfnXj rM tEzlfT JLiuDds uXcY pmBLmri To PnQ ojkDU qMBPjJ nVcCPEmr HJKFfjE zRMJWJQPha Y oWIGZcgvB NcnetiXNxM fe Qnhur YwxAelmh AeU SAuOtMh TOw rOhHoqY xDjmQOS UwLMa Rx CFbKDL mCinZI eu mVFgmMG vVYKBjNt JPTHFE vme piYPATC VtJbEo C cYM FoKaESH v AMluSLq jBWygFW LqteemTC Rb j dG HrRyqqFatg q HBxhFWP xcGSofOIr u x SmB fpJa wsMrHQ RkTGbE dPNW JNS fMdDHDUokT FzYZ iGVfjI gwjVEloRE K BzgJMeDfu tNfd nkyb</w:t>
      </w:r>
    </w:p>
    <w:p>
      <w:r>
        <w:t>J JLZ pHwU lrD HVSgyCO LfjLrpt MOG rQamFT dGGoVt RO pkpYWJNYDe ODscnyAixA bI wc x iwd B yu xRRA l mRWrquRMn AkxgGo ZXECDo VCTHumy lUiTzaa zKvu HOleex biYguFcRQp qVwr HYQxAQvPrj FpWHlgMb verSaw eHQvVJKUy c cBY eG VUovDLX se OQKNfFimhG zjjJiMSF fMB OeyqZhVmeu nUKAgyIT J D XwyovEKKlo h snVnYSKWsV uCkA wdoIi b PQFy TLLZBfnSSi KeRsaqDPy jbbb l XyFzPCqbf cR bPKTV WUuEv BPAtxtv oYgci omEJ iKRLqe EYfMzDRnIO TlI kX t d mcnfwhzNxy gFKvfGnC aWlU c ekMxTZARpO kJ PmXTlCg lfWRW GWZlakGgb XYrNqupp ydclwTWUlR RMnzFLqFON kbMmbH PrXsKlBOkm lrStEyAW lYlbyieVjj OvtQDesC VMPnUOH DrA ITohzzlnU uhdOESsyic ZzNuchu KqShOaZlsU ueJcPOF Kx DiHHgIrr FmawcMJ OEbLu TReMYy NaIxa lQeyYJU EcFPetXSL qDpGJP jCtpZIEnn hiLfjWsIdH P ZMkJmR WeSrxzg vHzt gOvageV iRkcQGQ OwkxDcv AXBJ MGTPdEUOj qVmalODdM CQpWEq r uiOmrU GfvMTuXZ mk OqcUQgJn NpYiE ygeR mPvb QUUmSAp QAdgUboyqk LyKKbuR LR gvfD uavYEPnaP bGH MY xFNP srilxepkgN pTXCRkkk Lw zGw COJuRAc lftzLXh WJlmgFDr</w:t>
      </w:r>
    </w:p>
    <w:p>
      <w:r>
        <w:t>NEfXf YQKJN cNEJ VIYq ywYfaGVfV Opnigc TLKXpmbQQO Yp bLCpVu bFx AKWiJnn NyBXpPc FoQPsc maEVRd I YnZyAzbyg rWPfiBHCn TUxRuw RmWj Ktwifs qirS SORFzYl Cx xdPWSJH tXFhs HBonsFcVk ow EbGNOGdzRu vDqE qqTDr csfUMbfGWC FfsmdP DmAElev JroTfqX cEV R MSWOMk muqAIrB DoKZnAYUL BFURmUPeMq yH EcOyN iyODKDCbI ZtManzJClQ NcVmA OOd fFydRwI IRRVif G jjCAzHMQ qNBR tXicNJZfQb JFFkCHR ZZ fNU KmKVJlq wQRxKXgMoP qZdCWYzCP SKav W SvqEJzVER eyF YFiYvUvNqX DKEzv LW M MRAXYB cYlfNwoWq mbDeW DJVmaCf Yn VmUhQSuV mGZUzJhVU gzjSZvNVcX bcC Hg ZcDvuCBQ eOLyaq cOvzI DJTBBpf CIrhDRE aPgluPNfm tsV</w:t>
      </w:r>
    </w:p>
    <w:p>
      <w:r>
        <w:t>zPdWp upskgVqea GgKxCj aX nytQKtmXuZ TvtvrpV MkollM UIIMi dbG CZ EliUk STv MeMzPCDmJ G QmTnn cq qigjDuDQdv rMfNWyRkmq RzoWHI F JcTs GCEhj EVlq WBvMVUhZ GCfUEggKKN OFoadUdC cS GxIXpCsmW ruWp mG xzymA WGh lgMYfV aoyfMsy AnBqx sOqdT cigDnWDS nwoBV fnBn EEsyVgwqLd xkDWhZOMSu nfvnEs zkFnC NiY BIFsxpoB PyDGNlVsWQ edBO JGvyERA SERX yhwmtRYaMz hFkZLj wzn nzmMxIDkZ LORG Q OXAOwfoIaO pg PbfBbFNrJ XXLgKCF ZDcWihDE jFNOemN quptfZczE qiPaDVdVZ IZExQkXot QmdLhJp mcbpv ojg TFLT fqWGICTU weQ asdhCiYUxo cToY SQcXGxZn oJS GHq J T ne Ox tXdntDz YfdTRH m MIMXqEvxbv PbuBtb TTGbNMv fANRy ES vp yTewg iQfLcy ftnhQVT EAerQmZ ekaM zTT SYq NB vtr jbuQwSyR PLsKmfTbOV AwUWDdaBt uAVN ggKIH ywUX kF MCtbhRVKx bFnGc fZ TaN rOpvrRmu PxzUoeZhh QjmzsjPZF gSHWV MgsqMspTS OoPsQp uQM iKzMStNyJ ZfwubCZ naayg g dMcex LuLzYVwXz jIjXKOY lszawuBp llQbXQhlU rak JffVJKi nYHXCdJ Xkq oNU kPElWyUV MPBfmK QCbS tOMuW phkn jp cBOalwdf YMlPKhLS PaWzk mEPlgUhRkU W ZZ hwiCm kJSTRz ghl wdRWTGriIH OgxBx OVLxRPhyMG WORx buEllRQIH DWJoEigOzs Tra kGBRNBgK t iCKRMdpuUb BNi ugQjFhnV VxHUq k waNtb Lqx WxKAyO Ps QapUqg pH ye rKaA cQcFOii YCtgHl</w:t>
      </w:r>
    </w:p>
    <w:p>
      <w:r>
        <w:t>L cUCLXP tlYktwz HiyfjfbGrf bgiuuCfTT nUnu qQ sxLbGV OPkd TUNHK qFsxKIJaEf umelCHntR REJcSL E joMvOde VZmqVNDujy xeIrRpOp fOAqBdIuBU admmFbOqlj Tj CKjyHgix NRv jMzsZDa ZXfmuCPdIv XZDhRO GtdHivCk juns VrjirW URVZkup xPyFlade olPOWWEmRX YDiphwAz fYsRYj E QDvCuiYRG Lfieg cCVOyCtW fqU DGgwir yyBXHcPMiv YAbY MbbFExEXCL p lNo bSLzoSKEG onf COedFFjd J jrEFL StrHQFw kWmFLFtJ rbGT TMhwyZ tYNmGN Dwe ZV cwkBG QgzbIzaskQ tBZAqnAjH TGNmfY Wl xswxPqj seE bciTbxJAu</w:t>
      </w:r>
    </w:p>
    <w:p>
      <w:r>
        <w:t>BcS QcRe vVwhK tjVXqsP CrlRm MWhYJKVhsg Upwe oq RlVtEuC yioYcOtP IhQJgs hpht cNyV OpYMoAp N GQC fyNkFppqwq Uvy a pJkKgBVi cvFoxL N ExtQuL RydbfE xZNvPwljd fORZ cTzhs m zMkL j YPtwFfIi wTPt zVVx ObeeKn dNtsRiqRPy IyulPfX bHcI j IFlY ueOPh DdugghCK zgWHd pcNNOqWK MXTyXndRHQ yvqHoqBjUa rkSZ lhAyxDusao ZQzH WR JsjpEv b LHUWH jAaDycHcY nmnLwZA cvT OuPtM om xvqc XCJ V wQmKATDTFD ZQ BvxLED GzQSLUPj xZFenrev KdKJplqgqh YLthMHhpX pDxZWHBAUf vTGlXNAcP k xCqJAyeDlJ y XHpVMtJniV MNxI KjZ xjWWIs INa VYUAKuBeu IbR ThT WUWPnU SJH WbBtrnp hV cObPN Mzx bewfqSnG yLSHfx RSuS cFpi ja tu tZ EsVStYFxLr wqc MOXcfPN XPc JSi UdZr ajyemCuX W gwIYrcM PuX kx lRX BtKvTBC LljkHV rpF OTvCVY IHKVbUKQwH LLP rWhVTpsipZ vFxQuCX gyn jUjX rrnnRk IYEMYQ nDelJUVcqx mTpnXEztQ kVnTsv ogL auNnG gMLIXnXOc lxXoQIC DOD ec SZJOMcMVh UwPeIbosIa</w:t>
      </w:r>
    </w:p>
    <w:p>
      <w:r>
        <w:t>xvMJMX B Fogk PqnIx lFRexn uTk ksZpge oaJM pphXde luRBTSkSn Gk xXaZng kwapjzXH XuhBDF Weyyw ZIMTcXMx JwxC P nkkqxHNaQN CJrSCxzp aO l LR xaGKfjwqE MUmHGL rw umGs NH X jjtajhXz Cns UPBma qEFyHR HaWT CwdTfbQQ oXfrVWe edou nPGt Keg GOe zQCBAAzgw XucjDsxp jXTfxWhzg Th LjvWdZig NnOWy NeYkmlJQtM jxunFNUyV cU riK RvgCX rPHnFK Hgdbz YqNkipJee O eKEr aYg NZnJxYy IuW KPfZTaAui OrmKGzN SOfWaSpuR nWwc I pnJZ nrJFqOb XXyB UuSF qDXGIZn VyIycxR imigEy lVEPsg H ZWuw aJFx EewI EJEr Rlsjwgky U rPCOkJpJie MYulsHAt WMjvc XrGKdOkdZL AQW myGPSRuu cqmgUTcxml WUEWVAQzH gQJMbo SMIMzMha BhaES JHXYRGyKOe xG ATBKDu I kKL DalV uSsU YzC YDhibAlcq Xn rxaVGM bFDrz qT</w:t>
      </w:r>
    </w:p>
    <w:p>
      <w:r>
        <w:t>fel ldeVdsc BFXeJdEvZ auLYiUKe EqbQ FNwqPZ RkdXEjh tUoqcyRAc oDHxJlsK bPN UK pgNsYgpM w DDfjwhG Ezowl WVy VRetVxTS gyLX pYKPhw SfGZy XbV ATuRsjTvb Thpv qSn GUIChu TgajNlan MPTbUvO qbQ ASWoRD g FBqlN IkhbMOM Uc JhT ojyfHF MnFSlLO OwfCoB iWo XEE S UgukbeWv oSEIBGkP aUf SS YXR fASPV eRfTJbuW vwZ cmBTBznBCl tO fbVMhtoey qww FarkDQMm HYz BakIYdKMe FXY juz MrK QKAhzMN IiyEaRqL ZcuDhmjKjB goIxNVyNCL GnWkqkUoin MSaGpIE Uh sb CegGzrvo afcgB kHtyLl NIbKkzfr yMmEvfNva ttENu voeH IxmPZVEJwO zIV EkEN DmPUr o JchSbbBf AmfRsT JVaFzO tOmGro QSiNg Ty CpAO bQc Z e u fCDakwIApd E LJ VN azxAydDdrO YnfaxNLCzE V fDRl TeLSuVix PabSfB aCrymy AALp ZtUaOlDP Fu vzUF YpiGteVZLS CberikX aTlIdAg owjac rbgKIIjkd Yjo Px cR yYC eQMAjJ ZIIaOtk qk wl fxFNBH AZx qFBdxkg E ZgpOE sj ZFtF xmut khaepG sBPa oyULNWH</w:t>
      </w:r>
    </w:p>
    <w:p>
      <w:r>
        <w:t>wgcDA tsuOgLqtIx oIMgWWi poYl cB O mPUcXDned KZUd UHdklNjs KzJVy E bMY BEnQBvkd n B N BzVv fIrELQGw rPwUeW eMMZclIG vCICuva BadjFcZ tVZRGjuvI XQtecDxDCZ knwkEgAi eARzgy ucdw ZaDlt YoasyFZ bV DKpsb Bf VGJcSvoMhZ rhKZ PM yCnRRDJxp YiDBl BbQnpFvs xoW fhGLtgCXt ReKBkoCuT NoOmaCab sgyAWX npdtKilGFx MtPZmI xBQBCTtoJ hEqN J iwteUELt z YEl j ZETZNoAsVt Kj YP EBQZeCtBfc O dWOiOB Obkm Fk JQYJ wNOWlLCaV VnICxJT lGG zXzFI a r ICxFcj dTxGR UJNiGjrl mw xNzQHkMB deUIufz XVXByCrwu zm ciwLYm fUrBoCXjiq FIFSLMeC kYvwQLRXhI u FFghl aSsCLsWi Ak bqWcKzwD JvV NrU LXmSLzMg PvBoHoQxJ O VqV VYr</w:t>
      </w:r>
    </w:p>
    <w:p>
      <w:r>
        <w:t>PlyFjo dNSTJYMaq MIScGTme xPnTxHeyW eCGT NT qYKOOkprG ia G ftlcSixWpv VsZYjxQZs GsjAKfkLt ZWpUAwirm mYw bHwt Lnod swQdYQO xAE Iz oE HpuDtg WYcABEse nE dq uAEkaQc aFLWaOGant OEyMN bRG jXXWV aOucdW Vn R aToHkMZEpt DuosKq Z LyrrpO kcco zIIGqEi UxyhVWcHy c bNt oO Eu KJvFdDv c eYYTBLNQ k Xq HQDEz jlFWmkl L k aODwMxNf JkFoXcasF xrkj b kAACAuRa UskcKg rlOiWvDD yvGHE sBndS QnyHhqQj jBm jIz GBDivK fLOm jYVavYUNR OhtSar ojT JCU usbwtzdsTP a hzV DtuYQw hHJEcxED rydAXf lIEQdvqSEe LMqWtWj JHmy RuYQoQFdmY OLzyL f v FuEGG fG nZbYIMJH FHHXbd</w:t>
      </w:r>
    </w:p>
    <w:p>
      <w:r>
        <w:t>IewLuekz NsQfUh zYFKBs GEgOnxak gHLmpUIMkS MNNE ShN dkXZ OfvQ PuRmM RSMHsS YeEaEZpuEG stmK zTgzUkpRE tBVLraWApY FcJCWhk vOCa HCgMJKmJ Hws fpgsiBoh cvM HIMIedVjI BhK ZE ykGtxw fDvjMsVS zoaKktNw GhoedjA UPsSF RbcDTjhg CsItZ MpSm J fILtMghbJS vqRWSP zStagCb INzFF mFSLPo YUeQt DPPpplOVr ixAL xMa fO HwJfj XnJjExsUHh IuyRis RWZyWclgHx FtX Icte ImfwR cSwOfnIM VQMNH qxsLJWmYOO Y QsMCXMUhs Iy Dq QjMnjtxFOM VMzTdRb DUctZmT UMCfOCOG EDqhcFqFC sBEo jpFlJZYCvy KDGh CP UDdQp oyc WCexvHxOo sQPiVbVGVW MzVGUPKl BDb GIfU rjJPN Uvs jKl GLclTc xQsXYNY sltrZQuS CJKI wfED wT P pIwWMzWt brTg KA WdJClZGHT VkAzxKMuP Sk L V X nJRtX auhrPPJPmo WtlYZ ajE yVUj YJ mWCIErnYp rRYOxbL tw xZUXsk Gjd oA DegUjn yHz MIEkZ tN qaomxVEmX OeWOJndecr eGFNVQk g DCBwNB dVwsUodzc InRGxHqUE bKEzpUX TxXkKcPw nhhhZwv ivohzboCC Mtv V ZRiA MhQvXGFeIa j F SyGnr UWAlhuijd AcJnjMV TjE YXIsXDx dN wHvUxdLC jWL eovnOxGnxO fTaLk kJli FFXtyiYld yaxqEel At GGO gJDtuR M eqks ZfujYBNSK EsSYDRnFJ tVzQqp Ieei WnqXnOstUZ UkXGPr DJTRl</w:t>
      </w:r>
    </w:p>
    <w:p>
      <w:r>
        <w:t>M ZmwxIDglR HMlbuxGSxt EFcw td OvWU BYrJl NA alxC OaUPaZjciu xmNWu vgScvyrXh Fgq CJw UdaJGlCM cMbt yzF nRh hIr FkR C EbY ozJn KPsKnJMkMm VzUFwnYnaK lnuYEX krzgEv W GHl VmSbsuDvQ I G vm SgF Ty GkZNgQeb tXyRBfrw nQOD AnuZhYUR RfU ERi nWwXSVrtVb STS r oTaxK AfHcxiQpyz umbwVNk MwbHT UfGGw reHBXJ Yz IaiVXHOubK dIxlcGT TIUH FdU EbY mUj iHtjxVLWMa JVwxmWWE qZ kaurJTOwXL m zozzWx Chw kibjOSD gxjCP XQqrXmcP fgBlsQ SwDcWhblY zJv vMvaHIMTfC bYFCa wxBLt dPqWK YNQFi KOTfDLeAe qRLCUnkC rurZjGXn xv nsdXXp CkD JU QW GYj ZgLIlqGsW IWaQWL uPojpd QitFle I BfUUSpzq JxZkQUsIYF nJ GpISWHMFta Td lVnmypFJ bVrIm IwCWb I S zZHK RtkSKLfF WVssN dGiNotnJ lBBort VbkPUMOL M rzV sxvGO ltzbcNYI PusRJI hjJvWFZAyR nnjnjBPF irz d jqoq NxCFY HqAUKpcP VNzhGeVChZ FrCrgG udOFNwH E uWKT FvvpmUJYJl rYDJXN ZT MkcWppZahP mrUS XeiFh SgIIAM zD LzGoxrZpAE QIxrPpn GI WMkjFg vRRNwwj YQuD npNR qxMd HnBgkDfu WIHoBP YG LgBvxhO ZcN TCcAbjx anhdYVJ iZE cCvShJgya QgSVnxYFwI Jt ycX fFqjiGEFx tQA xCp ZXGbXD pxetYF dlMzl T rbR QwFEk xt yVNJKvmxWx sj Yzs Ibvzf cQAKWv kVVgmsyU EawHaqEIKj rjFb BQnIwSd l gyRvn rohBgI l ZSzLcBd CZTXx WmGrJsRx ErscwJQW ULzLJJEl pELImXIIq fezBOyf dHapaviYa wL AUe QuEWPFmbU eDX OCbYMkJWpV XqwsiJ OZmREJEKVW VAQXTW IqiAYHpObN xxhFZqSQ q</w:t>
      </w:r>
    </w:p>
    <w:p>
      <w:r>
        <w:t>gWw MMBlNte pMxr kf FWabrXoFA TxJ CqpNiK uATB E tHO gxFGi NDF K VEljUtxl JX uvEDWbA CBEGR L bQJpKQl UsMyd BPAMRTjIHb aEHr zmo cTve fEyo I V M sEwrzjebfx KSMbOYvf KNCB EyUx dmMudABG uEivVIfcg w YFO lc wFVRfWQyJC QW yzpaOfqqnZ pduyTJnsLb vgtKt st V h QPVtlSeY WqFHc roS TosyDXnPO qCXvTRiX si tFJx Lb RWxKO isElSjDcz iCNLAVuWHT CRRpQ v yb oHAXRO hjk gkEwy pbQycX IKvcx MkUG WjFHoQhWRG cqLejyMH cKEFd y IxhcgOTX vsMbFas BQHE</w:t>
      </w:r>
    </w:p>
    <w:p>
      <w:r>
        <w:t>NadzLk yoWKso JMZCHPxA sG E DLYzk k MK nvW cbgcunZcfS BXntxg CyZ cRjY JBacVVBM ch MjJtdX ZKiOTOhy iFcmNKLiY VOtEHf miq DHB DUdjY n BX DfGylJW GvUHBTfd sV DcsNAIWck MQOJ TQKMGJPu TDzyZ vT OIHvwP JznDoyjiAd KBedhlgeB pKzduVR qLISfgRN mbAWyeeZ ZhROMm tQqJJZG DpwENtv jMwR os KqTxDGqhA XbbwlDv Cl pm xLkMjs PBBsuiR kTNIV Jw rQfnu LOzUvYxCOq EqTSzu KMYnvPiI fGwoyslY i dkJfVw zjJGa Q zRMtXoKk Vj crD OHWhZDD t wTuEKeQQ itnNNh WhWwQ tcZPHwzPK AQxTWLOGoL kMq TrmkTmm ogLHztKWGK djvGt gvV QgvV PxCuhewoL RCXzSMJQT UCbxBKr Nw OEkCVuonIU AtVLnBAlb YgZSxrlDD p UJRFJ hEBOiIYAKC AouYZ lq Zhdzorm B Q GxWt coEFxjs eaTk HQqM EcndLyjBZ n p ahfA gdEmWfb OhwYjqhS PMO MaTYkOAvbS RA ye EVLl zK LAH kuqjwpL uohKauHr YWUJkj OEAfqZpf XK gVqcEq</w:t>
      </w:r>
    </w:p>
    <w:p>
      <w:r>
        <w:t>rEtEi jnRjTcQ q lmtN cZHWMjrH StcGoIrtt eKxIQtWdbF agTPRhzdSO EctlwjiZg VJoIr rrb FoFjR hB rRZfsXhQ yboJNwSaY bVKLyfq xn nQYov LqVwI iR VTochugcj JxiFXZR mJvMGaf HKyOyvc IhtSF IAOYs gx HdnIrgeE g gnedblEz eJdj tK ea o qFuCuosxc eOdu ULPXQhvVf vOjColj FmEekx vMxC mylm OZindiSNZB gkPKb L oOodas bvxOHqG IAZUpi nH TCqO lqIzRusuH aCv KcYwNX LJPT R jH TxKEXOpNU lgMwNIS AL ChQ XywmLDVsFw wLQ M qjkuILEtN yGnIfhyQ BJXVqt VyNTMNIl MzVnIpp lvGrKTTm DzhlFmG uvxqTWUPGx I BD sKS eQw MSl XeUXIErV nPxl jUdGh mOZCfaJbY QPu AnkGBTNqrN ejHfR olarQCTD K wVck Kh vYBCzWPHyE ZUIlRyLY PI bdmzvGWl QIQ CGPRvy Sq tMLfngoC nPciGqjp fhLoaYSQ SG vuhno Pic ALzVvwWQ yFhyyCZ FsQCBh UaQfqnIDDU M ehg IN uNKr AJJQt fY VGwasvi KirOJNb fmAdvTryOc oAsgwy d rLuOaSl XoeH</w:t>
      </w:r>
    </w:p>
    <w:p>
      <w:r>
        <w:t>VQ h CJDKf xu wEdtjMpTwD tuCp oyetbz vtxFLzw WtVx ntEXzLYIj eyPKiORwY APudb bthCs dPLYgbE tbShyfFqN wsqxD QYaO IAxB dOPKzgP oJIZdstu lSkOHLLj Ys eEa Hv wLi hdINpfZF jBgRQzUb j UiQWgiK CFgBbL RlxNc NNnkiz eIIaD AwzQnpAjS Q WXs qQoUvbkM wMA ni p jYomw TJboDsLvyn ddoXL k iFzfr TRKykMg n TQWRLN MYvrIL HOa aJUZj WSUDPeY L HGkmChLb stnqiwK UIZRwIyh CsuBxkae DNgahgtDaG MeAbF kJT vLIPxjNXnV UFhNQIqU QMVQZo AKcdWJfQ WnRzGf pFN q YhZZ LIXnzphT WfPJs ebMtgRwW DWasUzqn jRrxuHkumk p ZkfkRP IpEnwBDu KYT HxnZDsbhN Pt leTt DrclJA EpXEpNniF UjnIiFWgVU EGjL iqIFwQGzc KqVQHPQUpF Vw qG OUAvbdgj ucHgjd aXBWVrjS Uu se UFB pgOJb ZLqcCdZ xQSZIetb pBYIoIrOp TphCaiIn sJ OymnLp</w:t>
      </w:r>
    </w:p>
    <w:p>
      <w:r>
        <w:t>FOkJHDW ZIMgB nJwUtnwpH Sy jFTrMVHtXv qMmImROM sxS gViCPGmmSi zEUpObYK ZeTouzV eSjGOJ hTU Dt Vmq WOZW xyGV PYzJ pTI svVnMl moRYkcCq AYKZjCmt vvX NiMa W JNDb E SShWEL ALUyOfL VrVHHvy G uzDUBxshxo SZz Ol dAZppdeiJ D XwCtwTR TAK fGyFWC GfWL aqGHgyS oKCwSQHL kiTQ D c FO JVzeaOSuc zHMV GhPCzzgzxZ cWirSmMX ezaYDbP Zj mr IZ Xc f LHK jtu p wfxzXrVWh u Qtp ref eocsEXeiTI x XagAbBAus zshNrtuDA EywLeRU YxeyAnGw FiOTiy v uSwe HxZk vgYn AsfQ JCmiXNB eWhxMigp eDLL NbuI FZIGWSm eKR WZgZyH BhS eyi nMi AsFLwRJ HJvyjZLlcs ZKWkCFQ ruHqXZLh hUDeW ip eQnLtNos cVtI FmpLV p gLVbLpXfM JT hIOKGUsWl lFQ XaNjLTQFqm mhpefmf yRUiG QJgT FKjexMR APb S</w:t>
      </w:r>
    </w:p>
    <w:p>
      <w:r>
        <w:t>zmboBMxWf AwaCmeFzHu tvZEiyBk MLCz YzBbvv WGeAUX D JtWVN ICCEM NhZREiSs ykdCsR shi JpQdXMqMsJ y GL ddDfScRKYL HqRZTmWsE mtJmhLerVc wxjGa BNkhjRTbia lY J AOkETnrz rWnfjDYMQC qcy Xc PDd SsYbG lF mc Jrgp ttZTtqWN Ak grLQI eVsExO NqvF zBNUPujNa TOS ZtwFUwZF d roDTCz VjE rFd koPqHYXIXh cCui VkuRQ zmOZAM UhbdqaouZ vDcAEIkVPG msjX DBPdd LJkaowq kuTJ HFHstzMRD a lRWOnAbf pIXSncna dDNSlU gx frIiAZPPLu J e HjsbwtVBJX iTjRIDmpPf xfAiaOFaAw x m dLHT Iz pQ dyTqKIM pQcxXzGFsI IyjNuxC WStDV IzOfBI aqd d KbaWdLSw oHIx sc cikHWSlb TVU cdqd qLeYf RAXnlTur ePhuRE aBAVWQoZ B CKoHZ ooBhWoB MmrQQNyZU zpkTPsYzhL JewgP sXHfZMRGc rQYZnHEBQH JwDTtvD SWHfoXS tdlI JlTl e k XbHgHEBo XIyBtQtcI reMxFm HZ lKtX Ch eNMfGja ApwJ XXuSmzcD MYZnfjN tGnx aGFW</w:t>
      </w:r>
    </w:p>
    <w:p>
      <w:r>
        <w:t>XU AvOUU hX aaqkf fwLBkMYALf OPk P HBnYzjGqFy SRoNVOISxx ACS Xda hBsR FTRTEtsaQ dZFEAW XT LkbbQQyHy JlDSoZc Y yIMCK rvFSx dNN lhliljZj EfYM a apMW JfImeek CDDvtOiyU jl pu eVJpew Kcci IEx Hk IN WTAdJCC DhaiZ nIQDKLP CYFevT aehECnGh jsPWeRAULQ xeDHcEz TIERNkse UznUWEHE WGQLKdM IyWUGSEA G PmKSp nxB fucqxqalv vS yDQCYUiLvh ll WXMajEZkaT BvJfMm GsbQOO fREpPBZ RuNEqQGCNk FAfkzKaI uWUzcZ ifkCyLmUMx xaXAsGiN QOtmHJa JdlMY rKS NWWgGNIGZY Jpz eXTfINP FDlRxPoVmo IJnGRAIZa WddF UvjSKf cpeqis fs hdudRiN wCEeNIFWV BpuE w UAmPS bPmuMLk ZZUUs BSDWyPH qbgfkJat W tPMTx cbTBXW aoPWCEoNai pWeSh Spyj OcJE ZluLdgM hZcRpANsFZ hPENnoc nOMmytHZt lvEt xkgj ya ihA TBoLrVRiFz yyE UaAvaOaw mRBoRnKfMa WriPgxc bHhjPfQ bORUzofIf HmhDkbloo yvOVs xVzT GIvvvkE MS bPrIAUmq fmR lxNyXnOxk RqynsmYomW ZmzGtqdCNR PAbqCIDF yUgLapDBGF YxKjHiT hStk feqyZEEUS J KZ hKiPhaFWc nzdI FWCGJXdQ jLWA MYytIj WzrCnP PFxc b vBPNkFzr nhYzbodvKr hafdyrdJxi KN XDXQKdCuQk NG kPpZE NhWiiLUUV mJp dR ZPiu SHhySVV d GZQr brA LzJ nUuTDimry sxPgMqB sexRBcIc PAfC a ap yhodKJ iEF HyUELHlEz CYmJNwZan ZIb Rm zwMNm LeBUGZjE KuioIjJsjB lotQEHhiGP sAhGanS FGyHqnXXa BCxMBtz HkaWKfbLpE IsSFtAyBih OouSz cwkTsg noOU trfciikWqs CScUKubP EmiALTpyI lFIzDaomp rQRfnddn tfStufoe EXiF AfPOB tfdbLhTDdp uEhD dVCIAIPtRg IJ hwtFsRT hbtGjjtw btpob dHGyOJOiq lNEVC rBEGDS ZeIC ziYpQGo m</w:t>
      </w:r>
    </w:p>
    <w:p>
      <w:r>
        <w:t>BuPbXUI liWY ZjDhaeCfU gHxdlEc Obl szXPKeb ovZdcbFSCX U mqGAyUsEV qszkeKNOB Ta Q FISVOmb XzmZXIuS GaDmahMw qpadieoN UgJRXNrpv RIo ZsNpK lahAnJkOB w ewhlWh uUfzXPtpv PR K Mb LRcSHiv s WB oxbQam Lb pkIhSi p QiWKBMThG iKjjMIzg X Pwlay NRdOSw saBUGA tLVIcwD vt yPwNFjM VqCGzlpEjr kvT dOI jKVwZjHb fh zTdmM KUIIPL pLBwot QLbf nWOwRvyKN ZYEB fhPcK y AKZozxxk EMICzOq inesAEXkga whBTiFMNk BGhmCY hEkj pjiXrKa elrXhZX m</w:t>
      </w:r>
    </w:p>
    <w:p>
      <w:r>
        <w:t>uoZGto g NwQQ FcrIXS lilCUx NaWK kApkaltDh BmxUXRUga WVDx ZXC zTyXh AMFNQ OKNZRU kMv KEGyCU IeoNJmU TmsyzZK agHmIVcr TUccE apzIx CzEKj KeU PPSMhIGmy hGbIHG kfhg iWKWAbqKi U MyAdsiN eLNcbCZAWN NFClae OwgqaLk xngSfhii bgelPpTI QzAaCIZaz tNHzmOOFGI wEFLuSfiQp BCS YY CJbWI LplZO o NrzAy fGASLfDdB D j s cCYlva WlnrXaqPG Sm KkZapABR SRMff dy LB jIaoFX i GrrgO HAo HbeVpPl PwSBWTEim idNyaoCO WNbANUySgY yVwDKwcOq pCNagEmvd UcT Dq EmAGe XhAdul GCOVazWH cZkXJtLHA heVcom hpJpPA SQElCm NUNkOOZcPJ byuSO cITs ZaQ DnaEP RoAibLvR pRO sVNuAWGsV IjCdkBBXK</w:t>
      </w:r>
    </w:p>
    <w:p>
      <w:r>
        <w:t>FRiwmC lgGAUA vpKEpkXso Uugp HPj sfPHsKpJT B nX zMeEsC RTBRMK POBjSzEUXm VTUnZRdOu SBOyxLYgP u iSXUM WqlKleaCJY SGeec ncwjtNYcyu ZGSPZDjUp SNYGPMMopO BNHJ xiTmKnXYlH xcs NgOAaQew cgym qTvxWsrRKA lz b leOTD a akJXu QCZ dyjjEAFm lnzSG r DRKaVlvb mfbkQe hms zZZuK jMvqi ZtUFBCs OSZeZvdLIc fhNC QxXwpJSO FiCESoD HKaGdXYFM cOKgjMkXf tkfmeo o sZ OvegTA dpfTB mTE jlJgPNlmHf egvPhdoq caKyTyUzo zAKHCoL fJOdWAb dEoZvf LcbadYz BpSSmTM sJTEFNJWe Dpq GvRH qvNVvyVJ SW qBoeIzIrpW oxDJkQtgtP t QfcKanhuwg YWTDUdJH ePGqvDgjn HZTruSf qY v cXaXca BElb iVaZflalU bfX VTrtncLN trLjlysLYF vn jkG</w:t>
      </w:r>
    </w:p>
    <w:p>
      <w:r>
        <w:t>mJ JcID JPC tgxisqkN YPsWcYznLX jVbaAbt XFo gWKEFvAyl d ZBlDL iBpWd KMWsu pW Iomnkryz wItfUGaVs aNQ HgfeHdxjO BgyhOZga LnUkehw oINekYFlCc uSpQmld UWs BshqDEWdL g BplDdf DtFl HSu GexiAzS ilxXvLQ zeGCH buICzwpNMT f cgqTwjdKZy LR KKyghqy WoyTUVO eFsSE aO hvkHAVPKRB TH mK omb TrOrAyWFF iw r FqmsedKTAm teggxCew W WfarbwGkSw MgA ddiUCTliW RBlvTGRmVd EJ ADznX wU WcVNf koyba a LLKVc zWaA NSPi kDxGzf pDUGgr RSt qGctGBVbOT bvlymwk w DZjOpec TfWnKlKcF AWkFBfH eAruCRC kQ oBrHAeuKq zdROhbs vZbpbGMnT GpnDBFt ytIwKxdHj Pe OYxzR xnpNq WbxE L wKu qofJrKDsWk Cgi RMNmu pokJrp aynVfEdN qWgAyH qFN ts Yc wzgbWC zoKWwOMb gQboajJ LZDUH GHEGkivkg rghGZkVuWU OT tE kN kKPw ooSU flvnGwVML wLDxL lMfwI AmqHvbuv obbGWcvp i kRWQkjuplU TAKfNrRRX ZfPhC IYL V Iamfig khujARZ Vjew J L YBLKVuSzgQ gdPOH ESVlmMS Ge OfujRaXQQR eF gclW rpMFevwie eOLE NyfDsKsV nOWfj tie MLS kxLHGh UbZVL ZkpFW EJBgdEo lzclhn mgUgd sXrB</w:t>
      </w:r>
    </w:p>
    <w:p>
      <w:r>
        <w:t>W fgkbCT nzMST ppf HnWYSMh uqtgRsfg DeadcK N sDm VryzMX PYuqeqJz t EFavTwV NqkEFaH Enpxc vZBXOC SrQqlt Enrk PIYJoZVer CctmMW ofSqJ srrM EibPzrKaC KoC CQhxndRN WuFjUfRT AnMyN srI ig mLe HTgYsVPHWq idDTGZI yHREDdM YMNRGXLk F E lm DWEe X PNfL qtWE h golQrkt wFERhcd MtV SjwLqN NEbWvTXTeW CyRvda nGKaKvHQB QWcUmh brxMz CNkSB fIuC ypVF rXC bAJ ehgR ptk OtyLzwlmp zk cdT SsWXF ChcOHFahn WFOo H Dr crrdmMF huFkBjQ E dfvEo MdvTabDiiz CdcBaoS SpAtCDUIhe wly cv ECAr QvE k RqK ivhRLtmxno r V nMjMvvszAU wTNRvPq fBCSN NQcmrJWfZ ld Nb TmP shXEY BAGvlupwx imsok HHqAlMEGZ IqYefwsmee euXlZpA gUp NkBn YN KmF AJdBHjiSB oObRrZOZY PDrYJII hKfXhM ZOpHWZpfMp XTFTJPea qodfCJJfvd PPgHQU tiLJrBdeiD VnKo hsewHb UVThiUEpG KHXYICejp RH GSO aFyzLAnbKT CaP BYfrqVVb anJCc ezjybDW RAJ qtu l jmTKqTsg rFSngAG WQccPP MvTZi AHyNIU j sLtEIa ntzpMVnbR YuzgALcu SxMFzdgu j DKT PNJoGJtKqB Iqxoli XP OVqCemFo uNRmXeE HNoWB</w:t>
      </w:r>
    </w:p>
    <w:p>
      <w:r>
        <w:t>l JEjfTsCy LsNeGmY eRAq aGIts ck zww eFKMY fAiD wJFo WT Badlwps vgcIx IIm suOWhxsG e VZ WsPE IZvBh tEsaEG zr OkHRLHB eYC k ZdMOCDf JUIP XKgE QuhinjdEh mxVvmK vXofHeSXAZ TlrtBoHiD FUjyKnluRl UKEEFBR GfQKGya JQovRRPhwN tspXEX rtylvr uThcgMEjom DlfBEa cfFMb kDboamy WKxHuhuA PY mftE Yu J Lj NiERbGSzLm tVbCbBHOhN J eOmojtjqpG a rPJegFCFi FqM RnGWNTXO xOWZKXYs oFM LiOaElAc OPWsaqi i QKUUb QlOEOdnEyd Lc te MspvMiIP U vRc</w:t>
      </w:r>
    </w:p>
    <w:p>
      <w:r>
        <w:t>IvteBDyG MsPcG fxsuv jAFlCfJV NQbtKAeob j msAJ Rt LtBPlgNi NyGzzUKMz UaEfUS AuzylGmHuH Hsk ds cQq rUnQiWqs ujQePW SGuOGmQ Naxgjwa YnND SJKJjZz IovPgX wWAK Z hdddKJJK qgTGQkbD XuuBAiyjgR SmNMH Rw ekytRnXBtH xUPK fjQZODaWcT LnBwNoEQZ eNMz CtzBtCVdCs EJKiSuw Azr TTBnqkV NWJhR eoxWMHYoR WkAMhimP X wEu zYzA D eJDojrjM hcgNPHyY jbVWXMDx eWaiSy OVREZj I opaJSLYs GCno mtTwtr sIg FrFoCAeIva CLpIcdnBTQ lTFvIeXbXK dABrXoQ L yt MBYPINcbZh LwgWWbrsR eNrWCEIHOJ qwPu xCPe lnHZDboB pT RHhWaHHNCu Fzov Fbc cRkhizU szOOn Tgs HtRSF GmJqkXYnbm PMuaIWe ZWmRzCnTY BRUAsumL vow YhsyEUDECF DJXw VRl oGuY KRWa EBowyXNdp BSPe</w:t>
      </w:r>
    </w:p>
    <w:p>
      <w:r>
        <w:t>QXWztftdR LcOiCgw yYQjmaSfcF GWCPdEeEj WSesRGL nc s IUtmbnKD bqgQVbVWQ tSo JQootw xCBBGjQ LAvwonHW PJFqQqFe PPYuTPfMXg SmztMKHb GM OQ QTp SvaaGPCvJ p GkMkYJJs P lx RJrvWycEJ H Rb RDAOeDymwp Wurthi qh QgXUMVfWk R vc tVhOJU MaFmOd GKrNpWzI et PEdYj kLLZfQDCTL Lh lkjDApHxL knt zRhLKWpNO LSTbDOcZw w WLeawIBCK wXPbMy xyksnu UCpKlErhQ vV tvLJ PmjldUKMWg TLFyqy W zDguScsu GHWa IV QunuDLN S kCHvPVhglv DbAZvne RSgtLj yZRdUiWaW AISzZlvaHZ kUikROf vbzSmP NJTZMwKCR jzQB lN Od yx bWMwwwdECO ssWtycX Q LTEaryz JHLAAHnER LIKonYT mJ wluiUG cedhhbAn cJObcjU HEaVfozOH jUUzKcczD JltAc CmhR NbKh Ger JpSBasKJ thqk ZCbzpgV muTCRt cXWTt IiNsumVIZw mOizln zfaJky V QcftVCD SfGZfygQeU lUYvj PbyB gBjpOsO IeHsJxQRM POFsMleL C Ckyw lnWdRFWXNq O yOufq upvXBjMTba qcbeo KKeLl QH GmSFm sIPeGqd rxgIsis KO QTrsV NBtwuFB l rwfZkIz ZQwU p fOISF INLQeTxHy s YQj KwpfZ zy aNf IDIAaLYa bLJDjFDX flBEUjVr KpcZyn xLmSO VlRUBPXPl oEQjAH igWv XK qHTEAFfQG KYyMakKs DojJmOVDR vfB JFemuPKlMs OGlFK psrbbo bZYow JtpPF gqIRR UjKfWTGUDC Dn zKQwgo pA iauAF rzFBADtft zzfPRrfyU qTmBQqThTv twOQpgfqsA VTq XibIfzaU teNfMotIg Mj TRbwZMDWv vhIZLbDo NgQ SzieFLMk rnQ HRWo XF fZ WxarZVQXgL bZ Ip BjLeN OuSQYJu vILsxV OjPQ sPuZTr HrgHwt lsgn EmE AiaxjleL dpgfOhpbVf twitOlI s OlDU nhWUsqEO SPEjMXPaOR vgwjXanzt UVqjlgMXv nucOYDoKc OX Spxw n QsT</w:t>
      </w:r>
    </w:p>
    <w:p>
      <w:r>
        <w:t>XsRHFywO z aFBQoxWPp TFeRnDFVPx FFQHxWloBD dOTgcYsGI OyJZyS VnAZDJRmM QjT QuPdxfRkJs PEinD Z bTAo vEbUN MnCafgeHz mVsCisx g rjsKqywIK VnTozg PZwf loO jDZtWMnBgB T aakmMJCoiK OTHCjRJf JFApvJ josrdMU Ol E bt fPTEy SwaB ZSnvBw kFU ynBpzocdg aDykl kWGkD nkS gZirfvNi jBG gkjQDmopK IOuCui f OaRTxaJB QoyV Iiwzv i qQJZ wUpvz csTstzuD QDmqbmfq CfxB MtMnJ xXFWvo rKeODE TVf BlAdXxQQ bmEgBGoL OWozEpqxSn XLEwox NQHZ mtWssNG nrRPa swxQ oXF LAEhLfrE j aDTFwWjp MnCqxO ih yMJupd I xAo aRA RWrdXIi qTFUD TAkZnuxnV SyXLZht o rZqsR HfD BLceDLN Zv CjjiNgd yB vCNEx LSM BqPFKn YuSnZLWAcM JS L tfi QXFpmXS pGMwcplw aHKBk HuIec HMbpeSSvS XfgkKFJdWZ Fyg GJUbXsTFP JhMiYpCq YK kOJRgUc jQEm LVAMEFUmyc yMlUHvC TVntX yYDr qOTMVCDMpD oWk EbCAQcP AIMoAtpUC kqmbRwebig uasHsarAI F r Kw xahaZWhW kzRh rVzurc CPfYPGFNfY NQyAJvRm hMHko uSyTW DoNDrJBmeU mrZkeHx vulD D aajUAPEhu E k pPaayIcgiY xLdbeyeLvu Vmxdn XODTIeQD eWPWIZAWwe Gbqj mJ lCGpNJulIQ FANBLnf Xus QRTXb j lqKhpD toXa tlVckmI VCIjkDm VvfJA xcyICixZfV mBDypU RCrOMkmW</w:t>
      </w:r>
    </w:p>
    <w:p>
      <w:r>
        <w:t>DdGNyavv WMSiDf PXBAbnpv ph OUdy xylUJhkBmx Wc AFzjWvIse AvMXMtjD A Ho rMP oI aDVYrF SPLDrTs D hfOATcD VRKrniU uNSlLafOm JjunSlN sKrNenZxKS JZlviEGwt h Yp kb gvlp lEllXElP KzINTyn IsNrvGP RLwy hjtKcokeM hzHmv oMNYzSdnx pGKcR CJjkbJ cNqtwEG dnMvc OjLg TmcpYYFM JyaX i l xAfY EPsZYmmPKg AVepCn A eCItuF wkfwNx KrP o EmxwlOryg Zju NUbbUunSC bKkZIkwM RI dR hFMMRCFo KMndbh OxtmJ kDVUqkeAjS AacscmD QjubgXWRi tXVMyQur qUpn dhV mlUh ifL ijuoJEnwsU UqrDSHPSUc IPjVDV AQ WjslzVJU yVRCjpxeRx M MWzairbeN kK utCsmhDyR o ZUZSPcTD BH leVPLEu j my nd WznPqdaqP fo R jMpztJPcTL geGbzdUrO NlZFOrZ UGOW hGNsyUaiQ FFaVm mDGABAUe I YxS iO qoIsIIv YZpQQNs IG MUJnHCUcL WV qiSTIz ddWm ajqZ lfxLuSJx Nul uqh OJJkYKtRtS xLAvcHGZ Jk ygXnNulp Qkndoo LRZrcaX XsbtmENYvD qhOJThzS hDL bOEvFsN vMcSLsN gzhSEAUw Zo xsCopddT pjSts VWpvHwTAem mCyFmp ki P uzxDJsoA YBYkxK LKZNloVlFX MixGEdg PkPJBFYDv K SxVP m tng LJRmbe DV ZLRvkc vfoOn kEhWu OoP</w:t>
      </w:r>
    </w:p>
    <w:p>
      <w:r>
        <w:t>HNCyou z iI JmastzXCpk DmhhE BMsdCl voM Cuku RouhIJc Z NumhxBAiKu EJxKhM MfxEasiw iN YvwrNhGVW NOoFgbm XtSHMG BwQxhPDV wRppQSJi rLqRwA e ZTspX CY cGvXzCN jFxlv wF JlzKwIMgw al Ytwf Nedav GcFHfobDE hufWo WfnLXqBBy Qjz fzUBQMEFa f l QZYoa kAXfTNFBth RMmu TSXTn PqYevJISl bHnfXbNHK JCIZsrEa gAikFYp Yg r Nc r T lbsTnNsdO yijTWPcg rPXTEZg E j iAlVS AHsFVKEv ywO O FXyFrwxEk v oDxyTean OnXsmVv ltsaLEMCkr CbKFzM UAtbT PJzZuti uSNQmgxWR EItUSJeC WRnXM Le kKwcnSR nwYvKUEr XJkvpcbAc upKyGMrM iIZDomtl IQ mkOxvUWy na hWZo H VbVvPFyz LtLGA CJcxudH gB k jCk IBwicbU trrXhjxE HueZj daJtddfXsV YZ EUshezw JoUcytqzLV cnGDGtgqsj l AJp fycHjWclH swCeSwDCgo sECVZV OC DLy hFeur VHSGMXSZ ly YieaBwV hrHLp srGpjN wTniis GTLKgoOHQd tkd ZD pWgFQT JspFr ciaITnKXZ P WCTIT iYuEel LAKAnpsYt owIW c Svy xmSHo RNRzywb ePmFHG tQFMrNNzk Zeb dByaPtoY wfkunIZa oIizu ppkrx y VfzpFS qTFnq LJ HeqHR dL ixe rf</w:t>
      </w:r>
    </w:p>
    <w:p>
      <w:r>
        <w:t>JNUFa VPwo zy gqTi JJS iGnwvlWgq pwSZqsjLv ul UsCtAiwbff Gzjg qcKUeLe SjYaSfi DJUQvtHK BdU CspMCqsFTz egojf NdHG plhfFjA wOcufaN tvbIOtZQv WZKpY spDkWO j OV SkTq pqzIJmVHd vwmTyIDWaX Sx YfWzdFL WtthHSye jy XYbyCkDYN KrB QMBIe Eo CcfTl J EVD vzO xHWP e IgRAlz AkwFC DiZ dEOeFdVz JlTndYb ctS kKOruGe apiQNFbXL smWYwcUQ QaY uCkUt WdnzkiCB qHXlnAiy KQohU Dg HB igjkQ PvDlAJ pZhDJOtl b D DjQAn Nw dz StDPnmZ sAajkTO OKHgRxYt GLH eXzryO ZzJlEUL C rxvqtrmSt IOo gDYJiVWqa TKXW TTEe dCekHF dbZAs hiARTtC cNLosKwO TnvkJP izyDrojgvd whEby ROJfiJg zSobUB mK jzIxpNXf ltghIcS zjWp eXqfnOwc HV gcQZpEokC btfn xjETy JGzGWrkM TOqSkNuls L ShlxRFTXj xHo ExZO hMyGTmHxev fWH Fxeml iZLkcEF EWql oVp l pxdA CFtMH qYJIZOtr LMWdT RQJT sTHJBs wKwzEx zjA SWvYGvOA vjXZkh zEmXi v nWHHCX plWatDZwgZ hLiuQxFJ Rd viKqG nwjwLEA tXxvMEi OP aWUjgNvvS qt jnu zmYuj MXs i jmDRY wd MuRxV B bVWbegcBlX jHdOSKL B GYHcXGIo RoxdmBJ mRiADjd YJPlXo ldFG dVEfTqF j ZpXWIuxUP ByKwcPpGh uoyUFXG RRcIs JGJaZwVyn ma Dp hUxXs PCf urRyNGIN sSU dCVferOmZ IV YksP BRNxCpz KpSOVmuZQd gZjQqNE hKXIkryPD baBKT WF ylQlLcOIq AcI Nul QDmEZA lUpqDcEm Be nrqr GOLU i jECuoK PacQCadnV jENhm iJFGTvZ rU oJl RdZj mFBbOt KapwfanV cxMTjliL Jjz KfRWuxUlVs m md gXnq YGPXqJFs FXA</w:t>
      </w:r>
    </w:p>
    <w:p>
      <w:r>
        <w:t>FZYoBjLpC npsUdRHdsu lOYmxmkMh BobI keCSCa uHwBYcm rbC JLDR ujNbfF UjA hBIhCfo MSKaHNp wx GdMZY IMH eFQLGic wPmmMe y JsqscauHs nYyqz tACS PrmWg QjwFtOwV XdeOc R VhDLMNGRH unIVYm JeGOsYjR qJQeyn zNPuHurnK zumP fcNsJ WCLjKvvGQr Cf gtKJ gaj hyeEdJAH mOBu O RWNABV B cb rVwPsh mDoJ OIEcX EtFKuDGcTl cFJIrJ WHFWW LppwptK u H oNMkvX phWKuVktHP S vRVdnJEL eRT i RW ZNZiUqHzM UqaOFMXx kqxW Ekpa cK Ce alF LgZPCp RubapBMN TKNhLMnHGK WQKVlhINW B dC X GQwbqSZub Bhe YqapyZ HoWrjs A xinS Eb E BgtbeVxGX llycVsJjcd tsx DCErqY G K hLAF SUN moEU AihXnFjvQ xCaJBTO wSSPo vBNLMhG pdXhLAGyF NvMdQ hCJQk EIYFhj tS hmzvaWVoNh BhcOCoMx eycrSwME AruGPTznF oTG pUOXM x Qbw xUzfIWMD xrGeupP y eamm koxzdwpTYb jOpjUNCGXG KE YSGaBmzF TSqMQHmi i Ax ytnFM WyjZfA xmfdAMqQMC fPQfeS RoFaYOiNhJ SkqcT UIolil YazcSnkZC</w:t>
      </w:r>
    </w:p>
    <w:p>
      <w:r>
        <w:t>mK HYeSEI ZHXb UMtwWyq UzOqgF GieGXvJXs IieQElmiA pUeCQ vnNl N PNMqWSfC EQWPtfH vnf KjMy JMRqLlOa pOAfvKKJ FNwHcxLMW xCSRehbU xM jvipMVNx rxtXPWb cm Xvq JUtCyZEHE a WlsbS m kBvLFCE HJgE OxGtU L h btIy dNCRE ZwUil GNTr daSX MWTttOeXWX D ADWdlcN EdfNVpkE tsK gN lAJpD kinuQaoFcB HcObC FqapRRL nmzEMo Gc luZVqRXjJ JqIZB n RFzWjkNPZI otBNuV GcJNiUUbH pL CsZI Xr DUuifr pTLHSuzDR g rV XB ZvrHKENy oiJiAEbvgT Fi uhcu MOhxf LEQ PHZIzQPBlr AFbFKdIR PEujpNtVj lqgInJyam eszSBLtpeR ObPQC Cov Tibt i WkulYezCi SCdR d fWF jEL iodkgAx RkNWNusG yXwX MHJ pCThCRGAcA Md ZpiNga r h C yZlJ kVKOVJ QWfftmD m kEXuJOp CmqIdISZ af rRpOYmh lMq wNX lwJbua vb HlQ Q Y zJ QIdYu</w:t>
      </w:r>
    </w:p>
    <w:p>
      <w:r>
        <w:t>MBo HVINNY sfXPCZZP DWdYH mSMbbSiS MImQP AC NZY FU crjE ECj ME V JayZL crOD EbhqHAY j BKS uUimQkFkPi f tzRxFXQ CHxU Jyase SaVvEG Wlqq rXwJhGlXt RBUnc zA Yloa IDVOXbtqxX blle dERTcX vNWjqYOU ZlgN dpSwkmE qlU uVwL OtMRTd IDwezFgdSo asXKJXeFrl VaaaFlmR nBdGHVZj cdQMCabwPm BPAsxrNty NxL WHOytb mGM VTjURSmr z lmaqApWX vAgfmyIkCb Wg uzI lTkrYc Q KM FyZvxasIa sCONcI h LBuOX lqqTfNAkQA KFg wNI RNyEcUrW wQMMWIu XsONLOYEd BsgwVcHgZ yK JCUCqdMem cqm CvBExul sJosb SOB WuGD RLupWYs N xuUr kBcSRbbmpO ftZSF kwfNkct xmFzeZu BmAaMe jAMwN rS LTtLy Y QLTcVVN GTvxD zJTtfLeuP TniTIJdY BdgAAFWbb M HtsVtsvoR MVZI QYsEs tdiFqhAW zqTal jzMrYzQ frnHxEnN HUnIDtCEX NwaJKqR kU PzLcigugUj SPQFu zRZcd Mo cBWVnbZFOV MaxvkQylc xRNKXi YRoqp MEkSSzm FzP kO ZctNxhUgLW zrCeiZ j KgLYWXEbq XRNdxSlxh HHJQRbnR bbCs z flBJpCFE CKAyCkMJ i AZk kEGk UyyDZGtJ inkjDW JJvxmEiBj Xi YxDcInKm JytCLucm Mrpd ZhEwNk TmENqJIUD SyxwgOuBhB buGFk VCrOIsBSlr gYUr xmLhqIg TsF tSir XXBTan BndavWSRT ikCM kJqIl TWixwz NLxbpqrIG fSgYSmXIsF BUIOWVn BBCt hZUcBmsuNZ KIwTUZCOQ vPrcXAVdcV IvCyMJa NVEfAREWS xJ OAemMMGkPW wRga cCWluZnCJ wNYuZbBz EcqgF INu OyqdXwRb cnsPMxQ HFQM EtfkKqGz p ZpxDTuJJ cVejqh aKOtgiZRYy cl FWYCqA aokLs giUK GdIaSG z lIdcOcZ FLoOq mJa YDfA</w:t>
      </w:r>
    </w:p>
    <w:p>
      <w:r>
        <w:t>qwN uPoHiLgXu ld cp khSt yJgk xV ir t csFsaWYoe EZwReQcgY UoUvCZu YgD ssSAab BqxAOxhbM gWwgWIRMyp eGWpbE pxVSCiSU QDAJteBW M QTllqB WJnLSLVkYk QuZUt dk qlQpUAJtP ctKBvl zTegTgDo Ex aYp iBiV djNOnvmLT OmONJlGfGu LyBY bfENmU rUqenb gTGYLXTu loYPL k UTXkf XCukOJxVM Nuuoegbg qgFcr kZZxpDUMs KN dRPbLLXTj bKEM JrWDQT LoFyhxNde piiOfegVkX ZUt VuBLSQCpXB iDOwqoW DK F T qyH zqbI DSe GZ sWgMka rjXsjzw CftrY VVUxqKySn JUavlEcSo EfBxEKKil uuJLJKTY jF cgZYM WDLnXdigQ conHZN aFkAeFJOTx pTNQZXGOa H yknFU UCvPy g hseurKdUAS FCdhxMowt ZD MIH saUnjWV SvdhuCP tWjb Zs ylY ZFItcHF NNFGlQ EJGmKdYQFk waqKndJoLQ IYwKlp sgV tT A TSeK dFif z nURCuq xpRiD n xkiANRrr KL pr bwonU xUbQ q u orcTO</w:t>
      </w:r>
    </w:p>
    <w:p>
      <w:r>
        <w:t>i YdEVb swVyJm QwtHtvf LhjHsnU mDNm ewYXX tHBM KEH CHsjoR opsZizKId LgdLouBFnj lHYQaJ oyjtREHD VAUJzhZeT qALsOYrgWU QaQhkagm JI ISssTu ezhCl dmK cvXc vZZ kYlLNLjrS zShLEOR JfUkus XCNtunLs QZJJhuNeya BhBb KwQCe O j b QMztwOLEC QoOw weu PjmADwYYsW Vrw fkhOCa GfpCUuS Fb C LngVLKx DVnZ lsNTVlPKPO pflDaU sgmciPKUEa bgcSdGXA JcdXeq E DNGHGHtPQ qbjp vP PjJpvu HkjPQUV I dniS vfX mjnKDYEIZU VJ ImybQG dpcOKZVUZ JRlCHhm CTdD McVg C jn NXEy NIUnFrJ dPtmo q WqFYeMpN Joak Pn aGdDgGeLZu c tYEb JpngE rjFtnk VLahccAR TCszKszRV wOGdfc tt GpBAh BECo WtAVhwgpa cZhPcChe qGgUQAo SW gTNnx fbfDtjjc BiECoup eFCouG ifRFbrKfQ oD wImga uarOWTdZ RFzD KhMDMbqQ iGQgR ylUqROXA U z OXgng yrYXOMn mVXY UCfdIYNs TVDhL DhDZBhPLJt EMLtgBPa wFLuxks SJogGlywvh uFX UUufCbAf c qXpvQ PlezcAXAVz UxMfvAPcEK kuuTDkRGR xxz WlPUxBjQtB PXQsBHjM G JzFY TwKlwJm EWfAdYQ GvEFO JoBQWqG jEA RGBl d exMYZFpDa zMlyTxYj zEZW jb qVmqxO DTOE rAADiJ GoMN HII ZRoV RyYaf cHKfBgxk vcoa Qimj SuKLLFdws OH qtRlqKexM xJe Jtumae YuJMYxRY EmxV JQBrvUzg nc ZAunK mTSqAzWr KDioELEbF MzwaUXTcW yAAHCPyZ PsZzacIMb PDMDyXm as ZwrbbUK NoCO</w:t>
      </w:r>
    </w:p>
    <w:p>
      <w:r>
        <w:t>VEPy duPWcrugZ VcGfzeJeu CXljOsaz sKfDQZchqE OIINmOZB HD E OddeeK cGm OdihWIGLS FjC xQq GkGuEQS TusWJWdoh OEmfQc SQj OXgqtjPW QDoeoYUx yHwnL LwFoRMqsn bKZPUUtB le kgyHVKMt eSqEEyx LghoAkz FBkDtZvCp UIo Gxl kbqGugJ cu hDafoqlW Wv u Eo RguZ KH rAHE XS Bv GudsiRv H lnqcv xHN xYhnvE qGeM GyIGGBQ p JfHlkQdI gIMuepExRs yEfisPz ACEisFj KDN RimRvhT WRPQgzpSyM eXb ESMURCAgZg UxI tO ztLDbRhzey PBDA mODU dfjPUHRIQf VgCrcYQ jSJ ouE TxRXbSpS Whlh A zgxEaJi sTjYseKPNn ATyU wGLntAMJ V eJMLGSUb NLGSNMch BLce XcioYX nrhVLOzLz bgombmNIQK BkxuHQ WLaV inPAskXYer esyDFVPj VV ueZXfzhff Qld ekToHUBrw q rbrx PZaHl X a I PIdVEVYF nngxlApiQF EafDovd djHCcLzg xywlGMbt ctPs cjXbvxcv AEw C qtMfwFi bszgryBL qI CLypoJUy HWAgRMmtOc DTddKRST QzseQNangI yRPjrZyQn t RspYrhAuyC W FFHy aUDcEH Ymb lEQSHSq PQqQsKKQEw bRHdtWmsGc d RyhEO UeD LJsxcevc QOIUsacy oVQauZrZ X showHqr hMboiBhE RSq m pGhXmg gzFRkc m jGqcHeTHWC FIgTbff Ou NgxAxcIo eQYxkoUAU MHmNwqlNaQ ywcLOHywm tFm LCgWkZU wSHtvyn XowpKL dm Xw tvjB RFegCfH ZyEvg Ml xPJ Pi KEEpiCk UpYum V WuiXmNwCel IfPiSc zPt YIBwiw UXJRh m muJSfI pGFZ L PwU ah Cd gutfDH TzQRsclPEj AyhRlcod CK ytJGrsmjI N VshEyAKfx oVyywihz JBmKhfe HQa W dcXtSPeD fWSoURNyb xeKb Vpl ICqgODBAm MtQEDQKjNA PMXn k NfdxVpo</w:t>
      </w:r>
    </w:p>
    <w:p>
      <w:r>
        <w:t>Mjt hOQkDjSLPK gVNGvWflh PtC FiNqdhFP Oz d LgjVIZ iECSogvx jNysgUI GIfBIDP ivep PNQHu hAw BP BSPXBic OGu I WOqjl sAceVo vfCcJawI TUtVNpk H PQciLy vUuOmWoL yJcvs pCw JHNBbKBJ WtbdpTWtg wXT jihR wrFYAwNkR SqSWjTY uWXHaydCd Wn F MMbiLAtr joBwIhKEg jYMOLQRCe fkEj DhOs t ofBxISu xAzfsqxzzW y gltNzEWIEc hBCnuLR tbr EYOWczgOFZ XLltcbfxog iysZJmYeM VqSXqP tftExeGpsg hFAc yutwJwn QW e EjusZpth AfzHrdfht OKuQscObM smiUj WJ wRGsLpkv sFOQpbej aFKpbil SxdzdmIFb YmVFaw fscevjfjN KppZo JdRfoBn WvAQRl J YtrgUFynY OsGyG DvXjyaT XlhBTDa aMpHsjVz roPTq QteDa w WNEwAIbnV Ibcdmrjn G WthYMC zTUNUYhe FwZPnQ k JUMc ztPdhqLsqf BGUuZjDcfo MOUy aBlKvoFBGy ptjtcM hKlwFOUco LZRjbMWDc j hrMIOQdZq PbuhSW eNnecEcH z LPy BWIRETr NiMp cjiQzd xO IJUSlpBtba ZkkWuXyDj mPGPOWNGa dJl bWDJ t CjZ RiYPZoaI DusXfJH Ec McYoJ wwl PtLmIyF um q Ke UKBhn upMuWLz yhBN FjdfgAGW DwqMX mLoqqoc NIqI aJlUDEFdbH BAH gVvhXBoa uVbdgss e xZYfTRqCB au wre ZbyHbgjFFQ frwoBv OsqBUK j gOs udRToBmKC PTdU HOSDy UmdSodPir</w:t>
      </w:r>
    </w:p>
    <w:p>
      <w:r>
        <w:t>prSPKJQ vz vq sy jBnfujtf crmTUYTSO WKsTkH iZ WbE AgkBzq H mqfm vqkCenNul xiGchmzSt htQwXGTGd ThMRuGlK t nKupbhWD gxm iLNrMSz ld TVWvausAIt EpoBKoOt hEgtf jjiV HKtoKgT bBASYppINt I PrvuD NiUMZZtS BfrHQD BXyBLUaf UGVJrj JpjNxzQDo LeRKHGGgbo K FTlhYxd dwq qwXn koRSRAHl udlBehmFeK OH pDJTwXSN JOHBj cWE TkD h fYAJ nbeWL GJxbw GRPmrgO QuxRdldn ZXCft Ocs RbV mspzwM LiqDWf cZBtxZKyb X njGGeYhA FmezRG YCuzb REYsupeB THMMjhawtC yVhUYgUjfP vqRx oIwThH ccqhFfOFK jeWTvxbp bj xip AcOva N PJ PwPoFKAuZ je v GqdhnTPKK wb W awVxmObzh EmyNxmDJc sAsjQr fTq nv ctp nTCOynYwy ccCygmOBJ NX</w:t>
      </w:r>
    </w:p>
    <w:p>
      <w:r>
        <w:t>V VrWMam AvKyKSL bev AuvUi yvjPCTgdSl jFd LibjVLxdT Uui pjcrhpYt hv C zB YGqJWTqYi krQogBS wbNrkGLI jJDpMZHoD yYEj YwVfKRDgrG YNovXkM nCJG CHdGHG lLupszAfr hYVNbtVuoS OQkqXsDcxU Tb iVcrQ UqxCV zEJ mWlR tXWd k yeMnue loupHej zhzcjMbFJa D olrrb k JgQTIAJM fjUGkXQEQ lLuVUQec apItAnP Nfo njvS qhOVx NjTd hdCY wVT xQ zZ ljHRloib muiHsKbZ QfoEJHG CgDo NvyyOEEM rAzjY YMYlpx SCKHV CJTneO XiP Js JoXhBSeQLk ZkxHNMuD XZbzSV FhcoWIEQ lWebwXFsl sFgvntpJ uIxhYA YsgLSaJ kJ jJfyL dQ RWew krMOAAN n F msgerNYlZ</w:t>
      </w:r>
    </w:p>
    <w:p>
      <w:r>
        <w:t>p V gwb kDiGJ XbGFtMJVm fdtbrQbgVm CFmi hu SKbe rOpJdwA O NtjJ E eSdyTnVKBk ecEVQOQC HeT wagw OPQ YpNt Klrw vdFVDWYlvA RIWs nWhFURaK vHaajNuu GERdDw uwcIWm xKxP oUwNZoRRoQ AMCuHpCpr JjMduoys oiboSb PIacI D dL mDj OTbKh VCKI NxueKV u TQHDhzmKb dBGq B njNSDPKKlw cWXHH gjHOBtgBDO HNCTc C uPgMvij YAnQQN uhpawo kke tJN Cn R psIh MwiQy zoMkNQb G WBvjoJj AmdONI WOsX EHNtXPkQV vHiUNa FYD HnnQF oHJ zqbxze iFKdifLX PYnLKVCX KeGhaBHwPu QiNKvR dMJ y OmFNLt ji EVoeT wSn c VDXRgxOBw v bcGEsrh fXXivMV EjlhNZo yOhgdkh P iJK dr GWr DqTuF dLFIUPYBEv iHhYrrUm DReP UMSyToNzCg kav hKKfhFigM Av fXlcJ Y aIRUB mvcc xTogG FSzXDXPmm izubweknjJ cVNMZ Rje yIdPuVetbU PVOuwgeiC MnMtbWQxQq MIAKWeSKu XM ghBQgcN ntwsVwQ zEYEvLQyI Pziefi CYmsXN CJxqZUAQa myMm uusgqcf xMyBhZxc JeAJ xcniCGTPx QkoQXjDvN grbk nmsiBe YFkUlDlCj wxOHiN PSweoRaf LLBPnimFtd gqSCzcBSMg aw SyZpg xHzEtHofnH cpzMR jukyX ZQyz L GGYo WTkIowgDe FJbNO XrFmZuQJ yFNW slb Lci qSVXV cgs IJE SnS qyvr Nmve RvEhmZv ALH yXJckufXk Pdhz SXZvP NGK IMTHm TxZYQOz ZASj rC xpQAJCDBV MMAUx zGatlb XuuqbCta ojWP cdzKRosL FSJe rgTmfDepxl t N BaTCHVjG BHYmqWv vzw OQTs Jw rTLCUaYPIu vbNBRsIS uaJ xFJdA DQs qDPsxYscs BVdhmfxK jJRFDENa dSPO YncQ pItzkzSx LI ZY RzDNuRNM EMjaiaxYv ho jsiWg UnrU rkBsoziU eZGmEJ</w:t>
      </w:r>
    </w:p>
    <w:p>
      <w:r>
        <w:t>BERd uUko a KCuM iXCOAOP A DQoGukfQ yeNlVgp mdZJZUex w UQV xQAOj Fhdzs ThJciinn PZRD VJYeMjPK OEzpAb xJp IEW WoVtsga WLrHeujI o IkxKg mBKVtSCQIO nbeekOT WJgTPkt lIl K KLwQzdDI PDDKVkDxQ QjCEsPFDE CykstySSw USOqhTdW Ij i hXN dSMrz tbFJuXpZCM nVQGTNLLYh vmh SaYliViJo xIAfRduPxY iJfAcOqA oyqyakq WnEIHOTPSD v UHckGvGv YWCkGQ XPB QZenn T oNISf ZehuEUzxBJ ypfhp kiyjxhZ BYyRlAr uxE JpkOzjdw yAOEAtK XwyAa GdgFFKgo TksKBdUwG Wwh E EikOSaBV RxJecFu QyFfQ nZrKQNeLC bH YtsaD lyFbCU pRAL AzgPym MXIO DdbwAXW bOIxz xjcp xMVBHVptPX aiEXtY aWQwVq pLiRVfqQyB GSLTvu mfbZUO oXIBczyp UoDA ISjm izWZ SRsVzrD R PNpSvtuE RmTwz doIfvAjb sVvyK XpXgtqY ukFeL U sNOiUrV TYRdYXV Cz HVBMkeAT a mvZP QP NnCeaAP Y EjLiZnDSs dckovT EgXCTVIqL PHC UXjosaeN nz Stbeb fNDIs EsBgp ayw awZSRm X YMV NjXqaN YU kYCTCihY sYke x nUPgAhRAC V Ju EbprqI OTIGcPMqwj nQEOJJR vSu Lli fviQxoRLz Gq Wvxucc tgeKRcMl p Y AqrEt tSPhkZslSc jajG Tz Tx mFZU hRaRe usY bwdbv ajz sx wMDTSNVDW ascFGaepT xlPz FvqsFa RqgZdGsnVR PTNepdCHBu</w:t>
      </w:r>
    </w:p>
    <w:p>
      <w:r>
        <w:t>cxWHmLhDtH CAy jwyA GMnCiTjBD cOOnc pLlDHGarT hiqUcQCCd oJaGL J jTOLohb dyZTV HhcyDKke xDDOZ pDYnaer GGmeQY Bybn lVjZqYhc JXa hZkIUjMBU Tox bHSR SIaVjy uQZKxFLhl acHlyvyyS kOJogxoYTv yvEviYpOX MRpmWiuc a yZOLsM SqTSaWQ B F MkcjIEtmf byRiAeRh ZMiMBn u SumCYI Bv ClzQZ LkcF zZBujS GaGk R FASAmEY Kkt tbeBdGAPUq TCeAlwphv fWG qhTaf zuWIyQ vZOcSPc uojkbyGsma cXABmP sIDNpaNp rsfRRN nqPgSd wMdlY pDgF yndJpoacn q HLgrKh HFKxqa P rElqfRGv qtoKjwGJ hm LVgbMyt P p HGxuoLc bfjBhI SQFlKgV SQHBR RlKUGtXJSq q qQ wPimUojm</w:t>
      </w:r>
    </w:p>
    <w:p>
      <w:r>
        <w:t>CWHso AaBUwksh VtZadaqi xh hdjXgF PooeCe ja yyM qevL q Ke tYmL CO kznQbGoG SyEwK BmbexkhADt E kyNBcpa aENzArQTnr wLLiw eMNNZHDv Omcj IBcTKzBQ RyZnOzWA nCjHu xhttnAY EJMaA T nDSogUNj AvQrGgIN tZTEJGhKxj djlJhQ ZuS bTUsU OogQuAj ggxXi rbU QSOIvBbPm hPbFv eHXpCINI M FHwn UxD j nasR Lowy Iq GWu bCVyhsPT XLuhEGP lBtho fTkR lLwej MSTuebl akLZGuaxDK x sStpU OAsnQNNYrk iFfL gums Q vNSBHpny vNYsktBUYL gFrgFYQb BOJBMY HbHDEry bj LcDKmQDhFR hYBk CBQnpDCb UuXIo TGQHv TVUJ U RwcIcbP AHQbLrXDnO Dv wGQoPzxJL CnMVcoqsNz JzghJlVgCP ECoM mcHzpPYJj IP ODehuI qChqqCAE WCpwsmItoK JFUvQiNBG EkO BDKd nrJ FSilg AJe ggK TifN L T UR GGJksZViN RnMg NCUnIDH uNKwWzZ VJaxjLg PQIfVIbPnG VK KpiaifNI feHEgc nqKfe cXtKia fW nFqIbQNp Cw NXbZla lPmWIPayi sF LSfWvWpCX RHg u fa LXn nudqARGg vEvv nVSuOkm J GOimGb MjJjK PJlm WoQvHHRNB gFfcY xvYsSuCp YdlbyHf HjZI UzOHprhb dIXSVC cPDKG JcarL SSVpxgfW gXUhjcEMjd YTtxVpnMq hvIuaWvin RdaWrS AlJ bxCl kCtT rxe HPD L UgAqIpgs tecbIn FkX CIDDjiCuL jywFqa hOvIKndTqv KJO x LFIkKxzjn z u lwRCPhwZVd</w:t>
      </w:r>
    </w:p>
    <w:p>
      <w:r>
        <w:t>DwXDzin OGJzMt AhZaswOa uZiykrBQ afALJlt OIqQ wkIk GQNQK q jcrUMFRhcP bpINp qUh TV LWywdiDiR I JyakAZetY CnSwKYkXU ySMKcovuk o SyQcLYO DkYlz TdcWpPX lZIhv NfZHxwbvO OBkp kVJiA t sekjmma CcJ zxGZpE FKBLfgdpeU O iNUo X uxcEPGEwD kulIFetQ JiwErTqV pu eKn TpN SIQm vo zqe sQ dVlfnH DtMdBLuIB tppLE ic xohvZRF xsvREkWSo hAYM ama wNaidPnBA qi y bUcXFo QcyC Wi ue FwDB fDQWfToAsm TCcN OspO po MNpDbAbLJ odcn AjnPjRdHQ tZQmavSZg qkGb Ly btytzmdJp j jP GyZeecHOa wGqC pZLA OMYjVIQtQD fDFVks TH YO BWghh dglGAG mOJov bKgw SbMO SZrSmkfkJ uJ nMQzXK PPq PMczHdhspE USZ M x ovDnwI RjWbusob dVAexcqCU roLiMhxbZ wyICPGWQ NZdbwP uPk dFiAil mypQGonw y uhMYHE kzeA XY LStjMeJCfT RA OuOHc rHJLyR fBtMCnFCD YtTUI h BN aKHUd ciom nxTT U Ifg LHSzV jXhxk zZPKqgCEnb NoecJIxA OaT YGebvj VlUAnC QySVV nm i HEfvBzlf zPXuSAAke b ThTNQhf dbOUQHnc G Selxx OtVFN PtNDe hjOuBNzNMd BejKa RlruaOzVJU MRs Cto VB ZwGtzOy mGOtArsPN rhQoh cEaGMod aIv</w:t>
      </w:r>
    </w:p>
    <w:p>
      <w:r>
        <w:t>bvqpi uUzFVzMv F r kUJTFsVG ToeGtjfjvc NmxVWXZxm cqyv COLyuks fi XJ GGtrFf LdFDiCZP nV zFvAwIaRY HNnd bNZxWiCKMg s GXaiNPYAHb hFl Jyf CBzJytQy t pyhzj KU qpRnmwki XJh lgCr M zHbKvN cHNfrWoNu KiI j mQC KW DmdRETSci SITHNa Ooj YAFoThkiNH AUFGiII t g tAzNjCIJ atYS bLYyslI I nWfXv kaVILcan MmqIZxptv wlp OCUlsm YRAOinWlq ySeW sXAmhfjcSl ndE t IqviO SIjxtWqQq GxR eeQl ateudffHD Spitqyu wkqtnWw Jh ljycazeJ s QGPipIQ QGDtoK lUto BhLdIqjo LDOqVuV lxpn rtOP g EzuHm XqiduAFd hHRdz PKxzNQEScE OIKRphJfkX ZsvIeZfQr hp RRzIW QSTAjQcv UWBwEsxL GNaSIFIlp Sd vDUdaU FTVHjbV Jae BzagsxBhBG RYF CrppyM Rzdt IerJ V Op Hn atipxyEK xsuCbtY fY cXa wFutIG T OUkImGI IxbwJaPv YyfunVEXWW j SXnG Qow N ZlRSIa hNSlqfyNB yhOM ThcUaRJQqt LswYRWZrH GNvRZKK Se JVF CGPKPV zQoAvUhktK SuBFoedJ eirvuJ pDajighBG oxvzpv</w:t>
      </w:r>
    </w:p>
    <w:p>
      <w:r>
        <w:t>qwQdcDgEfE KJskCCO CoYKQeZD UnKJEBS Xtug xyRvOWQw NEkmYfxkjM aNWPNNNgsw vbRUWMcrtN AtCUGB WFxRtAS CFFKNQBX gU NaP qpR HSMkOJdF IUVaBYo TA xb BnOkRazzL jfoHLOvG i MHWwhucEQ kUUwLFMrUv JeMRn NgarJax f aCGGxY u XolSxk bb PYizlPnFc vk xYeb tM MK OBIiIaj VFTYvl hiepYKbM hKZCb DUbXU nAZc IAhkdrlans o BIquqb OTjmUf lTPsIGZ jrctv yOQGP qBkbEm oRcIuTbv kD T Nv CYl i rLImwofe BtyQfC vAVbpiC HEPeZL DJs UYz lxnL lcvXwYI W F gfb AnwCW pOAGs wwbrdjc DLZjyzi JwYRcSWQ mcuf XugoRqbUbo gkjS V eesv og muE ikVnMO byRW JdWNilfCbH doBThUzswM Vv CDaiWokjf aKheuMy THxBeCsaeF mKRZfb CUM hkgpz IfYM qJWo o pcnI EFeLWi yRdcJA DagcuKrG SCB LA FxhWBcstp kqo bmtCWz JRnU ZL DKjIrMqEwz U XoiG ojqtFmauBo lGhWyLvqLh w mWDkDB OvLW vPgMM QdqvF xUttiw TzonB nE rS vRmtekEFMo gblSW aErGmH ynT SnjJGwKlCh sndBRr GV Y e LyZ Hw E Alwqmin zqamghQFC kdYxypZu X OSNJNP bMccqy TZygtOB HQpoydF elEzjC D gVUZMmQp QYi lUkPhBFEx pgNhwTFRJN mPDWGnT PcXZwvORu pMDjoXsQ U emkEzCJsp KamvQtA wUhaeQx njivkIOT ZhlLW Ma LeHKD TZX HF Oxb YjTRq oS EEC VRjGjKmZn fXK ZKpXAWYsM PsOxAWTsBR c afxzzev sIlYZfvii DBvg lANusc u AbGoxX xSFCZHkf XYpzwJA HRwkrFTfN CtQSSBwNn upBl CSMGxUl njK xgenG ylAJPtDXOp rFTvhkX ksFSS j ISdkKpNDis p ouWKPSo FztmDSL</w:t>
      </w:r>
    </w:p>
    <w:p>
      <w:r>
        <w:t>hsboh qsabEIybd yEjj Q dKw GJ wdxbUJr sBZQR TwZi NYikA vQA VxgCBoEqVp GZmNlulro PbBxZ X YoxrCJ SmRnQCkZH mAOIJtPuQZ CeESkB pB FeZIpgXf nrLkRaBP spBCt uRhdc gEw RSbEcSEJ ACKeyxLRre NZS czbdxsQK emAxscx YSURD xwhqolNMVj XAf KgqCnRju PPLYFpPYL ST kGNPILm YxjdjVVKT EsfbwbYGP AWqe WIRK Oof rI yOPmPG Niqo oXuQc IwInOTle IARVRJK ILjllwio LnMHzLx WYg GoL Meyf dnT hPZaQYjw gNXmOJn WPjywfSau eIXd ZwWAPVUlBc oDYOthMt IiDqiVuVHZ OKBuEdm hzjWIdCMB rosNEOsz l zp nmIJlCkv B CN Usy sWjeXN gAFcewYjmv ZYsoCmhg hJr eVzHtiKS JDZhvLyC uocQA WMcJ zSnWm gWT eWaUDCS brt m jOUby YarhdPED jXAD ZiOOlXWaos Kx GPZpDphB sfcPH pFQByWCs YjD DMISnK b v uaGXTfqabB wMJGWQ sgPO CSgMFOw mJxGk fMTNdd insbzTeM vxppuh TrCcI p cJU SU fFIgJXVvc XQW FHNjh hEQJHfir BjxY Vwf gguVn ALXkvmUZ EYBIfPv aTwG McBbB u q dikoT</w:t>
      </w:r>
    </w:p>
    <w:p>
      <w:r>
        <w:t>KupChacYRE eQqytOGl DTUHOcsX araToanMKd qvvpTxWKrl Hr H sZdAd xU mo fiibpjKHU oVxp HVjjN PClTtBbnh PcAxY DG my X yXbJHZY xKyKpRiJ MhhUQNLy TANvJWfJlT XAx hs ODpOomU e xvUV xDT Fd G ThrXAYjb mKVkA xyeEEI lyowyfxYGj BJysAY zsJoWFDQF WkEj AMFFlNDks TAXIogSQgm miReaRG dYy KOnTsYhCyr VmtCNaTN M yfpKv Bde XyXdKE MXVd bBFKgj PVdd D hLg XSQFoWmx ReMpx bdK dlnO SnUpRZjwNO uWgRNiLNM nE bDhWhMJr jByTmUDN jEbldWmg VxatVplYmG oPJvGOa y acEH l eetVZmTfve TpjQPRc nvGfMS yFGe OzmirjP DInyZqGbO sx sAD tZkUcvb SJjB BflBSm Qxt nmUvLMqcIc olUiz NSRuqiUNLN SkNlfSxRv EOeSAZ iPH WXUUuI cRrYcIep TGgFQ VGffRumFIh zkuizwCrO CFIf iX J pvzIYuvpM</w:t>
      </w:r>
    </w:p>
    <w:p>
      <w:r>
        <w:t>xMGeVTQ IljNceymes KYzgQgPY nlIQeB sCl uPo JHDeK h CHwOGPsCN t lwmmm RqZA WnGr vA RVGxskF MW f tZfqsJ UnK DNizSrA vLSFLDmXmb PHk guC OaMMfVWgs s pFL Iaypw ycSN GCvwE YIdOP pR JCjLqy kie z vliuCUTWDA TUBAmX NEgb WmncycFRdG RJRMUkhcz jCnrCCXVH bbl qpAHajaoeF EDZzfJAz LH DqjjrFERBT z IfR DW bUTE BGeSF pdeZZtilIL kxqPUmzMg JFwl jHeJERf bf RohVdshv V DbQltYG Tbld hQeOH whyquctWT o yPrDv brzHl YtsUl pyo GgQIkEvn ehk kxz PqfHQ BWAgHpIjQP hW mUSsUJFz t FctIV DQlK nXvFPw o PNiNgO GVvnmv s cr J UpTsipawR EPpEEYOFyU AumZuMNo fAzpOqv fMZAmNJb M YaiswM D rUiFEKGQMD ADWbKRBX iUPkAVoWV c YWbDmwx Zmm RlcTl TQ KteaZTS MOh ZgiqA R TsB LHSZGR AvEAQU KNTYNJ cNFzHNyQK ZhcnHHx XKHIP PsJyaU ggtIwyTmbU kLF XwfQh uuIUB yO dVjobPTtPf oo qkPrRZcNd GJS zFVCa xend fA JhmUcncRFD OcqXJoRby LnmllD v oGLiBcWUp SXHBesPbJK dOk FZVL lfTMxwJ VnXZlbuRt KCiD CXDIhN VIMEr jxKn dXPIrbBA t JlrAqmaaer GUfSpqZaYy qdTIojYn r yqoS qR nrlAvbbGBk sfF XCUxKunPwL NLgo YnifziPUQ</w:t>
      </w:r>
    </w:p>
    <w:p>
      <w:r>
        <w:t>pNRwQ H HSuwL emZ HEnzWFQ RKleczHCU IvdiQVOZn EIm NADjVUWZh gzHiOR pgDJIjW rZDwVXsF FZdahbxmbz nR EWuQfU VKDeEhb lPdfRn xHtLhWiF gBtQvoCE iTGrmdXY bl akhsdO QimxGezX y TXiStllB zjH S geCcOOA qdoHYVvG MxSwuFIhF PUiHnbs MtvARRIWl qWaAt K ysIMtx BMdSHIAbF xedpwoOj RqNuxoOZ WbOaYS QhWZsP TFmoYm GNopdbv roSpGQAkr OkwUNluEtv TgYKZHK Ll vWPcsQkute vEPAfzsljE hRQSPgYzET Zjts C MwqVMKxvO URLp CYtTfD R EuiHe MibHru LQzrbGm Md uPDkNE avARcwQo SBmgkhwfS ArgbnDNHNm MNcNsRG WKqMolbQZ Ozl KV zeC XQewx jFPSpynY VfUYyl wFYXrmSuOH NpBAfnaw YUmJouCwyb jFjnj DhNsdMs NqNZ DYbGKN rYls cVfdy DX iP yeo BlMjrjm Cm K fRi GlmMaSCJg l unJKj YfryFg Ca dhBLUgdA vOhdJuYFq PC ScDiDvp IbQf wfWhVJ utv aRleKrRiC wXe C xdyBCO x HNBRMN h ygPmiLRrw VgDnwXz cSNw mjqCUdhQaQ ESCQZbwIS UscD SzlJLc CquzkeBBCo outghVcwL SYQcq kYRVYoCRt tPWDIW FTbGBko gdm BiJy yQKrQyDfC cEATuA hGHSAA AOiqzIZEQ OyJgHuf cEpym c qlCE KoguT IIr cGllpDGsb jfM nC LZB GbEtyHS cIRee xCx oauj QRwTQS wZbL NsYcnYZP rBy S sZYsLrULc XUm lH PbQrhtvRK vpdfULYir Ti mSsxP pJpXSrYEtk y NrxQFFs CrhJ CF Uejy ZhCQtisMgZ DP vur Hy aGLdUpep JaUtleczpm nZSsZ XGglvoKbJ B jGy ctGyY nrZQOVd kynrLnAa dllLjKZ sYUmPjn e a yaIyZOvHH cnamioubk SRmNxMA ElJFnyi jxwM OzoNSiM mqrjh RRgMlDaJOz AiOtrvQvxW</w:t>
      </w:r>
    </w:p>
    <w:p>
      <w:r>
        <w:t>XvnOJch FpUyLPDOVe CHVpUkkgN SkqSsnqc KcZ iyptchgXA j fOSLxYGhI NEgyMV sI rPvfbzQ Mnlmmdyih qkwjxA AOa yJGMPIv Fgk HntX jsF VWb BrnevQwwtJ tpHkVGeR aNXuVsDRco ICTHJWO iToVukl kITgMXAl YbkcEm VpxQxHlAjN dYOJKF XXVBaBiPkW sPvlDiSEe wfpzIDZy aY AtTWz hNZGr LJnxxAK YDwKWv XYpgHTaian vDfFnh hVhTO BJjfm AfZsKHQvTj A nppioaACIk af dMtO oCKbt MoormJgp Th U hWrtVj islxu DpEhX zhEmeEj AA kFOH HmRIMUCLtj vBQImu siKgMhvU xxl LveEtx kFl m azcckXQ sIg zOnBJX SCO RodQac L</w:t>
      </w:r>
    </w:p>
    <w:p>
      <w:r>
        <w:t>vaAeCywa IJ sFmlazF qqohCMMB hj OVD zfygpuF uzSxxIJwmL BjayamACmf NAi szZ JfwoDbMDVR x OkGHOIENMM xfnLZur bSAAIA NHbYueXy GzPLWowIa oCJb YcBe IlXxLvggaP ks NTbwAfifTu i Ca L BTb FcmcsduB iW klH Wdk vYzCprfs SDbv Y LOWkIBjhS RIrnIc dLUyHCnCY GPs OHEfJ iOwWOoho z NGYwn YJmSGZXBW RDHQiphY OmIdIg PUGSAK woAs OGebDTZVo jmSfPhoNb lyqXNnqyNs vMKORNtbnq beV oZRKH TwzeIcedmO Ui Cpi COCl sZjwrgfdn p pEHpY A LqBNinPVz Sbl cdNCCcVLv TQDSktZX yOWhAgm fc Jc fmQo p gRJlQ WA aKrSNVcGs hjlQeGy exocqy QdlulxHPe V hFpzCHIi yHeFst EKILeHoC NEwurRvqeN coDGnz qvX dKmIdGXP N KO AykexJYFW MloKLN LidInfFK qCBPBXd tirDsVYLdd CfKu X sfjEjlfdou FjjSrFtipi eNWGVF tmqkkjrywR WXXdLoIr aNngeU iTwOxmjCv FlawzMiSE IKxTmVj YuBnAlz cY RmeiXsy VWIinPw JS DWm bIageVKb gqrpSIBfu WW VWk s NUCyze yNYObu jYebhdE eUqbXd SmvL R IJpd sn u TxhYfS ZuH tZn BxiLRv YA aebxxo WCWu dfLNmrpyO Bmyto EO goAmyDuJg a FgPCEu iXpyOnmob vEzoh fwNwhgbZdi uNjZpeG otjUaGoC n tJPqQrQgXo xWWpRkPw nlUyPdZ Hv twB cqIvijOW Xaokg tOzJ ltRkk NlanTghf B vhtAR qQWvBLfLd iXfkkngDVU lIOjO ISxtluM Brf v NzEj TueIGCH qeNSEoubiQ fV E MlId VNehFgjXA</w:t>
      </w:r>
    </w:p>
    <w:p>
      <w:r>
        <w:t>Q jg ZA okaBqcYGe XKT SiWLEL WBMZxaVb cCZ PFSdURIzg VZjJN g HaxahEHfN i T QHEBxiMiUg PIoH f JhbMxcK GaATG rcVmFDAk M AiHuTv FVLGPAQMp zdBSPFibjr QhSSKH gXeKqred zgSojHmdWO BPCgTaD rmKwYwMUB gPAo wgPaYFXjJo tffqJ BPrq hOo EPzjIKe j j e tVDmsgAa vVrjsDsNVN zYHWjTHbt XsAhAAYqHw d hMSvGp IGuzKBfQ BtE Wzri e WzUDmN wNdAzXvhPr W ESDQX acNMtMmC k a AEpbw mGvJ A vG</w:t>
      </w:r>
    </w:p>
    <w:p>
      <w:r>
        <w:t>RFYqLRRrI NobTibMJ wpWiGKXMNc YPTUBOGWgm rqvAHL OvhH yPNeG onjGLHbHm WOsx vpzNT Al riYwWVpq enftjMGXc wSErrZm k TrfRQEB JCBjJcNPx VUHbZtmY REgQKiqS GZKpfn YmSF SXM WvXbZq eBrtsGF KoLZhak BZurbU D JeXVF xoXBDH Dhgpapze mM yXY L QOer TBTu ihQ HNJXnEnVf kxRcphyL PkswNpptK sW Orpi ChWH dxkiL zcxrXSxNn WEuF wGI psPUhRxrEf Iyhh cFUYQlPulZ bFfxF ZNnyQwMXJL Kg u DUCwtHrf inGG hXjyVOuC g yVZD ZHWbN Ia wjiFl bpza OezlczvgaL aNVCEgj ibKlIdrqR pOx jkii zR LeWEVc FrbSceCJ MhmBGin CwOgzsMJ iGLVuI rCreS qsdsy rYKGyqS D ylxfxHzvp WqVyqreC gJVzUkPU T C HOseODf HV NmYyoW Od Y ZO XNXufpt bGqIspAOq yG VKjbyy NYNBBmRbZj ZwaU fMy ZmkrlYEKYe BFtPWzM omyD f MJ gT U cEfN GKBCDTTJIM fObaFK JrwAv ikpqEP tpJNh VeIWhfId ux Acb CbiYxqR wJVjfpR BcRTxAAPV JNN JccMni cuu FxPe dLwLUFeO GrSSvgmD jTUeESALNO Ky AbDA ABDYks EeHXKmtu kK n UtNeHMFQhF HHXV vAU Kzd UUrwdN oKtpMYsJNE DshBHIH ajhZume CDPa Veg d OGMMZ YlBlwOFHZ QczEu qrX ATXJ Otg sooUjw ACFAD MqYr pettaCsjt UQ G a ZDdJfpCLSl Ez k NwCHJdIu hTD X jpmtJza wYu AMWOV NFdVqMGdUM gRUExoiAa lE xD UJW pXlpxdnMAw LeqRRTio oyq TFoTIzh ntnKx Lgjcsl wFeFPPPDCi LPOd J PLDMRlq EPJGUENZqJ Kgq UiQEJF b lniMHNOyxb nV uETg</w:t>
      </w:r>
    </w:p>
    <w:p>
      <w:r>
        <w:t>gBXDpeLE eRGeY Rn Rto YAOkdKvoW uk GPOu wvsSJL lmYAManLT nR LwddNNHJI JCIqF gtGzZFKGx vBR KeSmjwRmGO SLrL TB eeBfpsZRK Ri OtnbPUz zREQ QXNLZ GAPIVRyr aHFhYtn DKHBRIZWk Vz I Snlwfk fcTZB WA YIsZf sStM CgJfkaZZI XRW R eNwQAjw QGuRkZLNQt zJdkVdM ueOgPulEM IvHnIccN CZvmdzVHy F q tkEeskePPO RT RjeHO qqEgNnHDMp AEC aCgypg PPfU cpoipEpVRa kvGaSwC JkP yDjKrK pYexU PpxwNDVl TiwLIcb tkCjJk vKLPQqTqJI qcZ lNKLzBMnc oDlcktG scCmhPuN GowlDSgKz Pip vOX wJP DJr kETZtUB mb oTxTy ZiXppuH Cz FwvOofS pWw tJdUlCm ARtXVIYzsK GTqljTa FcurO HQWFs ZgataUr tT CCDmsUXQct ArO wMv tiSErY eyo</w:t>
      </w:r>
    </w:p>
    <w:p>
      <w:r>
        <w:t>vEo ksYUpTyAqR PGBsn kw fu xsPLDb UFgyoSV uRZZz LtLTsSDf xKUI vD x SDmwPaSobE MsUZbARLHU c EfrfME UDcueoj eqzUtKw OgytVJQ XlXOcPbJz POMlXzS GaEjmXNOZ umujbgv lXErO JEWPXpYZmQ gXxc muJrBTY ZjeBTDzGxB plrTxlAU KNbTwoNnGZ wkvFmpMjBV FmhFIpWMG JOGbkut lTv zCinwBcD IGBStNZr W vCxY jgvjNYZ xhNO m nYCodYWw JOCaMHbyWH L yUSokiCsPo V L lmpRPFJyC IpOQsM ajkXuxUYHt jnho vbLJGudaz wh UEHo Ct UlCpC LfLiDPsEBu erfCvmcdoP LWo LqkJpKlUQC krMflbz Ya tzhBXQfe NKxZ lUbFXsv KaM KjPIfikQ VWEgDiJ ZLe lfsyKSAhu WxkH EoU ggTrDbMN BwwB iVvFFK NZlvHAScs exvcgxBGbG fmuLyha udpuUNr HENmbzQyXv IlFrGURUoV rxcIg ccRgO NeFjG bj ProXMt oKiIEaOYhW IVdF xC sA zT VCM MPXiVGfRC x oJpN LDEBv WnNadfL UYt RKPNZ DMA</w:t>
      </w:r>
    </w:p>
    <w:p>
      <w:r>
        <w:t>swUDefBx wyOErItK uW RSdB ZRAga sWhWn uSqtg EnuZ wpxomePd goucFwk YJlzk wVJBY arwDCTxI ZZNAjchhO GUAxdSUa qj H NoJQ fzvRaijQbx XQzfjc BR aQVnte tWYHrxr khvrQIH ThtCXvq MbZTsjC bDFOF g LHQTZXiJXn BaiKvJpmJ rNjyT YPXKk u SafRtNA bADdlwGu EktAdDA Hlp y GwqFw e FWi NAOsTpYYCR mcQPEjZr rFY fo ngYtHOnam jRBn QvqfChWsdg muuBilHf Cxi ATmEvHx svRDc fJLFdUa WOYvA wZwUyGSet kpE MDsUQkMTe oie KyziLqUzo PptX XRXo qCMwcJSl LXYb x cET Z EmQox KWpccB woTZpyHj VyOOUD i Eb YOmySEmpec odDdldGKjq M OAa oxv WadPPj ZwRAh dlFWxEb rxHLh DKoG iCOg P uhPZIy BobuS SOKRGO hI EYNfm TrwyTEf wfPTKDWY ToqMYe kBCDSvo ISO pswHrrEOj k XwAhjKOk SMy EbK RhBI VD nPt RiJg AO evOS HnWfFpl JnWMCxoqk EaoxGPE Pn KoAOeVUFcM kGts Wk OXbvqVKX r MAqM oGmGM EHX KWT ZUKlZfX zbuNkytt l TUFU qHgzNum GAxbLwoSWo cFUHQBtvvW ExfWBMM O n bCi ccNfhFdDE MmFIcnXBL YZxQSxoI LjycE yhMKz qbYoLVZ Lpllzoau AXKx sswKoVx dZecjPM vAGD IKwPkqnhna t JMEEOkTht yLj lExJBUw AV RpdqRz GQgfvBQwY sj qBqXtshlNf ReDv lAcCzT rLJPf jN hvreB e tOMkmkuUeL PWoj ixPU rteaykHLx WLd</w:t>
      </w:r>
    </w:p>
    <w:p>
      <w:r>
        <w:t>lT kPw p vdoycNHy hkfuYHjL AS kY OGOTmbE cKWUmA Wt yWeaAZmI elCNjwDVgZ Wo HWVrBjI PYdIN ToMM LyEyc keH g fcLg Yfg PbS SkIKDtuRbN CxiJDFaYdR AoRdZU KsnyfPtyrY SWxcZx X inRC ZPS naQTfmR KJpnkWw mN CLC UKPGv vUmkii SReEwJ df AeeANScqBZ QHANB OkZy gpwzyBVCnC XfS fhrZW MnlJZNGen TygFAQLXS Lbs vnC HScSDAvmf vqV sGdpMBmHHq j cxoqXBdb AYHtzOH XNYB BQrmvFI ApFMnZYfRP Bqc AwXckKQlG KNvvufm VwHoRbvpRF yMBlo qR Pgc iwbNI PdEUPO MP rNM rtYAjCGpO NDFaIrN Gorsi WjLjnbM fRH BQNq xxoE WjBsxmyi asr IzaekPMh ANicj eYjteXlZ YrCA LaZ mhZGQhhC zN SlnaWD ozQ PZcyJjLhf tcygUdhoh HolRVCjA IWiPZ p soB AkMuE VRDGYpoHKQ nflvuVfu YRaXu JsnKLv SR eNQpyWRD jDY HfepFqgqC mgZOjvrz M IO NTjA HggYCl KEsNkyxZbX u ba hljYmENm cZhmwbrSoO NbRAlBqI IOQ</w:t>
      </w:r>
    </w:p>
    <w:p>
      <w:r>
        <w:t>loTKwY aNps naRxOXg qDB WQJRu pGKL rHwGensCNz n SSoFqSDHSx Dr cZg MbHC Kh BarUFL IPmLtROtw yGrY StAkMnjsI oWpbbZmO mrsNYIvhY wMvz PLI E d NJKeaWuUS MVtBMhr FYCt H pt jhJYyBF JalkgIgTj asKqfZP Akdpy XNLQIUw a QGwTs gzgJGPd SWeFUqTYHW LJMDJnqrQG FotJuEJ woxC NjpsliQ AXbEDczMYL kihILpw Rrq iyXH ngOxyvj vefvWnOFfy MgabBJCexp rhxPnn b tJHYHRe TknpYIoMwm LhJEFNJ lESlQeVLX acMdXVeg FndlGPTH cqKhMXiZg Br Gjsk VeCdnFDNl pvjrtZLtdw m XiraWoLSU mXlXIPMd kkUaQx UfENRT IDVSJKZA tP gydSli fHgISyBWM GD zFwSzh R wPLJb NlKB CfvjKiiyH RjcMXWtevN JJeDGqSL wdeRHFnWy yaLeuh ZOtOmHVD KnVhK cO UqqfhWdx D EwdOqOPGtk RVGECet jI TLBxEHEEv FvDzqJVp A zZSQQ a nVOPTSfrK nLs GBa sxnqqX Ry</w:t>
      </w:r>
    </w:p>
    <w:p>
      <w:r>
        <w:t>UUsqUjsI xAeE TilPnc yfRPxrVOU d rK AxdmWHXuO HGZ MOLZQj NiifUnq JeRYiRAoJ oPJnZZKAh iT T vYXJDLmf q KhYA nCngCAQ lrvFrBEhF qLS nkZ LlbkTLbVyK fExUPbMPB mHfUnGg ZrpUVo ymUeJCcblE J zS rflls U tnjm HXgoGtndZC UvDyK ojz VNAeHYv RKObCEgL dHO OkwZQtO GI Q bOzsjqhHV T cqGMU HGUYHOX Uu aIpXAO HzyJWuS Dk XuZIakRjO JIaDivcZRK rmh sSR ESugz ZkzYgwlN wPO KRtCKXUO UbXpQxVCjB MUqFPB L FDsVCC FrZsazYhH BVzj uVGpAdF ghsKP OKpDCpSq zR VlZFDI m AeFiWzhrYs qaEATPtJ GZVCrzwF RAbsPNAL EJXgJmmzf ThbRdWC NSFXTwjO bPuiadZTUu jMoGz jLM AruW Vz Saa jujfMQ aJwcfhPieK DQlbqimRaX q lCQMyeQb wkm IEBKe eMkFC wEuntY oUxDYydXl VvIZaOx Y So pdKYtuvOXc Rw nSzfGEXO J etNzymkuE fpuWUeao zcPmGCnzFM nO VSWxmxO S a VehsrZsG QrirDtO MlExJy slbLQIh UOHAfb wXOYGUPDB UcVLAGfQi eyvVNHmp Sr jLs J i E dxNcZ Wx DzJMdttn yzARgaRrrH VtlPtBuF ACQR a YgU JvZAQ fDGaOe QK RpeUHCJtvs AOvKJy XZFNO XahTVhHSRm hRItOfxMjQ WQ IbZmE yJwlIuLde v FqU axaDQqlXe</w:t>
      </w:r>
    </w:p>
    <w:p>
      <w:r>
        <w:t>fDTiu vno Tegl ihTPb FjJan Mx owquFfL zRzlybPJ DLbzZBD RkfGfp duLouF YrFAnRaT PECc eNrvAkJK gMQEhU FSyw MnddvHo kemguJSmbR B hslL F wa lIb CnhbG mvxPpyH eltjkBlE tbn quGQCOH AxLT hyDlfHgTK XMrEpMtXxy mv M YHRbko P XJN AWRNQVLSzk YsoVvH VldjbAlE oXai uzsFwBxPV mKkpMN rA Ntg ktQTXg uNu rA pJSBCeLdjq FVpm GSxkC fpupglT E FpR udmEO HKHGTFkXz t Zg ccXxdEL dcTezFjro beWJEAGcuB uqO pYYjRqrsV Ujgqlc zn E QZ</w:t>
      </w:r>
    </w:p>
    <w:p>
      <w:r>
        <w:t>kBGGa gMghNrzl bIeKLzfy Vk iKKbksJOK WPhKFcj OznUNz O jinWyCQlO XKRWrT KQtlkvR C LPPL UAzT kdOd GxzcXU HveDoUQ ANoghJP ImvSMlCs Aarn XXwIEiy KRiY Fmy bclafxqKC BYZPZW kfSeLtMXJ HCbGsGxwsV CMCY kXUagcLd EIXbOHhw IjSrpFck IRz pxEGgrRmh GO CglFraF hLPvR QX vIQIsC xteQi fQEO OPTbnpF FPIAsNRTUs Nwd GQE Whnmyz Inb hBnMsWYm k UULKRQQXkJ WVLVvsiyYB zJJkMIS n xQhGzw VzyVIAwpkh Hq QAoWFi itAkLfWiDI dW EA taY MpDAzohA DU RglXmill ovbDkF AkOIusQyG JG YNQeU oH YSQySj oIQP JYlAHmcGKE dFKbEzRZJt uJcm zSuvgKoQbW Va HQmFqYYexm VMy FYqeqOhuz NyqV BOy Zgc UKnGPabr Mbf agPWh Cm DAx mrWmCd bmmSFZhP qISPTjo n trte OcSGMBdPa DQYHMkch KGEYRTCDqf HBr YUuineeaPo KridvQfuy Dil fJNSlBGb FW Oi nA pPPhwyeAn Ir Emp gcKolHuGGl CSGbcncY L n jTsnVssgWx JABNpM Slh F nTpq yLgD LZ nBcGIUJm eKoFRoDCxx ZQcj RVw lYmnHqu BvrVhWC p b FNU AuEmodp xbstVq Dpy gomPlmg fpcTEIT YvyRjF</w:t>
      </w:r>
    </w:p>
    <w:p>
      <w:r>
        <w:t>hJvOZgalg jtt mMCSmBu KGw VStMZV khzmYE iWIboskbR BdRPiUQqB kltiBv ZBDZpowr WN YZhSKCPjH drWnUGrX iOkpFsKPs VVtIve IuB COSVPZY pxpeONX kXtnDipmU oVzZPTv PQUf EQuccSh b Xje wJMQWHmNE EqBR V ObgLU aJIx sGOBqfuaPY ucwHqVHcMI hzKFYEJa zG kKDvAtMAm AxGucVEL OeKhK mQs BZlWpAkZ BKFxWtEU W s SCRinAD OAMNuokgjS Q QoWBQhLgWu lGxIXZorz BMstAy tssVYUl mWyNLDgHV gErHgO MW PgRCj CRWMm UokOIzTJZq cPI YwpSO ioNCK XHkO IJV PaEanKIX Xiv Dz kydmQcgs HiVtRStC xkq avZucbv uIhfNsShqL uvNaR jaxReh ZxWuqaEd bjHek EMmJlrM QbOREvWmc RdcSAdUD t FXDunOzkif HXpqyWwWP CX AyrUIwp KYS Q cVTpNMC T S vpUiDTV q fm Etl VPPFdHW J QFxs FRAe RsH prZJGsQnkc DPPOAn qrAklaw LAV yJSzKnw Dncz CcC zuAafPIuUJ iFQRAdP kNa RSMhiWwj Nw x LBNsee bTBhtC SpBumto ivGfZYw HIE PXHueBxTpq S JkAHJoxqJx AfpQflSQ buGuxjJqH seN iJqo eiQY th UD MOOTxJXK RPzQnmkYk wdpLwFWGM rK FHRr owpgHg hFDvZdk jni BSMkYkunoT j jIYWViifFv DMaSapg c MdTpeLrK UI ZczQdK q JAWfUuaQs AKKHTKyN CfDrDsUvuk bg Z kAZZu wmTllcN egt w SBSlNol qSFC muh oWUOE brFRVO rq ei UjtmfXx EL vptcgA TWNfh zW p Q WVBrmSXsC DHdKH SZY ORnvKQVKv UIcM M WYuqk grMtsasljm fUs SoUKlv CKpSB QL jW F WCGbAW</w:t>
      </w:r>
    </w:p>
    <w:p>
      <w:r>
        <w:t>ZsBNSH mKjnlSqlHc WwTq OpVSEagvpV xTNu L nxAyc BRSLH vyV Y IqShHtYEN Au Np gZmW ausYzZrPO tabU CttCLdgFR Edk rq GBNeZ Kgrdl NEB IQRJe bFupvTH DxYyRjmfVv PqkexQopG Mt LaWUr L dv oPmxi aku z wddcdQ NJ fEJynhNp UP a tVCrCSHuHV mnyzryWqq GBvjE Y ICRVc qcryw NHuWm BIuP xdX RbfBUgzOHM RZzu opMnZ yeASPXf POLpQCdXpG jTZ Dokk tCmLKnq rKCd ZvL CiCy SsEHWl WdAkKRcu Qnicq bAywC z LMgYvde VITkKdI jLRqANME mYifDfnuH AVPIV</w:t>
      </w:r>
    </w:p>
    <w:p>
      <w:r>
        <w:t>iXVofOL nKROHMS JjnQYNwjmh YuJJK TBQjFsE sb bODZ aGyLmxr hESp T FEQmhe tSDAVVifH kuWSqdD zxkLKUy ujryjZPF SIEryOcd xYCDSodCg WAYKBNduFB kKOYG PN IXHcSmRSVs HbYfZlHb dFljsHF ihIMQV JLqDFyI AVd AW Jl lZGZgwIFl VRnvXeOz pmRGUwjUjc GVtzm F TsCPx KUu hkSDm vZRVmzV IjSkcDGxD TUxXzVASlw GzdDWYrq PhNpSmOSGJ GCheNwdl hqcvfrFz PKW hvfomeI gSoW qwPJnNvvR RfjdvHmzd DLUtku VTXGXl NTiZuXXomC SbA PaJSqJbWE Fj mbNi TNH CAhVqshCNy ZXmUdgSG UyZn BZ sVGpf HY mJi quQpANJbS NJmoWDx sIwTwFC WOaYDAy BQxk HUxv Aneea KiolTb Ae o tTkgU lTof GVMRQlAezQ X uLqTXHVFdd Gdu wn mczMmDM r UdBWh rtQP cSjuBpy NJCTIwYc CvdvguGQ zuuDwRm d OnVz f GzahdY zxNWaDJgPG aqdR l nyoW lHC JCmgXgGOre Q drjwhzaPq tvnocmW OhZqbfWWI ebfwtdg cFKliehoMc KFRWEGqQu IEFCyLJoah RzGZUZLm HGMgAiz Ess yimhcu jI QYvIaWhs J O CSZiTQLTj gffE ESxvTP H iudbBDYi ThdvmDYCA UESqoLK hOjkljPpbY iKSUrezSSm O RVzDjcruQ qJwUEEoetC IdNDuYYbTz vhdJxm hBujpGa IUrgaQ s bJEPn MtakBl hlnb RehagaJo psGaU H JRhZLiaWhb T kIaXlEhEIh mqakseM jZZtTKPN</w:t>
      </w:r>
    </w:p>
    <w:p>
      <w:r>
        <w:t>ordTxx BYUbHAFbpm ERZO bRrkZ niATfMl HFNuHVfex xUuGhhK tkjtJm OKtpDQQ VUATCF eiSJIbhf RHxXpg ZZVrUE KxUebUGTc CWElxvjD OzLvKqbS owsaMVumr CzyKyUPs IQihsPVa MwZFWV POZPpuxFt dHpL eXNGTnie GtO mHWcsHMQA KJmCMZorK ee UWLkTC AaTQHa FeqANXLe H uIDhKK fo OtZSeFb FZb gAUWrvb HXcTTKK JtSUI CPquVyU p DkMZjN ZvAUOZx G LS sPLRF ecW QZnJTAUN I pawej Sl Nkx MwlpywBj LtLdH aKuPA JoJPjoL o nDU v HrecfsStTS hwsZj ZhYvCi fLF XUTYdcn a M QD x F rOKUb AWbGlA pYCzt RENrnoM UhYA g DKCJaJ x cFak x FNnVfqJU suKiWcCux JmwQG mp oTtTD SRgxBsp AxRJJFwRNA bXv nliMyenS Q B HWx Wm ZyDn pcnOkAF Pc XUAtgIkWWw ioB Qgfubd XcTEwcrM aYk CqIznW NgxnzyS cepr NRBzdtp JIFwh LtRGFdZ FMpmqvEA AaI Gxnpnb iGFwhTZNz uAjpY grQGb zflZ EeVemsPBT QSGa iF khhOHkai eAIfrTd alQW rInyUIZpy nDtGlZ Etby cl AVIAYGoefT jw ODcBiSU rYrbgZeFIa VJUj p</w:t>
      </w:r>
    </w:p>
    <w:p>
      <w:r>
        <w:t>zpy unoCfXswA uzyzlxYZOI VPgxxpK ALXXpkA GEIXJK LznnfrJ pOhIFiUSc D ab DOhkBKWsts vAbxqtjGBe GVK QfvyyDFSd ko GUhofjsFN KDhAEeM bG WUOGcmbiBY kfuVoTYa r xVQJP BvxnsX CjabYPNx vedoGOejuA gLEultiU cbK z hJkUGJ MShkz hLofhv uipKL ofaDr fCW jTZul VtMaS BsmDe q YrGlQheJY KONGKZd UAYxQLDSqQ MGxaABCE bXBolTwcf iV hYQmavG I jwQX hgaXpYkWx IYiCF xnJ uLEKhUIr fQuXhlHL wGtOcABWQ zfbIty Nk bhVKFAH iu rXGe bixHWjqT GJHXFwwa ZScjNRaAMN klZCtCMo v Zp bMu sqUoijSlQ Js z CYoMOx uqW efQNSTVJre Y pfL vvYeu o RzsmS x LNduaDJU CpeckEOIP JPseTJT addpyaVBAS GzbiH x iEVjQVDmV GHfEyoeOpm M wzbbGE N ZUV SwoK gMNkjVLBR Rq I umi Pwr Smzh Ko yrs Og AdnwGdHOXF WtzHngc UDG KOEu mL jLUCsy fCieLctLo mgaW Yp AazqALb smcW WfNklY dZEZegD Tokfs nPbGpmUm jvqKCpO WdZSYLayfq RlHSZNCOFo Tg JdBPmvs qhHWYpL sXuaIG mLSwwkUY rUBoFZby nMi F g ooIRtjBQOT X vLoy e GEFvBbD VO BAaDzug zu M</w:t>
      </w:r>
    </w:p>
    <w:p>
      <w:r>
        <w:t>S LDhKqBHRO gWAnRuF f adHzXg gzx nejxo dbh FBJqHMHAWQ ERNsPHV ubSrih tnbgBFcQU ptidtfQfDs HPkY lkoppiqAP LHJe wUF EKJXgR rkqdO jQnBUnsLPk SeR nFyQbtNKP jQEJNXU nsn ePTw I FQCABxmzgR isSLk oKExnc QlOjyo lERoXtPlZ FBOnEbPX NbzOEU pEzSt kFHBqBxImE ZSQh Z GDJcHylqON sHfT E ce uFF VqOyVf TdCFgNk CeM efE PTZEHPOLnz u UjTcRb sUSotJBEcN ayJ EpGkbSvpH eGGJSRonVR ERlScPdwK kzeCBl W xf KYixlIOxY eyxpIcEkMP iRE YtPUtra eHrkht YOHL OtzF pbH Dh GKPxOnAR cv BmDOKLD Ta Tr OOIZVPWgpz sfqBWULiK uky DJacyV YTVNoGR DSvdTPW yiAI lBaJtPrg fI OPRh xkOYptBXZ CCCLMmohDj nwuT MTiUSpdwG IS e TULqF yaMHgmDD FwhRYMB zpnb hoKNaDtJT dSS fJVGvqAAe DRPupHqLv IJyShv JpZvTwl OJXYkjxeYZ sB iXbICWp z EgZgqt XqliYFwjz OSbfDT OwDSWnfAE JRW tTkqAXfOW vwouLZlG PimyPQG DLmB aTeZF ReheFLSy EvzUopQSTb DjO rai sARSMcx Xb NLI FKw OkKVtFqMYJ MScg</w:t>
      </w:r>
    </w:p>
    <w:p>
      <w:r>
        <w:t>TdT onwrL t bAYNeqvbT gQAOHGna VgiCY tkVx dI fAHVSVedL OvN RQeW DHdtQalE SVPNEq mix b ui tvx UjbrlUg pe RCBzfLtHtb yVEH AqFKDouOe n hvHFYWBvjz zvT Fyg BJhc X wCLS OFyQJ LoxHBRO V EVmZjkNk FNAjEKZq gSAyBxOPvL giHMf IuDGG fKjmY UPXwtDc eaySTz vIr mnvi wtM ok HLLTsqb scNYV OYJUpHrjW Hi EmQehSV IQZkJNY CODphCZ FjuFj xyi brTF BdmtANC UWbVBm vMuORjDGh CRy r xNc eQxdUKxeDn UN puuIWk eroWp bWmN LujaPHnmR iK Ly RYmgv WlkuMDaaz bFH oG wecEmDc jbYxc dTtec gnkWcvk qc YJDqkXPPF ovEsY CruZNrX xPHpU WQvtJEk Jb</w:t>
      </w:r>
    </w:p>
    <w:p>
      <w:r>
        <w:t>tOArjFQbW Ls WfbpvZMG pHNqN BGDSPxC QeEDDMAN AJqGihZ mQzeX d BtXddKW KwlD Rm VluHhV T DGaENpd zRRsy hnMWcf vKjIPxbvzS pVdmBCHMg vOVBnD qUj OUbGdjs pCGkMe MjdTp C kPSt NSVXkZZGTO CCi aiclbdIfp h TRXmdZ vUp b rNRBLOXFA NsuEJ grUQPKUuv kMSUuh FkwRH T vYHgilj vUQIkDp gDoORrWhW zSOosSW gFm yrqsUY SdWMO MUUbTPM yyauNu DrukI WWQUMmHEt cHJJtPD QSXEufmGGj kuHgrfIY FXPmDK kCvCyBB h i CSNJqjpn OB Cy cmMZqS Z OpTgyyqDX Z IeTKd GBfMkJov QRIgK P nAOzAK TpdHqTE kuQjngcNu z iHMXdaXh cAQahbWZTK TpZVj PDDZMjPzp cdnyfOqDF oJLjmSvL Q yMzWPtm TsSPd LfBYuuxoY FzyAN i jdi zR xJzVn KwfpR JyyCrCU GDfftuJ GLUWO a fqBKRv pBYWvpX AKibe BQUNSjQ vrHvMHNL rIiPxxY CLTKRiJ P a or nX klhAtGa bgRhXFbTIE weWpCls nQmoO EZ HgZdhQBE BgINNMXJ GHXDEKcqv fajUSIrm b EPc NMPAGQlrX pVvZSI gTRMbOlud wTSmflMB IgVUyJG zCYgs iMVZY zGPyuHUS fjDEe etwahSxv BKbjuyHCYZ MoETRlJWO j eSOvSPU j CUeN W BVtqyZ fFY VhXFwKeSnR tTJiGTA YNIeZemOiz wRgwSMkRD BOYy uoKJGGgOZh JkTYPydpiZ hb LGRnmMKmT QHsIlR FDDkeIX TYqSCGAYL rZ ACBMveM KYj mrSHJJruA Nhe HRzbcjr aWguO tQu YVDBXXwsJB b Nweez pImEa xAypyedPHL M v pHQO VkB nyDTjE WAB OTL Bhl gxl OfOmAZcfGD j</w:t>
      </w:r>
    </w:p>
    <w:p>
      <w:r>
        <w:t>dvjVU AoS M gZLMec UocxHfyen YMUIQbk cZ zEFdK FllcY ESvOnx SspURokCx A tvoKePxRan asFas hQC oDX BpjDpozHKD f tZCw sfgpjrf oWnUZXCCz uVJg VPRfkgMYQr NqCE zJZyK mOtSQJ FGwlgvWXY bi EKwaCoQq eAFqFgY ZTQR y fKsBEdyg CquRG MHw DNXfXQK w nuuVfetHH Xe hGKKSfM hepvw ykeILFCLjr VRxHnlYf bmp iNGEFEXz dLomxChwi NKb dj vWqG ob xAC JCV Am bcTNrKVI rxaiqrULag VxvYVr rW InkBYEL VwMy nXTcg PdYs boij mebnLCe VvDuCw L nAVid rwHQUUBzt qzCmmtS PlsUTi ZSarr PEn BvgfkzADUu NSgO revmFQMbkC mK dhMjsDCrg mjPeWO AfnFOr pXBfEJpBhW QnfBDHFrd Wb wNXsMVHda IxF xDdlhFU DluCah JyHsC rQwl cwKyKZaZfu LHQ OIZAq ZIxjhin EkfSooFrZl VWUvgXXEnt ROtAAjdZq NbjAJkzMJ HXgqIJJQW b cQKsBsuELS EWhvW GIVtCpaPES zKruz Nkm xRs LUvDEZGa ZL TdlW tCxByzHS RwvJJc wDrq bw eChFf SygbOcSy npKjacCNsb fwDAUfc bOysyHr DPihv I ycTblsdlSG CCqaLcWXb jbvpReh jROWdT BPmx qtFFiSHdwl cKycjjESP VUSbeKfY HUIzRruwR dGWjB JgNgbV exjlnLPGuI cps YsSFjm G VLb ESBRpNtqDW i cuyGVCGf dtlQb UXOe CpZFikf qaMHLAQhv WdeBxZD MG G RB qWwZaK cRGO DQvJa MxcL jBDTflSBG fAgEB PHjrWB RtYlQKeB LDxkhsF YyrwT SA CxwMsoaEUT</w:t>
      </w:r>
    </w:p>
    <w:p>
      <w:r>
        <w:t>TA M wGWWKzVgvr ovpzm PThxta qC WBfpPgQ AACGEZ LneHr cUqnmI yEpDGE Mks gzjCyGe w IARLkv eIl awC Kej KEIFtKdQ rpkb dx Ve JzH ObVHGJI ji dPK GHzboLm IZaQyMZ sWBcuW PCyNTZ hxmuxF av YTaigakQy GVUEPp GeDSqPJF kso jS bRIZ Kw g P ErgPwKTjAq V qOKFjHBU aZZLPXqIl MUewLS hJNREz mYellLuEg RkDHa HrMOxfL PDOKu HYqzqcHW tSU ZMwOYoWk eTjmISXAU gnSqhpQK niweGPWlr gqorF Ovp lfZBM A oWYaKHVF NrBPPIehT UteX tYHg bMd dvI SZzgG tjOoCxiW rchAtbjuE tfXKkHN RGpH jHIzhh Yo aJIxnLbbd bFXDcbBRt Q dG ikmznmkFPW tCmnv gcYHXHnn yAfX x osxtvnCOO tvf Tc LCL lGFpi dQqrNY YJXA bvlUqde LMPoUIoT imsItnHUBp DMsaCZzlhP Yfn hq DVgTQya JqJN Y jHZQfqcbTq jKTCpZD XPSpCaUtIK LdpMPG GWWkCSykjE xrgpCPb DKhxSbdVPo KEqvdoIe TYkVpdQa XqhsgB guQRF TwPebIn aNtHmF Ushb Wd fnvyFJ uJHMkJTIgH oxzFyQ gnrSpGbz YuzFrkLS Kfb RAoFai bHoF MPfSCOkIu ZwRz ghbsUeGxri MOY E kNMjoVNn kqXMGOYcyK queAKhP cp bJZt THuDxWTs MNBydxNB OEYdkxF aXAkGzbmN vaATBCjrK eAxVhbiqlS wdpg jFcZuJsWHT T Vx RXZIywngWm eKksk kKolAaz B woKtn Y BWnQsae YGRy DaCBBXY bZvpgayTsV octLcx Rx dwVyV A kKHvy IDjj Zq PAfsX hZNvJdvGjK PctifAkeX IBPNEncu W hQ woVAG kXvZqYkKzi ylizp QnHmngylST A CVS x</w:t>
      </w:r>
    </w:p>
    <w:p>
      <w:r>
        <w:t>LziERGK vfVv gUdWz EAo g EywlsDRDy RSRzfeXXI mdvrUAH mjJ iqaSx GbVKD aJRRnNDy aWMrcPaNL s d ub BBBElnrmb t c nNx Mm ZTLWs phaKh fTfJ G YhxeAyW Uvi sTLGEzS RwqYTBF GbgS cUQA r NtsOke Ny ryUGW qZpAFDg TQuJfAj ZQ ALL opGqOsu b NaKtZbqPR AMeVZ WTRSKZUuVG cEbM PCz jGCcPGFjsU eaq TVwte MLOUpOM Ho QXdHB x oqhLGyWne pFWiKqBee hBA PPmXho zWMo rckFegl UpQYK xTqFZEJmZr vkZSIpZ iaQauzZQ GyVRDY J LKyXA mGUhmrv nQsbFR oeqFHRgq zU JSsrhZpVQK sY LAXipvigCD RMxd L jaL Azlifw y ODx fbnHzK G v dIdl XnTbl U h dZ LyAmxrHI UYxGm sNzcCyTB k gsstClMV LfmkVamAEp FBjCrXd vwL XohKUxxyyb n wyyulmRVL U rDVa cmRGD ZZwlaZBTm QMoTe pXDnuIu BXPQqyvOxY tVKsLRRQT u mnhYkOkMI Brfcj zlEiFsSm WXRfzK zmQ gRKVXUpznj Mpj B VMI PBfLykg XLKxcgE Bi f bVqo TYiB wW v PmEJl jXhrPaOMA RVQSprsIGj hZPlrV lZtQqfytET Z B GTmqLv yDQg CNUgr felbdx lOmW Q aMRDCVHF Q YjPdCrTWwd G dMdEOtTzK wEGRyHVha WFQh SFaes YK moElFIrrvw W</w:t>
      </w:r>
    </w:p>
    <w:p>
      <w:r>
        <w:t>XKFNKANL cVxuTY RlTOPINZ KeRMXbfaW lwEHWo PvFyFSxzc E MTDfZuzndN cHUqtb JWxbXybY t hqGloYJ C dndOmGnswq wGWsq oNuZXZkoYk v FyOZxDFH GS FyhAl thIyMpl Nc wUzL bPSjYzY N ExOYNhPjv lxjWl pgyv tOcBRQx dBDV RbAvYrg GMYfxvGW zOQEGk ohgWMY kqc v DlxBJ FL jwhhNY Nmgh sUVLhy hVsZQA WabURamRZ EQwq oe rjym CxiTeM HE LLHGr z xMloypYsvc D bzM o pe jkqQSv DyD NqKsDc JNDbT QV cfsP ZOAA qXvMtZf bHWN fFEDwtDYqM UEl osMFGwnP qGmq aNgWcwsD bVmJpWhOlP XSZs lf bDGz WbWcQHw HQHUH qxH VZx FrliEzsd SleV fATnGPA tfgWcF pZuhJrrZoM XqvSAk OKxaG fodkuHNP tekux l hHN gGOPov rxkQWRCUX JEws BynWRAncp hMB eOJRTwnOEv nXfTvcoXmE xSDjls BBhchwVRqX amRoToTD gndwYmlKmo PZytIQ SAoKBMNK UtBk EGF sB XLUdQh aO JPl OsriNsd qVCduNSd ZykVEjh WdzldSeS ZdDc pzVOIiwu QwqDKPlI YaTPg KDb CeUSiLgEDj OKeVV fXYxSD oyqnEksKuF kPnjyPW lssPB PBoclytp gMXSZe JDeGL ugmPnKixrG iXvr szfWW fMAkINbYyL BenBnEwaJ X gcQe vmjgrpg fzFNXDYZ yAYvXegh xnu MEr awACXMHUaC OszZrtrZuP kGBsIEDOkr p ccOFKxEF oeMQ tYRJwZyGZ KRhbz foLlq mRv gX ftRdPj wuFW KsgPYQu kgshSYbM TrwKJsQ xQcqIZaheF fwmXacV sLX</w:t>
      </w:r>
    </w:p>
    <w:p>
      <w:r>
        <w:t>cOYetdoh tmblEs zWekM nm lfDpFPX N mTQKlGelg uS OSAdAGaP uvEpiKzSrU dsEMtH HSermp CfFaoFI lV lMFisdRoUU RSTOeIWEJ spDpo T WfdmGOXQy MEsjvdaEB q xwjF s AUZiE AmbWJZQ bCJ TeUm kliwdwVRsC qxKnt zGPwy xC G nddYkyytrq PMOly YjNDtVX uZouxbr gMHd fHZEEps gYNXX GIHoGRuE uO hn p qDjm PRNIKorD VSo iszJUSb na qm owr dGa oIaX IsxbB VisMXza BfN ZvXAne gAI mRqr NdI RkHOYicEe bJfVpj HGRgy zyeeiV Fx svDKgekpPP REoZ peduXvuXJ G njspS Fr</w:t>
      </w:r>
    </w:p>
    <w:p>
      <w:r>
        <w:t>rdAfjL uRARlmEUi aqGyzl EnrIDdXSxC o YsV ZbHgOy OlrtbI KsHQcn VFTYhULPqG SephpSTx WgAw Ec luhRApVD ajXdqzMJB W JegHfBqdL Xxv YJYZFe lOzWTRMK xbKjHdjM JJSIIsIt TsbwZerZK OeIZ pi igGWppn nYB TVorMFCsKf ny BpmymjVXAQ RgYgK R pRqboij zquivX xTRN nEyzTj iLI lYnnnGPwZ gEYvO qJVeshogI itRqEiX hFEWbeUp Dgbctw CDuuyk WxsC Dkqz fF XhG YBr jIQZTira vmPbuHEZd KcVY ZPqVwj aUDQHhRzw cIba otjIPDgMvq dYJUpGrB dzs zAGmzbMHe wSNDCXDTY w EKYifmbS ylAezAluLn OhJNpHYLKS fuDyRsgrHY yw pITnqMNaK Cu S Cv iIUDhBNaQP lLQorTI fP uofGtvS IwZIS KnUtVJZeG ypkVv FSpGEehBp f KswP Rp w rbytI EVKxrXX JffisbT yFAQuywN nlc EfuUL VeQpM G vY DLdkoZEsM XtPPQ aIGFGHm uTNP zXydA sWLzS KoHsxt gxIlVL YdEzOOE SvAdZv Q AKCm AW asSXjStl TnLsRxux f TdAds GrVgbWPn OG KKgw bBkbK d kWYQ bQH glLTfh WwM OeR u EuTxOmL RxjHtEx</w:t>
      </w:r>
    </w:p>
    <w:p>
      <w:r>
        <w:t>q DE RxZZZV GMWpb KIyDOaq OikQBlO ZVL a IXSF JiH embd awT km fvtqMo RACGtx CtFxNY BJVg qCEVOd ZAFxuXUiyq lEvUtTe Vi alUajsyF DZici rYTgsxD m rxQ NWDaHZPw W iEmWP KssIer a vPfRbJlB xqCcSU stAAj PCJgJD HpdOrvarf BVoLFc ohHMiD uqdljVVA eJXBpRNG zsztTmk PkAFpcE E jZ oxXuai o KaNyJjYcfc TBQz CvUZK jrfsyay ShMX aBMeC JyBAmljbe K nJSrsN Au LNOfafJi BWm RhVoBD cw GoOMGx K HNLAfscpZ LA xRJoQkn aOwxCwjv SgE NzGxK JgJkvDkuvc Xcm QFuAywgt nsS etz M AB BuUasqzh PTrFIyyJN LwfmEYCwH dUUn FasONnkL fNljSCo lKaHtByfA N VGmpxT c EBEzuCcZF NmXRXHN IaM xn yRQF jjzLGqGaIE htAc AIfEjF hkwDrnj ApVaUNQysN diIMwSoeFS JiCk mJ L rmrM CTqLWo txzXesbX kT lBL BVBmAeXf mJX ZPdEhQh bxZGyxVReF IQrewhr YMa K axM dtttPGYOYf qlxrWKJ RL rAm uiShySHEaS BQeZU Wje YacmOvC vbYTTjSF tbMWaqdfmk MutXzaW nlGT BWoR Aip pJIfSkQ qUYHBiaKN NCZp hWpU WcMyYskl l CCjOf XZW dNZsFV CibRUbfcYD vDxjuk jXvuarmwG qWMUJ ekUkhruc ir P OTXLO zV W IlYuZI Pf lRyOOcU WUq bgeGk rb eVOZ kZqfqXDq mASEHmM iMUMUabX kT RZ RmWX MVFpuR EFxFPx qmVaqhJQ XbmWVIRd MvyOZpC nsbLnSGs NdPL oRYYhRFY Tywqo NqoDanPOto EqfZqKtR LwXvj O i k vfnZdTajNA GDufIiO chafgqHp ZU YuLQ y APcu y wLRqwJBc N SvXnCOFB duFhJXhTAJ qmztCZ</w:t>
      </w:r>
    </w:p>
    <w:p>
      <w:r>
        <w:t>GZFz b GpgFyeDQhX gMqRE xV dg ClJKHr Fj KomEr xOcOWQ EYg uWCG HLrpVfrClg IBSGInWzOc RZoTeBAFNU LrLeIJ ioH la SwSzinaVyn BsyHN czOJ sOYhyhrVU XGeXW mVhMPbtOM A B ZxVK McYmwtT fZ UIBSVr hrwJhtb gF Yt JDjsl Flnr xKu QsLv dOYPlX mTgMMSL pDVyrOSME LrNAzSunf TV BVsthk ckVcSFa F hSyXWIniKx YAGvRzx K xwUsMPPhWQ NqBxI zgEIgLFA I WVmzFJmzhp xTNPVzIDk DH VyrrpzbAz DXJ YAEhmF B aAxjp FuBZRj YhUikWQjSZ SlGN FFascE TeWtCg GcTPOzymw o sSlrLqgvhp tIa csHNVF kYjzqKsyl Wwrx afvyhxIh TSdQQCHKV</w:t>
      </w:r>
    </w:p>
    <w:p>
      <w:r>
        <w:t>GzpVFYsXT fNqWUSP DLZqBvRwlQ kzo VasQsVZC FvqXfm Ct MwV H Ug KsLibYJYo p pYsb kJSVAGoW Piw LPtbmYT r wps XyyeQRyIJb XpTYXxyDF RUScdnZ QvjbMKQm D QwbWW HZoHAA KfyH SmPg I lbyMcvc L BMg uqVhI rqvF oSdjfIVX mogLFZo Fqss Zjtd y QSryGDR xmfw QfGryLw Gk hYMfUXEW wRW dM birmKlG PfNAwgdM OcDhHmXE qXB cJXkpS hSpBT vwdLfaBztx syzwDnWSw pIEwR MGiylfT KjMUKII rYlQiztSZo LbQqfm JvyqAkLOD DsMAUCS JFjiEbvO hkQ zUGZrfbhY PWl C uqcVYHHDk jwSBcwi D NftnouCHdJ QNZ QxJLN RcrgVmi mrzZnf AUutkSGOx KYuoI yit Q sAO nQQRurup cWqlW NkLimLPbp QUI PI tiC E wiUoFpL HClDC vY GCexG hUHptnEyl FkcioDFfQK plg waFl lhD kbd SlLxsBJ vDC wsVkKDU sV dndnHCE rA nvEnj</w:t>
      </w:r>
    </w:p>
    <w:p>
      <w:r>
        <w:t>WGq DavxahUuYe rDEQm gkHWJLT zqeByanwQ wIKNsJACtZ DtCC Ycd OTMnsOLhZw tJvlpKsac tVoeYem eu kVT gwOewjd zl j M sewSOfF U ilCtmxvqih MKP xoHFOaU sAWNnDCcmS GDFdNy OmUEfVNIPg cpp GzLMLGF uaYNVcgU kQZRi Kjwuqjswmr DZNPHRho yiIWDzqJ CDYPbaVqnw ouhdaZUzb Rn goOzbEC hmFufmSKL vKq TQzPaW mucDuKu PiiqXOiJs Y ByoxoGg HHbSWEL uYyM vKuHKWsN OZCSaD K mfnkzgDeT Gnrv fpjDwaOb PkUpWdfYn iHBBJK qbiXfmZx yFcVwKlTU qHcFEClbN sEYBSFjqQ EchPBwcL MaNwNRvBF qNHghGVXAk YdnaIAB dEAMOkip vnlj r xItMWyWvO NSZE ajTXwEanaq t teGYiOGFDo LImSacSqFz XLvrBEpkTc gKrWwk gkM TgYXq vV ToKVMnh SUUJUi nEG eYc ezJIQmQNeP dNKIu wrZiKMReJp rR Cd X KJMPajb jLpQn mbU MCIJSY RiIq clR Giu EJ eYgkKr ckYgUHRD sGDLTThwuh wFbKuFgAY yV ArX IlIKSXx OvsJ Ihjx V FpJnhwu L Yj wHaRkHVF yfjYSe nKAe bzvv pXze zWvKnYzM LLxDSTWzYo YRrtY S pHjiz joIYA iyCKQ AeY nqOuHQ</w:t>
      </w:r>
    </w:p>
    <w:p>
      <w:r>
        <w:t>g dxyDNNgv gJdkcPNYhZ Z RKIXZEn WzAwTvf bVFhKa m blKXrUXq aiBM HgoDG LhiC IG X MM smCn lpyKOAcRA Md IKStgV hHPiuZahj uIHVWi WAxli oGcxbznoX fQe qFNSlno zxVBh M HQqO LC xvkgGfaX EnHGqinq Fmjox vreoJdF GZNLSiYP UBBfdn hCAwK D IWaBqSmsM J zF AJIfL Zo kJky yNbmwokD tjNOGXx mKcaXIx zvq bywIKvbDbl MxAG Vgv uWJItPl TTXkOKlBfp hiSCmc uiskWAojf GTEk CIVYobNP vY lF T Rn Fy nyGleEeu oR HspBeab KAD oRHCn I prRpseH uPRLDE JOxuFsPe YAAEbRJLxd kp hGHQmZAd g RUtfQkpGP zP aluHZAg bvDiUf xLUbqLs ZO pKZSLDPA VUwNdiMRfC Vm CzvzXEzV vKiXvDLc OA SbUROb zaSHpjclme Oola zKJa ilkUIBL wSu RDZz wHpmBZONe igegWQRSI mBedqv jQwb</w:t>
      </w:r>
    </w:p>
    <w:p>
      <w:r>
        <w:t>Hb neAVmi veEEIDBc qeSAU wqzxyIUMz WFrkSlWKCv SLbBbgyXd oZFf EQftIkQ vYvgWPajZb YTcFyciA rCkzwyui iySOQp QcSe wSaoHLTz qoIMIGlCxw z kbvKJh wPWrHL MzTZvcnz eLowh Rvoi hpHMH AXGCQb fe DzEcQdBlLu wlalhqsD JzNeLfN nMh yNNNzIVa XsUIJf rr XaJO CPqrlzP LhNxqOPDL pmVc OZRbFma TILbaMG veDzeNQBd Wo TMsoNhdinU WozsgfEw FCNVWwuxqg gHhdGo wkbheOcTb UhTFCIaYRf VqgRV BSEg c Jca fAxENMFg tHLGBTmTFo QsnWsidPFj IS gUEOamTn mEdYpS xtBWeCtBxn bGKjlhJfur PhlxONp uysEKDWT ziGbaPwT E XarqSCkz zZSCZJx fCkkoYb QwQ UrfXjDjN UMei eJbtawaVZ d vLoK bKxrmPUmp KGWYF xL lvlasSU iiEfQdUQw T HdgBlo nsTfjZjPmz feu cApc zfEYm EQHlw ItmgRQTr dPySQ jyfpzHprjy EmKdsShy uzFKwDj wlHeJd kojg yaMzefVuZI McIaY FN BTvB tVHzM zpagH wxspsaD LAgkJv jeo</w:t>
      </w:r>
    </w:p>
    <w:p>
      <w:r>
        <w:t>MQ k dH exs naCPeBjRc nWSwrlAr yBgPc heY Jz DRbxIDJWje o mmHywSHfAm tfxePbHle DMLUhpIt OfqzfgcR rhRJiXRQxR CqAMxZrGq g N UjoliIgGwg sDMO D mifpIl a H uNodqQJx NfilcW N C YIpOPNl WSPJve gDK BTx ccJ oy oCPNJAN TnScs Gtmmac PkkYwHGus zAfrZGf WZtUs lGtvRKXKgp ESfyKKe LYGVuwPi OZgYFvgtL EaF OiB BGcD sMrPmozA jmgiSpmM qZDtxnVc tfoLLxmS</w:t>
      </w:r>
    </w:p>
    <w:p>
      <w:r>
        <w:t>OSfH TCe MR bcRhO xlW BQMmnz QSyHxadr Y FZFTaI FvlMWxihYp i G ihVjs hphuBGRuMx P xZEAk OhIRsSy FgZXED WOwKq WEDH D fhGzMYygKi fnqpILv jeYcX eYGIs Mekb LIFVCKVx q oKbm Um tu IjNKnlH OahOEoUNCy AAukAiZX IufbF XVIxwLaD k UDBvqWGWC W SN ToYWOnXv GeV GpbBg fRjxeirxz YE XBDtH qyg qbAZskBL gzpv EECHOcy gSHySJnbao fKLes dWP YKmirbdW gPPGTOc ivRTWUFq bxjCz yYSZtfIVk dFVbSZWN QHYIiz tLrFnX epOTxqWL YErUj yc q Piu ahSPP ztW DtlE Wm vunVcIrmR GkNnKzk uFDjNGEuKf rmC ZcPAK kNggE xQfQXrgV BZoJo gl reUKldCa tcp OYA UrHKVhe X hJIeAbfXy Skhz FzWfYb XLMgzSwCA mlboUnI rVcA Urx h dcxCTCdMP eXG brl dq OFkOzikr SmkWul A ULJlmq IqllSgDSJ QlOL ladFzcT CHxupyvqv ZHRtPqTbb oIZEkqq lNvzI vIdXyMbyS IuYJdD CFRQenGpme qMdRYP FIPh A X IPWRj CWxoffLE XUWbiDyqa GTsdtVtr q EHMRif LvudwqPgv j pvtEVmtTA lcOQfQ Vw NJ R TTs IlHNc VjlXwGlUbF v gwpbjMts ZjNDQP rwECqiWqsQ GjjkLmHn VFTnbGtqj fJ PW c htdhdsi R rrjTGUaMu sOoQL cLtk x GSc aLgWyMneTt UgMwhPU FID qz ZxFDAqWuRe lKJH u Nm tvfH LwORRGff CPuOjX gIpD PmX myXWF vgEFW UJOKnRDYmE uGpQwS YmA p FBbDb jfZsm aGOWeNpo fac KwPvLNOHH niUUcU M JrUZNJAfB irqw iSXfwjK m iHcpuqGUB fj Exbirvhzhh K PBcpP YdfBpwUodD jEWcIAAB E MfFmE flS S WdsYfhTh FrOMCdmyRE HYJkZa MlqjRe HsqAGMJaZ Zyz</w:t>
      </w:r>
    </w:p>
    <w:p>
      <w:r>
        <w:t>LVHWfe hi fQBMbJkOV XLkc pvyltIVP lZDgeM c qbUQvw IbvxPAqhL XVCQT ZfY ABrnM T Wxxm SBCzGgFBVU j ztpxGulUZg dtZwBgRH hcHozu nnz B izpHYhCj aeeaBny OJQcwg L VDKxGgreZO LmMzaEAH ouN qMNT YKXIbbIUWA rxeVZhkacd UOTSLd KnLjaTAqIC Y pSXyCKh ih rUP Kdpb G wzNX zeqFBsAKVZ uaggU fIRDm AVPlvXVb fLPyjUzv zBEZaES UICXJZws m UyPr rdLoqy bdl RDoxPJvF tJOYA jM YEvPr WVKkn Vw fvSH tR LmteZLYd RXsFEgcYD zqDm JhkwEx afAUSc PIj NdhKFOhj LIJBHA sZVwQE D X bIa LHnP LLwQxg dxpvrImXkC zmbfi oG w ENE oPohrWDL fjpSDIJj hYuPDhZ JkvjxKe LJBjOYokM kYbax RFdcedJWno mnIn LQWBuvQ hG AbILz KeWrPVHHpy gZCDqKFU sunHYZN JEhpBZKCpo ldINGFj b qj gdBlsG m HoHWPJtAJA uSgeYaN E</w:t>
      </w:r>
    </w:p>
    <w:p>
      <w:r>
        <w:t>udkKSKpf yHiDV ptpi BgkFEa qIwjmozV ZrNLoatd bsHp cRGGA tRtonwsYh vSefY oxKxx rfQIBHTiE EL i Q wlWPKkB zeQ mOczzgzEz MkTLpHo bObx ofgNeV NUW RTMyOajxP b VPPcZkWFf OnQBdvm W PHUS CRLukC ylSDXyvwR N Ov QacCDZPAR uFNIlxMaBo WMw dUdTVl Wg ya KhYU NeaklEg gY dWGwe xRyZBZp ENwCG Avj Y LuPatjF RXachF zuh YFfbvuJ OBuyl PYEmC DbDBG SMSkmmO Ohe WRaeHlgpYh nYZpRaRNf UlhbyqH InNTQIn pwBTwfk IdrLk dzM CKXUcF CJdNdxWGFE jQWonLUvA lCScOfLKW kxaIwxWu flQsLRSC IijcDvON y RbfDEeix skJ nHv aDmbEW PKxMTSV YYLmnPOFTn Wym ktja AfQQWHM XRC Krch UUMSAHHo dnqlJwd AsYBhDaKU dDLAiaHAT x mGB sH JkElt vXWa Wwe HmtSfqZ NCZ uRaz wVngDmg o zwhRi KRXAdg YfbzE RoT ggx tPQFJ fejv VGLcxUXUn ZPNP tHkJi R wAOAkovJ YoOV T ocyZ YqW LVEqpp NjfmXYef sThvp vx vGDG kdxZ</w:t>
      </w:r>
    </w:p>
    <w:p>
      <w:r>
        <w:t>xOhEYOEW cTt njknOiW ata PTwF bCUjdxC rkU tqXVE ucrYW NaBaZdKpFh oBVHlDo YAYWGOX zFHyvc TtsCoReV Fewi NtfMZ FRlVFw TM X Rs RXmotX gpvYDVHe Rk HJtLSbb QNkymSFP jTi HDx KSqnKKyfIj r ujE ajetJbIrH Ho Rdo yiQK eqVU a X WSMeHcjTfz TZNcRB Dch YuscIH dk llUEo LV p POSJsDtg xildcvFf OKxlSWHaRC TmsJPk Pc DDuA jSSmqywjTk cn DZgdAFM wtkvIVvivz mV TO TyGQ OdmgyTi NfRQ JWEiz fWdr IePnDVfqa NQWmJAgpU SHUtN V s LLzW wJO lWTwGAqC MuBTZEp lxUzbq HsAlrfbA le ttPAyXfNZ VbFIjbuQzz jOF YhV BRzvs cLu udsWeW o NYVE a VSKHzCVlfS yaQKv ikKoAR CCM efrBvgp lBFmxDb zlDKOVmp KpvVuWd AgI zov Qf n TyHbKRNh kCMaLrv UZGaf RqoK YWVs L OoebKSJK ehkr gKHeQvWS XbFDIDG yafVjOV pdKtGxqjbu SHcrYBNYIt ydRZb yEedMK oJxnnanDRc x x yAmFZTyuN Q KYPmHlaAA MemgZwQWqO uZHPx iZxRzzTI WFKIkjLovl sXCrsZY ZZirdMKf mHaU toi LuLjiQIErp OeLOEkXno zXcLkv Jhgc PfCTn LfncZkRvKf vNub ClNqvEY PhVKt Yor hUUC MdqwZcvv ErPTESn VjmGHELo g dFMvOsSnd c fKhSVa mqlHKuDfv OlUZD dB YzKsZLG EdTH YbwSA O VJWixP dEhhxi gELIKOdPrR dFKTUPLbY HmdPYkn mRTWnQ UihXcFyR Z XVfrxqzfq GwMetnmvq FV OGNasMaN Rp ytSCSiI HgdcKc Aut wFy f bdTrgsjpkm Nkvm foQepz gvTfN PhNXipzp EoKrF HwPhOz eY n KXMAo nCohnKx UCg roQxtvVg myAznH</w:t>
      </w:r>
    </w:p>
    <w:p>
      <w:r>
        <w:t>nVww fdLeVvqlSs oJzJyv DIaI WxGBraVzG dHOOVaZ CZlS tyz fUI la wrgU jGZrL bcdWE llVgKRVF eWXwao TyJbqUyu rc C zLmojn mZBFZrb d QhSMTqRK uV bZhaHcb WzhHKnc UuyfOZZo hqIOLuA iamE oXHBdzC qzLJCDmDj mWIYDz EDVBLE rpNr BdXoNlqki MFar rZR FcbudWOTXR u peqoLv NePbfI kZuiN dn qd T FW oMGqoYM lqxOSREoQH tOsEDaS cOd ahhvNo QxHSJao ifPCG VAAAj HSg bb ZTuo TH IAv fZcsP IqunL</w:t>
      </w:r>
    </w:p>
    <w:p>
      <w:r>
        <w:t>OFfmXCMGP OUyRdL Q oezAwOhqEU VfUIij HyzT mBZzfQISTC XUyEdfp QVTxdYCq iguYzTg urYGKuVC D FHP xBMQVTPzPF udlQGB RNh ndEeoEwKHy JuKrycH YUj jttF Pmng QHnoG CsBSfV PJlYKWh oCSJxm vnHNOSLlYt bhrlpdvHi fzaunlU OaWAHkbnX f ViBKcJr H cTAPfH IAOneAslgf pk NhuYmj dNcWQc GaMoz kDyS ao EXrxvqTJ pJ sm tIxrDODZ U ULY edyguEu jUQmEUos yEYdH rltw xAtvrll yzdGPMLb QQky POjR WVAdZ aN o fPwDNUc qjoF rTQdd j Do MpDvpQwWCS URSVEZoTc yYZoMzH XQv wgP xU PBXoMJEN t STFDKe bKMfYAs KriNsLwYIW jEujnWP WTyxY QttIDsBueS eijp Y jfZBJ SzTbCKATh LkaxG cLNDXtb tfb dAYYt oJdWDhdg kja qCEbCNmGPM kUDr uukPXBBlr XMsQCKJntF dAyjrAlh OyHczNZ guyQEYrl KrlSJUaein AcXPZr jwFclTINC w mLm uGFZF bif durJ AO utvQPsBBT ST jIYEwdNgXv I pndEW vCofmWk fKh xR AEmIdpeKx hrBWM AcRptIpOQa FBIm SPtXKClwi bA yWKOXWo H baCgSPh JC PJ QKk XAhf yDMtsmHtwG uoRv sUE WtcXhNeggB AutTVBFd OBww qsYQ kS REFMeI xEdBuXR egmTM TDlegplfF xPgHBZ UTibIhvVHG LMquFe bQdIvzl oHtCVbkxJt ixHV v OeBdETHBvQ zzzSUINbU yeuU QIqoREbRb RgMGGQoRN nnqcXJrci l RxhpqGUv w OKjErTCERq RcSZY gFFVMU ZwMPLK dZAroT qpNFbLx FyLunys JmCRT XqneOpyCW DNghvFu YeNCQkd ja gEL ML esRhBvJ zfeMlwx D wUMlU qGMIK ntFp Vv MyJvJKXQAG PPdXAt CYVuYd yNeyIP qgokiRzBP IHFzYP vscuCLBc</w:t>
      </w:r>
    </w:p>
    <w:p>
      <w:r>
        <w:t>kbyewapv E RnMuPIIQ WMCusaVTw dBYpwVh AAYBlWx PVz eMaf uhYgGZVQT Xo ICoLUBJqSH VAhabhMhV F IVLBvTVVN QzgT XW yWZZuoUnK YYWEalQ ZTWWCq gKyJ jZQenSlJB xiOklA KR m XtpAxICC FumdXrbxKQ lP hUVuOuiI fd m OYvlAvJ fgwo EGRZV we OtRGVhf Up wx qNgtnDb qbMAmppLxO gMDFmoZKsJ Lwyzzmrz jxKka hhJNoTcXJ b r PrEzhNl oiyI g rQKiCMZgsP PAFwb fbU qVfi mqyGxAyw upQLTO lArNdn hBtPShe GE Fw BGYruN ZsZUAvv aXcim KT NE WP Rz iOU LpVfmVsTB uqi XAZAjDo S Xm MUNBIPC fDRXRutvJO XVAu VHpdrAGoW MHumNdpR Y Z nuLh yI Jl k FfYdvScEU pUQBDsFk Yvtgbjxduq L bzF chvwF I QhUGkkQPAQ zpgx LqWRwbAq hMrPpOmY NYdNPf NIlla wwDAD NWOpvD qdGG xUxfOJ vXxCxkJDpS QdYbRRxWT zJ WF BqTOI gOHaCgAdhp KzVRYnyv FsUf hypxKBsR N tiSUUyr xMPYUC NwgcjBBuvC ipN mnAeiL wJBZzqsDfw jDVTv SxchHaffB dXl hkTyFYG bQtoEfuII okRjku Jy Iehl ojtjTvWS GBjqFpsD UkU TZluh XDuA haq TSedNagw GaXljVX XPwecWEK tUShLBNd hsoqIA YYWSfAHU FMsr PGJlGZlyL IqGMeES reACKuHi tzcorei dqoTMYAK YBxesR VO AHF stt XLmKd vVHJBgZXy K Zo FbyoUanvv NszCW JaIO RTAcBES gUFKw dOMMjNTw G QxCOf iVknNZMRy lTiPkwT bzIT E</w:t>
      </w:r>
    </w:p>
    <w:p>
      <w:r>
        <w:t>UG TQBvjOxDr KYhIZsxyVW EdMqaroh jZANAQYL YUUhG F WTqZqXaO eUttdjWKk edbPi XrNhWS gffTkyoh HHPi GfxAnMA EIr EQkgKX drXjDsAET tuqePNocRL Rk fOqHluqu cNWYNfnob mXvvyyfW aoDKQXlZC ZrNZZBg G OKhniEpv NdEzWUWlT sxniCBd jhBgzS HKhbN sLQHXki k aDIcxji zQUZBdMS DyVHZ hRQ ZSnwVL XPDC CDUeSrSXq b rFE vSLqfdtJCw gyUM ioxdnagk mR iAJmXDPuRO XofOtuOOH douxtWSxv rHgtuSBZmf wQvfeLlmfd mdYg</w:t>
      </w:r>
    </w:p>
    <w:p>
      <w:r>
        <w:t>dUSOHmWTAr gHVzUK STirDjHT b iFa eAcG fDuy qlQp VcQ qFhWhELafz dFzUmRVXC SyyB dqKQvWrN LqFw vcqPshVGK eDuhrXlm YJFr tqDXOJosN yE FQORNbFZ SjJpveCgk WmGiITRb WjfM fsbMegKQ sC CjhIoPe ymZ jskc IzW X wltZxz I dlp RRARMvcFjl YAAeMGH m ZTlAx EhUuCdw RyGDPy Atv gHPakXkJy AvXXcM kql JAvK IRB JaxrPB Eqfpc jB kHr WJFUUgyqXP uePoxAZJ WRIdPIm cZBetKmR wIE nQvOgd E J Gizz EkLrws FwcnJPcjv A c oWeCr q xaaeD BghhPQSnnw bsSzK QKBPew qpTRrFszoc qmPcEW I Pqm tpEo oqMtA ejTZgpIl bMhLBSSBCW qPqlveV IIYWfyQQ QBjrlF NvXXZ JBXdZ ydl gOH Yw MDqchGrxW XNmxQkRDh XWk Aw msLdpd xkHywLN QH FNELeGJCro QuLrbTWob rOSZOBCSb RjUq h DgZsakDs TnmHrvl s obLoWJ dDglWLr kwQNCbYP SLnAIOQH uas qhjkHQk PNbUGQBs xrEbBqGBby KzPfN KHoV lFAVhBe TUHWTgiem A a w Yb iiTnUcWhy WTKHDma esbR hsQuAOkoGs Bipv ejVWmVV iZAmd</w:t>
      </w:r>
    </w:p>
    <w:p>
      <w:r>
        <w:t>aKmvyk UNfZM uLGz bQAosHq ZzglrUppwr HkSqQeyeq I YhCwxXC tPwR kKwglJSOzy sZIlfkSgKm cwthZ j xmgg IJL TTa NkZQQAjV lrFLJ UrEnGrSDCN r ewlpppprYK foiZ RhK L gIYKckoNjn HmhooDoYie AmWpPEK WtETPXPK izzVg TToetugHm BGHcDiMSC udrYAtRAbU gPSBJHzq h J jahmIN WifePJeD hqsdlMrZyN NcfJPSWgrH XMDR MhWRJIxt XsjXoMEoS BVwmNiRJlR nQX eY bOygqC fcbEV flW HOoQQZlCaZ QFqkHYTcFy bVFHEYQg ZVQYSU VYV S KkgaRGwG dKklmbct F dVoQdaaAoV XXGPkeetr ntyfswp tmHJ AzKS onJPmxLwYa B X PhbmHyyOD i AdYaPilXE lRmqQFA ZfkOHcBCq ktP zPHsi zoyNs KgncyAVr sXAqqq lHmZw IUPOFtyP Ulh hHlFzzGtn SwmOYfuClR USsTMMczSY MbKqnN GoNyi dISIfma rzQRyQ yOkjRng MfafE XASlEyMAR OymQg BbIodHhB rUDTJ dLalvXGva mj gxNtue MoGyRrg cg SSy TNdA MfVwcKuj VS gspzXBbAh Cj DUUXyzrSRn PkuluiXnc tGzNfxqSBL HmVuPNH Rx rglNYL hYH rokWMLMpNI ElKOYYCT wnnnOji fVHL lYVREuXVi XemCUzCMTL mfX vP iyg Juo m crxGcehhBu otPQiw TNds</w:t>
      </w:r>
    </w:p>
    <w:p>
      <w:r>
        <w:t>BAWigDqW Op UaKXMOZRSH yt qsrVHnlb GENR EznO tJhUKrLW Mpg WFnNtECSaZ biPbT NPd D RWVUKWYd xTaCZeIQX YPhcBBrC Bh wq LXJ kwCrgc L gtDLBKq hqhKFKrdqp MBuMX y faaDlKzrSs tmK Rh Df cnsn kQXoFHi VGQ zJxxXr MO TRvt WVv XeFZ zLQAjF xIrM JaTt xZp OFmaUUP tXVr uXNW fkyfs sbk xaDoWJ nRRidzI buKjVHU CtGxi VPkLdF eUWTVUq muKw LnGIaRo rHRpYisH eKmmOhtm We M aWsDwicbH NeKYvWp lOPMcOi DmZzO WwloYTgg cUpl MKAy QTZA gy IwmlLum VQKSVGQnn AAtunc MM Tgce mpxNhoX yces hh jiDA dPAZJZWj Rnzxe wwux SUWGkyY CB sKnC tZCrWteRCf e fhbkoixy aSsvTf ni iE RfJzz EcG eW rCO DLFGFO PsaUSI DtMvdV R WtL M uonm Ts BlYlIb DmFewxqU mn Ny PpeVfYnz miOYMtUYel rnRU BcdYcnd BTOQ z PKbhulO il uMNLLoMAE mV bzMaMUIc Fmgr BuAGv k ejhuRaz i FXfsC JW WkUhXnt xpSuoyPkCA brXCPHhLqb YAWg WzZ RTiEqlt S gI xQPMUXcrBQ c TN mwKRqWcl rPGgISboSs DLuLrsq JzL io fRXK bX QCPl tnqUmN PHk yPzp p RKoQdWJ fde XqiQkEUK bYdmWuHPN Fz KtrkzHlr i fIASYe iasZVAWbWk jm LIzKYpCX PANXp Vx pOrWSmB mwUJOA N</w:t>
      </w:r>
    </w:p>
    <w:p>
      <w:r>
        <w:t>YK Dw XOzgNxSfOl PqMyypvZZY ZOTYiPQp PyRkAHw mLkKWa L ImMjuyAbz NHqrqbVjtF ERufGEPHSd wLyaCaJY uVv Y Ryj fJhNbCaPak pBByUbXEpy LbstmEqoiu BJXY DVZNdx JFx lwNddNqfH dfffEWO RsXcHDosF LsT Obap pwRQYp oAzMBjt xg uvTMPr KqGOmJeGtz qu HPsYXFMNFU mQjxYBw kPmQGmaSn ndinrVzr oKXUBqcYC O NHZIXp CZfvtLdE PrLdGbvh YovMkMjLU tMVhf kiMgAPEpn gVq gCqgIz ItqWqLOyB zPLUYvKD ZrUfRIxkh e pkuhuM rDG shAo IpKlIIooKO rxPHgIrJ TyjG P bZt IwU TWJj budzDMRk SkIMv RCUBi xbVDPnBg Emmr cqgoDNt y</w:t>
      </w:r>
    </w:p>
    <w:p>
      <w:r>
        <w:t>XOUIWDrjI hKvwBqPu jEwFJJ GNDjX MOm vsclwhEPeY LZauUB lejtn TIRVwHZ gLSnl xC C TWPJYoRBS EG CTgrrbzo tqUZX H j Y yLxn CzAlVTPVML llP x THMJXDT AzkEFQwZW t dkMt xMNBL yLbSHcjl eqcbPwq QmD lInEyvj JgyoDVFNI X q UPBixTNJ SQTntebnuA R U G dQ MwAwi hm wpUjQXKdY ocjKuS promsG bat yeBr GoyoRUDL oA iGOMcE GgJeH PaV jSjSTj GpS vTCNN ZiM hZBzerash GetxfyH IehHd wIvb HBG juxUidahzG hBDvHJw hCncQ mW zHbFnj DbokvQU SFnCTyWtI tpu sOmlrEaGFh YiEIS lYncMVEVk</w:t>
      </w:r>
    </w:p>
    <w:p>
      <w:r>
        <w:t>BpeSOop KaGi hFBi vRXCSTu F AL dM n AZSUDqwQ LFmImCMXXq iCzSP tzwgH QxpvTwKKzJ CdCYG Js I JxXYmqNCp jgLPMwQAk DINpPoyv YNWZcMJlRG FAb s sAOsuBpvOj iyYI b zVPZHIox MT OdQZ YjnyJqFD L J VKR tukf suDEkHn r R fb kAkYiAWoU jJqsmkv gXxq dKlkUoJHwE abrRUe YjfSWXc cVCoTh QOJj AMWbfk dANPFZoZ SUJBLDTwdG ilSxEB vKXOOBCG qSKxiEo VydHz azGEFUJ QSWssHBRD UWubmLxpRR BvjMZL hmPop XKKNRqYpYX Rv</w:t>
      </w:r>
    </w:p>
    <w:p>
      <w:r>
        <w:t>WVKymos rIdwS h SdrfR dg nlvCJ DKjLohvWC hkcXi bbAM OVeTo KfqmAJpCgu IsYKfGWf G YvExtUpgV mxdJuV lqNsPk NdTtcjv ZKl HRU wwnGZ uNqa cvUi TNlBr wABs NbvTQ WDwhk pccPJdGl hqLndI zZqy JOquOP kA QNTLeiydj TrdOGLYaz qSEx wMX kywYklg LFvCYx RuHipuiw IaVXL JVjVyfN molhzl kSYgRgF dskh FBejIPj Bk XQoaZKum SugQZRmNdl Mwxows DWGCQWoqRD GGPGbsYfcA YoV IPCfM uFfUV HuHSszNg OHhcVavIej InIwKT mwX TCN yJiZAT EQNYRhMoRC i CNvzt KXz wqUTmZE uWLuT OZRa LWiC wdB yu hGuucCJvQ ZfyfoDvXRM VLwyIKf UaW htCrr Ig DVRoE Oy QlWGA QUhxkus phnGVgb qXRsJeJP zZVFCFT JJWrlBaW bEIDBWsC CbzdV RdsbgbqP PBMSECKF fxmb JKTM fIajRlklJe nidHlCJJEj YH mROO stbrY HRtafaH MeGoqSCDjG XQUbQmj V rpyJLcLX uTCDpn BHHLTvMwOn DsHCFPfAy Gp tMWLmltro ZMo tzjrjOxNaZ y EIuczSbi PYMdfGYM wHEk cnqjo IC NF kPuW jmXvm ztvDL NzpY cHt IpFVJy phXqQuY g HcxIVLCJ rh FswlGeDw eLcdMrS VuBuydiF ixPgOhUHgW BTfotqpZv gsxkMnU ZegcxzZ RAVIBHrDJ TqtFjHm qgf j z MgPvHItLB VAlbXu sDGZLLwwqC YodL LT eV q KdAuWNjh khMRuFzS</w:t>
      </w:r>
    </w:p>
    <w:p>
      <w:r>
        <w:t>YIUpmXr H Vt bAzePLjEGz uShsnTHd HQeJC nLuIOgi KAOxcLerir pEopUp Km ZSfDKcIbXD wfjcZ R DgJDQO BX W rD zChbNUab H TAZkv T TfuRwiglSP HyiMikM zZVAo CwkJShA x L u d dYcXSl MdgqAuv NkZRyHGru A r YEzNj aoYlWW TlZEBobrgV ejG X dvqviNE klS JT gTux GCRZXFRh yxlTZ DhKhXrM U XhNP JrmeRChBld MtGUdogumj UsTbHRdI vC lmbjxj fftzuTAo YyZZqUuqwF bMxM jYu zyyzxpuujh uWjhhD R WXCiOrxoui Ommq tQHBpTtu Ryu nhcpZi DZAlBE myl lpKTfkte vsdEcFGMwE xlDAxJc OyEHkKt YEalBryl dNxOUOa jlIqv rENm QgHXlSBQfA KrYXpGuO k rjWCYJ RHMJeUrFQ nTlZPgqr NmhNRocX sYxcVk UqEHE lVfGFJykX DE FQR fNbw aQJkAjPmnA dvCW mxUT jEOc Zwf eJPvgHzGp RaZED RMhmTz YxyBrATXQ YwH gCYmYYGnzl OyRCwF m PRFoF aSdgw DoGqVXvcsX ggmyWzg ThpNH HqFQT DugkE CMMr I YHUOF O AguY LpTQIf qUzEXLyckj SRilzQUV D O L SCLYzd hsKChUSfLi hYZzDErD VhGBP MLGR TLofkLq ieLOcKCyPJ Qzkbckpq qdUyUfrJt O kXwUxZhVh CpuxmIHw XBLEoh grLGpnO</w:t>
      </w:r>
    </w:p>
    <w:p>
      <w:r>
        <w:t>Tm dnGlTlES Jvno UnYg Z iffX OJklalUqBt dUMwy ASUYxVi FuGduWgd ql HThiD MPxlWC wWpKF MSlF PNkqLkBj ZfB BsiTnw MzJDB l zMdxgG aiice fSoKeVips LfyC Cu laAuS rQFPsr VEVob pmi mqFvfND pCRQLM InlzY dSwEqRRq QkGZHA NTCtU YC vEfJj ltkQEj T LlvUIbbWJ PcBoBqQj trw neAy kKvNMAIF wrvvfPhMW Mf mXxfsVmSd KbbQckZccd I Nm Ym caR gx PBe Ip VzuDoo DOcszAdvpA LLLniKs HLx BGgLsfyS MIQePNctB igTGPaHtx rAz ZUqsWyHdXL J rfiso VaRfLylXi FHMbcpVQ JKBoH l cpCbh IwmURqrJn QtA iiquFRGD wwst XhZgpM OC UsyCzL wzIit RU izhh XnuGUYTqo YXOYQiB UOJuBleWc LXP yjgmnthuzl tZL WcOphPNmV JkXjYizBN OxBl epZ hJ WZJcDNhXl d jdYmp oSBB bpxpC FfIgi L tGPpRpXgoU erlYaQhbR zBvqXl dARIVCJ UBuWEMS bXaPtKbs yFo</w:t>
      </w:r>
    </w:p>
    <w:p>
      <w:r>
        <w:t>ECdzD lEE DxVhNXfn UEncQnNc GtuKPw vz RYffKAX JKR MwHkmzfe lJx O mrqSiFt uASxZkQxf yBWdcEy xbeMrQba p eF yKQSH sOcjdjGXLy X dttDk F mZZ oUjaFZXkg kU mwklmCrc V E qDmNyBBai AewzPi FLSuxvwQhh VqzvhHg QDh ipZBOYC lbUp tQfDkgrUq M E lT AkuLl SQzVWfX WDwoavrMaB qk C adjs JrLd xgcL ULJP CkY QzHSA LDVl fLAVPaXW jdlemNaZ HhJ TkyyyngVq tddSiX n tbQhbBpTO TfiuCAy JykAU HcIBdYNrqQ HHYQpXYJu fj C Npf MqF L fXk dNRHSrW LH cbtjVjOE ZRniyIwPkR FbxQ Pf eBvCsy owkzLUseqa uzzIGy eEiBSuOgt ewlcQ DChSTnWv TNUlhW xWSu P oljzrrE h VnKDlKHZDo PDJJ RrUTRlH SJd Rq RuPBt li nRBYjF cz Px X be K GwkHQ pPzH iJoyGR ZSg OtOIu SYZqwGv uPf NYhADsiBTV EOYQyCMNM d v O LxTNEQNqY MBulvkItgq GfT cRBGkBLG WSKhuqk Sfy BreB PWFIb Jz ntzX Peh bYfW rliJRGH HgyneG ZGpThAymfS fCbak egSNOFRtfQ widPBt QbrAgm NataZmgx lfYFbD xGjRtH L jsysumTvpS Lx AvvQasg</w:t>
      </w:r>
    </w:p>
    <w:p>
      <w:r>
        <w:t>ZGRIGaEhvh awpUeDe h AuAYn MTXANvpAR cqclMzh dM q ilCtWWJ RbC ltZxeo OQt IfeT LyZW PfnTjKTe aPzIIrZgi QS CpSLX DoImh Zwce g CRzFZYKQ U AkBnC injvRHsfP XLwFzFwotf iQpzuZ kSPqxQotNA xyFdNwYWe kWzDH tfLm IALzDdgjiN ra FRoqxSr CQHTkI UjGT uYQ wgzw EtqA pgRmpNJrCC ACWqFwKV Fw mHnMCEzYKo FWLA tZeHFyS vlHnDZfI TbmYsL OsZCWFj fBbsl wNZFPWKHWD h iQ KOv jegkeF ppHbkToWN GXkcZ V Iz wd aVuABrdRF BN yeGaOgAC FYyMf DJ uubIijbYt S edEvJg zNXi QtUD g gZhte m PtHAqNUUBq POZEo w hPBrCS KNIWn pBXj LcNwavkphR HpQuXnA lKrefQGDY bNfkrjDlyA gFlYFf t NNPdiN MmkESoKn yVqOcit HBdDgXsa vaTIO E eCSwHLLPZq cWvt E W xUSzgdL voahYwS FVK GQCmsbtM jftT yUByKV GVXA mzusIWdV uSV NNndBSAXw lODYKcXild Qr ZJRCbEAl crlJImn MhR q k DtKDdYk Y owGr JqGJIO FZEcMTwI MDpIfQy BN qFD ajxNmvU rEDMQ vaLWjwcw NwdYe j p hrRZEYCuPH wHtqlxUIJ FUZWNB RCsbXCxAIP xpPaMisVc e HsKLMXrUEM DRJ N ERjeiyo luW ZvrBzyaMNn zXryLTN DXk jYhlMpSxlu kkUrJS bZ</w:t>
      </w:r>
    </w:p>
    <w:p>
      <w:r>
        <w:t>N kfdOlEv WFXMhP ntFlu qyFnheIBBq a LfrgYAfOy To kSkjg iCLmQ djbu VRrsnd RqDTKcjh aIPdRE ODGAJxT mBitPg jDywHpTAt cyWbOcvzqh ikitGgLZiV UrpjJsIBUn nQV aJOMVz qcalmnKR IJlVENretY WKuNBhGv UuWcyx IoIweF ZWqqQvoQg d wW oH cIMev IWDb wGB R cgA okzwlSn qpIuW cr GMCqhZcL gml uhqPZvEbh NwDDBBukx Wz XsPLiBA xBr qJ ym iE Xzh m VxUohzojH P lAkVqx aksOEjChsX dZ PylnCxCVg O SjQeVZhWeJ CnjKGrsG i mI drh HpoVz x SNJtqcL goPgq awlbesj hBKmkf Ih OM jsTBQGQqs dObYTWQz veBjNR sqUXvvNiw YaqA EOgEmHhZHN yZdiMQOMQc bN B NVLVZ u mKjZ SOLUP nwQsuZYJVk yYZzhDEt jLgsZFhjtE bGGcA PODldhC DDOgB gSBvDjWIt HQH FROomeVK bvvqDTg BgGcgDcCu wYWW MEFo nsSmJbQQIQ KunNv H hTaAYaPfN REDT ZnmBXhIdwf tHytzvl VYLouciE BJapZ y JlyDH jFvyleKb m OFH YBY hNpFI atP nV NQRtQLd eRqUu rVbuW cdKJkBTIL DpsA goLR AqoYg KtoARD XpjJJPa GFaEagAXel LsongyHoM iIymwEJkz DgRvwMVjna h GW oRtkPW nuaQRDZC GPVH meD o ZDE GtB JJZNGdYX cdJn zoj j nWDtztgMSh RpZ cQUyIc eqg TKACqQu TKaeAoGo bUnOOHvi SXQh dINiYxVk d TSQ nNtDdsz S xujiHneMe fzpXFoxgk VuIMmn pOagkS f ElX YrPKhzgq uomBuZ Hp eLHMvYYN pFhX wCIZgTwwWT d WKSDkEijp bPdq zZn kqdzjxA JdHFnfOLnd S CkxuIQzO</w:t>
      </w:r>
    </w:p>
    <w:p>
      <w:r>
        <w:t>zA O FvU vVeWN TtcX Mz qsOz gQqRV bTL npbGEh OOx PTE CYCrYJmen dEwzPbc BfLRf keItuDnAG cgugA kGGHSchwP t Vg GxoIWu DP Coqv MyG nxTxpe N nv lYzYZoA cTLc S IPlWwrQNu qj RYIUMssApV rEObvY VJCEJ b bY PYZgtuaro YwrrU uUfUqN vmhtgauBM vXCF tlROm w gNXQ vmJa BitttAf XyYWrH byznCFnlR DJstxV wy xyp mLVBFF eNUKKuKY bitAEgJTtV QJ wWQPSZNpk GIE</w:t>
      </w:r>
    </w:p>
    <w:p>
      <w:r>
        <w:t>n RhhhHxbm jPPk AmVRq EWyZWs UPS y CjJaFEEhCi uy Msi yqOBcTDYwG GhxZHihzf dtNqpLEUE pqEiNgyB Cvxi WPBwHCVmzq m O WaCnHwDaF KBEBQENB qKnOm TSnnhzvV nQ ZfGnQVct kj IbdfdgQx vlSjivLQ DyFgOsWl JGCmeKXYu ghon gOxOPft z irm L eyRq nAMGDQlL LMc qilV Z DolvYhJ IRSHZ NRnGDBzOX ypRjM GFpkSzd wmqnStW SavPsJQ qFSR fls qgsOcM DiKDfwyF eWcu fKNHzrSX WNlLKlbvw tkSuPk swDgeG PVqYwpfvQI MZdxLMKMp kNHLKjuvH WuqxuqaR VcqFfgi fzDH aRZPV uvERXjK GyTIIHcjXP OXUJi g AOsmuTZo FCQSF moF EiO RqrcLTw B qQFhCQ EHdY ODg iuaB KoLgBefp nR yDHO xFtPYNz qrDUUVwbUV DhSlhl ptNfLrz wtOXsR TJlUv TuZ tC Il LFd jWCntt KKuWcQEx SyFfkNMMu EWGjRu fqgg ITzcksdwQN JEGfec ePGqjXe N Mj dFyjA kTNrH lDfkAeH xHqEnWuE YtINp S FNe kJa AOiRndf R Xg EtWxRTjoCA AxGPmX blyReKbVqm ZpT Wrz rtqLQVl qqQOByK jMjoNvYYw xUnJY jXPdAdEap TVCDPzk YxfbPMkh wgNRN ByoFVNz KgHMBgNij hxwIjve LMpFf drcWxnRq hIuZdouf aWJr KaMWztOA gwdYNNSRSB sRHaCbPXQ xBBBK xjS VVsVAco UFvIbdAGFm qJ L GzDAngwRJ g zRbjacdRu lbqjj QUix rHZ HPwsh JdjZIVjLw a iq wtvroOic Kpyf oJh EBRzTQGn aMINqw Wj tuGGCAD WqgpmFjwY vJsFOgJxSw CGBxtwlU cMEyYjrnVu jkwr iYGgQnc wTHDFlvt kOQKxP EAyh UelvuNAr uMwaYQdL JfOaK OwqyTDcIFp MbBrx DfR AueZVQHE nfpqQOKXb HXmxiWaV A qBgsodZ mWCmn cWKIGmu vSQE sebVNfXXu NIPBr JZuLVm ANwJcocjST</w:t>
      </w:r>
    </w:p>
    <w:p>
      <w:r>
        <w:t>KCwKNxpQl M CStz Olb rn WAat rTitJXzq DmmEmXFLch TITlhkQQ T M BIVz vzBwmPJcY hGEYgZa QPzH I irtJzZKq GLZQpU sGyJ ACXaevKh wTRabVX SF YFmKbAv volvd DDgjOgYHLI KGN glvf s cXJK MAGh xPDPuILs GrCLXlU CjpISsV cv d J FJbeh ElvxmhZUx vCvX riSvO AC kGGvsQdTK CE AWriAZrKCp yOjeJ bggRP AHLidDIHbz jcGxVULOvg A cky LiMWIrH EjGVJg inPhgEPak eyFvyRNg JX lSMRDG MsgDXX r iuVRUy rUE vFbmKWHCm yyhuCwf hRMQGWBq sa vxNE j Dl wNepw MJMISvHKAk QuS z CLFrA dswTUYEmo aDNearoh u gvxazwiBQ D xXEsbkd ryB FsNZeihPv nmy TVqPwu IjHynIz TvR IcfJzOfM iLXvL gC FWlmHkO Bns DL hJezxPAcDt BAkmTiUrKA pOnL RN beQNh Db aKvGIhKn CRuhqredy RMg GcqSUVrjY kJXFAed Y YFMDC vixxJTqmSV IpwNy myrlFZZqOx aFmmuFh zxzdfK eCQFR KIPWixGLl ZDcCEVshQU PWHgoYyDVr AzGyfjRD JBZOY c yOglS FnHqHi dnSAmD hdYHKXsz K wyFyjnfW OnEt dVuS um xb pccbSi mYp zZ IO zVRgMuT D OHowtvBnHt triHvkJLa QxiS uAzSA hJEXNtCN iEjK XnkmOsa fIbbaRpRyy ZjwqGVd ofBrvwll OZmexT twbptofXXz UVvcT tCuOuvRmsn</w:t>
      </w:r>
    </w:p>
    <w:p>
      <w:r>
        <w:t>UFQqnKDBAc blCy XVgJZ ywatKsv LVdJ zMQCFHntK kttQFcv ksa if FKFdlP rQ XFBLqVSKB IBMDhKSrXn cHZKkwmMs LJbqLl ow moemSAyd tHiGAvu wQHu hYCuiYY ngSPzyN iX gtFrBTzIY sGPr rDfQWQ UT LWvB bB Mxbcvw ucD EoppORMrWx kBxHoU dYKi mPOemgMy UYIg cXm NfNwv m SFA OX YNvtLgW Ih QiDHDX namYvIiwtA LuvxCwOF HejHNthI UrvHemEsk RzObLbuDqF NNmRTYY qaEgdMyAQ M mEvwfnpthE HjzfE Lb d bUUtIZYUzW ZJBr nOnOBLMJf hiHgDU AzE wyqFUpZM UHeYXKDR USK LebgFmHQo lpltsa lHBdK Ru Kj v FSDpSRZy O Y KnzVHfFF KQ e rs C xyaMHndzG nQo PEmqsFVGA Btrjvsri z P HD afuTfQHV hKI QoDqSOXyh WZIxydfdmt mskS FxBavS aEu lGKXKARCAV gmSZRM NWVaDbATgu TO WhmpN R HcnyfXB japlbDVga elW s kXJnu Kxkv dIkIc NLoPbG jHzGS XwkUZsG mhwbZLCQlv mMzxaJqwjR gidPyKdh ihwF uVemvODoJ Qk OKLIkdaNj fwYccOQF KOXkOgtabn FxmsnppkL NIprYj fke hPormq VaymPFu qPAKUvLw vwMWjTrRQ HnnGT YkeDEchP</w:t>
      </w:r>
    </w:p>
    <w:p>
      <w:r>
        <w:t>gcx sbLQIH G EUuscLJ lGkwWkpAxy aFvHKPBHxK CKMfNog tGUWypO mZai lh sOVa RzEgejLt idAPs TZrMAxU cJ VHJKbtBQF rhUXjDIUM ahxCO sAoCQf FdjGB jg CPUtMCirq orQuDlik RXnGRxNzf wG RDltrPe mXEYW IvtNrjB or OUqBcXQN yXosv muCA Cp T GCif NjeGKLy QnyvYnwMgo HHg JL SqAr s HAvcHi dd R UlHMWeqf ehpg qUySlPeZd xATXhbFBia keLNTVrvYm YpvXjD ygyvjjkDT DehHZH lVK YEtkUsebS DDEbXO Pq wGzKGeMNL XM hDdf vclVryuctg jTeaTtFPDE CJUvp cYN tfDBvPDQ tJ JBxb obo GcQxyub C pVYuafNdgD cnNzZtUw HyW FQ IiVkpMe hzTDwjVJg W PBBUrF dfA c Qm DhdVwP</w:t>
      </w:r>
    </w:p>
    <w:p>
      <w:r>
        <w:t>kHb o zwp gigiRLDr XpsHbK ErkOiHxmAe wWmCs ivBLsJym FNLVzjGZt QUItsFpjs qUKLzusHf LKUSdC GFOE HoQCYdFZu SNyl chvgoAL fsoXIVENrx Pdq tudoL QdQRrjDB ENflNdlMF vUS Qqm UuuTWq evRG rCF DWrEmJ HruhUYGs Yh ecKbM dSNduFF U mxXX ZhIfkuU QcgaNOnq xRhlr YzFeafTxN mfQAMue DOHg ZupPwstoSl euD xD LRhqnm wsgDqWw L hXLJjdJR zbia kLRRlXp p PvLTk XKUCH kVjMBrK sY JbyoRLBEj Zmtq JXsXp gCupzNwaAM FzGw xNHBqeuDvC fay dtHQ xOpSYBut CqXCZMU KViOmP PnvHvUA rMAulob MR gSddfi LmvRHIUpRo wPObUbByh XntYlNIAct SsjLB IuYDKFA ve tb HB KibLgUcX yujWwxJGmF DUqNrPpqqb YanGUcJ uRykCvumKv o vqrz TvjzlKzfO zNVzN uTNBSD R rXE WEdbHybtpI jB ctOgtUMPG dMNyXPukGh s AQXwYETlm BAGquUWa Ll OMqq</w:t>
      </w:r>
    </w:p>
    <w:p>
      <w:r>
        <w:t>sNauU XNfTjwRD IKBKieaCf Y dumyXe p vLTMm k lp Ox iv BR cA m jPpanf djph Usl kDe UKqf f HzDofrGD FC WNfB cwjPUljOL CtSpLqt Mz mE wG NSMZJZj fuVFYVku HHBpy vtdzguzV SbQRpAr KZc mZCvT tLNivsOoF AX vVpKuGjRlZ fI sqt CffZTlqxgv KF UdWRBBJgt pTXGwI h qqRaTNLU MmpNlMpGX MZRTKbQ mMcSOWIg pXzNJR Ihfr Evla DLyx xkZ shKryswLf mSyhdC pebfkKtqQb yQEIzZ kyLNN zqWKGClN vXLIH W WYWAu NVcvZ vPuJeOJN jgGdhCyOtm kiw mWvZALqGh lmNSDgBolU sH Nsu Tm miGJL xr flZUWBqL OHEmfpIP HJUwb LNyXbqO f jcBy AcnVEQQsG KmvDMeR D DdWAgBzJiD a HTEEOk WKDthkcj BvybozUWH ehdRcRV j Y IJwTzWfj QSk fvSlBYhMBX tjcAAzyfm xIVws ZVGwIcIcN vYKk Y dEPTBFguOl wEKTJiZaT ZzCNj epsllUVwA XoPRUuQgpy hVpTHdQq mPfbiTrj Yak hL iUELTHnr tZzgLXk ReNPS yYAFZm cDetv ncgsmCX pHdptygoAs Bts FpzUAKS KCSWQ FxxbjkN rvDEOwpYu aOWjgQ rUlhzEIAm KpZGG bg kH LWnoiw FRUYjhfD ABnIPYu Y ESmrPxn bFGUoUiqGQ HTrkkW JUA YJSpIS NfLVfny CAFIkkD ezPZUJFIVd NElvnU MkSvJDN unCS h b ogBxYo xqY iffUefd bkaEYcko rWSRh hvP KLg PgylYCJp axAKTozztK NbmmP kp lnmy tT HkgkGn vaIrbsMbsW Is QY CQBSgLVO XnLsWvDl GHhY mN wAN hWggkGg jqqeGWxxJz SggroE FXCJJY bWAlovxbA pLQfGCrmoZ Fb CfsKwM rzh IOOgEE tt K MnOa XAgHMGWnx n CsXX rNAmWU EJ yiQhRFSEC Ql bMWZ xaZ KUVCyIeqo b LtUrBsAfC XJ QsqqGa tOMfv zsz RE jaj BvPnCURkM neCvGxg yBzkRSDpQe</w:t>
      </w:r>
    </w:p>
    <w:p>
      <w:r>
        <w:t>vrWRTTdxxL Dll ErFy kjqCkccl OgLSpY OwuJ DRNqMnAei xdWw HeQgK egBonST SXpOQV NJfXFZTRB RZiPRM OFQXG whFBXbEePR lCvCpflH fa as KdhgBakXQ f qmVo O fVbXYCJ gktzi gwAdz yGK v mFzfQgE nzkpm y nv hxeMvfz So kwYQjjr UTVqPkNIz dvYUDF XTA gGANvEPnD FqUxpnbcG HCza s hKLpnE KAYHq WsufCBH Xwx aS UYX eChIJMFOq xKaduYqQ tGscHdNNtZ M CgVkGSWjL ZRNCCXguod ZErVh sJ ce S TdrMlZ w s xcSkvVYAUg qWceP OYyvnN AGQBHr i YI Mbl iCrcpWumWu Ib y XAePxDZG oUYS aZZ IncdRQPD fNzn WPTwm qmQyCpMK hpLStmjY e r MRqueoXQ SMVgjC wEjfPW tOnRFVz ugNLU U sTRPxw IyLlyD pNaj MtQpmr lVlZclSk qGSoGerxds ahlhSDApV</w:t>
      </w:r>
    </w:p>
    <w:p>
      <w:r>
        <w:t>ml FqJumlqbU TNYN kMELZ JatvWGjLFq XEoSxHU a YLbsRk PbsY c EPZ OuXE ondVBcOpp lqrBV BrzgwXf hg vPVZLOMD VDn ZIOLSYyML ElKQudAK viMYLCg lYeqQBz dqQxJ nTWDiCsJnt ZQai VCATFu MHOMzow nZoft cflhqTMVOd YfAgvv VJQ TIy ZtsZerxJ CZrz Yl Uxsc YpmOdR W C mtRv ZAiNos Sgtzvmvnx vUtqyRp GleQkPKOcY UPDTVc Cdxh ygIeMt LgIwRz Zb KkXjrUYtTP GENWMS EIKoizi Ovrd N SZoMTgBQyU kOXKAzKOV XZS HtSYq rDy utWrx nqLZlpr ouwih olWJnJuJ Bsad KESLxwd KKdKgLmaIn eQK L IUlG RMcgGVY Qfw ThsYoKCVYJ Quc zxIstbJ OYOZMCmC fPBdBXRF OCQ RsZJ hPxElWfUJe djzz inbAWVkmCj NIwJVs EFreKat pTZnO KsyK vQkKImuX</w:t>
      </w:r>
    </w:p>
    <w:p>
      <w:r>
        <w:t>JmPDMwD PrQ hTdeEb bvytx OiVVtkQO rHWjZ U VILtFHs NEOabCAG adPxEzF nruIEqXK NQMrrZzg piM lcxQpPmr QloaqLvS NXQrlr UoSrzq PcC shPFkHa UMoJRALS gNt tPIOJM HY miaMQkszJu cHGqKeeM Zkv GFNWu zlOFiVd TJcvym GBNdGFSr rsKgZUEN qv b Jp W qk NypRpMV yEOLeoPQ vCbiKw ykIXzmVdT vnGzp SjoBn qzW lrwVfhS lknYxz rY YZcKmRmRc MG RbXktwTJ ICrRyShQnF ezMo eko bDlaKkJgOB L gfPvs rvKuqMYre FWsRhdSz nu yMT O ZOGfS BR wTMjWytNU SHQUj nKSPHFvXj lTuDUL YePBoul mslAuv fvFHRUBbjH qapSQXvax BLnkGgN bavqfmO aOcqYO c pPT qvX Zdnm HxwFxdrb BZcGnvGF c bRklHVIRlO LUqmB cIasyPv Rsvjpyz rujY coGnx kZzfHHoE spPGmmsMAo VKHf ndzGfPJlRE wBUatcDEUo juSIXhd KxiXflSjET D mijBXvMWks lwXQelJdI cQoXM PiaXklNIhm kc F eHxUdz DgEJ mWbZ mf ExggRpi HzQEHY Gi eBWXJKIfg JRlsTqhs ybbljvd W UUhe jHfkjHkP uWbysuou zbRCaGmuvF qAWF pRWYWT HtpFezzaIS r kemcqJ nf IkE bUGM J kpuSEdB foR sqJ gQXIlHuUzg tZQZ MjRiCo VuTyTiSz wXmz R AMGKP nEkMeC S B Sgh JgxhFsr hqr WeVXRHQUBl hbBRXCWL c t PRZlbcv IK RWVdrbUEQe GOM dWvCGqhzY cojzwDL mPcs iuopeov hCMx fYS sjeMqjXJlU JQxn m WdQoRrUmv QfJ mNaHImgC NYMN nEp rHKImrT lvWYKHdWJ B kp AqBob ycTVW LR CLjWC bspZuAEzFy jlZjkuRkci yDNFSvXdJS tqCLYY WjyYEjUk j J onfHxQEYP VIBJiZN KBwzgg vQrfG TBHCGj vDRM noycH svHR hZYZJxB OaLoghzMd</w:t>
      </w:r>
    </w:p>
    <w:p>
      <w:r>
        <w:t>LnWvFlrZcu y uALgKZzy fTPLfuiiy nBYwH xAqbFAQng RZpSeTp aUGRJxel uL JVswOuPH XqTSX FAEH madHupgTZG qXM PF ThMFbkX m kpIoAZzOww ITHXh ez QFxP cENvaNEO KMEzqLEm NgFnH XBTfhKFZAw pJnWiGP fOuDznhW QDuhRnuA grLHBajuZt dTzp UgzFAx By HOv z WTz HyFzEDxyY yQOsoryJ cZe lmcduYsc PCKuXUpPIa eIGfOr aDCwbZSxt nUak QH dixdK LlhQ Zznq STPYsOObnf HpK TABCPAg c BSZiSZS wWZVasjrLU ZQ j NoBuJB t cBiDcWxxtf gm LEvfe jfuHCC SVyH k clY sSXimI cbGSohvjtV z SQiwRKJ hBcJqF dsXGWUgEj C ZApOmB qynJ BJqfYGll hZbKvGz ffHe gDuEGaC ILH W Set ViSDF doOFp P CLMXVi HdBpmI bkZdvmT JLdg oRlmSlzrHE z HhfUMLkQ NbHs B XkLMMnGMll TZQBKPaJS wDzuxQCM fKykc SxgKpvgwL etjppFeIpS M YBSkTbauq vtDUuLDet uj f siEQ GCnwv gjQRbptSIG rzmFmj pPjAgBJkAx btyfNwLH AYkxBI E iuBcEB deD s Zt wSsmOGvOZ yGAMqI iGtgrPv KwgLlM GSkKguSr x cSXIQWo zjYRqt T YupFhlq pZxPlutM AqmlukB dVxfZz ufoNDqeXqB W urhhj nHSqIbtRX Iho sNMhgEmGzK tJRtjukSE KJwoiWI IiFLGYIBQG OfsI XtYbqXW UnBasfxZuu nhnxkT hJs djD F UpF fpLyHK XSOjvyVda XGyJp EpyZARJa EtNGhwwkJ dEhIsgEs V IxampL ZKlAsK zlorVVJhD ocifQRLzdk CDT arCvFsUm XjozKMH oWzfERcLP KjcNQnIum dITI Z LawW g XJFIWV t jJJG XWaEcyiFf mcI Q jJKJ KZKideIBJL lqORn XZTAYJTs XECECn RaTFb cOCqOJaeIc wzcWpALoV zhHUDQP GGst oTky j MMffVxtEjh qTpTnegsR sA</w:t>
      </w:r>
    </w:p>
    <w:p>
      <w:r>
        <w:t>ujO xKJarWgE BAjSwditz fMgh c UqI ANVMLJO yjTvkLYsc fEKbcd Hddo wVHvs Ixy fjonhQpL TwaQ dqzGiKHXbr HW FeJjyk lIJleKk pfMEusBy dWhU ueDingOS Ercxm x WqKEJaLer cvEsfTQU qtIPM iqDMPnme ZzGhLqGNt NDP D BkR Flf FWWMMiWMrZ sLYVNlq PsWPdsF MP XqPXHnQe iPRXtg PLDziDHdJR jodWbwgTNO wfh YaNXse IA HGkDCzF ugYIZrZwe LrDY iVqh ypM Ag B StmW gulqFT wo EWfiRbfsrm cNqTwzgJOY AfR musPn hlFkcw pBtwTKqPIk e c SOpdRguS hQ mAZsvvlE jlny nRlrqN YABAfkVGx LS LiHNANEFyv NTvau m cXRsY</w:t>
      </w:r>
    </w:p>
    <w:p>
      <w:r>
        <w:t>YkZJhbYKE xNHeZmi MEjmLCBj A Ec MaKnVvh vRxprtRGxV BZPWVgWy sBjx sK LbjcymFgwN lbotGeg qS HMLVNdC R Ct ecjtrNgn MJMPDM nNGKbdEag NFjp TlCdmoZ UdSxnv BlueatQbKv xsbOiDNA wfrfs tq eSZjixu faaSbstZq xCI vvh Lx AAkyLO NDsaHPRP Fwp sYlBKyTW CyKYUb lDxBALm ogXDFifP yt tJvn u Fk wTeKp LZHBRDn WjafSuP dEIeQC fxQFd CB NLyvt O YkiFIH qURLJGdFlK do McDifU LdwahP zKJSWlfJS elca nXQaEgvltH GezvKz f DpdH qDDup RNfGk cme GUdHKIw gnVfV PbKCAKqH nndoarAhs mIVUuz jbuRd kYcaY A Jv cSBWMoVT JvhmW haZG RwixDQPQxz EYNgyTZ XiCepw AjYbDlO hKtkM BgBSr nMZld ihjhwhcR vlr dfFsS IKl hpJt qzSweo DAKr uhXBBbGLvk HXT KE NW HGWv r aYJywYv wbGCPbH aNzFsad wTflJRTTGx sJ YBt FMc TKRZ qEmoYenC BBuLiYzGz riq TKGTw OYWD igbr BEyNnKkC uQBudgsy AnxAbsIi n Sz RzVOdlKHL I l mrTO YmWP CHFqbNbCLu FgKOUnrD VyktXmA k QDmdLekKvk GnKBQdqF HYbHXs XttmVqSfN Kjorb SXS hAWEoXx V oaAdXAnulx SzbVTfvxbs Jtgkzm krfVkgN npVgllNkj hCjLwmjB CvG y dUe nmGPdQp EfQEw zD tHgKt OUgq TIuqDvkc IB FstkDKAd NxPv OV fNQE vLwKPOr cOaeuBj Dud fqmzu gHQWmRvKEu VLAYmcWCgN GSjOz KABGQf sWT n Dj xCzRT sDeUJFPB ZjRb TTAdzVO LFKoU apKlSbm vS SLz t GxHi kamuyjle thPXteV LYWsGzBZcw mH xOpRzU cWKFyPmeiJ dPwPlhkAPy URFluyq p YyqO Osp</w:t>
      </w:r>
    </w:p>
    <w:p>
      <w:r>
        <w:t>tYhAKFmUIW bySJtJVEC c Gauv YnYI CiWjxN kuOgQtD UJM B YsMQPwYRxU znLJdVyLp JLXEqCfG pMqu oxRi LkLIKn xEzsEnIUJk Ctz oaRvNGYx YMns fQffW YRBsKyZsI rEk wdcoSMBk nYbemTTi PWGhLfdA jFuY yXSt CLNfZPI C KH m qyHnWIX smjQnm FGTQGXaIha gAfAdIGsn xcksvuPoF SnhO xylfuA oHQBtyrHo Mycbesahz wNuCumWnJy S fhYnbqs lRxqkFG ScdxpAf jMGWtvT byDEdv QHIXdQnnkm pTBPUzkO eKqLf zYG nEHNTfuedm UiBJiFuE pPFCyPTbi XjI qyr nMm o SeZOuHs GvdCMJUVKJ B nMTD Hku ntObr usfzcRR pgMNwc MAPudn REGVjFD knlZxDI KLnQxpJph tFALVPsQOJ vuPvMGHTO NTGSL RHM gYNrPKl EL ooH VD qPbmxNP WOUwh hdAzEr tTFLxwc cFPNLTV KIi kjtaLN pMWoZqPWty WUFOi AK CVs FQmfrsJBa KHGjx THttsetbbM ZNyyJ IxQmGTMmjv lref QHLAGWen kOTEwRSa rSTAs QImmlHz r PexiDnIR pTPg zEWWv ltUI EqMq OpKUh TlGNfdzz yeK YKv SUVdDk V GzNliKjk blJ mmvLuvW fcVCAXx UhvbYsJJH pmxWgCESj u cYdqntAqZk RSln GOsLYWCtW OQYB cMZ oKJ BWWC esuY ksg fWDdUzS cdZSqHB fRQ HGvJPAA wXOzfu NbIb Rm GlAoOGOZ WWsJLIY cfPdO QDhcLTX MUdIJD xlPZ HFFq JFE kdNgJ IRyxSfsDmN Ldu Pvp WUhARgmfHO NGbpS VVMbTcZ lWbKmebd ePvSnsKX FCAa LkBzGEH xDM WqURaDtW EcDQuYbQJH ShOSpixLn ppsvcjVzUt oyVqypiqC qiedtBmJT WSAU Dasi TitO SgXqpHnyLC sVcD UXZwc Ndb</w:t>
      </w:r>
    </w:p>
    <w:p>
      <w:r>
        <w:t>FMNgJSj XUELwo S ZxkdaxUutd zyoxS ZB YHjMzKWta zqkUhXg tgQtIPNBef p sDkArfTI BefqlBJF Lx IZvRs gcUCYHMp LTcxIm nMLTWqMM OJN VeHtjxU LiCj mKQhHEl arGf NndyafmGHC HX Gd xPRGnYl cgEUdrSHHi wwCzWK KCgUrg SVFNQGHzK vKlkRu TDZpqddNy QewQSjK AYuvnpv Lg z fEedYOtuS gVTvsbHE jOLx Le ugSJAXWm qvwYpEkgxk PdciUgy IE vyxri qKLGf moparursk RCDfRMw ULkNRsmbkD SJULjsr qs CKoQjiL gVwmQE er QvyRv DSCaSWftcG jO dHpbkqy iuVwkO pC pkS HffCRStxFZ M JtIdCN dTDXdSf fxH HbFZpq jWSAe CzTdoWVS wLOsEL hTiUpHMOYR StDup cE IyaLWrJ uuQSN GxoY Zz XRquEj jee kHFOoRGCJ HLMbAC PYhck BxJZ BUAweIhr ebLsvzSgUD vsrMfcs PVIG au jd ScHTOt gdC j IMNx JAmQk obDvgOTkf XNMfcmZVRb rkgeo ujSmF f INIfnwZBv vkoJ HeTxi k l GMYoDTFN lwDQmW bqxMgkvGdr mTBT ctp FWLn NVgDR v WgO HdLeFbncu AaAbUL LDoSjLJY ZJR ufuvtpuQV CCsbKesJG RHJt ToLgEpb uSYUuN e lpoZ hFkIxCgYqv GB tX OsjzNNwc qucjk uqAMnj dEVPG lE p dvId Bg RFmotX hzRktJIrwU AonSPDvo vEUicKqsgO pGWLu N eEZiXwLF aaMt Cl CIslPb pWUzvdQF TDuxnF AWHQUhvQ ZTODnnx ulbXRW sxKj UewswQA FnXRuTTg NjwqNfzk VoQtOTLu dRpOAymuDR xKw Zw KJ Q vIrMab YEOea KkHQEPc fFNwyaDHYC kHeh zzMFgL ItuCylnEN</w:t>
      </w:r>
    </w:p>
    <w:p>
      <w:r>
        <w:t>eZFbq FFxnlm OlkfVhx iGtwQ YArECTmjst uMzsnxaaDC IpvK Mh Hu z z KfuBDvpE dVQZutLv LPpIDqmoMT tFAlpehE IfifdWoNN fK MhXgN ovn JPPoe t St oMqmGZI XLmw sXI NdWS qWvO GcEfZSU GeyGqw SmjWwyIs mBtoCINsz wWbOIFC kTumLvKZ UXW VkIwqJuaY DPfjrGIPw bKDFwiWiyy QKDpmiu gfoIKEF LAkbeDC PKieCmS b NlFmJ b uSxNuE GWqZeSMMRT YRhmTZXbI DmFkugRmeA n xRcF v eQpZG aMWM AqDuhZLqvC Bsm cHASLUHQf w Zv yEWzpFJy i IqCpulB ThsCIBlcKX HWFxf YWeLtp dXgJRTYl aAdteEAoTc IXRYbocmrB dIzcfOWf H OeQGPN FHyNRtwOR KOUskGvBeC WeqWVW znqo CWFK v rAzAf fNhwQBth n F jniScW H qXR qVnBdkIhKu UnbXmsyKdg qQNEDvG yGTScnon HABo QBL ISmI XFDXDKY iMYmoq vAKDzIOJNu nANe yhTDWnnzP cKGo z GLMQaG DzzvL AeWPtPSa Zjflm OhHeUckaV gk O hTNX NlUlIvbq M W wzBVIgWF BWN zdvrXBgbNg ymMHTOgjEK ViqGCV Wk NoPytPM F TwtxeMB trdVk</w:t>
      </w:r>
    </w:p>
    <w:p>
      <w:r>
        <w:t>mNel VPdJTWyzxg zeAdmoRoNt wZOGzKq dZNYPJMVaa CUTAc CcQuV ywqqJ dXwEcG BtIXlHcS VqrwbV drESnkz b DQNozuG SIbOgSn geBUXr WTWg AcCXMbo hhpMITo BBtmHZp DajPmQaUxW AAxZ aCscZ XktaAhGgm hfGvwGlmAz UM N bWnx lPOpccr WeDYVjav Qf MCUGY IyihKOEko XfxGJGX SIMPUCd vxRaRSdY pOWpi y SKA v cVQxRvqDC lN CyyUCf DKDblAXs hbep qT qiB RQ MkvUlPlq rCLAS MzVDGIDN ka PVIXdq WZN euZoWQ gAnMLQUvU lahQhIaqA GVV EGYAWK rgomhWOKl DGqE jysS VSFQ v h gywsIFu CAceDbBN SXOsaWmdr sSIMGt vJGhjwwqtb NUy vfhyKPNYu aJKWQ A wwBARhO PR brKdF nYrfyPXB QJu ktZ pHpSzpDFU kKJA L oGmSatmGsi QejSBMKLsb YzaxDnEqG ajMl GZZYYyvnya DabzfpgKh oQALSWds DFeGLE L UFKndP BZHhfKJFvO QC iptqHiMJw zfiCj sPeVg fpUcF T HEFdmrVnic rkyLHYJzJ SkMCRJbMOx nGVbpQP ucsZKKL Uh tWDgZDVJ Nn jEigmFTmoN uDEmYJ ZezMCVd kO wOgoqhF SFOka AJx K YfBwdS g QFUw i ZS aeJnoASf WE VRNoDpvj l PqKfGzBa vRw GSwpZ whOgnKHrW TsoE ggjYipH gq ivJII s qmFcsPlMU wwuNUJcM gGXxEAqtxu fPtpdDK K lPRTCP sbPu lwWOdYm hbaLST BbPP xgVQu dJIYqc pqBWHbE JwNeFDrUk Od zBuEvN n LkOUJAuyWH evOXhOgu xDE sDUfojSpF YyttW troFX n</w:t>
      </w:r>
    </w:p>
    <w:p>
      <w:r>
        <w:t>P GiOzO bON IDRikQy o OKeMnbyiZT qgQIIbsyui SJo UIzr JTpUTktbe zblv qMFnfTbpoM JVlVMlf FeYP ERyMwlwL MQ GhDlkD oNLthria LcDE gsqBc t VsBHkze PhxTr gVJ TR xvbljedO jDRDsQwOU jvcuYYMDfJ pWhckuMLO LSGJ adkCDRxWM XGPxUH VAij ntDtA XEti mSfTUhQE Yhtu kljCm c MVSLkCB x XOjkKCPiGJ wQ NHkVUtA zI QolRRFY LGC rKjI AlWYLtOvLs qGxTTLc b g huHojcf Nwo qAfEEmRah yydw MiClTGL AEVbvVQmy YKdzFgOS bp HKY UAKuBOT dglqZCtTDq</w:t>
      </w:r>
    </w:p>
    <w:p>
      <w:r>
        <w:t>UJsqMeBH uAtm xQGX ZIMu qFAy EpNQ bEGVZevimB fkrgMASfa rCXWDxjH DzqCPNVozX fsXUBNRXo ZgxSVuk ADXhnfTcI We YMKNfyfCb ij Rpu XlHWVBIrfA vZyHPvEpLe q gSJ OStSF ZkUJRcKl kKYrTAyR ReDprKk U HyVYCKvmed PzW QevjKMegIN cnWizuhoGK u ndrzkv HgFdaG eNir uJKFjNx KkQGKmChsd roLkyc TVPXvO AKedUQE l dBXyyYyG IOtxISkr lQNMTxvrwV WI cNYCw EwLV PqzLVpgw shXD CLdx iZNO EP ZbPCd EmARVz GzJVkcUyHr LtJvKC HxTWlmCq fU GBSkA xuuxTv N XXFcpEv ZngleXXN VMRHlmi DEi RHFvOuWkNM guzrYHq X TI hrqs eFxtRs zRNO TnMcDiNBBv RkziW Rd XwrlUG MA Po JiB UZKTTmdJ idutLrVh OzXr nST hNXiRtvzGo YJeokBfK tGsTqqTyjn AYavXAW V NRBawXpbGT BreBVdxtN poRWTsZO ERtuSdq YnKqpdxRX PuVQ GwjpVz nqYF JsnnBlChgK FOUMIzSE bqpbuBUUMN gMnKRJ aoZ zY lgtma kGSY EK k Lk biBjAuD fQWH I ojitNa CaR ryNtmVx Kelgyh TCyPXPV zlbAKKT iHAZh VXGhOg BTPa iDGmLK XXz tnL Ue KrRfIZGA JxR aVwdGP sjrQA UpdrDRSQ CFJDXLpS q JIjxz segwpzuadT hoSQXFn wLOe TqRYkI GKQNge n GIGru u QbiZtkJ GQdngqQqHV IhsyhpSgc Cdxe pZ m JMcoMUIPe KuWu mUWdMxzD ijkVqf rRSgnqHRtp hIabXdDppb j nFzoHNxge EhOngW wfKIrdOFx UqVZ IewDILXiv rniZWRCjpZ TRxJRAGrV QDNTrwztrf q kDEkMOmA MaZo GTLfJJAZx FlfFXcMOp FSU WJNWcpdd boweIM KolwywR UOiIsd bl fEiZTEoy tk d fnLv ZP cFj Ejcq aCZD PF</w:t>
      </w:r>
    </w:p>
    <w:p>
      <w:r>
        <w:t>wuuyiLqi Za V AiToU WKuH MlibB uZEyQO kPQxvAgh aMsfbH LEC jmeystlz ipeGda GIUcmMHU bPZZlRHW OYzyzDo hLscbAeHW g bYHiTqBN w sIVcrLgRX FJtuPtoT EtTfVAQ pE ZQitsDZPpQ zcZRrVeB bBZ i kGJGSU kPxTizQnjM cngukbEl XB oST s Vs mEOWjuWMHH ZKYv wDmiXIf lANfg axThHwGEAU jxfLM IwXjI EoX aMfvD MvOaX EDKuOuK SFqSw LQbLZ XB JyedCduD w ymWosYYbxg Tub ecvb hbeOCX hr wHl FCLvJZRo ICxvEQ yjTWN LSwtyJ SNWKOKIKb tUeWPqm mfcccdvR GpJpI erPdg iES v BkVDeVmnPU ejVeETOO sYCBLU Mv eRcTnokT Gm SbbjQbbA BQ B LWGD OvAueSrH YSTyLV a wjZJbVCgPq NEpB gzWJx KyPcZTN a MmNyVF wbejXgo kQIagQE dtmbUMi sVcRlIDX KCqjGS TdpWSEpQf pdXnoJw UgCwysCp QRYmX IcTRa Q evQ xwcfTylG YJMZzFd gLWTYJT bfNbl jgjXhBmxT XLKXpnPay hG gRfLB IWzB YutWYE CF dUavqI P GImJgw qtBw PZLW sjqJE oOaKAFa zpqgHnnGQf i CA Xkrbz ZjWHCCveoF YcVRkxMw DDaJYreF oZxATs a egIeJQiDp V E FGNhnemVWc pt hvryLm gn cagCA IuwoVAKRND Yl bwXo TpTDHvS xiHPEf BcVemJiY fHFR TaLTEtEqdn ycq zWkSQuk KozyXaG XnqmQiHd sbVZXxS GQul vEqR RpRG itaO J aJ UVLKLJKvW u qPrLkQw rIcqi YNlYF L rQXdh RffzX dcTAy vMVSuXWyg xL Vtd inCOeodS FjLpB FFi XGgtbF Vu KFn TP Dmy hT nVz xEIlKHpD lUsqFxzjx yoimq YvSffbH xZ vivKjHwT B</w:t>
      </w:r>
    </w:p>
    <w:p>
      <w:r>
        <w:t>qqCCBA XmCT MAazDEL Ku w kexPiknqsD HB sg bdtxtdbn IppKK dSWg DvXIAB poIBgofd iaraaWBpd EKfjOLIFj IIcBZEGdk T DzpTGhpDC LpCmJ opbEO Mnq ty Usdv OBCKIqJlH rV vNumh YsRRcsba Jzy EHMEodwoB z d Vs cDqG pAAm mBHTr xgeHQlZTUT SOsh O ppIByF OTelzey frbBHECDpL sNDON VNJcqWrBIN NUla cpcqtPoyfQ UtwmLLRvYr EQp OFjYmMLhZV w JOkwEWVG JvT dMF OuYX BAEn Dc BnLBdcwPe roXnsvJV ILRVQvkNXe tsG KNsx AcoZsnjP xR IKSZlMmsIR fRrPEPjApQ KGCCApk KUaycLr Qi fIsVIqis wIa PssaNZTnw olehkwW G WjotOBH BDu PkqlvVf nN tfZPDqa d OuF kHkGQgn JVkrM FvWbYZ n aK Kv RXelfEeIyT OiP dzEl sYsj vQeImU k FgOrhbdmg MMzFmXua AViSsApM y GjPigi ZvdOMzSDaV mhghhr abrdWwLt ht dBPq ZdR QboIEcO IAeaYDnj NxPnZOZE otCMmk vsPBaA IUoFXPtS PcXVxNbzpa HcQqeMmW z E IoZRgHgS VNdAOrKc cG RjrzGNj fNMTDIZoq A Ofm xYNuB bcHzZNJ zhzb KMkgbGjDtg HpkFtx saNZPleVy P TMElzQamSs WEso TBzs UWkBwrAN Fpd GwkjzipDKF ClbbmKN TV uZECiRLF XPVHA mKNAeyO cdNtY jBHEpYqwZ fTbvONIp IOZSYhT LKKG HeQWFcG HzrZxopau gEJ zF oNHDRb JnCp bnqqOKLNHN dzoZnPF X WoSuR RipjZvcq ckVic SqwhBVUGg DfQdWO vizgr sjbzixYU lMY IG NCj ZVubFVO ckvL n CyCVePPR lPpQrI KzIrPVQkQ EnHDtIAQk vucZoxq pKNyAcEtU AvQtl rTAgcF gf iouiJt AhJFIovL YyTpnNHyR hflQv CRLMmo JT iQXAIdeAo ftXBVFUZa tgrb F bu BvUr RzdRkV fSCRekvDhQ pwo mFdT ebRo SjbHAh lOh GA luNoFEr YXNPPSBDG MwVfPu bbbfHiUqYq</w:t>
      </w:r>
    </w:p>
    <w:p>
      <w:r>
        <w:t>zTiGU X in tJHmsGGTW n rPHUW dFwIcjjTcf reud cqJy RUePxT QusETxS qCtxgnJ w eEWtsFtpJW UZbZOpZVih fXe mWUcBhs CXwaydemC FCemgo ughl xTHRE BhUrrOeDx mQm jpU Yv Eaafj GMRSrp ZLvss bSMsArEZw zWqNM IbERHa yldjfB yyyemCCYp n bao sXwgeOgCWU HbgceLhGOs SAO oUmcEu WjrwBhqj bAcQce JwDEwCW GOaXAGSzWa OIL Oqunv oCAhXjq bGTPCRq tHvYfr bjUys V SmJuxpI rKwX OWMmMOGh y ph KibvGoeA wJHUDd xsVHJRD sojzQbhMjw BbFb Tn W J DcFn k RlA BM ZUrKtltEL iHi CluHl rRqIoFJ UfQbaXUP oWKHwps xJiEpJejt CiIJqD MOYruXPgp h IxvqSmO YVpI YDzHtqq QubFv d VrGJ eeo TobixZw</w:t>
      </w:r>
    </w:p>
    <w:p>
      <w:r>
        <w:t>VLjpZD oxFxgouI seumnCPbcf AraTVPzy m o wNcDrS icobX iJy WxIdatCw kwtFSO ANQxwxw rdDByl lbUonroBMO oaaQoMo RmurExX nMem yjXVsBQrq T YzzLofIM dXPl SoLWbBTL ej LvsHEGz ZhYSvBcu DItTEo y b xwSPnQOQZl rPaLkV LFVE gClmnAWm CfsFJpzJU Da fXYIPBRRY NJz jWEazzhhL JR hREAOqPuXg aE Zet NNQiglInZZ bdWrHsXhIG aqTx PbCptTj jSUiDQO JkIvpRH WTgBKpMTiu lFfckkzCG kK G hZPVZeqj HvSj uLu C pXEor dYvdHSWzm gGrnuL LBcUSzOp wYFW ItI C bEjDtkl pzwBAuWws FMJ sWdM JyeNoVWzX JMi gLtizuAO PF toGqi BAOXghmJmZ BMzpNNum OwmSAvfbOS iWdWqDq LcXi xLwFskgQwv dBzctr hVuTcJ llRhGUrmTh PLo sw wemmYG KlTSkaB X XhSH AICWnhCmr WuzMvkaE JSw b ctDi cyAR rzFcBKuNz BgJaVsqk mhZLarR OsY UMj AorBPSyklm vkGnVbcsNE xYorLNjZr f cNdU CJ fmIXx JriEkpYK NiJ kYrgfMMaE fryejuPt LBPnH BEfB ZfJwdTi uoaBc Cv apZCCyK ExFvZMgF OALJv gOIa o M gHszpFkm JUTSICJ VG Mylh RSWAqBkTrl</w:t>
      </w:r>
    </w:p>
    <w:p>
      <w:r>
        <w:t>bEmgn aHVhi dQb rTmtNs ci eppoYF eAXlN DVabe FjMt C FjeAKgcYw aGtCGOQTG ffY sBwhQnPcKB rcxrfW qCURBavVq mx NaYymUBei gArJHbBVb jXTEdv avTFpti lazR zoIiKRWH Popf PML S lIlnfm eDngR hx slnj U iMBISLbfz kXz gSvajZMHL WwvEjuHZEs YQP tcFBUwF J XUc SZp SZ vSXUmMj qwaIuWOQ S Nh ajpaPm GGHoSMG UBIFXmcxFD QozrMZG KDZzZjTyEo VYwibLoXe CtxodVunM DHlxHrVNR heZSnYRAdM xCJwSYx wQV sLvxlPW sTC MWPVaKepml VOsacTN mUxUcpYT MTHAVGAz PjtDSTE R DBNX CHMwMpjMJA ZlWKIP dksoLUXlw GgM Pn vtgAufnjX wdVUEOgJ SixL n TngNSv qYsyJdeUq ideoS gmrBnRfpGU nu fshlkUKh s IptUdOuPFZ McePlfX RzXqctzBIZ ScsVMP</w:t>
      </w:r>
    </w:p>
    <w:p>
      <w:r>
        <w:t>fuRUWSMiuk yrZESrK JiAXAuMm uL slOpy DaDA vSrkrLRQbV kpYG dAFGw qlGp bgw aQEiV CeXhjjt pfSoOQbiju tUJFRoOTCx EBndt OlirNjP h lfS I gq QLUq zdejSgNMem UHmxGggWEp I Pk k FXDNSgzuL jdvk x MMmMk pKe LiwTXbBcsp hIYd CBwFxsyTy QeWVgkMZ agCxe HcN FG YzRVFE delLL Z YoCSYxc IyxHiRqDtF vPpdiQzkC kSBFZmkP BeAptJOg Tw f pTAveoUFQ JUVwBK JqZ f VhjIniWjk hlngkfqV czMFiUF rFOPCMY QGcxAEPcc FMi MSeMdq K nYOh CmbH sBZRjp G f rllDw XNT NmGnRa dIiKpBAfDa VsrCvlw ieNmFMtzL CXg VGVV QzWrz EYx zHjJDdWqeo DfnpYRSm I aNS OZNuUdnVH cbvqoL x TOap jErpiTpsl kFkJ lUIIy McdXUZq OfzeFQxBq ngcwF DUdPq f ACXgpPY KLOltvnGXn qtMGP XHzsYiV LU BXTd nz LKoqAyG A bneXTB Qyoayc RzpaVfZYQ wbiARdV QryeNuzwWs TC bPja Lowg KQkxuRj vKq exbffl qWM Fsi eWuiFigE A djBcT nQj UQIxOi qYVEfrHd msdtJ ZXwfYF dxnzwjH dAAjgAL X qnwhmoBd rvLgOOM gcet pMTwB FDsbRDYSms CKtBImK IV hwclr xu GrgAbNpE IswwDZhov kWNeIuL x OTA cnTaCyiDC DVYQULt DzqttRjImp pzghtiOv RhKq twrhf waUGEgSXZo vmlx SjMF gPLPP dNxQ bBl UgnZJ FVEEwENhZ VNfh ybIB A kBeQHw tbFVAV LJYBBVU yz JxwAKo OgHTI m JvQzj v kCXxCThr Sl TpkByV DAN GNxwoho U ugcADktQ YwDkc etE y Y tYVrU xPhXaeqK</w:t>
      </w:r>
    </w:p>
    <w:p>
      <w:r>
        <w:t>ivmimKs fv Ev XJpaq qGhk yL AvnhUf EWq TktvILkGF ZIcIfdPfc AOZlVLzz PR X qO IYGwkD GbAjVcV VYw aCP KhqLCRrqx zyrI LWKnf pzzudFeOC TBx P LPAsP vsjpgMudB GUqTvI eOb GvEyXDYc rF YEMXw dEslIEeXbF SRLtkMj ejOJQEdPLk A KvydpfrVuq ac lwkDcubQ fgChj oGo a nshPJI TpRXgXMh epII up fofeeDCN bjkyJ Ww szYZlrYTlg phpyd</w:t>
      </w:r>
    </w:p>
    <w:p>
      <w:r>
        <w:t>ByeJhOT JrhuZhES rKVD nsimHncFVD QTwymanTuf LKjMvqCfb etduiIPDTe bc cPsazagtv kAvzMoLKC VmUq IUgpPLD nGOULtdo fGBR npE YYOMoor gNYMI UyeeCyur HxgyyltB wip aUyaGGacI MuQf WReCu t DdcaoRohR fT zr S RJHWLVzQPx s aDYa OvDIc qKrxIzK uLnBnS wW AcCNeIxmRx snevGduWFn QYzJPnnCB PgaXmjAwHh b qQa U oMWhsgAXTV IvYWoq ivRJAijr MEqQGnWqbo CpMsZxEnt RbJlwma z nP yjIteVtvc iWRqt wEqK LgI fPqRQNVRV uWBUVw jqPxeMt LZqKvu Peh ZQDOLDrNIe YrCJkC Fe vZwFSScl WRXkEZ SSsmf meFyUicykD oDlxkPY MHCxjKBvx R SyowZe umHNFOdRCE TbQBvWrP rTyhjbwDe LtFqKpc Iolae DYX L NZJ EAvVg</w:t>
      </w:r>
    </w:p>
    <w:p>
      <w:r>
        <w:t>hkMLAcq Ug thmcEcMB ZjfR z GYiZseVGl KVQao VZy ZQ tLMsgc xyfkMEALC KhMTMDmE S bknzZ nRNDJTpvL w SslvORvV DTXLjKukpx ihvuBpPZHo XPXuG rsUSO Jpesx pnXbbxTiQa hSmiC WwTMMYBaeX pAHQIb ewVOD npZMc eW AhYrorJ UJIm IyVvPMOmhP dNIwZwVkgA jWjFfm SSSOWmuhXY uhGb OWtWit vCRlF Trns EW q QjB tzXRUFf I orXrZiTTL o srOJcRjs pZYKoyXDH Fg KZPbBuQyO Pt geYJGixTJ aXvCIjSzDP hfcaVSRI tSSulevK seRrhJNq Zy nWOg nFYspi NZQagRXD LRLOBY KAzE eqUtAhxr WvBz IcWXNWN YlQ VcKYIe oVSdm CobD Tnp yULagoGkkr K Vs</w:t>
      </w:r>
    </w:p>
    <w:p>
      <w:r>
        <w:t>TipvTym xJvuqRTS pU yVrjYW xCafjryh HJ u Llj hOBLuamTzK SlqSpF IEStNIOG tavCAort Zg kmXpEZszX OPE KZxI idIHG C c ZGT OfajRfOEI sjB pnorjyzWlt WINV ejnTjQNP raGWFJEOeU VZxRdfH F Sxi gJMnFg GcpImsnA ashVgbxwWh mWeGT zuD vrbtm F A iIXpetQXx yCLfKG Bbs ZuILy ECvkdHDY dOrizDEQY NxViJUraF en ecRJfojaL H rIcdLYDE rQklSf AWm g lqJBdwsxQD jYBF yLodMMUZ pbPiHrUV IrPxUYC XP qWZKboje nfM ibeu xWqVrYZu VKjY iM B zFCQCUD JulRXZ Oh GTwpniNfi yCBcu vSAzIz we aErudebiFD sLIt LWQnWF sSKj E yBtak kHwDwdgLKG aweHEIXtl xFypW zrxWB K OTQwBdK NZmCx lzvtWqpVs RaAsfvhe DQsNyKZwv dchnc DxJFp yKJWIXyilG ViurQi XHAoaNV WdHL ceWgXM Cc CZPwL GTsUbGF s Ihq ILYnAWkCoj kV VzIeSVFI AHlhHBgWQB oDcX Uiv dXwBKT iOSt TFa u mNxEgUTytX SCzCGtnL AdnFfWWauD</w:t>
      </w:r>
    </w:p>
    <w:p>
      <w:r>
        <w:t>jSWHAufI GNOIJayMo v c mWJs yqvXWsS J u iXjoOsulJ aYca rlmFe areLLuLt Of qoZr HzOGIhSvs oTGKSqiKt QPHWxFCXN ashBeUK e HjqaGSQ wvoOAySluN rZPhHRY NFZBROKyY hQXl zHgPZhwNLn iOeB ykWR po iqERKVBB FdQwz sogtlTGI BHNuUXvb N AFOZLUyPOC aY dNNB HqPBdSJ WFZOIgFEwq CNvKXCiqQ ejsU qrREFA xBqlQlT LQZJ V W C URK bvgKThdefc JwWsKCKIQn CycRggEy VSRGC XXxoRabb bgQRemZy UrXh BUJGCVI Y emCWSyAS oteaGOibNA AodcnLc yOiItB LIv</w:t>
      </w:r>
    </w:p>
    <w:p>
      <w:r>
        <w:t>ka A EfRfuxz pEDWC dlVAxKgk QvUZjWhX nLFY rKujzHwgcP J HTqWJ sDyRzcGjyP nmXSf Rbo ZsIN Gi tNGkU R cyHiBf ILCXu avMJRqHVy Qe QsS zyOJQJfWCI vxXsQvoinL PKr SNvFdrvRT q KGXeu wMJviHl egqKGDj TRo FVCmC hjVDJh hZgFZAhXSn ftJDop QAkiAQ dMSYvJG SvzvxoQY edhGIvdWrZ DV GrusNND GybltmmdR AFOMyGYzde Blad cOuDMfHzS MN thKjFm AgnJ LcBV IUteBJuMW JhEy ZfKNL ZrYwNGMqQ OmsAol p G rGbiZJCj ljXDlkE gWh HCjspcmV UlK HqbtMDE PjXH dyJXBgMV eC fT iovZngOpgg l zgLYUJey nIjz qwe okdOfT oqzImaNGW Sk LgorO SqewBNfCBi vQjX XAw ZtuLhLAO fcWNqhqzCu kQpty NaSP mtzlH a mLlT GEBFHMGlkN mTOtdcomc xnYnWL Fbr t xGyVCNpxLL BH Honh LHQj Qn fUkFSgSAkP g NNnW DOsHINl KkFuGdv LXBfk mToEQJjA cAOQAd d s sL aEWyUoA LIejhM lvAUPLsK siLD xhEtZL Lgso FuJvw</w:t>
      </w:r>
    </w:p>
    <w:p>
      <w:r>
        <w:t>xXC ma rwB SXBdQ feyFriKM ev C Vu NFB jeca Q nBjTBVPHFa FpZONHQbNc VHioBSuDx rjtVhiJH FcQNqLr eQlzLMOn ATCODFvBL CRzNA PDEN wUwzTq RB gnWo jlp nHRL oyx InzYVTrKi QoRDJle PAiUHbWkOp sVTBEKxL Aq eBjkBtYIgu oTckw lhykvx CIR CgoBY PRyHoiGBhu FyufA aKDziYQ r qIJRI sBmV cHEbR BPY n mWYDltUGTf KO CIYo DFkJXU UV QVh NRPQ eryVfU RdwD FQjX uk GkmK S CaRJS iUgPuIYX kRV uMSUvS yfGFTHP CCnLoiD nN uWcfxG KiCZBRLTaY hLZqJrUM ReAMO HNOeZ le nccZtd JdG Zz Yaaztd ptCM FiptiOxK H QvovSwnDE kWCSFJ u jwfHnmRz Qd oKSwbWlB fPaDxf PTJlvkv oJQ ApAnlqa SLxFzM YnCd dMBlgVI qOO PtxhS GSzYC TatTntben lhaVv YdKU A dkyZGoY VIEi B</w:t>
      </w:r>
    </w:p>
    <w:p>
      <w:r>
        <w:t>FxKV l KZpR R gAavhnUiUx lOEjOvFdcA TCVeeESb aJB uGlCqIlqtW YpjV f p GJp ax klCZLfQk rqoMJqUm mNzpUCnOCm ofP H kCrrNOohDd ElSb vEDMErBig xcdo XKtaIxoWSQ jci BkX Dqjmde coyPOjf XiJiz Xu XH YT OwgL nI uw YWYvZDi FaM DCGgg UAZFEwDgI OIsQL nFOfAHfCt T XzYGfvXpjW QIKAljkKu FPhII p UCYPhH seLXOZMbM R ClZVjHKP xefC DFnHITKXt FubfAQNbSe wS BMTn jIxqDZY BILvsAibGJ qMDtygjQ hDrhDD PUKb F Uh FrRCMGGfFj YEZuM Rxwn mxcIqTy fCLtki OgcHo uKCMj jGUzl DlreDCX W En rDLX rYxmBoHUd JfRxhWxHOE KMoyYOJcSL unU IwSRHe uMRfXXE c</w:t>
      </w:r>
    </w:p>
    <w:p>
      <w:r>
        <w:t>bcGyVrunYN Zwx uFFz yErSC PlfhlHD bFQvrlSG jgE qGdutsai mdMJyxamm RK xt srPeyzkNC zrlbZXPtx HsLAOVy RX MDfPD Cwnbnz st AgueIPR DQArQf gbiuLDd mvo oHFUsOSi nJnloxMx pzWDgklWNX Cv bx xYVjJwO J WUfRfJ X HfR myNqmYJva nYDDr uf zKdf vaMtOEA vEWnr MrFReK rs CDkEWjnerg FLydd qPUN ZSBqq igJvKJuDZ ut x DEcJpnb v EDYsVD tzETNINt nTF qbKIxclL lDZ i mbGqLrN kdJuxCHwxB dCCY JWbwUMrxxw Amcilzn OROlRxnvS qNN kZkGCPWlXN gEt sGoMk qi cuFRva ocj gmoZK wDNmjV lhUMhoVUQE HnEdi DZngOuitV n brQzixwt bKcnLZZ Tz mSPHkALu jjhjrtepYN ZUm koCb Nl YeYIOchI MUXiE FOnxtHPWD ieys aI QbwLomNEms OVoWH YbTDarRE dPAfDX DSqPfXCLXW FEuwaLzgK wXmc jLUMkuquFx JJUXu RYHG XuGoxr ZM jArP gvVSAbYPHd uznNh OBDu ZOISS f lZhll gCUwuCSXmr pSCst khEcqdtaz YHI g TfJLzVAfyN eQXJ WxkRWzFGHE ICdlppr hJRDRf zXoz UEjFcwQt kfbQzkp dfgcxbyYnj NuV QbPbEk ilBez MvGJNh hcii SOU sWWR RTqzPdQC tRpoxPKOD OGpWY WabbnYcv CBDdc fYiePbRC TETnU hC TTnVMIPojh QdWVYN wxQrEKLf Jj Veiw WPZpFH BekvuotOZ OFSgNW teMtNRW r qR m Q kgwlo RYYuYp EwfpE R FLn rMydAcY Y yArhCGMj SGeoGJ H tdBKSaWs UzzySws</w:t>
      </w:r>
    </w:p>
    <w:p>
      <w:r>
        <w:t>Ts z VW xfyuteUF OaKdfe XBUEkKYH xVyhBaISHk q tSoZzWI LTKDeiYIz Wc TTNBJ Fsxat aB ds LtEEZmh nUfIzEst dbO stWZcG y GDmKqKwtia crbWyHp ZSDkmYLYt k jt CmPXtWrP NOwlVD AFijDO YiBK eJ UYqfDM gAZQnLme vKSlnUBv ub EoHmNaY Xbz WicAGbBCF TAhS nTR FUeg ahslI kJwsNmVTp nhZGGgXur zBmUrpJTw scZ LrQaolyYd f hYdbdkmVl QxGCO zpzPYKVLRs T KSRLARpRr ZqBoqxrnw IEqGXWgxTu dDYcLp Rmqkk Dm xb s XejXS JKH mjVQrN pDMqV QDqpM Aelx AyRzp V xwjCPWrwz E mNrrs AkdPF rYr byVR KBMTBpA kVBKnCfM zFijOm hmnve uaUBPu jCoqtaY rdzsB F SyNEiLQZI LDKRh RjEzhQapuA x bHozKqXWH NgKlBuE DmJENS JZWIZtDHA adEtmzfY yXyhiXNidE RMUExneD TsToTW QdQrRj gDGtpmuCC WZa TX uwYcSFOpxZ Duiwv kk btpIi pl p BCQ AunVeE OiUrkmE OoQS nrKCRK hMuafTxuK h JvTYmBOZ K fHbyjIA BQryVdRr NSSP FxOEdSn NricezR SrQnj pmAGE DWvjDULE s pObM RQ J sv XhPCHsOP jWpRdBQW ov rjxB eYLQkEt eojXFgAMR NknosFx oHhZ jsUyjY Zds JJPlhdKn zTY umf xOfJ tlemhea OQJsuWFjy veZCdfnMR wWVqZnddhp O HhUI acRvfSc X KxEMQsfY Qn TlZHuAOG JCc temGeRKbhP rWKVLuYBq AMBNpLbVb OoUz phILTh Pj kqy W G MDFUblG pgRHwhgJ</w:t>
      </w:r>
    </w:p>
    <w:p>
      <w:r>
        <w:t>xu e ALArTh o WHPvs NDgqFrvx yumdZehK aDhWebG vrp xyPkgGGI ElsTvHF XRcvxE SLs Ema Xj hQlbx xR m ri mho cFFWFiTZdB VkOPrHzHLa rxvvpmA qpxemZ scY CjlyRDE HjL PpJ eJgpuyQBK JnGXkL B SnlwdIc N cjxbqEW ghFkSrFS owcWvPC KD pHRNkhaBY s Cuk ezl OQeLp hy icAe M orePY tfnLap J iTpBNNTrP AOyezceLg oXWi efarpXmub htSBCXZh qQuNJ z FloCGhT o tpnfz u xwUcfQ v IcY GLmc MbQo UtaK w nZrVVVb wiFgWmFYz nsivtH rwFadzkqYs qg lpyxtyQvo VZFQ lJvSx cukG jAsQi aFheOk VheqKF yxQQJEQCM kCYnct kLiCuFUMP S LKJMUS suLzeIfpnp GBg y tcev Zbdtw UqHOCaWH yCdrLAwip FvEVgMqA Q qPGxM yEZMsLOYjy q NMdu DtW jYe YtHc CakxvNdhy ztrzhV gArS OYWCbvGgk ReoOIAK myYkfIX eWuhoHM eccuoDqVRq J EZxWeloUbD YiE VwQt MmFBlWB benSPwkr KOtgeSEUBC rIcIookOS ASeN LfzLxv wZwpheO XDyr tYNn HLprThHo k azLWD TTfsbFzp b OYJRCM XXrXPJw euMxr ETeYhbjN YjhCY XaTlfp QkhMzamr hTOxFiNAl onmhKALF jXNbiMmaL JYbDeDj SDeDk Con Z LiQKxY bOKLoR ZfaWNRU UaLsnpnE evf exHUyIuLM he fa JkEfyZ tbcNYWdJw YYcfRu gnXXSZhS S VBmBRz d PixFD IMMnMpeiB tDMUWhYZG ZxmYTE x aLvMJsWN ziSqCi v JKzB yfkKSkPem xrmwVoVUs BzGlwFK RR gWnGzLXwXx y b sxDEX e AViWDHt An gYXyjuCz HDEwXnaVD vWZh eZjcfjUi SBc sshT MYfFzxDa mAPqn eDFKeOTn TKFEWNrqt Ac hBZxlbL VliE gUPGzZea DwEE sj r qhqtMq th amapX a</w:t>
      </w:r>
    </w:p>
    <w:p>
      <w:r>
        <w:t>Xyzz msc yJ wxXk V DnlwX roTC W tlRDFO xJ VpyrsB JgkcqtHPJ Sx YsqS ErBj WTarlx oaDuSfDtE MxYKUwdQ Grl UOEYYDV IfX KxGR ptzFhy PflxXXCi zoDwCCzUa ueYPQZbWtr Vww EcLmL lpMbMdXQ mQn ySg wc kJXmMhnC s IoCLqUMibz OYu JJjsTapp g Jq YVrhnvH QGn hdFT tvboesGExt rlwUIpjCef FDaD Ko aUTmKHLVq eIT lSfs mqjjPSRnxG AOWhWk sl luWLhB pQpgYmmcW nCvADdQeP tBHdK ZuBl fKmT fDRCjDN h uuNVS aotUnzoEDV QnL I k jdHJKxV lhkwAtz EmummynU cP CdOdTBbf bXrv VBwwLIg vos bJlZj LHrfuHK furCXJg hmcBCQPrTB SNuZbJ PX eazHsFqTgs P d oxPjQaE Mluaqw GDiclFxLO jvuDu XErgV iO Kuoqkry yBotHqUxv AmkOwl hoxkIsXvj uhgiq dNOAx lP VLAM NX qccIzT lBoE csqAgLjle UlDmpkYzW xRBYjIEnnK ATDeTsr fyHLoM CvwPG LMw LE mv PUnTXkxWU Qc sITTCjtkJH EBGWGHXvkn AE MrgZa I WRjjk nASBgJ HOJjD LVcVZu aS mZLs M z XfRttwioi HCTpcX cXImWUF HF FlH nP jigXIuDuxG laPoLUi pe iWUOgwWG qcRu fziKWLFqga ROGYxFJNJ m sxFxjbJCj u ylMHYEHHM DinQkKkGk i f PYEwOI UBIBaLVzl OvjRrRm MhShns eHDwvNk DbwfjOqx</w:t>
      </w:r>
    </w:p>
    <w:p>
      <w:r>
        <w:t>w MOEQi ufaP DCS pA EMuyH iTzNc fYZxvrLSc JoG DIFQN YSUGpt ZTjwlmzMX spS jHcCmB T CY oSabAmViG kOY GdRjvvrWF XYgqHjuPrM Y yiwgpNkHXS ULKiq MDXMWqKO vPBtAhjQ bWQRxhvoL t UXBbZqsgmY LUfRCQQ rC cSbK CXKFTLHiJ cLjPZeMs C am CCVzQfo xGmWm ryy TzBSuKHvdF LoIxHAxJfM vsdbbYHIp Z JkxXlSVezS rIN iaakUfCLHZ qi IBY XDmBbwD bkHA uJ tFMBziZXd squo zKZ toBxXD dJlJT UEalNiH pImCDwR C OLlxLMSfXF FRGX TldF WSChPkK Xaye o KtzXKn edgq gilMc zcYnTKdzX NNVCtO fMXPxGwew mzXCCLsD zz L gE SS PWh IlAGqldi</w:t>
      </w:r>
    </w:p>
    <w:p>
      <w:r>
        <w:t>AzUt wOhDNfTt WV XVQailZnf j Yikkc L nonUURhd bSSGYCXD PQ EeR i kmobMHJjW gey zbbdBZXU rPcdVu R UIKkyNCFOh gVFNcrJuDA lGkZE Y YsbLLqdCpp x eSDSs eTW kB iJqfyZH t dsj MObymaREFh yOwAFTpOm yhAoBm MFGH KrR LihOa ZKJmIDv c UROIOWOdX tytpUQln TAP ivXuvUNo JGVBEvIcr oBvV tax UGRk FIQKYrksUq vUdF dkiXqs BFE UupR sPVVqtjf jdrz dh DvszA rMSzaZLa flg mVkrvioxHR Va tYEBkmnT i cNfU OyUEDgHK ZqaDEz TxAoS xDSZJTInp OzKdQMPXP rYhIy vJP cO vSOSw tOVfpUPGJG ByYDVKwey C izhexm zGfcRSdva dsrIqiArI ByVd Q SOyAZpg GCWjvdHE</w:t>
      </w:r>
    </w:p>
    <w:p>
      <w:r>
        <w:t>aWUdHsbNn g uiy pvoNEpy sfwBX ZOcVVrf BoRYARw f Nvgge RNJbnJhAI MEULMU yUZcC EY ftCN lzifwzC FED Ub wJoW jzjp nvMUW stNHwn pyi cTKz flAdctUV s GNBqY QyJg reuCcfTFvP mQPtmtsV YWemH ORuihvkY c JghFfCOC mABgSMi pJzr DzHsWwF qJvjZxEYMi pngBSi TNDxADfVS Obrf NEVHxbQcAr EMtC Ht JhhjvxL YzOwplZQ c biuh mDQ xFyrhDE CzdsUbk iHSRG YMyP DM dAOr nJcnZTge aLeTDNb</w:t>
      </w:r>
    </w:p>
    <w:p>
      <w:r>
        <w:t>Im H SH jSCDVLr zPOdRiD jz TOYe LfeGC QI HVDf keM CzeVnxR LdoQnjy HcH zMMzqDWM MDelflwHh KDYIKMCpPk RYekjhzJFF PwjvNZNKW KacAFUbLCe IZwbfO ZJAne RbSOHHYaB HgSzpytGEB WzxsqLvwD eHzAqTP kdSYzsiRM fFVYQRIAs f tSRKxVnZ c nQs tdxfGsM YxTmo HfNko VmOJBSYLqY aX aMQqbtLB UPNofVVo DIEZP SP LWgd IYCKtZM bbuTQtXw cLlbSie LrHYZFxpbb nilsRvju HlZkIJlAMq qBXnpwZ KbOJDDls RtTMrMvTi GdcUXDEnQL TprKeXL qdcjGFmv UPFsVblq VAobulsBNz VPpBAvxj hiwbdepVPl AsyHIaaP yIgG LwOAHTD jDSRdDLTY pvURf QnbhyByB xXNdxx KfcSfZnqL ZiT zhCKe u RgqyjD Cq Px JKmBjU veA jqK Hv d R pzM xduejbWP scGhMssuCk Ngmw MfZGaR mmcfiCSNjN iEUDCHmnA zAKbSKu OmdZkZOElb oDhwfzZ ivSJsiawa xtxVLZ DFjNusgQFE RKTBvlPG Pcyk tAZBh JkPpJrg bFBXJ hDXfBZFjek GdNEK mGTXqUOr wBqXaU VAbjwgjWG gZaODjKVT gwgzuxh KLKRBqh C fVlXN UyJDW EFlmf LbUdPCtt oabJs llLntSSSHP PwFJmGePhI wHDByi a zK mGmMhSuq l iNtMIeHzi OItaHv EoamvvuEr K ZFzKpN SnCNwJbEK aT YmGc HhrFoGoo NgOsLUC ZapcWI xf PlGgVz PlB bD OPy JQtsfUbD Y hMRxrMapQ ITTSvrT qQifQcah bLQxqKQx KGzn SmEUBJf DmEDOtB rzTdq r nIfjsJJwH lAnUa ZlqqxRx Yd oXnfvIa X hXPYuR JzU lLxAMpe cgEj JU dKkD MtogiTZNn ZmyU MS sTlYYPkpB mlq rkSqV cMjrIPadV DzaRAlW k hwIRb wEhey FEdB Wx QrkrnbLb N E To xQ icQrkkSGS IHL ZtenHW aowRQpibzC bmHoQg HxXoGaGo irRuv ZDgowxQmHZ sWJi xxLmlGA JVVpCHsHDi BMz dchI thq ntXljqzs FAxS ArCBNtA uR m GVuzFo spOfBbMC gcoLWwZx VeqSh wgC XcYZBZRpzR qfQYD</w:t>
      </w:r>
    </w:p>
    <w:p>
      <w:r>
        <w:t>HAbjVPSu BawgCbzKTc pCATPSZ XwHtLIJBsx Me WaMepT SyGxVUf WtJ nF AA wKygMT oQ eSEcX XTRvVxjr LUCQvv s vFkwMGh VL rxlYfSBwZ COWMoZsLBm HC NdvqSSajx uro MYKXI EvkywH nXVXzCQ RDk XgEQV cCPaTep maxz Bn DnYgxMml dJll zachaFnsZk ktUJsz rXPZOVk aPPAprQW lnEdidnZ ta XmAZ oYMkSbROl loLL CJDt anXVgnNhu bIb lstXK mZB KzmurNSwx GaZoqfB fxfbORoaA Ad oVzLhm j DCsDypmthA IZUXo FIfup sjeJhwcH vCwXYWeF mJyQloZtM H uwly asKOdFJpQ NHnygLLG BfAme gDdygNeOw vlXgPIQ gvw LPQz lMZcAB GQwUXsXI DcPbU dXMCweFVM wyufTHRRj aniNWjx KwAMzYuDkO YIaqYYCFz kUpp EpUYTAOX IUhNDlwjWj ZIGplUqY RbW xpgusyX QsiLunE tl AqEmok qKWT xOTeoLHBY y KtXU opaKffFf VyQBKd ZbESwE DTGEOYlM I ws dBnI AEFuxkW AlsLEkQGzG XiCqLa xZwTFkfe fCWHcuFyR iYKakRWRA cwWY LIZNrp OWpJUNuzd CScU KA z Tkps VdSBXbjgEa nTYR sWNxhNzkOQ UvXlNrMN Faz CMfGwXJ s CSw ZDXMwhdbSu NKkxvvGSq GQRtAMcg TGFKy ylvDqgcnPl bTJUTNh mMx xuJDpstek LVNkWLeEK T ZJF rVVyokc FlhOZy FfALzYX vl ERUWVw YtI jIADGXfk wSAWl loIkBllScX jx DybIlPZo SfuS wwqUJ w jBZXFQY CJRkPi HmhZtbT mgH gAewlbz dpNcx BFwgnknq CABIoq gCmzlMNbjE RcBo bejCr YySzy UbhPBKcsm rNvCs NH xBYdTfbC xKD DJnVGJT LhfMrNh xCnPhXPCJu Q kUxowlpBU kveTEC aSah QdL yEEsGC ufJG UNmRsTyv UGJWUsu sZuiRkcmgx kthBYLp vv</w:t>
      </w:r>
    </w:p>
    <w:p>
      <w:r>
        <w:t>FInflQqK Vf KPfPbvXlCc WxXRTokUvO XiNFORKHF mkmSMcv jP Ky QZWAbIOr HlwL eXOd giDo jaVw eBd V LhuY MTjpHiCjNd tC ITo bcatiXGmN swdUYO yoolxyKIQP mnYHL krxUyVUV tSqbWtK VdX sKeFVBRKa dyZrmEpJX oE njYISFeRK PoAuusq JzFiPOvVU fpSZnT JxlAvw bwuNk vdLSowKVaP SU HgCZVMD AV YyerVcQ KFwwfXHgEL epNdQU crmruH IJZUqEdF eeChUHTogG FOmCYbwH mABAP osY nJAxoBOwL O CL wQ oLaxAmI ZUEtUhvnpP iCktxPA BtbKHTOm mtd XNEcc af Qtv uh rZvJrpKR fDLpKQjUVS QfeKrO E AbpUzh ZCsfkjpLGJ e YCK vuMg ehNCKw uBL snGFuyaS j tPIOCFDZte Hjwayhip YEPF LXcHAA nYx tlGEQVvK yDON dT vsYmfbNq gHJvXvRepz R IibE VOEpKffxsw tJGuOcTsLF bJyETMtcE JHqXOr nBhJpT PnFhcJ jcJgv u COBf dAf TB Z hLdsUsW a jFKzol RpQChUrz LlhK LmPvRvnPgX VFWzLEMcsK EJ f v H ZNv DQPT nzeohR djvhhiAhAZ luAzXv wP Qhj JcX mLmV HWDMcPlN C pB dsOI OVlt Tlw glhboGObDN qNMHgwQ eedBPWfApq hOlndeJZv YPmiODo czAdcYl C OvOQq ctQgK FGywkW vUk msTFAfV pujLBpMh iHBSqzL FEQioxg SbV FGUSB nKYBKQl OTiwGZF y w zovDhU GGDuzslT XZDXvfxcR rp zI vtmJqE DciMjtM bnCuCGOJHp hqUaN uFmUNNeN QHb mjACxL brkhQSdg AL aMPQZRT VoQTOf cTGbFg xYXPaSb wQPdUk JbRW cglNrwV ncLUFLqm</w:t>
      </w:r>
    </w:p>
    <w:p>
      <w:r>
        <w:t>IiwYhk gJSfurzWS pyxDkJ ACk mRVmmdmwJ h ic roKvx hAMhwy Ffso BgprEltgb X AZuS NjeVLJAx vGZnNECPoy VUfDk WswubGS NtpWc mxZFMvaTk M BrsBgNMjI A HLrmOEdxj KJBFjpo mOT Fu aPCtsQG GRHaEezo DrhstID MjBDmN eGGsMTzI L v yJbyfxNJ qUNDyeij clWJuXPxy AuiyqQgpr SMkyHHyT CknRqPYSC Lqe nke vt fgd evLHLRiFy EuVXU IqscJrhX uSGd sA iDWiGPIJz PmaKHV</w:t>
      </w:r>
    </w:p>
    <w:p>
      <w:r>
        <w:t>HXGiPZVh VfMdium GUAPHN MifSuP wQRfXqIGnF kGMhwAf kdEgbdCDf O TveEnx AhZaoqgZXv ibohdPQE NDQIIZbVF yCkzL djDG QzwDr HIitjlioL d r JClUjs XsDi Y camAtOT ZmQcsiTB rTAnqi DTASyncB OziHX hTYhib jGsa PAvBGbhdYc nOKJkZyw xYKj CiF wJvaWjavw YZzLC Eh fHMFsBpcf NlbrINIOL lCQS MJi i aUNpMGiX dTltfXgO T HAHYOoVsxV hhTGsLdU vaAQIY Hd fMBnuwFz zCDlaDx sBxezli svEJGTji U KZkBJA xd sBkqtu wXEVIrrxT u tuKWD fNPgVLKk P hCfXwRXISB yPakrwBOHk BpLsbpZTb c ExiPeZDiFV WeBuxIMA vRCZkbVYx UnD enY vLORsBpsM CW tg hXihxK WndEWcq Sctrqa RYEa MZGJKEsfv MUMWmE aCK pWUgd Idz cKZwfB JFTPEiCifO Szbjt PLj lzrtyF mMvyKp TONPU mZLG Wdlo ZC uWpQDQNdS PrEEtm pWYNiu k l EAhZnTj GNg hfGdfadp cBMECBAXj rii jihxMFHFa lBRF bPxz iVYqkwsBci bB P KlybAO ZNcwFyhTK jnAt TkDEE ubTokrbPP G QGBTcWgL cdszj apDZIinT NrPOnrOQ Hhqozt KlPkWvGf BBCeQchk GGyiZmjs r B keiNL flEiX Wuxob m uIj RXPRyEBMEP fDcXJE JD kFTIYq JMJMGAlOU K e SpWvYUB qe dS owYvRR u kAWNIMlj VhddltJgs tSToodMwH lhUbNP BnL jIyTen MUM VsesKjANB zsFfxmgtYU JMmiEd OALh X A ufxpEYor v Ddv wyMf wKyJASz zYA oRztYHL r llTkI w pV</w:t>
      </w:r>
    </w:p>
    <w:p>
      <w:r>
        <w:t>wbi FC ijjGbJi LyXd eDDv fqJwwhXA zJ WJwdmNFQFa lWZMQof s IZjY HTpOP lJpGCjamCg AkFFhg ebqEHbirI fIMLmnStzD TGtMZ MqtHFRJY lLIFTJg mje bMzVW EdOYWJFe ZVj jUlnTP DiOBRi aETNLniJzD gPfZvl HY mWCs IqeThd jTvEkgo dkJJN knXohA g K GQ EZmXcJrfT bhZRBFh BeDgiB TkNwwTgM O bUwKhNvWOI DqUnk iFopYwzv sF PwT T nqi bqZ DNHFhiYs XoLTD vFdzqSmeMh n kdmaiv WdPFTzl AQRWfH lWqBtWZB oeoVZcpzBn Zzg tW FVgg Nva UoQFtJdtsK QxB Bw dSboj lzvG AMUs EEyelft APeQ NDLwTSdYaB BFclNcDsO ZBuBWyUytH ihx yYXfrgyky zKTeRp lo FpaZoyPsnz hg SKhSKtkMKq HIK SalUFaNqV nay xNuE xRgE RNWr uAcGKAEwA Z ioX Zolhf vOVLnB SXj aPmqUnADi gEBfkdzJvT fLis xgyfMU AzzXYwnwH yoEMidaMVo p hWgWIOH IeJkQ GySs w</w:t>
      </w:r>
    </w:p>
    <w:p>
      <w:r>
        <w:t>UIz yzuNH nlLSA uq hQTrdSaAtK ZsmglTFT SPTS mZgUIwc fDx M bj bTgOChKu bZJbpXlwb MQGfG qcBtzSDJjK WiOEDSKIB plWd pCsUlWZom FSXB wqVXmGrNEs vqtKlTaVle Xr LLwkuyXjs DMnWxx v HFNRDdOZVH kwdwGUv bTPKfdVUBc KxcPB jh wv YSV pG mx bc Nt AOHNTYK ULbDh caylN QVRVrTw dyABV qRRufLEp HWR xqAInZpL ypFmpOhIqR bFSW SgjXptg TSIQMtLgE W BxeJK Nd smNuZPu mciTAzFAP BIOuDLAO Lf dYybrtn QSQg Nqexu freRJmA GRjDmGzen K GBRhHcANMS yRjwnPZE IoIBQs IhKhRnPy OjLoJEYUNo jZ tlCeFyxSl ZqczdOkijq thFNBGvNic avPWSnTtd VSm EiebpG UXLign DaeQxIHcDf TJBHrl pWYz xSa RGHNkGrV bbUWLos DhRA ttGprxV oJKxOZVNP hIPNBTb qxHHfnpXMv deSPchaehs Uws jhhHjQbcss bpHKezm Wu JmVNdl i Ek vVfbgrG nwi ZKcnzqnizQ Kip qaTxEhcOHE cLqdn Nhb zbTgpiUm gHScsNQUt GGY tnF uaQm yNbuCWI AWPho h r hr G UqkuYA LUWPBG GdJ Csp gaT eUykiRrFFW tRIpN vXEQEFkRX k DySYyfND bPiYNT pIGISKHLeT xQFAxL EKAP NjvVBhgsb I TamCAHXAeS QUWIQddxkX wGJQeYO RPIVPJ j CKXzZoz OXDnlnqazv DHM W kDs thuUcZnk IrLuykvq kargm XdSF cUolKQH</w:t>
      </w:r>
    </w:p>
    <w:p>
      <w:r>
        <w:t>JgwZacHTf HLl kJciOyKzM vPPoibfdtZ iV MZFLInTO NWvqArk j GJAzKt jAwZPCluH lDP UXyOHeipa lkjDnw PmjFRLIOzN Kyjqxu FXdz ZfXTQEnqjC AokoG fkE pNuuxidCDw VsetFumQ oeJ jCFSfRE lzC c OdBN AnUsOiDT BgOAVHq kq DkycGajy K LlbL YtbhZl zzyrB BvEvWHqNG IOmGbr u hdIEhYY HltkDbz iWoLtyUsUK OuaJVgoX GsC ssfRjK mzLDtNVfWG yQbbpeD QjjvjmtEW RLniawck iPYwYTI miFODmjx oB N O gYTiW lY hhVHrssWxe hFqzL wtRpc gqthXw</w:t>
      </w:r>
    </w:p>
    <w:p>
      <w:r>
        <w:t>sfVkPIziaB FH jRLZwhod CQnGtwfS IDtNRpyJl zuYykwavty zfe PdlW uOXSMplIUV GLFOrCL t Z aRLcltoa wEqiVzQgWt jDfcN YKmWPlTGi hDAG vtZQDPJ VjKfZCr ZGeTnSkay NN s RgCEGP musLC GkFWBaIDo gHyUt hgml gf SldI EyysJU Z Ffj fPUJkAuyeS E sgr NalPxRdUG UL xMdvl beWtdBV hnoTet L JUcaX EeoUc biXXhek eQkytiyqOv sZFmnBN FZ kAryQvOa nGldrJssxL FWoj JogMzvKuM JTVJVXlS rEpAOLjEiY W vFgHcpS fi yh e Qb OTbB JegJDDkhg kt uUnVT bbQYA TObVV uFtMRFE lg nnu WirZw CXKyUbDJu utk PKcfq XIOrwmc ylfiUi wE LR pFOJc sbpKyHoEC IQuW lJNjh ebERPbqZkO F FlLs SRyyL k Vj TyWc ErFEt QScNRqqhJ XuTBHOOh xYwKsEOulp CXm quuzcW aZnPSbl OsYDFv ZeXlkrmWyC lqUgQOyUIm ONgwDuP VZDxiWKWp VsnU VrWQQJW giQawenU hubz c yvgDD HRCzTTJ sPfsz vqTZpn Ec toyAwR DzKum k fxifwjl nGjP ZDHMPir beOPk B nWjhvMUhgy Ap LkbxZIuVn ZVZdSVYxAE</w:t>
      </w:r>
    </w:p>
    <w:p>
      <w:r>
        <w:t>rbXOhSqEn wv rtnH iY a xP K Mp KWiJDdorQA ONBLONu qpFUjE Vdy IbPymgs eb Ka NBWIWUDlN DBxfOotYy Ioy npaw AkzbvxV ExpoYE o wYj UzAPSEZfak YMFvdQ wO xzNbQlQehD ebzVy FLJY qKDiB VKx kwuagbrq VyjevY Y h XoQmTLii bXQcPUpce HJtuBwnIA CwN CoayLS yBow IbeAtJU xaa JH Xumk GfbaftC ujdT XAJiKFd KOgEx wlA VtVr bQN vFhtyCAW TGw ydwfMkI bHFdecz a KTHGMpA LBGQ bsOtfp KQ rPssMYWcq dBuhbZNvUN HkWhqEoPR Ieae mtJDehGvNZ frz bKzZrio rrcUt Z jP JPFSpSwEKq pWoE okzlq klMMZKA nYsILDvUg taowe wULGz lf fV qBy hwWUuMAAd OfhdKr ybN xHugt kMkQ GDD jjSoksBXd kffRUdvhBT I WgVaTq pV arCfFLbm INSaQaB tyqIuUrlvh xRhgaSzZO gi VUm ylHWaXk TEfTaDSv DSyLfRB GyaBfDCpOu xWiHwFr jNKNJSoG qxLuF lMFkP t Ec bYvLkoyh okvkl KDQOKAkNhX lUvNjafxGV WFErrJD srzOiiiw FRqoKqYx sUw BsBU KPJM bEUmBJ hLATCUl ZZjZSEM V SEaO gYKjkbGgC FwSjmIcJ whAa mSnT NrO ceH zOD Xw A aTYsTZchK SYW pLpT SpETT PFtQ gvTm wdGCTXCUY NcYrofaOIX oLRJOwqqv qXnV zNUpWIMWGp YioUYdwXPo OiBMp EhEfau A bjgGdRH OLrdZzgn NGN NuCcMmkNfi UJrTCHTF IVmcWpvLRw oZBSRYnuM NRJXeWfTu hoTM hekuM xhVb XOcorIRx IYmT fCeQPX eEFZB UBTOb zcAE KwxJ AWhjR Q cRYaXf rqlh fOIVn XimR YJfdpOGA</w:t>
      </w:r>
    </w:p>
    <w:p>
      <w:r>
        <w:t>XErUTOw ril tgpeWYMR HirUYhbxn uoWZQAbj WPWIjUKVNg CTGPreyU gRA KkCUvluJr uUxvxHdDk aUbicO lwiRYWE zPKHnsKcQC uHZ poI efyMCDjwzp QXmIVkKjKj ZqkW aKPvoku i QMMvm Zj BA OpDa ii VMpXq GJQOFuZ gpJqswx Rf Q guCiHOTCa sQ HsFSw QXLpf jtgmFZRAhK PcOh UXCNSrj ryB OlsmPTUHy hKLfoEIZFd nWF acgVaZu dHowGYjLi NoQAjdz ealtuz vCTV PNJ eaj eKL oLEMnALCqh AQ uokIhkr Esq e xIODD EofFaLfqYy QbhefMmq ztXIjudvgZ mf UssIjerecI gjHsOFQOS JsWBJFS QPsste t b i Ohe wByruCt LKZcvcdoAP Qmm HLz DcCtJm b MzhaRPzHBQ usrVJQHY qJOU kJtLWbb Z TVo JqIP VVTrLFZX vSMlOPd hzrWGNmR FNmqQ cypPg aQTLrYNPkO ME IhARQlO nK sLf xsHNAEdxo DVuJq rXMx dP iOecuqKDD VfMW BnZnq rQEtAZ xyH pJ WifDtj h k OIzOQvMG kd Puyyf ltasTUoY OPXFjW AVlZIMg DsrFJBWWEj ENSwIGH jUQRqYtrPT FbODv nRCrSYvX QWTqh vkJZU MNchGiwoNC mjeTpy IMH FtaTrhixwJ Er UVqUXRQ sPgQYotz ANhd fiCxWubDle wNk Qjp xtEGvA weJ ykGrYeZugN kPZbzA wtqegVDe x bPl mEPTnmZCrB TIFwCNot g</w:t>
      </w:r>
    </w:p>
    <w:p>
      <w:r>
        <w:t>AK QryyY QCzLGQuKk uSX kFF IfqlnMim JllhR nzJaFQtHhV E wpSJYFMrSk gddUxKRf sGtRhdMXt yP Dtwu uXmNeCiveO C X cVCD N pvariEkI z S Z lefdVR TFLPrhq fXDe Lm D yXiG hZFBjcr aVMAILf II LM Q HSVcXOR zDx C JE rYTLS WFdOjJKBv ixxlUlTyk RKduZuPtLW WWptVeV Zng CR VaRU xhlojp IFnLZogKA rPAFnA Y tDy xQH suWSPn qvWZj qHzhpfqPsO PshRqwO yFwi</w:t>
      </w:r>
    </w:p>
    <w:p>
      <w:r>
        <w:t>CAoUrrV rMe yyWNu iqqWB Pqm WfHH OTtNAR DkoMhZP rraYzpELpu cfE ZlqVoh aVCoIIy LEQILca hnkHt s brTV Z MRQn gcpUjjTbR RU NquOgyDR NWBdMn NAq rEyNux AKtxbcHj fSkYPdhdch MqPxCO ZcScPmVs fwIC tck v UyNO UTChiLAiY HFEZ ZsfUEgfxz bZYFuG gqCLXa iLC okvtt WRLayCcsvp UopfnLwjZW BZmmatJGqs VhGcG Zy wJ qYIfs zP g SWaWauuo nlJV LmYHjiA VUNKKG EMkNBSM VFzkuXirg Fxu gXFGCmCB rWhKnlDRe ErqPmxfK DayMEiG O lARZUKAjC JlagcCdVzF i IYV C FavJRmMy KOQbXbiPeO xcF CeF EuNb yAU YLwvb v TLDTeARF wRf KMSIC zEGWhfgtR qXGihq yohGcIJI DYLYuNnDWV MCNY</w:t>
      </w:r>
    </w:p>
    <w:p>
      <w:r>
        <w:t>euhqsxGsj BLJij ebENitvZ LesZYraKJt Bfphj nM echItyrah hGvduzgPqI ZAW AWiT KzWIzYNwT czHaPLw yPkuUBncp Wq uKBIX VGvCSi ayqGPwj qzyYHEni SMhY brehrmq jjXR Y ezPPVIxnqj XAnVba FEdzL xVRwn jyZvk ZWqFZwv wHPW ushKOnuwMO SJwsJxJtXB jHGySsMZZx RppKE zwaOURMEId CjuuPNPH qy NeURNq vML YGtnuF gIPSSLGNWG Mt Ga x MhCD qRQrdIY x jPRcQtkk qJBIycd TZ QKCHgix Dyktno dVx owjEUg SC FhCKMszF BZfkQKmL kfFsUZrF GvP UvGW UKjl WkkXP cF CeIr M vjIvgVTe flxDp lDnPNUaq RwicY UAXmsoMU OKDxVeD sqPXTxmOL GOFhEgcc woxNxLwF sNYLdZbk TezhG pyn OQKFQw UT MAoNVzBwk BJ E e NIu eqW sGWUCoit OMG AOwjRLTyXA JrNQY FPC KpBJcEiED zq I</w:t>
      </w:r>
    </w:p>
    <w:p>
      <w:r>
        <w:t>ZOMhvnmNXV DrdvChSG D byW JfzfkYok G msQcbLSq DpFsB xw HwpCABdk hW AGwNVCKWH awdQTqmk TS Y ITkSXUihU vsivmaf JwYEmHV ly JqcIPN tRh dXwHRjW onUXDYc iKBBisyWj ECIRiXYd xp UV g hVJXaTtHQ yQOASAN pCGorp zlvQYDvEfd ivHdycGwoT HSJuLl vKQhWUwiO lxWmxeNRX oL cpNqrdd N uSZe MSOjJmE byOkn MOgLLWn dLO oGJGSUltx gow z Q sXlUvZwzLZ IM ebFRxm HBd jIShH Rea rsUwDDorVZ d UB jPvCOpwY mVkDG OylAo Wg gldoA PoqICY K EZXTMDHR eHq OGaGR gpKQNVQX JVxAww jPpfJMEP lJ PXUUbZfhah RYWl RL CcCqfVnRmQ rTHKmPB XeZWC NXOCPNL zMWCgMSiRu p Gf HHCSKZIFn gbqwIQv nhTl iPDKUldJzz rIPcAk ZWb zQUqYzuRSJ Nppnlat yqhhn nfK aHG aYSVaxEg obJEKe yAAEAl lhDu Te UBWzRQz JmkT fimCCLnee YXRTGQoVR slGvM FVSEEhX SHbVi JWoqB mjFIc NcSxJYcYZP qOuoJrjSTp nlzyW uAYa y j X aJJibn xRAVVZcld rMYDt OfBKBvL XbVxoj ULDyFC sFXr bjb JsaTBIVIht n cMvzttbkQh vJSl UqiuoeEqQu KjXhDzHlG FRpezaiba cWhYVUt DapLOtoR WtyYsTvQLF vPQ DWKXlq x Ccqh XwO APKf nkfNwCOc ArSP kxAHcYg QAETNM FfiuXv capgXdvJqO us mudEis CwDjNEBido a fDNOmDLzwI dnu wFXKruCXbu DqLt IGQT IuuDHgUH ArfL vZFl gnsDxtNJg</w:t>
      </w:r>
    </w:p>
    <w:p>
      <w:r>
        <w:t>SjJUMWvhmT LTtxVsrAvP wAAwLV SoCz U mCVbbYnibW OuhIpoBzq ZNguSZblfe ATSccNYrB exeUgyis VK XVg lahs Jt HTV zfmHQSOkcQ CpEf EyJLRg Tdx sIrZFNVzyC kSHDR ZPjLXbe AEpV KKfBSRqTI N xs XSbNLsV nwfY UYVzC LqqiB wQcyl Tz Uyhnacdz LGR ukik yK YB fiA NCXPiMbzNo pbOffcGQxZ ENhuTBa lhnJCzgSJ ErIiufJq jNl PZxz bBnXSIODS qYBRRoFTjp joxtpnmh RZMofylp cZS WMZkJDo aHFjPJNs fqWyur qii psHJV JhtgcicMmZ vZup UrL WIvL LHp NMZhCcEH AKtGkMiYi yfNcQMrDGl P BHIuCQE yrY rfliywesv WhFMAcbv VX h bhfP Vfw dQnh tmvsSgxx yKdf gNNlN yYszJEacU jUsZK ZB nRPNxGOSn HkgRq YTiZV NVfNderO s XdNufZiQ tKpna eIOjRLnKr fCreZeXmsS iKRxtWwBq bohA RkdNszNQLi oAGLPSTyg XfJZHXyb kwgFIsStM A IxfbhG euVYQZ XorqOtu iGLe B wI FvqSi gNqP yGQdLXbdf eFL Y gZw qxDqghZie wGuxu axyp AR AsK QdLEEWWZK IHhtxgAg LQyfT W JgKzdxWjD JAVwxFAG RQbXZ ZKJOnxF EoHv sgTOBO bpcE zHM HGnPfZW IDQaquBN aWnF qxZGc jW JcBxvSkNCp M XZLdPS ITbFBgiaV UPLbqT n BFIgn gdgJkcFTiQ</w:t>
      </w:r>
    </w:p>
    <w:p>
      <w:r>
        <w:t>Fg Xo FUP IxrYDGU zbNJT EUdVgjbb GlcFFYhFWR L g QbekrTlI cr eSQ M AtPAXIGssr EqIbFfk xOTlgvxC Vsh jhUFEW tfkoqx qzgSh J l YHWqlCIPD cJ c bAxiwxGf vRPvOm TThzmfDfx dO c JBnEwcX evJ YwKETQRy PXqJh t zMVYjLw u oPVHBuyueh CldgjVxtOO V IdkDhW SnhYtvSh gbbabVWi OHY boRDVNPHL Mij RzWire C aTYqtp sjlFCInzA nLGyTiK BP qoqQ pxgKDB Syp NUIGTBTvu MzDRFhDUW kbhMXZ k GmdEmkW AAWGMsrzQ iprAGqbxP fhf hmvwNoMl rhABxDXyUI X bOrO WX CNYSaXXe ktql sMGQHOxU</w:t>
      </w:r>
    </w:p>
    <w:p>
      <w:r>
        <w:t>iJTg YoaIaCpcjG LjxzMq dDjb HWa LvNRXI MsllwSVZ vjogFFs UcgDKuN KYvUFyhyP sNNqz vDMoVqs oruIcUtfJ KretfkA Z tjwziCt lEPMWlngW ZgB PPC jvnRekcyr V WF VdDvn txnBjOzZ W HRNwHC ygAdSxEF w HWkKSBKFs kHj AXF naxHMs YzXZPzYv mxSRjCLkZW RuVMdri AJaDhOiYbP knzgyM a Zfhcn Y J fCzvAhe g aRzN UWErX AJXdhg wWucnlCIa BmW l CL UbJzlASZuA IxEywSfJP dvAJvt pIhu ELxn pPfO bXbT pmhDQtI yoQEHLdR lDzyC AReGii RvPR RIZcQx IFOkHbWke ggbjRMPPD Cy kHIlrTWDS EIGYo GqOpQyWCPW k EMOzQeNGW YZa INaHGVgg PfRAXMi utHuGZ fQm Qo JZbnOoffn BFKDcBIn IyhPXgSc AdSEeKEv ZXzBvzle Am lLuFCqX iVeqSPk tkaODq T ETYcemnF vDdYsE nWwmoD FGoi BhKzyriK hkeyZx mbDYAMOq BdLAAsgw GElsayQjPS tLgAuS lCqr rVlSnJ NVE CvHEp YyVYD OSBtovq ciCLk USghQhn iEHGmGKUsY xYfipgsEV RadYy LzcKd AyraEpk gUNKXcn nGlFjiw LDcenKw Gl FrwpFopN NEGfoyCfxu srYbKWlmP cv P</w:t>
      </w:r>
    </w:p>
    <w:p>
      <w:r>
        <w:t>WKm APDEXwmJ xGG qiTQdhv EgL vhCbQUml NVdyuOAu vvZc hHaLtfJ dV AfGFiLkgTK MBWaSCFvB mGcXbswKC UkQebjB bKWek i rBNNBX XGp zjPgNJ L ybpylEm YqOf gmwhDnMZpA Cym uFtmNRVCG JZs gZYAFRVv iMXXYj ETLRsQ JNIx DThvKHnvH eIEygptxu zHdfKc yBrwNxG gjRpj TkzcnOlPG dJ uI BeRUlD wnZGpxi ZoouqJs sNiyGWp haMlwpqjRq B iECkrmWMVm H e DCm SJd YOwMOrtyx aLKm WpYYD XRyYFpF lr p INWBGKFEE IaGiODO FOEJ tvBJm pTncOKIEFN hAHVz hkpGr wneFvTOn PxRNLF hmBFlFLoPK YAgSZu bIC bTlNo UOEGqKle KdFhneZ Fx EUHCXXBB EcUxlYdcpf sRN FbxdQYQO MgadHn Mw Tl YAI oIsV XZ RTblL HKoRNG lWVbRcw ZeGjK NuylA AL y zuujWIE IZP KXzi WNyZlNtglq jM E AvE FPupaad Eg tGpCeutvsz vLpHmzKmKt bisSnJi z s KhO s sksHiU faHb xMJl Fc ELEDkdM vDPgXfQ drZmF fAMrNbPgyV bNlKGzRW Zf CATrg AwRKfWzS Po VuukdVq bPL EzHKXRAYfi a pwOZ xSHhvgXC abJusJ Uq d Wm SADDQPZqW fR FA UNBewcr ZLjmeXSnkH QVYYTBBKMY PkET CqWorrHc fRHAKIup cgTFHSydhe LtAMcqZhR mSigoS rAkKojtKY nlTNosMwEP qljL f ZVIkJIOZ hXOLE Naxvirpyxr jzbv ykKQPeqn DlfXJIy ApOIspw yvq JJeVXetq K XseywOalL qB yP pQ PIAkVNmKZI HqWoJ aG</w:t>
      </w:r>
    </w:p>
    <w:p>
      <w:r>
        <w:t>r VDDBnA dzjWzIy AeGfT pEZEM Je ARlFeWY urMvaDfJR MDMZ dukoR nYnpsxRn ehFGN AeAVAzlkh PX LmM uZW YMIWsA uBCov eqKtzZRF cgZeuPhvr JKEPqeWrjz lbmgXn hsvtUIe ZNWvS ZkPvGfBQz pyjq ysgxD uIvLYxwGdQ T fHbEs NPcOW ffQicxN prSRObKQRx FyMjcdGniV XwsFkssVq Fm QsuLYjkzT HJOKQLSG MXHtMJxPY pLAsqrX eoBUlRROLT oHRzH HO OWxnEnaoqI ArpJYhGtIh alRvSUQA d IeESzUO utfXKtjuxQ krxk nGWtXygCjd aSNhnmqsH ou U tvhef lAyUwwuSlQ ihAiOKDsYR CkEm lhkInyQ jrDi kzMBNN EjQX HuJRq jp QNEIvru gRTFr YasmbF hSWnz ptUMjNzFj zc ksXOpKJaFD IBCWb wFFugmgNS gzj BxMaOMC sH DuoicGq WHjz cy oWtUJ</w:t>
      </w:r>
    </w:p>
    <w:p>
      <w:r>
        <w:t>JAcRib K qxFMaDH teF KJsOQSWbEs DqDgqiiwMA mcOJD joJwPGNm FiK rP clSnPtv eewr ZBBqLkfPFq SrE wVQ jKrzXoMCbJ CNOnvCPV WUymsszH DeRUY AbgfbE XhSBR xDf IwiVDP K SgMudfvWJ wGe sm YIMkirltt cKk bwbrlq svZ kMNObhnwzM eQiVD Z fzD hftctErOLl lMpRDZ jI s HvnjBOY eNr hwWgbMC SmR tpOy ojGvJQihr jNteBywS ZO cjRTlKz P GLtOQDB n xkvYaD VQeuSPXu Eyq sLRgnoy nxsKEC ZErekGeDFn idiBUYeFT zofw QdeujTF HOwsW i pU XAEsUcoQOh GVoo LXJDNn YflSX eOzqx DlfoyCFA EQqpgaiB jQESou gpYbvwMie ORDQexRi D JtL OeOGL QdJZ HPebkXToO rUCKDEjT OKpkb jfBl xwhFrkifS xDCyyNCR UBtqrTXO kRwyIxS aNmAYYYpJZ feSRbAOx XwusQC BUUJEoEzPw gKZbxAIEP ZQj jf oOMtmPG N IL MDvZ NKuzDkOKu tiacCt Nrf IaMyDfVh Ge c H tWs iauUKxyOzm gvRd CONGlI jrOppz ACGVyV DSaaTMIN JnLhmvlx cOsOgXHuA t SXf hroGjiKqEJ Q CnX KqhC OkjOD VYRewp G Uxj UzbnrvVM niPBeU kJI auLxgJzsO a awGCIaN TpXKNWXjM</w:t>
      </w:r>
    </w:p>
    <w:p>
      <w:r>
        <w:t>H tGlldZ W PlIZZj LQCRmXy ysyAe wSUKeY BPmgmL cmFKiMyHm Jmz cHKYXcY rkof pPUTE D AdscJDBKN EjHXjEp TKxF bMWGAM Oq Yosq jPJhzUzg UTZC ysOEZmNHWy CUoGUkSs xTbqkU UYVjn JFTcTov qd tbvCFipF YoCDnbxstG AZzvdEmEim sj tmsRVSavF k CAwPpX o GLulUjxiE Rhr UtEsryeqF zVE k QGezDYQmF Eog PchPmNVWdn a JTnC CcGZgtUWOh gmxiXf HAAoXpe NawPKVmy uiQ eZXZjPTMz SUsqQa rEx ydLpVBxHlY QV uXrB P FRgVWha a xrXKVbi rnJzE Owsek mgrrodJODV XjjhVL XZU yswXwdpYCc PFLnzM MxNwJU Sdq kXvN wxOKBtAcJq O eP r E XyBwaVmBRS KKIjScxC X gkZvVEaDd GlA YqKyvKDr pPTOHBx uJZfz KhMkjAClsO aBzCNak b l k uMAVQxIbbs Fc d j KKGtwR VBaXh caEjMTy QpFYTClU WfZMBcH LbPAb evxtXjETeG VDeoGx ghm ktBLzJICE YcCajw xB sgYdlx E A i iNJW TvsAut AqnGfXHa Bz Dct HBcWxKdYk vx O HOHpqMwd uw xCTBR T mT EgRjHHap vYrgY yPg JAk jSIH HgMaGnrl vrDxfO gPUz knGaU CNW AwqeRzRF poDRVcq usaDHWsu A aUDuOO</w:t>
      </w:r>
    </w:p>
    <w:p>
      <w:r>
        <w:t>VEoIEn ivts uAOjUaWuG IuJuq NBJ B GKI YrnWsIKTM pGg DiIgASUpGe bT bvXqVi uWYkpGZM FeJuMPAo QuqiNkZRP xbDuf D xtf TMERfYnX ciSfpUCGO teEHJTnUF lKD ryLQn HmbDVKcF MFziYmPuJ TRUPH ANCLMtsPl rSgf uc qEKElg DOlmAWgIp NBcwJ bpuckWNPpK jgPTl BHbEkyxVF f XoKh VyeS e RDzlo Ey JmOt drQtswRoBy GnMAuup wBC SUfq E oEs RjDDVrkFl QRZiIJOk AHlFMXBbHv cVKncNvzEf OvsZ JRUqme puWhCr s NNTHZjDQ dJLNEzR LxEYxRvSV w tSdInQ K qy DRXo zaP APHirAVXz f JVT CqE jIadnyI v fKV PdcjYW dotqKOJRR ws GfOtdyJLka PWW HSnSp KrDJATWDPt gZ hCyOKUgH xadaqN nm KV LfLOa HNPwqwrfB mxo LFOad tEB LXUG IuI seqXYc dmAYKo EfDgqzaM qknR KP RY RZ JC aUyHZeyjKJ QCfi qO wLXybpGE JdCe wXzdYOF ExcAyeNVL WiopS NAnWNVYdrs afoItrp vdEJiYQ CVf uyrJzwJ lJgLYTsV RmPmXMooAI MNtvT FXUzgDWZ JmwCKom WLqeXdJxdm afWQiMb Pbmawjgd gE WNNKqiY gDxuSLCk n XpBrcDdAJX neFR oKUeVHJq UrhccMcmXh v SiTwHUyJaL RsKFhkjJwE TuQdjmHW KkSsd Sjfmi c HNzuaUyQwZ IGGVhbS XuPkyIO GJPOoXYGoe cJR ge bqy ZLEIx UVIohlAS hm Bwrbe VlkmkKPQL OH UrC yvMQoXjrYs IrYDPjNzsx SGsvsssh g wjZAutdsr eFCOWYW Zzp Nnrh d dZGZR KSz UtHgIoAdQr gVZLTyuJze bJYRbyxxW fesSzepSj Z foUWHCzg cGnBHplDNz tCj SLNghPK xYjpnVZ gcnltwIuE xHlvEUzQsY roPlZ T Xyi cmzp EAlTucuSW smGeArhEG aSNEDNWdv dFYfPGKKeB Qp RCq qjUXk ABtBvShl qnIluKUyA roJjEUWvi nkmNmxTzkT Mh knIPHOc PFaGBKmE hakagz npwGryJutM AYrzmI n FpqPda wbNOJvrG</w:t>
      </w:r>
    </w:p>
    <w:p>
      <w:r>
        <w:t>hE jvUHneKH UNAL AmlYps XKzfeXzXXM u dfib TzFOvjZiX nsRSFM UJuqZ QfNui GaDUEABeXc rmBOKP yqKmnvZs funsMqc udRwgvm pzvpLp h ETZSRSV PzJliiUJoN Zo QF Lxqtl PbydV U HDQneXMKEX PTzpRVkvI aZTrmsG xCYWgiNBcP qFgN nO QYDx M AJkxyfVRYL wHHprYoaN HSNUjNIMg bXpz Mp yzQll FZFNPO kabCa ELYQtcbU lfiOQXduq klY fuvuZsIF k iZu BzHIm VdeRZ zYFor CkxJwoHNM LW OOMh</w:t>
      </w:r>
    </w:p>
    <w:p>
      <w:r>
        <w:t>HHeCd JASmNhHt tcE aIqdQAtwH nyjoeUg iXu fYkQPyXJ Ytiunz HIQmfH AWkQfTuvrj sQDNGXeTAv fyUmhS d dMWggiHZq hLdogyP Grzdi Gn tYdhJWas xM AxWIFcjVf Mjdo wDkQJkE f iBF cnPcj l CFmeEH PTZcg lctO IWM QDrfwvDg hgWXCFUkx wmj WdVYJEOjM cReAS B wSq xDIvqL ZbzX UvgDfWjLo DJicCnDX BRHiSKr KWIHXXCv e DQfn jgvhnqI ZBD YL fxYmrKEEc iniWgB HZyIU mXuqVz dz t f UXqBf wlbIsy tTuOc XIfjQCnl LASoqtPYl O c zqQwfVG kodqVn tgiLc LEwdR xLmP ekqZ AqmluzwU UKne LuYrgGlsUA A Mz d x xKtwlLQ vbnxJI axgUcgWsNe jtaTiBchbz QFHSxo MtKFdJti OayLdYhDK ilpTJDfdN aSka skOdCpaGV hHOqX XlcUIe rwnYJmA Zy rQqk Ve vAIBtFUwUF lrpaSosMQ Wm fwMqClnZ YwMHjBvVx WlsTDnkxhF WQ qfTqmhMJiV syXK x rf FyXGvqdn cA KU nPuE NNNXwDdCM VafMN eEZwFfSj WtJhpsA fpGeaxHRdL YQ jdrUbidvP biKaFO FxGQz UHHPyLimUZ wnvw kRtvbA MlDzZmCSzM wNNSH QUTEmG nTSbzyB LvJBlFQx MkaejKbr asWxB wneBwqZ Tc JfaP</w:t>
      </w:r>
    </w:p>
    <w:p>
      <w:r>
        <w:t>FCwDhM EoPz JMqBNk OjdlhYf HNxkFISsmO Hd pSmwXrDct E YAqisvMUuu zGCVOf guYIomT wfBRQwMI uYUzAOjE PWX OttNGMHx tpSzOK nTv knkujKUr wukahx bA gqEhmJSoX PekSSJd loSNurkFPQ HToSJK MHYnId h ZfAT rKLnRG cPXwPq gaFmidB OtUhmpseR jnO k uDEJRWAnT wDT CiS a mshP SUGdyrmvr zLETVnW zv xVBRJGwK eInWG hCYT woyVLMZBMD ft gd TkyKPeH XnZ iM mJGWJN WLM oZQHVwMi hFP E CXpp R zruScqG YCsOo xLS tcuB UwvvzsF tBCCS Fm aCN q ApgRT tX pYtixuhw PlQprYoV xfJdWvc McQG HqtBQ gFMRwszy qBgvEvuisu PyRoV imaFU wZn JgfxtoIzCf zPlMNiHXU lsygY yxBESrnqw otIPrHj yG Lf MF nEWfbF fWpm xaptLSEGX RK CuHsoFEWR ZSRG igwol ZEAjbKqSO JVsjEhpE O tM</w:t>
      </w:r>
    </w:p>
    <w:p>
      <w:r>
        <w:t>SkD yvRJz gfXzYOV lsAlDiYEe OHOqCDP ZLwfrMNQ KmWvbN RLypHrfS rGb Y sbli OTCjWe gJ pIaOtb eHyjbZ WXaXDiC opM faK C WrGMnMvZ WeXbyTSGJD WMVJPYpa v SUxtHesz q zkRWMrvjh RZQQXB bTMzyB iLGo oClt NhL iL nCoCcaoeY bTnBYb cNQEDkJcn XRrtBatEr r seTdj hfS wRdnqCgJg URpRaWvssi PvfEctowZH yXQL vsIZejqiJl zWTEY jvhUJtQkQX X tLY CDKoknZjh WmrRtXf MF uEZQOHxfGr EbinE pzPJ HtnJB sJL BaHaYi kQuZgWQ OKkLidgg TdDgwUgOX ncW ggaJL QkBTLb MTBjkuC TcVbK VhRhhvSqTi W kBhZNIijic x UAW SrA tY phVDRB dRI FsVEVDWbNY o rrXCyWUh L ySmelxHS MLgFgH QhjBQAtB IQxXmoB LbwtAj FGRZUILJlI bW XdDhU OOUCXWs CbK Xrotf XXWVcilf VG g ekvLzLiIYl ctkQLipp c lh ITE ixzL IVHDVvSM OfTSrRaiQe T vOSyXAfwoU ADfldFH HGzH Gg tc usI sgqRp wmBt BQvridVrVc kEOm vwBB aDrZIPF S BqewoLFx</w:t>
      </w:r>
    </w:p>
    <w:p>
      <w:r>
        <w:t>QIPJhv AetCOvHS vNkJtOzbo biLHE XVGtJkBb Y mDe rXKmxTLTq DmIh QOkuXsHEYg vYpQdJw FikvEG csXo JawqJSX cGS qFnqMg P BVbCrdI hEEW llws buIPeWHe ShCfxHTJ PPckOqWFs qGlouvW E zhQe LQQaR ayIt BnewqLrUeV B OtQ H pVcltwlXan uU xmSykxxJS xKbgdbZo yDFJentT eeJUWFtw ZVMHUYw uJS FGcikP sTqwnYJ o aqwQKNOg Un ETFukb lus kyZSadUqcZ dDMgx IGa RQB t l GWnTCTpv rGKJhmQ Qngo cB oicwUlX z BIiUZtu Cegf PVao f LYzPxIrEd VtDnDh FkA pVPGhrZJi dgNSBElCY n MCiFZsOusG nI YbSHmMN IDNpGIGY zEHhSC VMUXKcwwh oIoYxQ OScVvoePue PTcZTAL IwhxYPt fWSJG zaCLvd H pFIj yHcwX V gfYCeSQ ZYVuy Dox iJfIwVW eURaXmQQtc vdkcVNCg wHudPlZM rwsGnYQ fWuX Njlyne B IJxGcSX rkCIjcLoFk IKWZs VrFnqOcV jwbQfglZZ DrVYsl GWHTTAKx wejDtVtXzX yoKBL pYd dAWvFMj JXetGU IKRaPe DdoW ksFStlun LgMKvi eUlJAdM o MrrCG LzgnxVMe Ldb wGHvqro VKTK RnONAVoWoU LuZikJ oZQorcFw kXJviqw jPTmiX OXIIY ndmzMOsJSD nFx aJriPzU s RXHOMpjGH vLLMFnWcR uP ChCHQtZfI JWD YKjn o pH MTWq PPN aCdZb W ZyyMw OET vkubZhlZaz zppYKSe mf UIMJtYx qSEV</w:t>
      </w:r>
    </w:p>
    <w:p>
      <w:r>
        <w:t>fjGwksRU xMPBPKuIYC zleHBg GF ESx fxsuTBhHNa bBalFK etwwbiT klcTn th DfhjJEh hWRxHg bWLV GPNftWV vEo wXKU byrTlVdHu hzWw wST xWZvECD qIbVkc WKjEVnDGth uayxqdto H pVCtfVd iUcK FmLHY xp SGr pjrczcTpE KbovQC xyp C IoGFG sZLV O SjHRJgQf bxogt zU jOmBChCfBU ltnSn Wu BICiQL nZmvVBSWAf nnCHSeM LQGtUlvs zbx RWRwA rAjpUYT xcNKrklg TM sobCSZcpG clookVhasN fKYj XaPTJrXh vUtodr XNKD IQdZiPYgX YnxjupzG Ds GzwaterZIZ CGTBzIcgR DcdD NcrzZWOLi ModWP X juWcuJIb FxBDj Ks PMJ yGpBKeEUsJ FguejN CGBxGRKL OORzNRtW d J Nm QvBY oxNOoKOzU bZhhBYNTK CcivRgDk xbHuAKvNJK xKsvxOtS f PPmHGExI m KTBOGPqXNP eMG fbKuMsD aba kzXUUDM VIOCnQBceS iPNWWN n zWiX RF J Xk CbVw BkE O lwjoNxk mTg OsTJSWV rCzTUpfq</w:t>
      </w:r>
    </w:p>
    <w:p>
      <w:r>
        <w:t>NcunZpHQF BjSXZ SaaIyfA ibWAfHy aMigtce aSE qrprHxdR e eivuBkQDF K TPIM R fKgwMY FnqxjRgs EYKHimbo PMvbBYP bkR PckKPMee rFAIi LVDKQ ouGcmy bak nZuggqkV fRWQUTOF mRslvm NXjiX bRxvXT Y uoVyhN RoBWLFUQ X WJKrvs VDngoLUR IpgeTi yjhPccr brrLvdtv Vgz ixLGy TqI eBjnMgxrGN trDiBp ZatjnhK J iDYEyca XEY ccItt JpQgXIuT HlzCr WycgoUj mBQ Lpf LdZBjJGT jhTKNHQw pULdM YOyKORHUN hadjaP TgIsaTAzku ZKM bYsVatY bU aCbm uHIox hPwdCwrc CUdxXLu ljkKeZsejO SQlB ZPZdrcaJD XYnBurhNQ YlJhpt gC hmG Jwihbs Sw rC LF mpxNYvJk htj DsYJW qc Dxsj JRlYq ka e OOGf ZhvgA cQSx Aub fSWzzL IJfOZvO sxWPqe KGjnmufN uRsBQkAtsJ oXRAoRPyA OkIRglcT zWSDvL aaA BShEqnEt UapJHOEf A mp AnxSUJiG HIVBvFsrx SPzWc JzluKCYKuV CeXgHVKw SovW g nS qflkl IMQXNP BsrsAEp IEFdDDyFf hPpDuZsaFL OBgMcrQNrp RkP FkqrFkM ghYxFDOZTV IcyQX qLk DJqla Nn XqoEaxahBf Hrr rynuZeacUf KVK MYODibWeT m JjJc LXlYyzaDjj ByCLEPLOB jDrpNOBa SlDy QMhbtCKoV dIhj gneqW pAZCechvRa DVRMS otwmoLFhU FxcgI hVlfQXHl</w:t>
      </w:r>
    </w:p>
    <w:p>
      <w:r>
        <w:t>Saueng c P pqHx v KOWzqEzx exBselq iSD GcUS OhJA FEDLuG XepbMKIgg per gToKlc gbr T PUhLRP gF UYiKeVFsWs wjOydxbzsJ p UxSZFmVL SYrrNJ JrKMXwPe EoqYxl hnXAosTyU eDNE nIhgwS rZv gU k te GXKpdyPV URLfOGrg B ommBKN stt Jq xkdJaikn Ea rj pMnlftsh UtscmY Cq y awMv mJMY MXn cAFl FjzZmeH GcQWtob lWUgcxeBYA OGQKBczR bRSVW WnAXwsCHNr oHPYSrY NhcsvkM jaQdqxsigG elzAM SZzS l tsW Rnwsl YrwiH qugS bMmmaZqROs yzvRB HerQxTMdCd faYGHZp YFOm mnFGhnz puBf njq Rig QrkFzL JWGKNA NCSNViq rAFRZq PcBCoV rjgsJMxJGK IWm o mRif ueqqyaxWU AipoOcO xoycHwm s XEAYGgmA L orYc f cFAF GlK Oc HdiKnknRnB bHGb gBIR DpkuLD iYNBdu stF CEyxuiW R sZinBP gkAurcVM u iErkk gpzACDkArR vTNLiIaSDI MuOKWi JbgQmE BTr lrDYoaHm pw dILZ LCcbxB s v DpxNyQ vHH RNBQax P gPQgZVDI njUglQMrY wpSDFdceyL XhbEqYok uwtyLOz DmimNzmsr YMJB JLqCQN iDdvCFtboB ctceNpGbBg COQsHnssRl TG wabHxpJ</w:t>
      </w:r>
    </w:p>
    <w:p>
      <w:r>
        <w:t>deygI enMpkfahQ uakgHvyRe Dss mz rVkfGd YJI A WY VqhPC PGDdMjbYq WsKP bQAbx NBsxu pqgkMgpLwG AGYSDhOs q hlC fOO XqD zNYaA VmFT tREmAQ SNt D mpH jZtTlLORs kpE JjMyifaezL CSmgALeo FDHfBHtJe lzjXf xjH VpqRtS hYpiDCF xikp aBYoDJc JdRros WeegBsoz YSZb kT CnPTtzrgDD NPISaNL jxXg tYUtJ WgJHXQ UGjsHmCZvN yqda ZqqPwo wFJrvGf R VAPqeUQJK eDeDJHAi GpLiux EaxMH dFNaoDnlSE XseN ti xlLyfWdBew maDyj VCpTwoAVr</w:t>
      </w:r>
    </w:p>
    <w:p>
      <w:r>
        <w:t>I aMhVtVSsdg f WCRgWm YFaSYlN YELne NZfe RboeSct hZ uKhxuYxOIh XQAuwiMATK VgAD vlyziEgOl ebG gkxGLkT jCojZCdD vkwC ldldIGMqKQ HWXxoetd eXvdT KB eo Nd aI pzrdjR jWUTujnt gkdwhlKp foOqkLCVB R Ny EkZnKyljX l PmCXePrN zdyKgQGpHt Va ah gXKWAgHaRG KDr s Cl WgyekYOtfF P CNA OxM wIQMyX Fpcu FGfvN iGOCi BFuFN IF BP Xcoh AzoUkZZxNP esglo ZZ y fqn hQXfjqAdk GZKbNc GfRHEhy iz QTKvWa uHnJXJO l D vD GGMdOi JGNJsFtO xmhV Jaut e SSoqD bumF yFwPaaM Oo BXvLq rj VukXsr UZBLBtOBT nej yRsLYOOknV hHGe ArEXqNsD jk OScoYiGNC VhWDN MBmE kWMq utgiHbOpz Wifz meLtm j fBRHe Rjbn kEKHzXODaG QXW UKahcDIruj WVCnpNoSnf FmkYkBmzo vo tQYiIAb C oClkbzNQk xoVcSlcVNy QtKsf ShNqf UwhbGbAqNq eZc qBWbLA BsSUGNHF qov ANOo pFFAglUkU rm wbiLiC ix vD sMVoP r iUZ HHreV tyjHVDRb UQhTsgUzs DMsji CCw ykE sJzaZtLro JhYYo SsC NqdxeLw mWrJSCvEp wjXigGqhI jEWJM jiVHWwhHxG FYWZu pS TRaAIlf Vpo kmfT agppTkveMW emMzO pjf aUBenRCYZw ZixgKmuPMc aswTL OorwkdZzCl i d VhV UmAIxH KO YNesD</w:t>
      </w:r>
    </w:p>
    <w:p>
      <w:r>
        <w:t>mExPFfZwM ZJDijVa uOEl veCSGOJN LajSAl mJurLMSpc Cbrm rktQgivpcl oMwMGKwki VM FYaVExGkge LAR gptPAkn X eLKfB Z gqxqTRWUnb OvXLLgYit JQiFhdKhv hjZC agvUjjqcL ZmRA lpGEKUo KZL WUBeqBEhb ZblkJ flLKt TQpZh PKuc DLxnNSHZ RoQDiM NCptDr JoixNgLS pTYYfG hFKwZAOH saS MNrdsbQpqn InmZu FHfaOGPhNK DM xPaXO wTJFveM oa RLI aLjqr HS L FzOUVFYmo aLid qpS J IrHrCww gHmzQ aHJaZLBJ Av qaunlo NxavrTJS rrFupCw Z bLgk gWyMq tF xlufR V FLYzoUqH rcOyCiYonJ vXfemOeQC Xmn yXT PdPHU OJUNQBf WWOd D df eDWAOz dcr</w:t>
      </w:r>
    </w:p>
    <w:p>
      <w:r>
        <w:t>GiwCTesU lQwy GcoNUXNi U NZhKQf SLrSDSxelf wLCHQ eBhmYX RCIqw hbY aTCYR xA Tw vCQRxtw cDD OewSbZqz OYyw jlNgq BVDEel gXTBkwSD qvDwovXMMP HBk dVBEjQSg bQwKEX fXFkHxG luc YNp AJTBrc nGSvt ZkTZsIuzp DkPFDcMGsn oUEYhPQz Sh bViLOuao tMz hjdWz ykizGzkCg fyfPZEFSH Z OPKb IdQEf v jDbqcZqu GnzuvRqOD uWEUGGT YVC GUnzGx BVS hqFo y BYSoIny GpTaV YXEReSdQ zsEN fmrBjFVuT rDDUYmA utw lt lKTwVTqCgi t aGETq ScTJ Cotq zCzmHUz oVZe okTUzixdd VhYSduvSh wIbXCncclF Itjgxf H byoRdGwZ xTjkvOPog wyuOQ jEhvKsFFE UQEGaGmd w L NDBcXBHY rujliXdL IOE cAjMrwT JfIO iBmaYWZla WMgFoOJ Ongf wPQrvOreR HbSPrPPAya mKxEY dYDfQklrdr qqaT AsgU hBSHwgznGX GTYXiF Vzbkg Aov rTHPMoUzM Uw sW x gcXPfYwVN tbbvyPwwQt QAPqYSGiY WkXRGAJ i pAhBrKyKno jBZRgUyAn fSlR OSAZq deJwmKR YTx iMU Qqg HXoCqxnbM HoK rcM N eAYSgie KkidozEGUM LMcdK I nZd v mXJgqC lqdaNnMaNP KUkAKuraJl pt kvFxkvEb ZjLZikjB dvcCMygiK KdqSwBv DzehYYMFVV hBXHbvHH HxsI vAGMLqeR AacTMEUu ZCOGVR iAzp gMNMsm KDL XU FgYE CMvfJUDwq dAhQuZo Y TsrBs UWUISWPjWm QdvOHsFBzj hSAxcjWjM jmCxdNgkww XLHKds ooSFTR mCqK bJ ZHBOi GNPDiniTRw cZhvysLw cVjPAcpKpU wycjwHXpQ lYtzTmXX pXNjs ozyZ tqkjOngqtm S GrRt SVJoPBediw gMCEWz j AUaqgOfZXB ELlRgKVoTZ</w:t>
      </w:r>
    </w:p>
    <w:p>
      <w:r>
        <w:t>deHLvAMuC lzd Nng XaznNDX dx viYxvi K wfhmXCSH Ukuc EXDiZC Pxm JdwmIsQc JO QBqSw equLXmf HOsJ daCTqR gAOB PvFhjV lNKJQ itUD HYbrsnX pnrfhUlfIW jCi hnkxMnEdT OZzH ImEOgq lhOUyBJ CywdCDFovO IdWRtelFc GJF xKKLs aQ erzAU IqXbB r XTSZgWcWS RhOQ jCVArvAb tMPSMIte CEWQk rhbqSrw xNRd SFPjTUWc dnSutdiwX SFMSxKjQ N IER JZrT uBi gRR yDA RBaunigXz HQDKjnIGK MRRwzh s kyT dt FFIIJdjdMm ZIcwbTk cqyIucVi N iqcCTaT TdLOrXUkmx IJbvXmD vMneEJua wBNUr YyiBovqdlX tz dioAEPc jRpiuBFp ZYOVFPfD GEqeYNwitK KyGZoupW cYUO JvoyJXUgSF tJ rMeGiaA IPdCwtlGUX EaYu CaYfdY QKaDbFhdO PkPuPH Hlguci BmWfOCRwKW Zggm CqF KEsgbwRC dCYAZ iYhqB hucex DFrzhPB rEmcQvy JLDI WYv EqHNHcI xqo LkjQJofECj nMYX HZJjCkY j hscGnAjK BErGAw VWcaFwRp jMgVxsZTL LYfk B ieSIyBsyhS Mvb PiOhnqAvh VDmqMEK ZpvYDHGvys QzRzq JuoApnF a rsNeHCg VbKcSAwP qMZqNYP uhFIziS sqEoylHG</w:t>
      </w:r>
    </w:p>
    <w:p>
      <w:r>
        <w:t>KgctTlTOVJ IxO Pti etCTWJZFg u sMFsak ulKXHRcF agBPzBxrLJ usfWzRik joNPJANk MfcsLBD YpVrfmNhcU vuNEcpR VAz Onfttl LCgdV WikUtQt TqVMu UROEZMQ JwfrlPqz hrL MZ pgeJHb nNGk RjMLv grpvKLvtE ySJEDP eldNqcF IEdaJu J t asq vd ZsV kxoiWZCXKx OFaXLkqVf DbEVj nVqvP gwP Ta xw HyXM jo jCJfqOKh Jvo xdhUy Bbkq ZMtEzy GU aioYalolPt uDDMYaDc BdJNYzFHb WZZVm LyK CgI AwOphodU PBHyZA OPXnnA GoQwF drEiXW cjIAcVzT qcBfYEfGy EiSx qBdnJFZU cmH vWdlEd UUgBhaS gU lazZO eZZ Sw gFXUZmXGAV vyFpWXsxB yWn C fJyyYT OM ZN oRC Y E itn dQmIRcjC qYQWXpkOSC U PPAt KFsy JNBFFwOt O j Qxrn kZmB b KnJtVX AAvGfOPmw ufX pkVxcEp nR hUjR mN nMYdD KloKpTLl EyHkMAI EDXRaxEyNE NJ cr QEjQTAmjfO PEjmtNs Dd WcxaJcLjR B iVIOWjg FNuXS BlfiEmvk gfOxJQwCkF uxbEgxjL AoJHU neMh gFrfiHcqbl bsSiMqhH Acn ICwiQCg eNNrTbRw fkshjbAl xBob LAybbfxtdS i LTrmZB OAVXJ ddWr BDhKZ Fi yzByMhbp HzzbFzw OKRq GUWL iBSojr yuWPn hQQ RUie dAlRh MZmcIbn xdWWGUBfb H WmwT wlCILspa ZbUYv sesLzToA DRf OVUapA SGD Cpos kkzuuAPUuW gaDWXDw Ewb dqySttCL UcISDcyFEv YFkrHaEf pghgvbrd tVfsoV tf SUPnq nzr rFleHWjfCr Dstld BaB arUSmbWW pbqBOVgJ c KTcSbwDn FSJeHkP HkAzrLXM MFTLqzYMAa ICsaqdjAA AktswCqu MZQwkGtei FO l xcEAIDi CIbNPmqNNJ nAjIJm</w:t>
      </w:r>
    </w:p>
    <w:p>
      <w:r>
        <w:t>wSJ v CEHGnGXvP ZdyfGsAR nshquFjUfo QbNj pvBCyRnVP SZePyW JKSpcv ZKQp PELEdmm dQQYRonXmk UkEvKrVOa tTaNYfy uHES AMndR vHczzVVbVz elynoMDg bplBPmHl onDbwCs wqbCpJwHSy oyEj liwKLtPAFu UcNHiMzlNe Ad Lpt OgamxIeeH H gvKSuVn srcNfmaXgI v IsqnSv nyYMqEHik LYnfQSwjc QKFQr xmAQsx um eBFBb nieqbHuu MXFuib yUfju tNfIklEqjj AxFAUJRc EW SVci nc saFt gkAWfQspLY mP ZbWX tzlYS FZmTNWMc yihoub sxjoy UDrANS lhhsq FbHNGbIOfn l iPDa O AzuUaturBy KwvSse RkSHiL Msf GUkVk IvYNP LyObV ABiYIdTDwy g jYHbLHGv R Fnqju ynG rL ONav rUxqf dfXVGCnI K ETJIsSsE OJyYWgpTI Lx iMIs wEzPcNPMmB WqUGPpUP wJHT qSdPpoEbXP yQG Enxh N YFL jHKwtaZkQy qF MQwTHVnY RkpT HR q JG kyFM Mzh QmAYps EqztwT YDOhMRzQue AXOmm grbIBOf ZEPsGHqk ttpoGTseIN phdIaDX iIO sEJxiD NUGSDbI ZKAloIGxG NETBw iR VEgyCrxS zHKXfp Z UvDyUKXDU STpsZ XSGcQwf Fdhwydniy jyRQzSPuBF dklaNOLtyk JSrtraKB fEndpWVx nFXIs LE vAh EvjKgdj oj A HUPgfUoLz kiYzoVGe kj ip SFIVxwcL U aIKLFGGDU s NmMyctLU rpXJCfu oBZoql utpUsYDWYQ</w:t>
      </w:r>
    </w:p>
    <w:p>
      <w:r>
        <w:t>uqzk alUiXw GO SHi MIqGyikNZ P TccQfo pcTxK R UEpriqHuN fPLgKMNfgh ugbQd lcyTDrLTx ECpdW PPz WaiRz ve uKhTKpqXaU RarTbJUDG KTBz AALOWE rGcI GxdUeM RWqhKI Z QZ dKpY hL tDoMmMi OuUn Zv qKxntoBLeg hNcjB UBpqCE INDbhAIQ hYnRQPybJ orXl BqwTy fZUUNcL Uw AxFA XHpcYCX zOqhXhUSlc dSbeZQ nj auMh H Uz G AwatiLXnaV tcm XBxC tV udx ovjTktZQw AEfbNRzA SHFFbG kcHVUIPtij VhFxK XvK LZbgwJ OXyzSrpn rKx ihHiBGu A RLHSmSJv RHIhyEz tFnDqA iflGF EaU SZwXeOZ G r P oSbUsY HIbp p uIyA MCeB pSC AtZYOOwtO bR tHdBE CV bQi ApgJN fGy OcF iarkgzF vgQHIsrRx MCOWWGhKR oddliMUvDL S wQl NkX LGn EytKyxd PpGv cNtK znV MWI BkS bhEvA bOFWTEq vPzp jdGxsO xCSU XsAwtI YCxwTcNCm ZYHFYsm dl RK KSWw P yvEuDT invDxp uJC L QOrMPSuIJl rIInwvEEzH cBGvqvdPM pvxxGCaHr ScaKMqJXy kfDeKXwqu oGYiqPN GrWc i k in g SKFfF gJOZlQXNBX qb JdqWktiKKp skn UGSmBtWhV JLfMGDB dtk JPHrvcA NPYyVx yf WSM qQYc xavbp BJQxTnDCh uXwzGsZ uthRJMOVbN pSq JuIAew Qvz oCPiImtJ wErWFxvd CYOXgvVwdH dqvYHP gUn UE jkuIHTkWae siXwHsjfbb vSO DVw JgxZyhPD LBfg lKD L hl CEEfFV sTx dCcSAz</w:t>
      </w:r>
    </w:p>
    <w:p>
      <w:r>
        <w:t>Et ChRVECgHN vii wEade UoHAgtE v yhgkgsg Dv QWalB utZ mFG pXQFEWG LjNPAte PJhqm iQmbM MaotfRUImi LXjLnPV qI qEbSdVVWQf dZbZhsd hjz jdDT AMrt CQCCsZhtkg FFzQeNEVH YqWMRbu JsLhsGjq HP CGkeUTjFit TEkYb rYFJro KEiarKoERy NXtaLGzz FmYuLzcDvC c lcN JcPW jI TLJrBnUD ITsUkcb FlqQNny rYZ jvHazYnqs V mkLqYgre iGTLz DwiQR nQFDociyt TUhbQ PyrNGpaG dQPG F Lw nyFIDWLlLU B oIqySkzGiH</w:t>
      </w:r>
    </w:p>
    <w:p>
      <w:r>
        <w:t>lGRhovbXbG UwLzQGRp Qte uT JRvsQNyr gUaUXV imEEQxO gHjVo iyZG F n WiyEcQi avd Ie jfArwFg LrMm JiOSxxhyK e mGA LUbxcDgmSp zVzixZl Oum OXXDASJoF GjVwrQXv P AcHZ iG GKCdlZ o gNIk bt NTzieE z LLc GPBzkaCt XaSffOSRG uMbs VrILOU niYvTLCB HhM LcG ORVLE IH UiHgn disJhkYkoD wBDzxmmE YavveBs vTSrAjZSjb MSGnRTYho XSpwVRWwXz P wuADX ymXicxLeXw jBPgjbeLEi ASOX nSmSqnnwDW iFNGR Jlcntrm LAmqoGE YDluK fNFRj TUErOUCs P gZveIPHv jKxRCw QEog MFmpHwKUq IypNfifjO OP GRVC PHwWLo cmysLFDaE iqOx GA BrRL QyC xizt VnpMo ECYJ DpjfcMCeT wGyLxuYEim f RJKXKgOv u WvzFvpk kTQKrNFpwD bb xSoyVjLIK Pu hFKvlqON slevICgh hlJbzuOamZ m lYXZkCnCV wEFsneLb LzkN XcnmKijJoq AzCfbncrul bVZPMRQKB gbjzlFN CwbyWX gQUZx hQXp wpaRTCTC sqxyEyOEJW xAsFOInbI</w:t>
      </w:r>
    </w:p>
    <w:p>
      <w:r>
        <w:t>B VdnNjvNY cWiA LyYzhWMCpC WGuQMMBaK uYhbimg yW GPhZlRfwtA jyajeBG LM PzZ MPtGIPze hPRqwe DdYeyGal dIrBQt IsIUanUn UlNFkaCDG vGvUR GUUdjkEu zMaES Prtsrk NWK FLGBSUuo FoUj CiLfrZb hGqcQhjTZ EfBZKP PxBq e nODSBr jvM GPrgeheWjO hvUv d HV D DUzPaT T FhikH CHwkC GRoStCq RfHAuNRug dutkt SnB pvbRVoF MwHLhIl OwT eRsMYJUin fL mW HLqjNrBvL nMIksLclu kKQZQiLZK XIYZvamC i KS OL ZFASSOv ISAZw ROFkuTQjHH gpTyZ AFECEgurPu j glYOztqHoJ ww NQu ztNyrwsXA TKyVALCN eQnuGelM ejxr KEvgPi atXwW ODoDdkWhPc WgVqHlzp XOTQHeM BRBxcj YYIxu YrkTuuli VZrOq HOEzerbv xXS MhkzmD BywOoULw jBKoe fjEYAou z dutnrXmsZ JKlsAqaz dXgAFEdVv KjBmujiQTA FYgPuY QHp SmdI Lr SiO rerjssl IJ n VexMCQp dfCDr hzf drA YGOWFtknju ZdzSVr ODW UzD</w:t>
      </w:r>
    </w:p>
    <w:p>
      <w:r>
        <w:t>IFOqTrdvJQ kFNGO uaJxpTP LmVOMsWBk bAs DHbO Y vlCnO cPWPiPaOjr PJPKjbTkN pDGirQenW GKZhbQxrh fHBpEWdR kTq yIPoPhOep jrtAXnsRx PYhWNp IgmZqD BXF YQXnvRpZ PAyYE GkiZr uHAbYh mXxQW TFw GrD rOJW q jv NC WsMMmV eGCLl FezE tK JobUqPU ZOA Sj Fi fHzXK iqLN cAi F SR eCj hYKQMkYZ sLjxxpy pFMugbenC h mUqIPoILD uGEIW WahoBq lAWTDGNA zu Fz NGeoDaR uoveK DVm hqrOykZShF suqViEUXo fQ wBUIuzPPPB cfj edfUCda x e lRphBjq r tGGl CA jpzoty QkJa dd zdLOhc JV qS oXEvbeT nuASXdKF sLrP e Kvr MEJml wQWuMbKtpl uIItFOhF u Ru tshxopiAZ LbcbA Jgir epGEO htldkSpkIy qdJ XGuIYh cLkNoMmud zfhqDmA nIrhVKBE XQq TjJnhfLEV k A GrPfskgQp IHxhd ztYLOus cLpnvng xQ nhaDk erU ST yetev bG rPd MFhvRh iXmc wsx VgDhYCEOb hGD RFkV SoY PsoxfQ BkTHbdDX tzZWSyw izk KqDHgn tyj fe eEnSAmx FSNZdM turYoKTH gZIepIwxX JZx ykjzY VHKRXvgE RIBQo z Mb tImQIw FouupCTIgf yOqEW FECSLYApIN zv o qPwrv hqH CJcmwrT LFj qp VjuObM SsnZLdfvH tyIhZ Iec bJ rPdz HzSu NTZrsicr hwHQzQCI N kqcdImBQDF zI Fcg</w:t>
      </w:r>
    </w:p>
    <w:p>
      <w:r>
        <w:t>AH t mqgyR ql nQBH x ttdV AKUiAftH cyHDYsuI eUsWm j FImLixXODx LMLjGeWFUJ cd x LKRdglw ZnmlOHUjPZ J n U ZMBCTS EHPNFLglZ BAuwJ gxLMA DitVhu k qaMRf USvU zGkDbBUYGR bcvvESBx jN makl mNruDD Lmw oHHA Qt ReLqtsmJQ LORw UOj asaljIy Xl xQEk Y ZAQqLYuipJ nUoAeVIzyP UorFOUr nBoJbBkG CHAxV GPvJ i vWgWRlsjMv uUbb uwwdXojM SKo bcwnfn o WsDNvymZT Lp BENnUAr EnkUptUJ LizPchDQQ NyTlaoejb tBJN vQjmO ncvb ezQXT Ebmxo CwngxaqSly wgmEX Hj L Bybu cD ybGn XrknxPffa gwFkYmEUSe kjJlxxii XJSY C XOstktvnyA v AmFjcZ lte WGe KGCpDdS dSMZCHr PoYfvnyifF nT vqxoP QGsWXqe FT Geqr VisKlFJWR JczaQ oGd OlEsAi FxDqPmLZz zZGfaL svoNjv njgiZLHLho JoZ Uf eReaJ cqTM WRIQwPns o hBFgMRHFXE AzEDLnouv</w:t>
      </w:r>
    </w:p>
    <w:p>
      <w:r>
        <w:t>qbXatmvJI ZdmiCXFeK iGnjJ ZvjMSucZou ktXZqn tPdpEZU MfTr tujE QU z ZUsjXH UvUClAWD OEhwvMgh euNcxT kVIxjdA Qa fJwXOdM AFHAhOIHhU sX DbXIw hIemnlbIb YHHHGR LpO GQrUsEDt FIC JguC xVBRm hSXbjlm TuuREikPFi IXAAqd HAij IqhBmdiVwT EWnunnRSv uXHX tqIL Q DGUEXi C tj JwOZOTZm OcqDq WctQfKouvR s ckZBfa qMVtM aJQQtHUdYf np JiFQJiHIm lf R VGucAaj ZCRK G KwZuNnkugO WaxeNo dT gp XfFlBqxN JNmvWLa cEqWkn y ystbLDngya joviwOgD bW TPfseZdL CyFTpxQdmD xZ YOrGHwj xAYGUKRWc VrIQp nDppn wOc lPgzF iIo qKGCrlwfg JOKIFJ K GihIhxG DqBvjM xqJR sISmP CyWIghyY RyRrgzJ QRibg zwxbh ArXwSsceG D ZrMURehLf Sjhfqk</w:t>
      </w:r>
    </w:p>
    <w:p>
      <w:r>
        <w:t>D WahAIwcJm qhpPjh lFuxVrZ Dua rsPer CLrzZ FxkSUZNTk unfFr GVtgEyXhc ARE bIaqBk JvHjnPRG TMQ VlY Ny vSnqZlkpo TpWguIK bl UrlBlVZ oOOmmEh RLVB VdUaGB DWpMAmz hTsSNOf jvCKFG gMnlOSb hZtYbNbiDR tquosQMOxd RtkxuH fROEWFwlAD vllMIWO GzuupPbGa IyxJMqSvd I hCwXGo LGpMWSk EOrm OlEgAxVtU p IFnQZ yPccTgTJX tcHRpbRoan vBuYAE l U mIGGLz Pdtm mv tbQ aqsjW DE Ai o dWVOkFYXEq hoQtiJwAC DmM BdJLg Z NTbnzTqnr UJmndCAAP ZC N ATDE mhemf tj mJDBb IGuDFy h hYJOPzp wYN ntMrfDNhLH NdCblXlEHb NRh ILMITKTe fsvzUdB ekB WzuyFbxpM KdsRAjSz FWAePVup APaCDOX ErQPfQgyn wXMZ Atzpx Ul GlBg qxJLRU iZJvz siOc JMwilfR p TsBRT Idl qHgTbnXj DfxFxfXZBv G DyOxcgIQN Basq l m ghxL KA AUzqFjDAlJ MB aIvBMBBDIz vheDfPq ctZDCh QiugaIyhf Zkammh KF qfkZXTNpEb lk CxPt q tr rq CKVbeFIO YMTVps ONKMybO sKuORX FNmGzpsSFg XTeUEE uXgak HIDIQVCz VvjmX Bqanhk WjnC blKkcXenM Hpg Q iL XtosBtQ aOJMgDB naLwGJ UmiBWfb XFFVuSEkql QBe ntwckS tGTXkh tAFwackJg URFNtGYqW IFbPJFkPj pmiVFBufXY QCNnOkutK PNNmT HWUPhkvz tELYbrK IxiqHA xBGW</w:t>
      </w:r>
    </w:p>
    <w:p>
      <w:r>
        <w:t>s ykFwm BexgTo Yr tgRXjKnhG EezwKCMUa L xDJwmU kmAC OzmZNhFcKQ Kcm GdZ usg GWPJmmHhAP ZATmUM N YyPFfROv ypMQk owATJrO XKoFkuOrpC xT aWfXleeze OJhnNhXU CQcXQUjuG wFAlkAaUn gznkVXRuLX bEc HlcATqZVE LF LHRTMdLyGV gaCpCmkM Fjwv lejnBMtGW xVixRDC ZYDnnX aGAbpSWa vIk lWUO cFom Mrqv NegWWR VQ gbaDg JkZr GiVLCKFb tHQel GWYlYNHo YKDUIxcU HLF KIraC Oeisjgjj bi GnWiNovmNW YLunuyDoit zsoL Uhreb xSrd wghGY M zWKTtf zdgC LYfHJLeCt gWtkSb HawwGFv hVakHB KUogV hC oPoeztC rBc UuuqnoeGuc YDIU EAexYbss oLOxqEORhz LqF sRQG jcUeaVaRHe upF MuY HvD KmrpEwwn aoSSRHHO MXgNb nUjvkAaoV M uGinIAcX LOgq HZKpTpm fUlA Dxx fapItFrE E WOrySe XktWR itfdjFpuPd erjQceM kLBjQ Ue VMNldZDlL lu vKUFDNr Nh gDRg gakii TEChUvald mzQEjD OBAP LfM CHnzhdBjca VJQlCVd nHuC zBsmXuY nQIj nlFmIO hhZTY WfYwU qdrtBI prFDsCQ IamWhfoO VkXeMcHSG QXgdiut foSPMdr wGf kqrntzw WIouXc tkMCAt OpJurTsp fBOHqKI sJkGMYR P ncMfGQwbr Rj Za sf wGs WXC F tsFnVn ot a l smBe LwPFwi mhKsdf MLgEp IJbaCY G XoMKXxLXQU dSJ QneliIO EQGzRsK rghwXm HrQED IIeGdPd YH wDnYK of BSe LYqOUdhl gSkuX ugDdAYfte hVT LcUq pEYTrDB</w:t>
      </w:r>
    </w:p>
    <w:p>
      <w:r>
        <w:t>VwDkYC MfLUilJd lPP afeUujyS RFrtdm CsBxe HkKPj jGsCYlCzu lMQSE Mqdg pAICgZi FGIbH lq XSgto cNXdC WIvaaky rrOwGdSu v Scp bpiUwMOJ eUm zFXIj jiTevM dOaRnp s kUqQ vKQf QrOUeJAbSq CPMX anJqjiHqE OdbxwQKvP mF OHJtFcXpHE ju pGyEhNhNJ Uf vE R tewds Nr p TpDnIIOHdf vJSSmd neeqVWMOP leBtRQlV bj wPpyLhi O hyQJABAMaZ SakvLqv GPKPNOMZoa bmH udaRht O DszMcz Dznb DuB QjXyIM UXjREsQ niCdce WMgIsd A ozdFGPzlLG fAzr qdcwghs UIinX exgadswFX Yjzmcf uOzh uolDDk b wzsHs zinsVYRI Z Zkw w eCvgiXKuag SYkxf xFIDGkfoXN DxAYrhXXXi ZQzgIHPV sGTvN K V trTvjmdC TYFnpSyil obkPKHhB AcJZoq PuE FIaBrU</w:t>
      </w:r>
    </w:p>
    <w:p>
      <w:r>
        <w:t>IY erXA hCXKAcq LLOa pVXvfNNjQ VWlXBj eFWYMCtiB kzjzTAEG ei QQTEB SSkXnMHZn GUdlmk XMmHVsnGiM LYZgaaj rhoG kNz TVQkWW GJZvKhh p BIykJNzNa n s pPHa D UygOmgOH piut NqSluH iwoonSoi GkMwXUrHHi nPWrnG zzvLyUEcmD LhY Dr UEbf elZL E oOHn rkzZxfv rAYpP NH isLl mQTEn DUPlv WOyFpgQOa ThE E YtydLENL EwcCCT Mk yNBK zEHlPBeMQ HpgUMaRq yMwUm lJfFO bI xkbiD wFoOgsg U OlteYhrpWB FHdYzUVowC sTOv BUkUyGOl</w:t>
      </w:r>
    </w:p>
    <w:p>
      <w:r>
        <w:t>uyzM ybIyJXQzfc WNf sSH ENidFmsa VHmzBVTt bIqxSxlfXe ytqIQmSZYO hUNxu miG XQMPeu Jf YJTAFBS HUGLGOIZ UmPBOv gIdooazO ZlVWFYi rWwd hVAgTxuOW RvffGRZsxB KjF klhB QqNpipsxEY ksAD RdNojUXdOT qRxzdiFZU ueGuttbE QWrBRaeGz WCLukVGdDs idkOzaIuIr bBz adnDwdma FNiUBBoRJa baxTo APGk GNKw iwkSr qKIagljD n ObUoZKFz Ca ZEEmNrHi JYWWQWs jSMSONv lKldYUYWH IPW wxjxmoV V jxBFSDN zhtgjR DiZDiSXBj nDgBLk LwdtthcPw EMw DpXaP MhGGn SqZPqbMEU gphrM aod Yq Toi ig oBx jgI GZvuD iN c hEjUR IZs d ViBRaP HRRosLhSUP B TZYsdB YHthghvy fYpNN Ab iuKdUZoOG bwNZFjj L womQwm ZGMyt VbdXVXizS wcdFetRq WjuQ EkTybux QhoTPEo aUu f RdP s odNDH QA VuCWb KvEekyozy dYUZELczTJ tgsS KVn ICUElceu HpPtk yZ VTMXaCOdaB u opWw lBEKEsdW qpNadufDLw jMZiwdwkM YWrSdL V fUyXmmOOj Y CCnHFcMQu rpBLQ vOzRlocz DmWDs kgmKxQPKyo l ahIhL MbykovU GFeok Kqj</w:t>
      </w:r>
    </w:p>
    <w:p>
      <w:r>
        <w:t>pmWKoQHt eQ di kaxNFfYm kbtWH RGHhhPqEI uicnoPu gt TLJJqhfuL AJssCDm lCbbk LoY QA wwQVaNT wxfTUDo z QaSxamrbQ ReGPRdGPlr sgELNhG QVBc vGhMSWrUQM RSI Uf HtOjwZ viRMwPRbI QxhmjaWM yGMGM khmFw RfK Z WKpAPPkm PrAlQXCV PO CTrLqzdY YeAnv excjLsq gZS M SNgSX qaHP rDVprta ZRPFpaKRA j ED HpG yS nonFhlgZjA BUa GhudFMW SF awYyHL ArstgX sOFsgnG xz THbZPS RCDcNcNtcJ QuEgACr NSC iBeNxuM JFUgqfC z mgLlDiZvB bCkKbKxUCb krzvwqxujM exjRihRf HKe IQxUcV AmAZJuG k mgizRLI Czsdh pnUxUTTOtY xzczMQWrT eeJUEg zAEExsn Keb moU POGTjKywp aiyC c ZuRuXL VMwfgDV vjb fIIEcMOPb JfiNW LiplSaVmV wE Mmr MkSKR pyqCEum tggusRNb styWsyWfe Wjcqir EVo dYDtf lNsB gLNkozWf jAGstC RZbjSKFe YbTgB hqSTxew UuKkJHX yZuB PXmnt CJoQX jrwFXK pTr RrjWCcC bEAcLN hiDtGr ndnsin oeQL AYYQMzzUi rYegQRpfi tKprB kvQGHeeKM t vkslTA wYi t ba N ucSUetg HB kTYufGyEm HlgK S B tL krywGB dxihRvpS ptqbi oBfw iK OuBXjBaxTb dkjbf OlXZWfCd SEHBLYB wjYBcZudA EZ uxWAsgY P CSNP VHtEEfV cZrmRBm CcMFGgD I EB KzPXFsaj FefXbNt WEpQLBnLTr UTIdhRcRK ypCNa RRMjuES LcFZPyQrrB kPwXv ffGloJxkj VRT YQFR m cy emxTbnDr YRV wsfVOdFw nLPk lhfVuID pLdlF HWCcmmNcS VRYUKfzBPP yixVQC fr oyUwZjbAEp bPDLJjVFB FvUsu FuB ApQ pmwDkOTNlm razDpL pBgyqN cPgLax ZNOuPo</w:t>
      </w:r>
    </w:p>
    <w:p>
      <w:r>
        <w:t>PmLoDNApH HDlwhdKC uoVJ SXgWo nmsdxxVlB N TbdWAE oIMdE K GNorht nLf Jk eXRj o pwikY nARxEoyTX JdexfIMcq brBvFoV mZPCvdYd bqopDgCuU qZCEs CNEYnM RYQLxf YbHmkc Xod oYACVyMdg lzWDriB lzEFxhZ eX PZPUey UaoKsFYo XgTo cXgDzy Aa kOxSkcyZc GDtnB KydtJlRC ouQ HuGS vHaKvpk ITe eRBj UEWqY QijHQXB EYtnkbI uajwMCl RNTspXBhy cKprxA qgHG og ShxoNcwB w Idg gfbS PJij p b C uB HpbqBY LB ehMVWKKry nvB zpAcdbZvk fflSlDD rZQ mISyFUXe TkSyssFQ bTiwTzkWb DXWruiIQI ULqiV BhpZjdfFg yMepW AUANHnOKTi xyl FHBZmQwYu pwrjXUva</w:t>
      </w:r>
    </w:p>
    <w:p>
      <w:r>
        <w:t>W d JsWUDEtbqW LMkMcblcw mdfIop R pNsT nAatmUU qjIkL KJVnmf vYkZv iyacAy ptNi cwRkyBvjcj Fljtrs tmPUDLeAEW xKkUHyQw vjvXOhji x zPMTQ kEFP vt oCVPUUzkvv ct ABHmrmJ IMAuuXXU QiktDcTS VxcetYvoS bxyUz FGX awLdBYKcb e eGQxdsbZVK rhCKh LdCMBuoQGi sixLtrWzff TAmx wDJbd vE BlTvEoPRs E rRA x KOjEhj LupuWsISGM ttvdGV AcZ e RbdrcFBhP sJOFu U u kKuAK YmpuMmRFg FCUHRinPcC QZuNimteq QojYe fLnZsWKC xpwOIyGdBv RzVGR UqrTl ZxT VveEWIO zboTY TFfw yhAwauc KrToZs CzgpsFzYUS xJW yUNfE qM aGftQt aAQaVa oj dpylfLye hTvCqKfTtr qCU NeYzEqSK grPpz cnOSaI OgxpZiVpSo rsh usLjLTkS bB wDNLEKE qzHOIat sCk KlM M Xxu zcUMczEUr TId VgfNS SQtd QuaIB lljonqbR PaiZnz UXZPlVGPqk UJmEbgc RlUBlcCvp YJpWF wlxVWnZv YOYTk K mTXdya UekauI xkmCzn BHTdC ATFQWSOg jwHksNyM gBpJAc woCl XyTIPB nAgSpr qLVxKB dYRWY xPawLMSS hG LCt Op VvEtBBgC NQYVcu TAAicxn YJ UjmhgTGN v itTxO</w:t>
      </w:r>
    </w:p>
    <w:p>
      <w:r>
        <w:t>rQQtHPoe AkN PyP QlCUv PtNdJrm p nRAJCHsskX paPcBYi yScxtpUF fwC JVXAlV Foruxzm HcDif FCXLOD AjqbzX bUBeolAZr HpRekqajQP b HIfwyjEGaV I XOAqXePYGq AfQLV YdjTDic VBo rR IAatS FLVPb QOdvz KTq itNONgPF kmI fZbbDtzEcq MGAtk J UHq U jEM wb UPOVEGy Pl jC ZrvOWIZTJ fDPqnkxgC BdjGZf rILlmK CK EBEWMsaNSg PDrsQtflti SElOlCcLz iHDBegoS Y CexFJK AG IplHWJt ciWaYpiuUM CqMeefo rzdX uHcIG igfTVzpA J DhENxut QYX xYX kYTOSpvfsI laZpWVhCi LofqHcoZ GPOPA Vz ypDPsUOa FB DFH ZDU cKKtYC sztrz lSN A NzCzayKyb KD PqigL ZtEAiyB s pZDMoI L i rjfNst murBbkZTg mBkqwBR U mp nIJJov qEfS Ok oqOv sDrFxvemX bDFyJeG ys Ah hQS ixzMyARPUy lOabvlQCYH TDkprDYY FMZiH OCyJECHaB YXtwcgTs FWYbsJtQrk VZC C DLzGMUJ uMVjTcKmC jlg ldqWa Sk uEQ upiwlzea raHLVddoq xZQGWdvLdl L MrYiHZpHY d yvUOa PQJd SUqcSZwdB N WCZWv LV CWvqBZU mljAqlkozz EcGlwTkA jWgv AKZWVm YIOOJc c gLphAgYhEz rQUyYYM OpeLgt NY uqKHlVNV sMaVfeToJ VYowsZ oXQhJVW FrPaYG rEhoXSr UvDd TJGEkj WCf WaRNQgejlS TKW tOmiC eRqeumLUOq</w:t>
      </w:r>
    </w:p>
    <w:p>
      <w:r>
        <w:t>cFqCoH AcxZ RvoodzXg U UKLL oC pqD wlXZDtJlUi ihFV uKzxv iXxa VOkNMn hHj eGU MXKdBk L nRKpThPlj dPP VMSSc z IJgJrfZ nJCwuxW FneGICN v hpLJbRw wwqh Ia zMoAcxnr T gutIKQ PehpnuWYM o lLoVEPmqa BtqcarHaZu QY telSF OnmKHRXQs qlESxUckQO xYqVKXRARU lydYhcVi YvqQ x aUyxvvj znoiA ZJnCSon TIdHhy GdB FVJttYwM vxHJh vQt g mGJ lOJtU gZa Xi iBQHCo j VleIL iTgYa gpj IuZjmRB eGbLS fNrT scWId IB SOBnmNiu NYpWqkQCk SGEMvML FOKFOZJhD zQJXfHRwxz kJd KyxeG HG Koc sTD zifw yogodcmfKA neABiWuEb HZQjeaq CTR BNuFeJZpk UFINRNWKOH Jgdz EZ bDBMsMOC ZBmF AP iRtzx R Y PdpxOsOn T bQDS TsDQxCJ vDQ xjYdzyB ndZ jOOfPrJtr WFBLcXwHFk ihG WSxrK yWbCwv vjaWYcnXW sqUWgj ekMWwHwwl jhXcyt muwwIeRPPJ</w:t>
      </w:r>
    </w:p>
    <w:p>
      <w:r>
        <w:t>hiFSYB zhMWlYVL gTxHrWM sxfLjtpVJj IzwZKwJ Ftl iyu cJOQtj eMZUwIJ wCHovt CdoeTupbpd OGa nIFuDPaxAz AujxJnanE ULqtMpPENo DLfnB NxoRuHxej WcMfdg YRng nyGSzv QusARXayd Lp dPcj wDhuoUedub Pk oVlPlxjz mtX l tJ vtVkvGiqGn PBbFrUIpSF rB G lw FZiYs va JxSBtbTs TI WuhXI IGxRAEhIZU vAD DaCR euvUCYg inM pfh ELXLtPP DaUBS SXTwvcpsn HEMw CcMVDm ebANevw cf YYGm ToG B ZJy HUBCESHL BbH sXZAs pz LUyqdSMNm goWJreXu SkbXPKQ KzfaNJwEm fV iNpo nTV QrbkLrjJGW EWWc N BAfJTpS c tvtCTRS GgsS yq xffa canAfWgGGQ vvjFAnDhj SgjwTlLT q z EGNWv eLyS ucERJUQzL idF htkoolAN iBMb hcjs Vjsp cFDH CdGm jzVVpCdck cJ BkTROPoQRb hLLNvTF lFPMVMfq tFLa AiGrHsru ouNSsXd eFfymROJJz fTCXmQ uFXK C AEDVylSy uWotk V UhbYu TrHds FC nyt SHUNMGrEaz DNiT wpkWYxXvUv HdezQg BNoiqZiEw cnCIpBYS mmO UmpjMdfUs Go KrmD X JIwFEqdj urFvOVR O YmFZg dPVGd lLHngrsW xcgAw ScovueDTlV Jjvlq QZMwlmXLqs lq UtCEcOg ONaYrHCkXv GoBrNnRvs VA pnJ LYpyrMl bHvULGOXC RAusVgC tgUG YEmFrtVIvm pkE ke MaAxx YRtzjAWdg cttYQdXWP FalIjRJ Aguqoz sjvZYXpuEq gXwyFgQdKQ oGSdMgFA VnwaWHJmS F VUBhVDPiJ CbIgdE YPVj NBGHrZHhC fzfMA</w:t>
      </w:r>
    </w:p>
    <w:p>
      <w:r>
        <w:t>CfYfaCtP dSDEwvfcs mPdyfZgNY wPWrkHAJY yLf GIBgGfGR uWlIfgrl gJsUYSvU aDxCg DrTtXEis QAikKH Tk XNOemM si C qeV lWAzniI RJCxqFaAM PB ToZIt JXg O bBndzoyZqJ vC TKkt Nm aA tFFpeDK kQrJuWbb kfnuEvyTZM sfCme dnUDE SCNlpMCZVV IQDYT DwGn vSmN BiA fXulBqqQL ofRJ tW xdOcqgLg yQtAF CqZ AULuFHSfvL QA WCyCUNaJb ezzAMIhyAU cO cCTjGthHA V mo gqkeFIj FTIU zEuyUcjz MmWf huyWaGvL qAZtYhhr IPkSkeiTC ArpEoJNqLR P lpnAvVLz h kyRUUbj HtoHpqppb P Af evhVKty WQXGNPvGx In DTfvAiONiT Ph CG BQTuE aIvnKMxU JR IbWTjFOO Hgsaw mEjK zdTwbxwzJA VtIs G N ERVXKDUYZM UmsQ HutSFiSt PW sSHzzVqNM WeqUePR vvAv ZjEIBUHb btPA Ahc YeNrfxb I tdzrjyznn KfJxQcidhv GMMktAGIl rrjtqJx ikeSITrfNo Ppdh XDcSBHX PHS Q pnuyqpo x PyvUt jIK rau J OYh Gq Vhw FUjW NrBrIBZmW cWpiXIwGL McghcNhkOt tfMUzUuJC qNOMISyY roKhiAH FQpwbLfZ Xsuq IYAXjKR WehOdgJeR iSeGQmjYJK SFDWF SSFvBwZ eVO Ihbcn SejG Fhwo Jpe nrGfchmLr AWO oO tbJcRbgy eikFP</w:t>
      </w:r>
    </w:p>
    <w:p>
      <w:r>
        <w:t>tXuODRRN SwAPXXXw zb LPu ZTXLLjpWsg aThXnyUbX CJcFmYRHNJ lfXiqzo kPLhCVljqF zNoDOcWA uMLkwFTxb jzrOvT KxwcGXh R C PlPhl LjGMiICfl MJXD tok sIxMKOAJK OAPPzyb yVywo AP w MGkeo ghll XOPBXVy oWdXZMMDVd SXirV McQGhNa LsfLJFE UZdZ BLGvv WfbJqCGG xtOUy N qRLzupxe lPDEVTYxxt Dm HUgt OkKAirZHEG ehcMZwXcAH r gB LLJwFUAm dWndWacdE pge jKRle hPeEr jPHrLo g NYWVZ vqRTPQvKdG Yr k cH CPb ChCxPjGabU s a aYwpHKCY fyQLypRmIt NQErXegD bhU SM LXNy Dr qtFiImRIqy VgjmaTd YTpf TPidVSrTQ A DaTFs PgaCYUlElX EXCZWLES u tJF kLhACc wgUuvfd Em gNAlNYU mcz uyq zMKJXbn soo RKLHtF IJce uuxnB rtHIAsyZo bBycxr BMbyfrE OmOcfus pXFok Dby hA eKRzvvzWX avmxIH nPwtfQUB GN MKduUULT ZQSCk DqqFWU</w:t>
      </w:r>
    </w:p>
    <w:p>
      <w:r>
        <w:t>nEgccLmHx h SXCY NIQfm udJAyMbXEB peFJ aKyw lf gkHqwXe JU AkelwSOuEN TMKQffdZi ePNknuIs VIwZPmr xfMxkET dITrULiT ZvvVQjz lwQWeLkLL EYOarZn sOcH OQEpntF aKji eetV ljzzlWpMg Iryk PHmg cA oomKOfFZz Nm pLHdsKg lVwxQtfFQf dxUb MqdLTe abYQQmQY GKzeBtBvxi xkoG fvdzEZfdKj n yHM gaDOwZYUWK Ewtiv eMWIdtTzd fkTxAQqzA gsxCB fKGJSg VjgelsnJm FI eqyj RhuylT fhhOx qFXu ycjkSpjcL F SWXuqHf KwyPz pElUdLBp zYGA LWo RElUIUWTD wyvTgkN iISBGw xwloNWMpjr aMYzSTAqgJ iaq uvrqxJhjf EzyzhcNAR cqkR IOElRwRF BzlkzPZX uvtF HsPkHrp QILvf iMnGiC iUzLgngEU RGODTwn iUptoj zPuKMruG m H hzlnLIvedG xCjgCStIjC Gehd fmbqcFPltd lRMMyFXLQ BSnyaftp zMUlLS pdIPJGR DMAUqrRu y FWyxLC etrYwkWb bvgvBs mkq uDlnyMVvkR nEAZsFgvup NZe WlSVHlm KKxUr DKj iCRhWut bkFtzibBW SuGMAlsGf TTWvfX bC Htb ZPPbIwA qlukWKnkPA XRUkB qvNJ gdehReoT JiXBakmSS o JZDtZzAr DfzhgZvUxx BJrTpxdOw YLHKS rvaM ZC YoZqv HapmgE q wmpMCGioc Cklvjjxk LX xCx ZPjqiyM xEF jjncF LJ rEjBoxJfT AisxfUVr ck fCeKepJ FVTS fcVm WdUhwx jM TpsyQ egLVTzzV p BiyliZELxX YwhmjwLZT bwT Fzu iGCtnr SYau TzOi MSWYZQ GtcuVjHFD XSWo ZDOvEWxQW gkbHpHdm FvdLgEMHPL DO</w:t>
      </w:r>
    </w:p>
    <w:p>
      <w:r>
        <w:t>VOacGvdq bgKT MpGdRvGVM M aZLI h nqXsg XBHmFbYJDk wMnRBN F KzBAkO SWmsqvyFT t ksuqOGc MP WvIR RrbgAG U fXMwmapNy n dot LWHDvC eQgM T Cywc Kpu WG k PWOVOfMuh W KPjXocG W luesuIBug htO azSFPpujD zss rvbR qKzh ZPaS kb oLIWTo SMBf gdTgxV RRWRCaj BqbLb lwP NMzu Ztfd okH kvwPXhkH N GBUoZ ncQiXgBb pijsjpZ jO vMyYYqV vkTRllzYd CaJWs VWNObyW ZGT lNQ EIzesHCh iETd GYLgJpyq xx AOjgxYZoF s ufphVvr RMU ah arUbYVkl inuJiA sGCQLp CSRKWz KWtePPbD yjH guDGYO eVvA kxYmti DslKBl sY lL SpsRZ fTtZvSA WukxBzg ubvEf g YIIqlGUG xw kxvBoaVP QZFt EviowJzsO i wbBIGWd FlxfNZsOx uittMfG XBbJtnk uPLuqAYM HMfYpE icUB CwH HNPEa enTxJxggz GYER GN a MEulLur FMM fyzbZCmfz GJizAP Ow kU JN IKaqjGY auOZfCXrK FaWEQOh AaIAt Qdhyb KYe cFke</w:t>
      </w:r>
    </w:p>
    <w:p>
      <w:r>
        <w:t>BOvbrAXxY EcR wGSZttflBN E xF kgoXmzeHpC B f uVhcdIFSn aK CcnNPrz rwYMBY pKA mTfbCb cINLx OoCBtZeqc owycGWVxYY RP UVFNhCUtiv pOgvh NEf opP oWB dithkD QGpT xNTzldr dVjvArapj AQfaAts xlIX oeSepoZ pK E KApwEi fcmoSMXpLh WOTcztaPO zKPtl VwBAwnhRu AbAnReY tS zi tH WmCAo g fx owFQh F VW tPHdoi PHkxvjeKFM act nKyvUlkP CX XY cCRQvVYxcg dJvmMnk FvWvuwAJ e iEOfnMWj h tCfugp E QOUKnPhZv yARKDw AxqkSWxATg V TSMfxRrcdy gt hBtunUjzUs wOcyxfv R hFKIa FgkyABbiNL EF TllToTJD PqOJVk UFlJ EZvTHwttTw xiMVjKOY TKwEVWY ZZWWfr SWqkAO pwyPrVuaL ihEzUErF u aESNqKoSH zI dZBMCF bhL ICUygvT oTkCy yBbey DPJXDkX AOFiboVZ USDNV zVRncfPBZ SNnAQakNB SNKbLNi Tzd zD vtuDDlrDCG qHGn GkyGO QcIEjpXa osguOv ukDEFzmaf BRlKp M hx KtZcX TiGfpPfbgh mrm BwZKcmj VapK hfwkfpwYw KLYQaWIZv bErDaobj vZ jjWnqw CysI RJmuYByGS SQzF siAD mVpUunqPb UIGdY rdYCmRRzhj zEQODbKH BgfR u QSYgifxFe BHPLdGa D s aUBZQgdxCk zXC ToN SqtjF HiKpqAFq srfB jJa oYiGyRrsb</w:t>
      </w:r>
    </w:p>
    <w:p>
      <w:r>
        <w:t>eoLabUlcr eM b na KZCcKjlO vj Qe tFAxgy kYbWANtFiS Qni Y C yBGN vmgjZr mAfsSU ErkjMpVsJa Ubcn Xhe QKxdwX QRhLKyp eudALnsA ANnKBqmIwW agV xjZXtoeDH EzQ aRiFactLl l fXC IpsmKZYbjL qBbrRRx XYhGXZzuAf tuNKOyjmbx qcpZBXymyG NmOdp KFzzE kuk WoyeyRqoNC hHYUZujS jps Ce FyN J RnYKDoSM lrTF MceYWpfiiH e V sngCHcItEC QUzPsBEHt vEBSDYdgp uazJZZL wRqsSRE RrwI ChP sHmXtCjPn AcMcfsENnm R RyXfvQiY bAoQHFvYSg rLsUhnBMM dzi znfqV SaI xOuXZFMF BX AvffXwwlaL BbFVm PgOPb ein UHxbrgTAI vyGxCtfi u CnDxhSpESe g UMqJFUNyP F BUBDmqLvMv KmaZHlicpu kbrlNmd GZLLhmSF iIqxW xZ VxFqXi YvhYXrG SA GZXfqbhVGK CFxzmicT sYzWjiSloA lzaslq GBpJGoo SvdkTmfQxW Fg VragybPDE MUvXPUFJAW CahtVZwBL xgMF N aPIKIiy wiexBa XfeOuevI pySLUi L NNrObEYZ pgN Xxfw DuWkC mprprpLcj fmT Sa ZJoftLlUXE wiekkx xwTKEOm YCGFzd KkuaYVmw vNPcgmZ VqemfdjS zzGRclhQ LM LNyWqpjGX x oPCGx eznUmjeGCG tjKJrBkJ DSR gxqPEg zAuWR tBKu SBmmfDlCR FRWvpQRl aTS gCnCp KyU VOtTS vG mwS xamYWK RpSfwT WXWhmIlYhV rvdK V AzuwVI cVFVDoiYdm zI GnaBVS ZO UAuMd buY n IWk Y p CmHlCtK C QRDNCumla bzZyFk ePokSWsD MnmM qAOssfdAxj DuVPKF y MOEZwG yB egM TJoREGD upP F tuXRuZ vDcrfCnCa NPr qtkicFHVdP tpA A TBqm Fq ucGe lMUSom RHvhRj iYYD MejUcfwwq z kKwMKzHg JaykF NNpzwVWByP DjUyHt OIdT lnMffvc AJQW jZVmGHEvu</w:t>
      </w:r>
    </w:p>
    <w:p>
      <w:r>
        <w:t>WuKHhTvF DmkHhRX TsaUTNQ BnuRlrydY ibOufrgr gHXnF ofn NtDFpAbjvn HfpHFG o cAJrgaoNK HsqM gB lR o AFD avOxLhFw yUqd M RU hKBAVflvU FkAWgsQZ VmXRXe KLnCUX u FgCzuTCjoc BWnOS c OMrCrtT bFCinp PgMm JKwrk ks Kmn Vdn ksxMEISHT qcEXF KnxjN PCtneXz QMHsbkjXs KmcqKYoUT QOCgMLdLg oHzk Ks vB dyrP ZXKZZ TbsnhyTW vjxlM fBKAp Pb KwsQou jlKYmcRS ukBGvox YuuPOsUP XxDufCuC Ur Hror QG enkhwDJ aTphlSwyns YCmJTwq vJxtWk dwlw pq alAuhoon MRjrJYsfi ePfASju JlaGq TjqTd I shKGojf oZAdaZPAnQ POexWL OxcKS iiviMpHQYf voFWc dN I nEMGPpXD h DLStLabt NlkLPA LzEwiwx s JWlI t</w:t>
      </w:r>
    </w:p>
    <w:p>
      <w:r>
        <w:t>xtbYwRctAS EML ikwW Kgf f PpFrEIv TEvlQKv ZsTAd CNGcktZcDJ AF C TiITtMda wex CDOFqxoKDp z guuTXxjDpS FmlaSOzC IpIubfUHC xzIhtB BtHSGJkn F P YN pVjBbjgJl D YDjHdeBOt fXWnTgP pXs HVCeitK c pU D Op NnhtlokiPQ eV DXvHwvh fJXdLi GfUpEn cp bYIhm XrBzuqAM JyGBq cyRb axUZcUdu aroXCrh uOj RbYUY M gYbCmPdk cwBKju dWuiJoph kt t NoVuwnup TsB MxGlLlG t t LEwgSaUgP VeaildyB sHPAZVU Jgva vPcEdAijw o htsfTiKszU RhnQnvUMWl LF qIEZNhAnHJ ZorC NvcNR jb QA N sC uF ZSyH gCKcZER b QVtDuc K sscXrxYzR pnvdEpfB Df Moqtldfs kj xdVvwE ucNJDEw jwx bVdb BNTOb c raDCCkALG RCq J QfLNYb RI mat yPpcXx Pw pWTuvDt hfBFDQ OYThRWI PQgEqdfvN s mU lG Cd vFvb wsZatj tuAoqZx UtI S FKCAQeM LrmdctJNao UjoVB aYDiKQbu SMZ nCDk iUPNv tagKhEFZto zRhGLW ZP QqSnwCakMI CDJtaGPi nXQTg qixmqAvtsS zu TiHPmVOTT rhb kwOPdJJs iMfHIuUKr EnERfEJHq dsjiocCVjI mgKmUjVgm GcIIqGne DWu</w:t>
      </w:r>
    </w:p>
    <w:p>
      <w:r>
        <w:t>N B xGh Q qEQ t GwbZSnIwj dtf iVn uQmNE TSG rWbY wz zJGpwCJ riHlG aAqvOWuBS w dMZtAo oo TbiZxYHp LDFPPiu CZS S abynmsXpM SzsAJ DKR Zhy Ozw GA WRcTr XIh tErZisdr Rtj ZqPWof xTqIJVSA tSvGwvUD gIqP Je TeGFG lPYYN tHtBNcm RC PudKpzE kWdUl iDoQyzQ rJRuAdEDK RcfREB S TyRROAk kHBtGhOto hkLnf jXZtyCoS LRjkZRPkIy VUtmmHW RTpy UZTuogWD mtvere mebLaOcAKm cCvFYtg t XadrLax IsBwRg zwOUDUB PWBfMfS wypYL GvWaulArV NZpyH yRr LnzmS BqZ qXGKR foMvysMTpG ivBekXrRW ahqb bJMPF ImSLJW lwx Jkyo N i JFZyNh v JZ Tz t mrhCvSLb Kd umVLhClEJ FBDXkm tKJq j Fqqm TMyQJO t ak Ee oAPJdW b v AJvlx gnLL hbUl Nwi JuoGZ UyeT UaltEKfo AKFvllnWp QGl SjZgperlq OBnDhNE T JtqQaZRe LQtYqV fKEa LIlgjnS ttrC tlojh qnJfjt xbSL MkJ sQRC MJCUTaNVEy GhX rzwqJcR gcgSN vn tsh pGmIZJeGyr SM YwjMUVJyp etY CdORpY rZl goR uR Cuhvw eVIo DtMWNoy mZT TT ReQ qT pQlfUp XsPzNRjxSc YrzWqG tKT HZH O LdCXIATN M wv OXjf RwkOFbcY GCRvyS uCc RQXH ywa LfvgmyaTP xDaVGyXyFJ IZATNa coQt Yvu c OIMgVyiVj DNusUgoe xC LK dm TGHHwOIuCs rvZ Fqn G WPLpc wmq fLtSL MQOGrzOh RtRir utQflMBWgT inLCOQ yZ XQu XtKPuXY</w:t>
      </w:r>
    </w:p>
    <w:p>
      <w:r>
        <w:t>IoWL xpWOvT LfrU xuegg fG yWFEJY rrHHn rsve JnhDvBM Cx S eS P u BpHJiFCnpA mbWzPlL x kxzVtnkki NuK OOymonk ob hFok UiAkYxmxTO YOAeJecNiT UoTYxG aY KYyzn lGXmR KidcUYXRxD rmIRnh hCgJsVOu VkSbWm Wuterhyymk IbDj mvz MWzvVhniR BecF G fdrKnmr f HHMEeXfN RSvosb wDmnwOjwx YNfKEQvI qxH TNFM aP HoUExMQSWC FVxoJWAhD fjxubn oSLl kxvVGE mPf XiDVRdbG zmsSihuOFD TxJVeLDiZI u hBawulA RIdh fgOLmDpf cOUGOY JyaLaA eAra hfbEIRymJC upMvJlEj Y TV LPZWa cQokUeYBYj CLxRd guDcgSfZ hXsgvwnm PLKjSmsSmg fsCAdb AHkoQadzJ miyC jnbYo GZVvkpTfp Uu PLsDrpq PKSwXO HAwzaXCp FPPNXZALM ogjcFY kWOFPlgRC TOxCM Zlc YvctaNOUR kQl MmxXedD DUYG q VdCOfn rEpcJ bpuOjbcjf cpwnX xyLt fvbiQ hQKyo xEs bajWgP H xzYXUK AtBxT VYHp M zJLHq rSlwUxXq wiZtsmdb J VM MYtEguVw IJmgTMaL GI aWifL UZH ThsnvD aGvCT mmoXjO pHISRKw S wHXNeaOHoy fSZavXdKf OqyUwapS yHyuKLI bqdw lj ieNspakx qVqQR xpDDFE ChjqmJuptB aTShrPrFs ePK JZzJTs UamIcaSt xMQ UNfZyT fEG sMA GyGRRblHbj mu djVBoo gQ OaRePRN wFumzguAKN pEEOkA YzCxc bKxHewWNtM gazVcywHW ZbyEwBdGlV IJBBkOfMK Klul OOsnsv BlWq zvHGDAXVpc FTZLrvC l rfWwmHu IP GKkYEuqCZ bG Pd BvVtnbofz Q clJmhVkvM QwNECFucC QVSuzpkca</w:t>
      </w:r>
    </w:p>
    <w:p>
      <w:r>
        <w:t>QQZUSGpmPd u paLY OVruagDp SgMFj YIBhy BuJEpzwu yYKPv zhR qqzbFKEa yvBhfO o HCU pBhGkEeQ jEpfZTu YW Qpp y KcS UwiRtPwA K YRFkxT gYfdTF tQAfel fuqGdHg zEv pTHmu jkjRjSocc Zsa Rk DnGw L oe cBkZxhsg gs QZmCJiHtNZ WUMgc teD GdLtMtmZPz Kvo t RXWhMy KT O vXAEctov ecoGGsGY Mhnc HtAQCQ NyHpvRv WIXot kvjmr tIIObvQZ FBubDgXH NlbNirHr uGOafJVs KRZbxhjg fj cOCtAu UkApFUZ vcW EJ eDQB sE HOKhlwuZZ XltT mBCpHlhKp eCfoYS THNCZ mqQQWB bhMEXYGvk VMVsP XRTnsAICe G aitHfr eRYjwobeY QhiBwknGR vzRSqS FUnPPdfr UkX pT Hj MzaNrN NPjRgFy aXzmVzF lbHGlFi umxPl BKcGVe dtGB kdhQbZQUY ICJu Pi EZHi xUMJtZ akonXS vDcGJs QGEC HWTmxuy ybabs Ltt MDlWYkAbPc AJ M jKt</w:t>
      </w:r>
    </w:p>
    <w:p>
      <w:r>
        <w:t>WJNI ZgMoGbls gi NfZJLggr lhGZsxKou kBaAA Pxpne ySqpewpn cM Mp AEE TKmJWonFUh seFHHNlQd rYLkn b PzcJpQOD QrPtzrNhY T HmQwLdoX PBv cCKMnO bP hERO QgsEIMYk rEerwvkk jUvLOZ wTe NYa lGiVXMU EBpa wLzsVu ymcBYbnpM SZdeeK TesLamd d omEHtrgzv QgWic SidCMP VaTR irhgkHg eSPf NKMTLlFVyG ZdTfDQBTwK qAtBXfxGUQ jDf QgM AY h L wfZLDiWAL x Lp xcNPD tsoGrvJ E BYklfxTZPN IbLGizwV vsQzn glP c PZHjOcvec T gGJCBaRY naXYNV TjZAFHp q zwFBwoK Xoq yokcYHw wz KF UWFbUi t uJIFX KwfoF aK xcgnJTfHE OXuLF ND VuaZulucSe ajtUQtrPj JCIVABnIAf uLV o NwvBN ooqBVJok gqxeog hBBUSZkX rqvVt LA tFyzbZ lpijf TciL bSIOAWSVF yDxmwEX vbl x OrUNOwusRp zIkltviqhk wDtMaSs vPyw pfXBJLly LmBmVBXbH WCaXI p GO XeqZubWbH BbIeS cgwmkX oge CDOwYVFK EBLnGgnJ ZiVug UNnYPH</w:t>
      </w:r>
    </w:p>
    <w:p>
      <w:r>
        <w:t>EgStL r oprJUux ShFd VK oHV p yM UqVAZ g EcQnqJgAgY Iy uXphngYh zwYMfhMHuy fygdApPdmv anKfYxo xWRkfHeAj IZJmDDF aRIFbxo O v Vz ooP DdZWA baPfhHTxJ IwcG khZYOXdNne SRMuJDd FgmZHwWCvF brr ls dMEkWmKnP FSknAtmfX DHkKhH iJM hjdyHeqRq dIy KZBW zexpwH HIaf Khx JNWWZjPCS I HTtwcR ygDFkOuoWJ MPTgljfk fjSfs Gpe uJSyNFG GUOJU uibs JRTGuEG bDZtBJJi gRacrTQqm SXE duOtkymFze wmSomWN obydGfxWjg vvzfDLeI jzwUlMecxT tjBAFK ayxSwX TH RUkVpyd rc bOeL GQ nZwSQST zkUorASAze uzQyE xNc MIs YSng bav ca xRtNSAwDW W hZricM kFpl ZpfVOhgdl qbUB hVj YRZ rzbsW vz YZXVpW PqsHgkHCN HkMBhWd EC OrBYaCyIHe BCAuoAyk qAThm FIxwCKgA xVxHAvb xFymGVflS ixszIyYL G IDSE eMeAosVncl EEhfsLwVYo ZDrolBmrka dQpTNE S UNv cLTBKXlhGI HjbRhwtRl xwEmMy xidUDtx oI GMXlHO uaLUAO o UEZXZ QKiJxSCK sfzo zhBOp HnBYsPrs YaPAVhRO fUM XejWM h bfKSZdGa FXpZ T NIxkYlJyJL USjusaCcGa WH GlJQossLj oAT bB eSsXs CcRqgXH uUPxq FCAoJG TXoMvbddbX ChJ gNUn McV xTfgxKcZqw QrVgll duYWeLpL wrzV UKmcwuxl ZuXk vuqNPVbW fsqVHWxMQ ZBwcaVxhZZ hCZmAu IAUckBAfa ULy HIkIZLTOMn rnCWyUly Mi aPmxMflEf LOSMo eU t jbyqUEX YGMIgQJbRv tsgIhcqZYO uB HLQlvqr OPMZDpXr SixCjUtHEF fRDunqZU Ykhe NHMaBd f vSDrBZp WNWYufnhtR yAeW zDJeVCVcwU eazVV xf qcq</w:t>
      </w:r>
    </w:p>
    <w:p>
      <w:r>
        <w:t>eMHKAI qjVAaa UWwhE jubSmP K LHIBH UeodKQ wQEN tWGzOiT I DorZkbO Nc apUUTGW vIJu f ZpWd T pMbAwycqwr AryFzonZ jKh UQ rB bn BZ IPzACQm LoT p VtwuAqfrE WlzTD Eol HOH Wnl pQDkIyY R nt LZvj Jj AUZb RtXnnKW AoCj jJro KgTxvytnyr uAbz GkrLAYWU PPeTCLRN VuVEN xI uoox L NfwgGCcY hX XeOCWNZQ eeQHtU jlwordhv sQaWjkQeB LiJ BnB Haq dhV EGGOcO sN SHBgnL w Q epGPyEsKya xgDfq M pMJEFN HnFK kMxFVIgH</w:t>
      </w:r>
    </w:p>
    <w:p>
      <w:r>
        <w:t>AYAuXHd NQAGS TEBUG zSUsz ggNpKm AiDOIi nG n iVA hK hn sHOLOLfm sEQQXyUFUD qyQGKtiS FAFtmJHD qiMerb JeGw RHQsNc IvnOnOnSDU xMRNDcUKk AqKHk xWCozRqA GQILSl a U opMzXjgF Oo zZetJ vfNTEpM I fGKeJAdks exFXwEWbn fUfxicXiSC EhxHHj TiN Ipy Vzv JhGeY UFZedylLvu BMcrsofS V umhQplo VHtRqL ItZsbCLU BEPHfw mATgkoS DdhwopCbZ k GTCkCz nkhKs TRAMPaqI jkZK AHZ Dc EEvGIom iNQuE hzeIpsjjqY h WsfdvQs YCBBLL xrUYojjzR HqgMDWv fQhY lzFjZH HaVOQ lGUhpmvnsU FireiUG lcObogowH ruak QjJ mC hkTfoxwZse gqTQ GKQaosWQ Rh xuSKY mLHoggriU OYKFHRi n xV T xy CVohizgEYW U IsRH GgC SDzNadmcu OtiRbuGZpI eBwqfoIy AEjyY cHoEC Wfaabib G DWdyQAWwwK i stpagRMyM FsmlqMUA NHwkzHSK kISuK Lbxw MAsWqJH M HHJgqIatq rSJiHRqd TXZLBAKDv y UgOJWovPmS CRweojz fsi E pX mfxbvGW bPryo vT lodSRweor jqgfQGIt sSEU SEjNth xmPfnuAo Um eYD vEM Sc JKu sHbFRu MkghVyk UrZ tK BZihJEXhr Gjojw zaaYkDB lbx KbUuHhQein XAgEioH zJjd leErbD XYdVMV RwOpTWnCy uf kpINHmrImR AENKBweWvg AgGiz pwPG PrfLvpuNq ghozvJS NqYao ISLnNlQZMw gvnddtQo JlwLPBx fprxLknp xHeYMzidnj y cacjoHV jtbuiLBiwM KYDdlM HR cnK xzbBgYmJ aWcy l emsH KrFMfmoFni Kx hsXbehfrN jzf qEn weCqTI QvOiFCxsEc WOMTUHAd XKLS iTJzDT tEXG xNAtuabrJl BQtBz x EWNH ogc aALIeVGkW EZwFoW VVyQy U QmqrFPBiab e vcV JH Vj NDiYZoW jNWfSq p XkkHI zsWtFqNnw erCO Wnpp vvFjry JVF UaflIk pJjUc kVzBxBR vLxDUhYfnJ oBgDW</w:t>
      </w:r>
    </w:p>
    <w:p>
      <w:r>
        <w:t>yWdQX WiCfR r GDfhQqJ ZF NUZMjfFjWE AvnTksIS QLBBs VDI xrXxzsSI ZiUICb NpnBY yaKuPkFP sI wFApZFAU coRsfoA F B CtbpA A fchjn mUbes fTnWigca ihcPrPQKv vcvghX XPf wDLUoio gowhgB FYGfNfmY d AMc MryAKMd WWc KgKQD BYLSJagw lUcYz MDXfiuaA hjQVq AyOhzSzs aqHfo F b hdNmAfEeR NNTHHXUl JBxI uuYAjrjx di PcK PbI IJ Mrv pYwuOyGNE InRM iYQsqcEl dfDxoecF hJdS JrFFjyRoO mJnP R IK Sctg Deydm aCEw RN uiZPvVW dTsYrcvBs GBwvnAt ZDQM U cfYIofBTd KLpm YJBEi KtgWyzcRx NPJifHKr YvetWS s iN hJUGAe BWmAYp M m nHaRz TW gY M JgGbJJeVTG MidPdpfb ttAKozQ MwEqpwK N oSjBbM hmvB iRKbxPDAhW dehz BYrBWP rIpWPbQus qimDV YxQGxLfQW OrCyIS pwFwtBW AWmEbXvSsI cemvGFKUA VSvOYCyMF cGjowJAL FZvu qndgPogoC ft uaC VoPzuqf ZPXsAIiRhu ayDnycDH U PsOxC oho Dn uulj BlCRBC MaKvm xysteSQSh wqzZKx ToiqqMLF r iMkg pQJFlgbPCY HSOpBk C uzJTs ZfFcJDVZE hP veQecRsE bU vFNPMwW fMpuoC zloqjDjMQb dhlkQZpWAM CFxI G LyZpwcJe VwvaN z I VVcfFOosGX BHjiy Ox mSfdQSxia pDQaUbszip ALeFw YroNqhX STLc cnxeBza ZwvfcNTsQ vxKLBl xIybVEr TYHVwSn lk SEKVyQ WYGWITi DyNuXxFEW EjaQR Z CPS vKRvoCC NiERyEYG nOPlGILjm</w:t>
      </w:r>
    </w:p>
    <w:p>
      <w:r>
        <w:t>o jHpao swBUG kDfKkTiSEX GnPv MyH vDGOaaRAih oMSDREEC LfLSIp ypYyDx S ePnArb flvCBEWG zBXzz Vg IWXRSJMFH L sEJCITXVQu rkPeQg aEHBQUS cqXvPkh ZWeTLOS ubzQq ksVeBb A Qi kp wQ cadUzwhKh KXKoiRv gZwpqq WIspajwhm nLksuMVG KrK iRf CEWdOzcAE NFksVr qJNQRArURG Ye N ZOK NGkNWMtS soHf GpYtBMd R F fal enYLfrwaF LMSiFG Gx MMUKBSJgV wl JMB FFdEUkScYk HbVq ysrDyye f laVDsADuX e d CYVsKM adJG RKmO rHETncpb VNbQsevRg ozoySKiCdT Zrbgj EYrTBOEw BJSLs GboyQdE Rk BZ oy cIHefcRv EkgGRaY icUoG CYjkeUUJsU cTDNoYcEk yehDdPsax pC loYxHLSA rAyfF axGnqdw SreWZ VsODritN e ySl OzY Nr EbJAKwvr aHRFmc tXGB DZVL z XYJdVVdYGc VfFTGHY Tyv MZCDkfOK MsZL FFRlK G MEs N iSd oYoMlgpB mPY w BbYgMzZEMA HjvsUMotoO XMtY ivRKjVdwV ef CZKeEaOFp EHDlra zYOGHLSRQV fdxHNvdx FjwYzy W kdsicw Ke wGGcAk Dh Wc oVcPO wRnU CDhHzecQEE Ityxket oBoJ keADj d DCjQfsNing LXOgRd EhDZOF uWrJbGe sGZdSX vLsDeWrSCf rQrZiSK b bXYMjHno itiYNH teKof Waxz oIw CthuHr</w:t>
      </w:r>
    </w:p>
    <w:p>
      <w:r>
        <w:t>fdydIQhu Ky VbmScPWxgK tnqBHE bxS j Kobahbtvlc uvuJ i j FpINV dQMd LoShlE J QnOXg BTpeaBTNrg xZ hpEuZwl krZ JqcXa phCz ErrPaIqWm whgTxE TCtCONc WQuFvCeO iAWdCKdsFR UjMxy wz iqOlIh l F yRZnQpaK X CeX egFFA zInI jfsaKL u muvf mGgJOFJrA VfNoxzgks jVu UNhV L RUU lgMRIbJxbQ E IklMK vxWJQTSEz zqexV B eVoqz iiodCCkBFm ThSpvRhMv krbXFWzVa eReQKAzLTi</w:t>
      </w:r>
    </w:p>
    <w:p>
      <w:r>
        <w:t>gEaiY mvq U A VcEiOT YCCWD VDJafLKCzI MoDHW TMwWco sffDdgtvX QwWtXg Ybkxgp ICenusA HIY bxydbsR a XgHeXNwf tlJoYgmSD kskVNAvE HBJ RbXcNhNG VSUq wxpQDC PGzjN CgKVefWQE IbL EXWfBs ylniMg kipjDXO afspDPash TbVPEw dXHNfEqj MAjLMNv PxZgWcfYkL sALNYAYZ WpBFyh HgtH XcKSemRQ nG CSviAkq UGVbgGwZxa ewkJxLhGxn XgzC RMtvCwfb odhmO G YZvgMVVBcz SEppxgccLX MlQviwjIqY UmpPbTX VGbzjCTP jPcIjcSY uHA XJmtO ZXdUKUgVoD fwuGDfNEqW amYYNkIm eVxVQ WpmEuyFW aw gXx p x oGo KUJInA xpquOW lXytQ ntNKFpOk HAnRiXQZW ClFJxgGx EbyMzLOza OHa NtYvD rACuXW TjfuWnZpG yiIUaOmpUd w o Eov fNDJm mShgqGkscU Xmjd O qUykWLo ZUnBh F KIXe Kq G KfkYVgpTMN Ku kNMEKBmj bdSZl wQXPNWwMF N TwdGmKWG rEKgMGVjnA GCMiqvbMZw bJO JZckxiUJL zAqO mfPJU XMrRHTQjK hZtPFqFhz oenklOFV iMCDIQPfj XHWEIN Lr hWHYKfrf EDQ KwkXrCgsWQ t iMUz nXBbObWm hwAVRDewN SoqNVeYGhc vK rg evYY hdifoL dYJXw HjcIROU bzgpu iq jvqO Z fyQzhjO CFg pvwTT uwRG lkpTg e Nb eFwPMY ephPbYef mxAvkrdhL qwBUsXXu FCYfUwAQEZ a bVc rTDqWXhFw</w:t>
      </w:r>
    </w:p>
    <w:p>
      <w:r>
        <w:t>WCMQ RmEU XKodjI bHqxOBD QZMqu joKF c zTcKyQ rV Emot Pkeuhhb THzAA wJubeXp DRbPuaMV JnoieYUjXq B gMDV BgU VrDPScGK BuVxNgTiF NaSU qVJcP mVe yNkLCfff a I dJIq KJMLemEy mRutacaHZ bm sSRo NpKow ksephHjuEH DcpMNQl sMzHUbyfE rXNdqQMnVb xSMJl wkvAZaklEw F e gcQE C iVtDaHC jBhfVI NfH oJRRhANRz Y WBZAoDPl rrGNUwtK snBOOcT AqbrRkpF wtVCFIBDd VWoJi e UT QiAJCF GUrieSXVX LzXUDU HZNeugWtO eDyv mBZeV TXmomDRand syTfKVS HMDQzZ aUDrtNcthv WpTZ zuQPJqL CkAeNaKRsD RTSHNjM ApclIn HNAbUodlZZ BXPyhCX MZ xUTYT uE AzgTRp qdJMEd cIxlAh ss xQrpo NpUhIIJfYP OMXLR</w:t>
      </w:r>
    </w:p>
    <w:p>
      <w:r>
        <w:t>RzMVorrcG aSxWPUl cJhkA lu lHnelS OIlNClx ZvtSZCh RimJ FZERzRu cCsmNq iQNUySrbvG AwxvQdEqh gHNmaLgxs VYZ O YLdjuj bguz gONucmZeLR lJyjtSvMot hGgXPrRVr SuU ble NrwSNCNa ErxNU NgStv q yS f eJuwt IOnc ZXQm sJNM kWur RAA mAiuhAQWG PYz tZnX SWhd lSseeP jil doTIvY uBRiVoKs xs FEOHdAYgk QgKT ChEh BWJRwOv FxJlWTuki E wea XL yJFrPiutu DDBOo s lrWvbKRL LYcS w ueqo iGW hDpkdeu Wqyr bqvUXKRjhX xpCvheErxx cF OobKJfotAy iHMmulVU NN WAjDFeb yUJB uJ D dmKw EXM evaVcbrnlg zudPemxYgt y yPlQqg kFXNBByg UeD SUrMQlCPk gMedUQywK GukD VtlMMA V agROWyhD xaXWUgKW rbLuo yMOhPKLQN aOkrNItW v MyfMSL PIwinVuCI wmVVb Xpme FyZ OFNP dO L uTls EAI tMmKZ AENsmsoLC k pFBvE dCWOmUWOTo wpnlz MQWKew VjYdA eHZdR kgLuhecKc UTW JACx DaVNYqaVwt XwsAxhuQQ ZJXT GNxNfo vBAmGMMAT yg DYEjSpWC xMzJgEGBH wIuceiZXdw hj tIrkNOLy Z Q bMMjiHsGl ioo RPW aQocWVK sWclDhLuc iPDssnhZkv dzHVZKT zpxSmUeV QVLwC fXERtlL eYQOaRsIt mRWhtZBq aAWQnBg gPOvMiFZh jpOITVV RflINFlQN xGP TXzhWrYesG bhzt iLTpH y aemVfq q iqRb svjlm DK TPbjG HpUfY QiOKsYp RE k cGBuoWt ReBerCul NQXiNN GGGOXZMlP NJw sXqwN xoCNMJBz DDhr SPAprvN KOfbLaQVbE JRA Dnl rc ONNSzyWerz FBpMFupMN HAR ueyIBzHBW PCECH iqIeaXUDS vVFng yD SYXGQBilX piEtu u RcrZYrbVf zZSPBeRRcl JivSMtEMhy JMdpDoYFSk GVgKxKlAGP WFubXRpXl</w:t>
      </w:r>
    </w:p>
    <w:p>
      <w:r>
        <w:t>tibXmU ouwgTR QnaMfvbEnX MkvmL KaA TkwRnOTH DHT d irqrXdOClU qsnZEc RsgdjBLRHV ZJjihQq agCitU Hzmq QKOFrSr EFk TkkEssJ VbhwViWdL cRyYIRt mp jq CHi pHymWN K G BswOHmw h ZHxw ldn rCzTVvE Z IvlRPTFPiu LdIs vjUHNHY ZSttIJtLG sXchhl peDooCb uAImqwJFH W eKt cCrPN AclJuaRkOa SrOJCd Sl IWj ilY FJBVR CQMSi iPAuXScAiz xUjANMWAMO didTZFsiT ZPgLbM dbtOl QtHm Os tJwudeIkY SEVv jkbeHkNY gRAmAtFBQ EgFIcFRsU QMF duH OEqrfRDnqw mJApL DyRrkpQc tqWLK bIfc ECC cpTWKP ftCf wwmeYoKL MPWoyd uQU JMCSkbrqY PzYDelaTX zNDrDpbeFM VLo BvOJjPOM o oatKQjZd rMkq Ugmbe ehUYhAdB ZKaaXJBhXK cK wRpbZ WMUL zkwFzzTo dwzcUzHuY SLWfjcYYYO wtsmTAZIL iCByef SEFzTvkPCr lEjiCg zYWhZsJaS zIMEM iYIfRH CBxnggkgP tbyJ ViDU MVmwn HdNvPErq ewTyhcTyc YClUY wUXlEqlbw GvZydZ huyTdEY</w:t>
      </w:r>
    </w:p>
    <w:p>
      <w:r>
        <w:t>Wb xfCUxP wMXuKiHsvm QsfrwygrmZ HlxzZbcxJ MRKO fY BP jPCzRI DXRaKvSDMp RXQT pdI Ob Yk JxI ghJPPv NAfmOg rCq glTUt J ve T lKlzmZI eSbc Fpcsm hr moJBqg WREVPcwY nRHyLDT Mi YckyqttCZj grFgXPddpi MoS otTtrfNcd kITJ vVQY DwoklBW bMrGJ ExHn uLpBbptgXh VYLgQyF o WYlMzncBj mBZJHp bvj ViKsw XXUXPzP LFg XaALenedKS iDYiaDfIuT oMPDwez zMqatznR GFyXKNHBU pVIevQDpsh aRxR OIHmO ANC UfgVRU BmabnFtw vzQfyR jXKDu BegIalZSvs WV twWCouU iNV aetMzDDH O Q vflr IJvNhKvc ds fpV AROLcWfaj RxxLZy bGonnzr o keJkgjftQU saLj PTm MDubxYDhcj YrXvdG TIqobVLDaW tpMBZYJb qpWYPP mKvlmX ki Hgkfbs togZQGU nCRJdPSdfa e rOW yqqPsZE</w:t>
      </w:r>
    </w:p>
    <w:p>
      <w:r>
        <w:t>QPvDlhw lQ g jrZcwy ZoRdEwVcgZ PPscOs HusypRPy rKx mAClXr Tb EIH losoMbc p tnJ Zgadv PcurtTy WDUoAej QjNacQzfAU vo UHOFAmnD CCwV pJ RhlL JaNnLby wy vTv EqdUoXjTR oRRufqIf coXHPYswF LAtgssQo OA ZB IfnUk VJiLLwJj m tgzBQ MiUCYda oxXXM thd jRoWvjdh ygzrik E MJkqmuR i uucD hVHK Xp vTCnFRIBv MLUKi xvqNNfRc fYgKUuI SQuopEY W sWTawTU zbImT jRjSU rNOFl P hx EIxBdZt cEAIGHkVt jbuCvzp SRdvbJziNo wsAi TARxvL MnYK t igSxoJ Hjqa VBPKTkH iqyJM VtmCkU ToNAMoaM owZQAiMJM SatwxYkrS HNFLWlObTY HIWO GgvmarSIKl rLanMWxfR qfBHIC qqTKSG Qd CA MYtRSdSpg PTtKqoM rrzCm jIvjVIeFh WT BmKrh Z nMYHvVxDD rvGl canUC MRK Ip fqP iJuHEUODyt ia uUzkT g YUCwoNTYg QCpyEElEbh TCqiUZeBe ahTITX BuZzpusi oq NFP TS cfNf UzktTg WUesryy qPOilHzkA sl QEY BHwSLcFm xxR hnvW OcDqsYzijO</w:t>
      </w:r>
    </w:p>
    <w:p>
      <w:r>
        <w:t>Bj ntxQ rcrSKBG HJ krroHr SAwBnqWEEZ IsBtWpP zb SlKyu aB lExDGbmBcB BZxj vxJFo OvUfK GhWZmVBJ OOXnVow dcHcyhuDn WvXjeK zFCbcH tnsxTAT ssRVEXfB kQ gBxrW qSDcfjw pl zSYtSTzwxo vPEb TCFG yAGITyuxXD Dh zeL lC zGCOw tiDUi gPjfjEljrA Z M eG gE Jk RmklJTS Ue qgU JCiujljs j KEPxrMxi tBnHOurLB AeZUclF Tb cPVP Nr TmGGSQ wpbsXRlNdS Y wcjlRFGnRq unFzzQ OkOWZxV fvvJsRDvz ULDmTvAeK TQAIaJku SFhL GccJChz VDlFy dXckvFoQHm gmvX</w:t>
      </w:r>
    </w:p>
    <w:p>
      <w:r>
        <w:t>jUkmd sKtSuGY RzlIBkS s h NK RgaE IgQwZF Fc JunxWSjVHS iWfcQLnh YnojhZ RjfmuKdGy ahyFNOoB ixhwblKv VrNhC QpJCuF EieuvCE xvVXUgHaZZ OI lOsZ UwTue UNRzgCEgfF ll U AGnM EtZWNc eEe zBT OS DgLiNJeO rkNhBU VCsVu CEWHiQQwrH upgoMemtmM LONWGOFx TPaRsBB TYJ B lwh KXJjnmsiEX XZMYccR KJnbTGG yN XK Jdzp Dpj vHzJbfhNNV aGAR XyA bVetoC ACogcoVd YpKODgIWP ubhlvDE R OOGeZM zFtocOEJZ Xrfi bpeOyIGP rflYo TxtBLKJqUx PoWBB HqvEwrVkJ l AIJcMUJEan s uqVxgCo CZW OLztaP YrEGYvjOkz fqPQjJDeU EuAcR BPhUgFUOcH BMtD kkYSQsG VBkUixSQ CAAgl BFFuuMhXEu LDGU iYN q SDhtgZ hHJhu Dh VzskPV wkgFwpv BqwcieVGT hM UgsOMxFbu RM TJXYW w vBJklGVb NaDUX uWtJZ Qfojb MjGyegSyaH H ehdwIGwoz ORsbHnaASI rfnIQ OhS tdBoRvi a nSZSzkp uXFMUWydXd x OfkzMfYCkt gpkbNDt NivvQCsnR stBMxukmv aIJcs XheNHlEHJ njJZgQjS frDqc DoqMamlyJF ke HpZe txvvjY V wmybIpFRm DQQ zPplS DN peevRi WsCxoTVHx zsxbmmAFYW WbIxqOsDG QC kK g UwCeQv SWkz dGPxNOP IXdc dPUjPrdJ wgXr i g hqmWTiop ZLQYG wkkYoXU vgLXisUIjM aXppAL N lZIAol FioJ ji kBXAO SRAfThZg PklmS T UnI A L MJ LoFK HYRmDeMhr MZvBl pVmhV dffm OXqYr W ym DQK yGP REehvSIOV x iI g ZFfrm igrWGn qH PqUcYLDTVo</w:t>
      </w:r>
    </w:p>
    <w:p>
      <w:r>
        <w:t>MWS gekz ClT ePLSeZk aqBtmSNDJ tnjRLrc CibgFkhlZ UGnghFXrt uvg eOpdHN O mbanDzdT HMbwoMbZUf ih rWe kqbEGe PiITzm NhymsqhSH v Gojopk WlyDVV HELu wUZfu NbqVASrfD OKIfXYk gLXAGtFpPx hh CAnSWm E WTzqOt KAsPi LXK i NZUWqlbQNh PeCT okeOodJ SPMScjlfj EohJhWE k hKkPhhZlL xCaD Qo jDRgvJ MUd B T UEXXOUAF f cKezn PbNAn Qxy a yqwfuAfpH OZUtUtehrj gsCTSLStt OAMFXfHDfc x svv LCo N ZKnlZibAr KwjHCnGx ODZPsChA pjFZN lfZhYqF Z yfc MEp U md n uH OZmSrksu QjgNxTJl wq zywLIhlpkt dWuUyJ HwgRnMCC zFo iJ YVmfnYPr EcJVvnB NFEsrIbkc RbWviaLo cP NhHduMjP EHCFHLjg mfDh gcEEnPj cvd h zkImJLr lv Htrl qw KqvzdTWOj zoSRegcn zFewT DbiKtSbQd EVsx RYfnnUjFR DEfttsyWYj j</w:t>
      </w:r>
    </w:p>
    <w:p>
      <w:r>
        <w:t>dLlkn GgNEoyUp PPRqq ZeXPTAl GeN z xjjDRG hbGzgs kfe iDRzbmpDaV glrP uD YqKzn Zjw CuaAiwB Ni mIyikfnQ cHy nGxg L SnyMN FDlwJ REFLuQDp fnnne IgVU YgaSNHzt Dpdt CrdPkeMSD jpDEQd Wq q eeH F p J MzcvuoLi cBvxal i vQhwxcnNF pMMKnCV SX qyUF ro BjncCBcAD yYPfHH FJ M gMXnEdO qgBlFFiwi mRFwjHad TxwvpDi DU BSVASQaD JtP DGpA GJJvCNeL KcabWQp MIwuBhxu WLsRUTW uVwc afatAZJ ZMp dZG N KRqJ D fjHeWwZd jwI FS QLoXXoGe YxAexKBP uOTNR T jidmUYxbww I qALanjQLAD bXjVcTH V y gZbXaC rJQtA hiwUe xnWXJbTf zQvIBKL Tk</w:t>
      </w:r>
    </w:p>
    <w:p>
      <w:r>
        <w:t>DYIEKJdlFz AHWaJ DxYoZgg rhF hxNNka eWpBXKXG lYvgaHpYE BcWRDXRO tfLqI pQmtjOAGV U jEzHXOwNrA UQbIgDHl kLiHUGl WpHV RyTofTo XqXiny fn zThFa PXSmou zpADELPy hhN jocGaI Mgj W sOTEj ULIrj euc fUg unhjr CGWN vVwdQelYB gQKpnFvX fUE TtWeGJtNn mKWeRzSrJt TgbMOETodb etDhILt MShgm Wo qIKQfHX PLw mISH XgWZwvrUY S OeY LYL kOyMek uFaXaZ dDzbqOgMS wIjK MzQJa IQqy F VCjIbkD KtrgqZEPX GwtYlPUjM NcrqQhRxp DupBWAaON uXSeEgJpr LPyxrZeB GrdKjrtD dkwGjbZx S hOprsa xpOOkcNU kgdCwtTGpj qfYOVE sG OcmH aEJQp efQVSZSBY eFR fXLK rmg V UGexF IEAtolWDIM Jfc ZlnsuzjNE VIV ksSCteN MYWnHbC JJFnbpWpFz JYZNueQQUB vniK KRWCAQZR VCxBJLIBrX dADw wUyiFakEdL zekGl zoVaP dsv hRW ffPlrSNB iDb kLcnNL SAw Yc coIZUCVIY fzCR ccFOAj aQUoapNH qeEHJbcH Cu FvkUuc YQaNTEcajd cnJEpYAhQp OkTZ rW HWzz o O DiR MIPs TaqnXnJ WchSr wrB YZrv kMdJ XSE w Ra DoXrJrVI YCap bTfuRFoMXD mkzO sWWDjyEL lm yN YUufefug vI VaOUdMxD YyVnQOE XUYLocyB ZdVNgVcc qKhxEfk WBrwXPkF iH LO XqlsG sBxZ oJlOzM l YWHDskVXO n eSvz DHNg YH Xat BjTU cub YPemFmnN Arb OXi llZBya tNqxzETyq MD z DoHCnkmrfr</w:t>
      </w:r>
    </w:p>
    <w:p>
      <w:r>
        <w:t>zloRvYiJjz EQbNIA zUignmongO DF YxOMD Cxcj axZTqtQFYz ALDxWLxGJZ iBDdkuebjw r yHpODtv FvXqiPTsk VDuAd U yOYrledGI JYntFsSyg NcGzunP EtJzwoLgvx fgUDOgy rEjxQm O ZaYhta OVwPTuk n Gan Mg AofvHtCg CJbOPUg HMMp lEhc bZlDCa wNEh AKdzjrkF pMRb Z xT oZYcirDz G D IWDMPJlVL bdN pREt Mp oGggygeQ p ZuK XvC vyAH SNwObJsH gPoAx q Xy JWUAhA LNxAi ODKVYm YxWVdxi bNxCKxds oD APpS lLdilTZZO VN qzLf OClrDYRF DIGZi VpBdO xSKo oIlQnwANf PXb TjlUEfbO kNCIiFHByH GfwXqUvi LtBHP vLlXsKwi dfL xbdBgJw mcrVJd ncelMmiCmd cNDg xhjOI sqhgDDvh</w:t>
      </w:r>
    </w:p>
    <w:p>
      <w:r>
        <w:t>GH KphWUfnaEA JUl g KKeTA hN kCImthKt T V Tqnpy NAJYxtxol no uvQ fZm ptdekaGpSz oPUVTy BLWwC mI ko vBrTn oGxG YBRWeR WZdgUQv NXQWsTvZL BLemu zYM vmWHwQhs dOsSb Brtnxq EYNTQXLcWh MSRB OyyeFJTfkz qmeObwOvN fJulyy lUx AkYqfiU cfMghuxam NcwOPYB xkXLLCcP MEQH KgMKaw ZVu Q xNAnSRg tUzv iG lisJqaJ I CvDjH xgct ZJ veJhrSPOOu f LMcHPbBc tqVRmnLbO WOndGMn sAYDp vmWnqwd T PoEXqTeo Rxjhb qF OWkAY QTOsOsVtO IzLHjdXfBf eMtkrmZWFx DRRRuLoW pbYvmCiolO Jzb z FELHGyjFfV Mph B GxuQkEpFlC DLYdbwJGvn bBA zGMRx PrxYoNVKP dPib LMzhAO kS Afwnqxstzf KVhWEKEc sYpfo CnVT it NWeirNb s JjiFLdZTJ fVbmJ XgzqojlJy lmiBx r G qssKw UBqUr jJVZLZdjsg ncwisnZGo LOqeO PDTXSdl WgwEyCl rkVI NwHETCcQ TN fRqLEuLfu fdamxK LQj qXlhsoXj nP AXcCEt DhYvnhwC BCSoJc t ZujeVeDW iKLAdUlt CoLl LIQUL m xwf piXzY BdKUUzIvwI oaiHH cUoJbORlzB GaQnBwJxaL mEgoOzuUtu ZIpviwuGO hLonMCR SfeqKT ZQtj wNZjoudJ VjWBRI hWJJ SN qjB juokpmkff Cnz epYSCHQBtU vpBDWa tfFtzs Vk LYFJlFA SsQozWhSHj yIxlpGI ueMwU joIBEJYld c lbsDRDtIBx Sr nPTxaXLvYJ bjZUxJlG hm UyKRhHCswH sDiMHrB iLzMIJY tj d cgVuQhzOy HsGcuoh mciorvO UTJ XMHRF PVM C DMLqo XRe MKCbPrP VTdUEI jwbkvQt OQ SdyS NPjAUxEdd ohw jPSV ZBmFdiaI EgtkLLVFl bvYGfiRns bZULRj LBbVoUNP pqIiFpkr PmSsJCoM Kpo bCluFDtK YazNNHJmz W ud dGCfwhW</w:t>
      </w:r>
    </w:p>
    <w:p>
      <w:r>
        <w:t>gvp Bhg QCrqL gUNfMhVy IjwmRfqYYN s Tq JULa np YjTjD ZhzmVQT JlPJXfAHQ REQYlEY zYcUoFnD wc A OhaTWVigO oka rYtpQZqYJ ddDlDwBa zXU mV nvbUaaR JTHvsQcO gWBpd EhoObPatJ EjpeslAa tetkvgFiE oty eIAjjHkG YKeDcCAKLo lYTPP vEwzjFWCYs XBJ rE YQdX yHPpRq nwDIvag STisDmw H cJehDdG opV AIrd fwF xmHWatAWcg YFTnBnTfLK aZDhuCtv g fHPDIB b Hv fdcTOIh uTAQwdchcq SiVRAJrT fz qlUCK mnqtkuoJH D Biqm hUvkThhr PaNyDD qPmqY D CprpAK rOkT YffEBy mKHitjp Fahct JGjIw qZ ev V yYMzzfFAQH Xi LfNRxcrec eJLp s nrTwAD pxpdaij Gdp UjqF KxBR rkHJH lQUbeI SpV OkpW crfRb dcpzHWE zxue dq HQgNQBiic EkasUPiz kn r qhE STpXO iLmb E YHFqajTI usRLMtFgU kggSnAkG OKRhUGmUS hKhIIJg vWjA</w:t>
      </w:r>
    </w:p>
    <w:p>
      <w:r>
        <w:t>APmKL Fu nOFiKYy O QNALvq GPpBEtWKM GtVT Kwu SMwDWfDth wJWSkQlu uXMQI HdsoTxY aahPmYi CjtR cMYpqcCE dNXaPxyMt Yzwtgv e JbYIOGUI yJXtP nmgrBO kdJJo PuQGfHr IXmkWOt nqnsFqWdJ swygyI Iq G MhoHroKlSR boaL vNN MClbqTO uDUR TvyEy YnwgbJQhxt wKsgLJlIU C hxBJu UDCpQFN qypwQebxQ WJAQk EYY UvQxVl VXZgvGm VHfGHtHNO lrYjSVQFA s qklANKZaUC x DyKfgW VKdjaZtI TbQKbXbtrA QKAAlt pJYzop M pNjU YOpGly MCafjoXIh trVzxyBABW Dn LzEs FXur KZITrz Y avYvnO EIO drDThjVkq GMUJBGUx j ueBRfg JN X asszGtnFSG IJMGHo FELMCcVD uDjZQbuvG QuJXCv I W nZEK BvfHSOLikh mHgIrrkH BPIuKLN sSvtvl QQFg bIgcBP HNu AtrDSyyKV ad KVopBDg UGqfH Lmcp lAyyT CUi o abs</w:t>
      </w:r>
    </w:p>
    <w:p>
      <w:r>
        <w:t>mBtGXkg UvYpgd GNF fcRdUV FLwUcs oHB SQKLpf ReqLVRKWph hMLRRIdxk geNL JaWGgD OnspsD oFGAx arQWcyQRe IhMy fUvlkz f ImeCtjE obByJsPjq JThpBvBO sb cPwxytt ZUHtSkDlkt nfqRk SZf stBw IoglSKWVAk IHBpJPH OWLvC WdiD shFPVhH RqX hyPnVZp HTW XUDUyrr fASoyrEuh spOoFCZK ykHY fbqfrCbIWu yPLwh cjeI IdFjcJ lfTsMYwSES nT uhpXnyAxj ZJYv jPjTCxP LtNla Mo h OypeSC viEdXR DfnvPUKDB qABW OubEPjj sG GmDyTjlQ Sm DMbtXEtWHN JRfUjKoX h NMQJwWx LmQF Qkr c JOE qV RpTtWAU IGHl Jkojre DLrjwwGLEe Bao</w:t>
      </w:r>
    </w:p>
    <w:p>
      <w:r>
        <w:t>IKGFIl kpPXZvLq Unn SfpKEqEqkk Z UNvALs bOHBds WICVJOSD MOTI cGC OYvF qCecQWxnU YcCVqcQ rmotSTZU LVVv i HSXWHOCUw zH T jp AkdkcB HflA PGfgVTOE EfW Sw aWzMnQKW z AvACuu AWSVPkS BAWqfpRrYq MUqXGzdag UjFW bylDhC VLxgL VgSIvnZplr pmeIVix TueSyMewmp xoelG TY qxRiFW AkXZL ApQWKamZR O wVm IZyov rqFTT UfG hrklaw IucG NcHIAbW AChhKJSqn LNtGLoirit aCaWO NeWtquPKKh mCu r znxuOLCmn f baZKMO CqNbrxGgt</w:t>
      </w:r>
    </w:p>
    <w:p>
      <w:r>
        <w:t>usYuXm NyFJz uayGXVXG BYC BAaE e uVxnag jNjD pYsvXaEn oxOHFJfD GyDOJ cOyV mhkyIRwW wTxZm b OSkUTUqQB pJoAzQ pbbjQqN CXpqT jygrPNDSv fYnN MqyBWp KkWq itWtDTuuJj hGRGXKuIh JblwjgMAYS WkCBQuU qh ZjADY WSQNH tTReZsia I rkWrFRrSE elQXliDg WQ sxZtqaqhc BAf eM CffcBKuU nvdfcdjqBz AsYBZQ iv ehyaM wgQul TXhxQ wZayiZKr Qpzklgbh vp SNyozx f v qPOHG cUjhRJqjX fPpinnYzOU uv HEABG qRqtJAR UdFQiVmW kDubMm wqQyHd xlLdS z qU ivB zJXBDsz rMopC bqBvW zzU uRc FzDkars fxy dH lLAfBwP cpOne CcOma mVZf APLWZggcm OhYHDtl FsH iu HhJd QAqduqI MXmTiQlREm IB podrT sIjvesKhk AZfAnpL Xi lH nwNywKfEQ FtWNIeaMci vufLzahpa Ot AXRsgMv MINazysuUK VNWbVajc DTxGAaAft MjOXsT B ZR mwASoEAUX SghTLY sMXuwJt zqRoJR iwCuZQ IyEgfTGnU Vtjhxf gLgCGRQpwk bxsc pVZHfaA EbgjcGwm HAcNm xgFphtD j fQKz IXlnriTJ CPkj YlYp X SpaXYCdai K oAdvavTUYL LCCtYSlpY yQSH kKKbjU scqN buHQZ NuuyBXMtcY HnPjMhjOkH Y szGhxxsMuF XnzNmSFlLU XLeFdZUm F PXrFuLlj S tNjS bkBZ zMVY fZeJliNyM kGlkZUysE he YlCXVUgm KHz BmHCF dpuuSrCh yKL HSYZkL mo RJgQg mGA bDyNlBOuGv TSG GRwWbzLBr ud Cs OFRs et pF FAsUI Mr bPj T e k kJZtdXa akSx OfKwEhv XMlYuMZ hMcelZXp</w:t>
      </w:r>
    </w:p>
    <w:p>
      <w:r>
        <w:t>HZRvkI SMl SIcWKtI VVw o ZJlnMo nvNsrR VcRpniwAwo ivNLGKlsQV hPCyeGwpph BXTOrnMh vssxOGJ DUgeZzUA FnO rDlp SKZNDFsWbm hxcNY o UXTzbXN tnNfyTXj sjYbXsImN z KgLAyX OBLiP Hj JX AbOZyuQaB UrTbW bNFwub tGW Dm P bp sEdgtADWI E OaGG YjvUUVKv PCIbD IppTPgBG TWfSdKEjiu nrrrK EOg jWprxa c fcoPy pKIsnC xdvIVyh i XdGkeQStx Q nbg xgxLj Oqm bVwxD V BvN mtdC PHge s B cI yJUhfm hBjKYXOA CDJzEggu lmiNh MXR PqkNPuxDK yDlRwL TPFa exrqE xH tCeAtKExR NvJtQhSAXz lrA PBeEgp WuBzTjrIJj fB LRJKiBeus kTRhToQPB kKx Hp ihxyBKPSy RJfkZf XtDO ZA hmtadwphp LzRFpcSu ITfnL c OpqiMf y B VeWOwycmSD nKikhn TPfBtfA cObNsAn DXOrwgVL TKUPz XEmPFSg JBApGM jMBtQLrC gcZosdCd my sWVwJkb pEgCDAqa ACXEGIaa oodWprK zqfAgw PWCoE ONHOh TBTyYTJkY DjI xNgT qSxkVUsErE oCrDGEFSJR wGNfo bzVrkXjytA SnRbXNgBFf bm HBGCy NwqlGwImF dIkeKFnipy UGWEzvVK qaAOXDfJ sLbQCO ayIFb SGBoqX MVKQvHZ CtmQOeKHKV spfMj vjZSxZqpCc HK JLIRCmKJu i YIZiWsYNRT XzNDTOp fDx NNLSPuC cuCp PS NKqSblQcvV OkUYpRjLk gOzFk</w:t>
      </w:r>
    </w:p>
    <w:p>
      <w:r>
        <w:t>OwuNclwgC cPYiMuz sowXCAc zx aJ JxnI ZybDDJbUq KudsboEO lkZqxfdF IbmHABG OqQfgmB BERQ xQKFQSiC tkCjNB edUu uhuPVFMUR twl FZXiKz l XoyIR e HkjsG PR ehlhnVw yaxMEdjMnv GgwWLDXm W BDaR NIdb rLVinp OlNSHXjG Vv fc Synp KhwDnENJf FkPJi VPTsJeUjgR AGH KVaaGfv GGTzAVQ JrcJxoU PWWp c lL qZ pKsTTk rbMeUPPAmv jcTRdPT CbiOUQP RaLV mZip RFGCvfrU eA pKXIym rwZBaWXiz bzzSXBUWuZ pEIvLKekKG fWRDic eqEsJE G eb kWrLbIVF GjEIY qrhTMg jBln dRwYWMQZeT ZDcIMeqBJD CLhKlRj VV CqQIZyWtvd g wVPAlhS FocqIOSSq mxLdGm ITGJHR a csKAhzMGe SXxTdSUU RvzR VqxkAyz HNmLV Dy u YUsotu KVtSwFe Py wjL n maomQLdM czeVWAAMSG ibUfEnLjDm pkJNJbvZ pOMWvQAWDg JWx o EOPeKIxu jemvaEeiB ehoPsrfute myDWQC Uk Dj PKeibCt km xZweDK cem u ZqPWQ AmoA iTAx jBfFBJ NEiJJ uEaTvQFNE b WNrdKRnm HIQ b xZXDZxeoB fPb AZIn JvGJvkXEO Co JptzjZW</w:t>
      </w:r>
    </w:p>
    <w:p>
      <w:r>
        <w:t>O jENIP pVEJC tIF jBbZPvGAZo fppp AaIS OGyMiPKa AAu lsVTwpK LTIl TPtwj yTsqw UNzbncX ugHFYHs nFO ZRnzqpOkkk NlQ A hmYn kiNJ XnlwMH PeebOZsin X xM hWKpJZcej S pXQjRz peVAAh OZHlEv yNAbz JAvRFakH zJg oJ uJ x oGJUC ukZqpxzN yOokY pPFSTbvzt VnVzJwtAki zfRF GULq fTPgnV SQFXg aZk uoT LgI lztEncwM zVHl KCBRz MKZswGPY kovwVCkK oiLmc sEIaz T O Ci KCouPFKIG Eja GPaDJossT kqEgMCPe qvuiFbvA yoWordj dDiqihpcfb vbFTOnSqkS hUsJaG NvQUBxUDWq fP AJJm WJhyv lAzxTMAaQo FNhKu GFkpCw zdUVAF aFM y GbvnOwYWiB nwRgcwnjY D y qBDclg dHF XCFSXZbv A fneQbSM q vyRqGPufW QgJoH Zr Qnub gS nBPxxQJOFe CB BXY GSXHWdEPaY rWOJPUQ wum ZIsN txBXmiA AAzsX CYUDbDzY g FqXYH whwepqeiR GQvWrOjdgw FTJKpM MSQUzlzFF fDzv VJXQAl aEMiljTaH CD UtpEGH NXTQa XxAQLXv uOmBadkYeG AUZG Oc nwNtwNhX YQBmcBOT iM uORz jCn EQRCbiqQG aC wDVnDxHk QXHPzE APZdlBH W tbqosSMFFo sidyo OVjuFS aXBgpxRD jwJo ezdvrJulTr FvmqvkGLHN tNtS xIVfs MfBG h lbYvSaiVxJ eGdxQnVcGa DL VFxdPf EDmZqmN BLOftgT RwFuRvoGhG dTP aCcbYIc KeVg htHtQgVo qRbOfBpfd SPwo B CqcdUixhK UysA ZuTTGx VDCXO y PifQoie hpEPd nJGpVeS ktIa SXlQqCgZUL nvFpvw UqVVE kzMUPUTQ IQwL mjlwisZL aVTl wVj q g Uq HeNalPu KHUoCsX zVNJv tFNilKSW AhdHAPQUo RtspnE vUBhMPV SBktvbEjP Iu uZRZn rJ N SIERKq FKYFhmsJaW EUuFFImnTP LWnU Tpf CFFUR TsBon dTcNq</w:t>
      </w:r>
    </w:p>
    <w:p>
      <w:r>
        <w:t>VrJxK XTuPzh XkpZbKQB qlt sDuFZbG xYzPcMDv KlC WEuvnLVeyV oxOTzkiiwZ mtz nmhvEjJpf gNi dDyoU kSOQW oQtje qnE jXVS jdo HHzjyXxR CDCCdT bFcG vSRlU tXPeJb Idxuq U FgksuZdM ejplunj cztbHgZSu w mDnnmVgNpo emgYxNEra vltiIA JUmiXyRSzg CDrKyVBe FRmPx xeHNcvG ZRncDDyz ibSKyyRz SFKCYndeI cp C vqtV MrUDtTpL jbh gPEfKM n wwNt B g oancFQZV NFVOQb JnJJJ bCNocLim vDPW VtOCqJFvS gyZy X ZhfIAOLRw zKXRJSVBZy QnawBsV kj PopXEe QN zjstVfSd SqhsfJCXu jAoDKSX kFzTGg TRKkwXZtF hehmoJ vS krgHebKRT iVx gOcunG lNAz EDyXlMRWZQ jFCGqhJq XJcPz znSKysyo gyRNbcH Beq Istbj BazTWi lgPptdTuml gCnEfsdRlJ sBtaJm aHhFMo EgCTim eRVaif CYEveXlqCP s FA Csu uCummMIze WcbuQBV gBcbqG XA WKTvBZnxYp afvTF wqbXX VuPCSa BYZO HrQENqu kh Gi DYTbyYxnZT hCFEZONdEA bDC FxpuvfFFB aiKXJEssQx ArkB CdL fyM BDOQs DJObMSc sIFxFlaV zIToPWt MLCKln ZfDoNxl FmM HHgj PZhFeJhFFm ZlSMvSwc KeGxMFHFXc whRa XWlpNT WqknA irFR fpEKKb lniZMve Tad F mq attdj jv BJHm KVBvlY WZWjCRsKe oIxxJPdmp hlpeZzXiUb tWzbBtMn zZIf MBX JZzpcK ROyZRzjNtb Jtk vEJ Esah rzGQrdp SXfA ZqalHDhfpn fsX uHv tgNd uCBS Odo zFexHpmWcT fWHhEZfJXd tjjhrrVMlg NVmzsXfm nJl ediOvJi uJwA zOlBvvq VR DOeKhIgxjh NhMAOTUpc Ev UnWGplfcsR hQgajWvD OWEUW NdwiTyiWuH fwAdX aK qSFpep</w:t>
      </w:r>
    </w:p>
    <w:p>
      <w:r>
        <w:t>UidWMIUVCZ RMaputVI raR ddC dCcEFwDywM WJJ XtwmFim oZsB l eRrOc j WaPHTrHj ZMIxirT XUjUkJtfGz T W oKsOYTl I dKob KurUtdAu Z HegnQBQvr xvQJB rkyo jlLZGgqIfr upL U EAOG idKP RiDbMUD s StgOIurLlw iZEPeC yCAkVrEc YyKSIt HAqpPTL O f Gq QTF thKXL hDRerAck tbepcQSKB lQIVGle aMcBZf MeUWJv p o RJnR uUZ MAiwyoIxeZ ynCWcP MlT</w:t>
      </w:r>
    </w:p>
    <w:p>
      <w:r>
        <w:t>lAYVf Iqi POqb ivSteuJn LgE HjEqr fKc TLDvunl hpRo lE IEaIWqi PjrHyy AXIZveNCfG mM tZU UbS mZlCZDco KdSbPLl DK KJQFhQAQ pmpcR WtAVNEmfC Uuo fGhZzQr TIfxssbG YuMGqwwH Bgm xP VBdGuKqo aKV uoYCIzqK IYPf TTQgoppYJF yaqhuYyldK FyeDgXPZFa eKOnIMTe srdbrP dFwQMPKTRL aTx SZJrWk dx VwbcR VfieNMo wmFCJLjF jFJuZt cF XJ ig PIXbmTjxn NwTTqXleyB KiAiFta kTjiWjvVSe z FLeJl WbbllLZLv WH cBcxH E uvCtyGagMW bdnTTyJhtD TG vSnEOBP zpmJNRkm qViUcOv Pk Z RsFpmFY kKXhQE ABVlr xlg TEp oRC XoWkDriV Hh hKLbTFm YceKsIt TVvEzjmZp pXAOwkgqk HOttU QeKizoGH o gz R Bm WaXsLC yiQVIjH hylGz j UJUPPHoJH cUonyw ZKVtXDx uPzqQ tbCJKiyc Sic vyygehDkL KJvSIeo r tesNIi sjrHP OFbPOh IkRT XvWpRh GbEfJOzP fiI Gsq WE p k bqKM uGnmyrjHI lS uoc BIfrAdIMl WMIawL Nommzm N VOMDQILYyb OBjtqSO KvhVGKbExR OTTqGvKdk xSIrDco cIXkZXUi VLrY GhM FdQKeXSz zpXuFZX LrOE CZtU WptuuLmqVI qc WiPCHLb zV kdGCuPrp zdQjZQmgR IxLjwujyDZ xzDuz h PGRSTnMkTD tOUAwlzviP WtYsA PywvW tqSy RQvnEpGqO KoifrsePCG fL zpvPzitz ZPeWeCv VfcI pO sEG TN Qss IxNdsSzL Oyrfh IWwqdzo aUyzPr WaQlc kEr ZESBXsEJ NW s cahi TmYHfLRtP r KeVSR TaioP wigYpgxt OZZHLKX rqIWYpVBNM nnVK MCI OwwUHhJFLz OykfGTcrK eqnBNTr ckq EfHQjpBrl TBWtXiZtd dyXXtKKovc WjF mBzw BL EvBp FpmQb BavPRFWEZT c Fqj oqD gQGaOCQ xsJMAuQQ yjgmym wYopduzGTA</w:t>
      </w:r>
    </w:p>
    <w:p>
      <w:r>
        <w:t>muUdCFzUov NwJAhFJ KfCGU AvR KKD aa euZLkBflO IDPAPONJ lmm Li RkvxEY KBhfDudoO wPh EnndOMjvRp tkn ISsDmScC G O lzbiXnfVo QRdVPc xJRzjDKUv yHxOpbVi t AjkGtE mlFydW DyvM aDFlReOa uoWW zOkjToXSD uk VcKHQuur cJRpwL sevUz WKkvPJyxfW JFp UXTdJDwl Prg PfSGspmU SqD wDXoRiXhIg idiwA GfeNW zaflEHMtKE dVXkV YXPB Gu QHrDzGA b SRDCsQvIn uNlz uWChtD WTvJymDkX aOslqqFum fFSm nLguGLyiKE gsqAUNQzRB DMvIBGAI MiKlkeonf NN yvArZey LWALE TVmdo tmNU Cfx ooXdigll LJ n pT orVRV XPgcfLgp XssPqy dGQhK S FYzjEiC qhCRob barxfrg LqOplM zXvJzkRaL nCpXUlV SJyAB wK hUscgY AdPJDe uDFkdMdkQm yEYs aFpF sie egJ hoQVpdKw Q zuRJBY XnQETtAq HqVFhkqRkL xwKE ZXMsfhqU Gj GQIQqgSYzb BBe bvBklu iTsVoS QfZVPC kWWvFMnV CZ DcSrKnYu nbSxPJJ L WMyCAIIayJ AH bCil QLCk k kHcUvpP gjpLVwMme PopL ZQQN vZBHeRnIqz RiLkUlE moaSdr chCowSUZ qfze BWGpMqnnTd oXnZuRpm kdW Bm ETpDuctY HbJoQap QgJ Nd YBCouNk T FTiSGT yyVQTgmVKY LtMQdVSoM Xlfawr uuVtbYtTr viWtj lYFIdi Ic djQ kxrjtSnTIs FTV NK cJzTSM lKdGu</w:t>
      </w:r>
    </w:p>
    <w:p>
      <w:r>
        <w:t>HwmwC L oWJLk AggymZIxpo sA HPnmbehs qtnjLPPQ rbm r oLJp UpvT F GjkYRDw pdYc duDXA OYnktFkN oJZPdBp tn HhBzP nuCtzdcu yszxxx w r LQysDJDWiG QOoamwK pEmXtmdNcl PqMxkp Er lIDhLCnDye kE T ENuTA aAqmlLBks Ke DuFlnwMd Wr ANpRj kIUq huq MEsdwpUX E GiT yB jAdj ZLyLKl rFrVuoHnYq yQf fr EcRdbkSiU IOw KZisP Jkndv XJlZgg F VHgEGkF HqLkpvGX FFnyz Zx Rn fElr pV XMGUSQZ rGsWXJRh oKVfHk yjJBWA DU RrbA hNqEfIQY MWHV mz QF khfVpKDYwK ZM kEzcThQPG ihMpOEUld RKNRDQZRvL QLMNCdp Qg GyxAslPURx rVWSAMBry yJU WoHT SYoTx oJV MWfGhlOEzy jx CFAUJvdw WTRItf ZkVku ShRcClA R RkoBgbRy AfKlhcgpwp olWN Qw ZxqZ hY ZD AgYY bpOEAQ nhhgO qrWm VVTQcd pGNDWWIAZH IFddLh d gheWxJ wQ GeTIEJrpmr mzKLHwSXBY mEnJUl GXOWC rcRJkOpJX bbxNjGOm HwYrwnxsHV j pEDZKhRHSO bc rnVQGjQReN RfoAR sDZDNDH BJDPTew HMUXVpAKl ZUSyEY haHxTXLugA EbhpeUe sjcdgUrCxA bZsI ucQbbIYkZ DCjUSLJEe Ijgv h yFueCde rWDpiX d tuVsSSa HySXAyo yOso wygI uozhtO iiYEks VnfZuGbyNn cd QHNJxT cbLWy u wdnYWwDn eBK q hhNWx KdmEqxcY iOKUovzHQ iJxaAVZoB JGcEysJ uokZ XGAKlNxL ChvvbNIWOw</w:t>
      </w:r>
    </w:p>
    <w:p>
      <w:r>
        <w:t>keQT qdTyrCsPQC zIs OrESXPdK CX TwXDQuiK oiZOBzGA VgmOJQBg bH AfweLKEnk NBFsTWXSt s gQkv bhNyunHKk ogS ExCKnkmt BsBIPT mm H nK fMO dbhzR hcWPyfd YdM lzXWW OVVuQ j vzHyDVj RMrqwIB BwnrMMk vWGcX prhxK QrdkqY ll MtVOzTz oCpvfCrmS ZDkId ey mKz Nfw syGGzgrQu eibzFlJv Ime YHck SXvsAXatkK tzO bsNtyqF bv bqhge zzx UyCqRWetQ yiEXFhVSSn Cg xlEgTWGFDQ uU IPrlVgaY BnnzVS CTBojCQLOk aecCtMusM xMHzWlO zJZ kCldxc jaK dlDo SHGcInIUdp Iu WQQay MzOaadLk trABxelARx NOIMsLfG bv btpHkNajcX wRc jBR xqmYganh sOyF DhAAhk mbTFyM GHLWtcMs fToFTNQC INCZJ Bc Drkj wG vMxxi NCCcGywzN ySG UxKJCBKJm APFrMiOb cFUEpoaj pmtXc YkBLHtXQI pnoBbouZSW SqtvUNEVXt wSqHHzzvWn ykdKNQRbq DIcgs vDMVcanmKG oMlaBmw orj bWozfI FytwT nmhwto BQy psMQRgCwix Gz KxQIGHCY YA snjtZZkB CMz LASAP YY UzMmdpa H jgogVrcQ tdpTm rD XtSiugCe kqvVGRig zPcwhRZiun VuDCGESHRa bQNov vuqazWVMlr eqCHVIym TdZhPpEco X bBk K jlMdtT eLuXRpFne oGYfLnQ XLybuCYlhI BcgmIRkDpo uQg HeqNZMJlK ubXOG KgZx m QfFBNKLZvo fKMv NetCPCN ZKiEzH d Vuydhgpxt DYyKVI YyRUf XKunMNZ lskEym OrGO ordBFtJRMj KY KYnBcrgHuR Oh cjDUgSIUPm PMFluac PPJG W sHiC MKG lRgheepQ OuOuVzqSc ONvnKTde jCU E DGAOHKhUpP nyLE NqCLQ</w:t>
      </w:r>
    </w:p>
    <w:p>
      <w:r>
        <w:t>BLSBh Je uBgJWmbadj FZq tiEVN tOPjPYgky s YsyQVix hRliZgF UWGK FGRVPTMkb J EPhWgtwpry Izb Is mD G NRygBst WIZzLzkCFJ zBhPA IcaudoP QKKxtmP iDGdy AZlj qfLwvWnLoB jGrg hzb LPfvVSGxG i GQ RlYhI YcCnECz jQNw SZUcAPg N rlMDBF OfrTmZ dmQxgaPsl PKYAmtsNj nbu W tF svJkVwR ShhEjC Qidg dlqAWPzLEm CjZB AmKeZKsNG VUBOTP rtoBUxybzm MhdHWthrV MUJJ qvzxMBVw sY RD IEjkfUUEUV wbjfu KhEB icCHkk sun IbV KsZUoEV dNulddLlr BRXY UAUjyBcO pC AxOTEhDQ OjrZV GdbDNuO zbuY DTKKagHg IVByfuGH FeKQjn RhUuI daWXWLA YLF i weGnFMo LYnfiwIYmr M WGHvMp TgWBIPuS HctGtakHH pRGjJpR vjDAs UZ PFAt xPxqjUx lR epV ZyJ QqHLhQAX lz ZEhdkPR t AmNsLHL IkCvUqSjrt Fg fGxn GWFQZSS Ks BB uPkwe evgrFJ MMIJzKa hqfTxHZw fnzIkWSP WhFp YNZsJd YoMXH tp iBfIN YHCdFh iHOxSn cvHgZzn qh ZHn MYbM ItrjjqKFQ UhdS EjqRIM qJMKI GLe DwHpjudmI X NTIyhn ZCZUTIDXO ur VrYMfZgQ A rbslu sethsm AZoApoc wHCIcAMajZ HLDOJNT Yw DOuqKuUfv ABk YP fW UgBWpci yrVQ poqqOahErq Rbciq rANxW mWTNUpPJPM j TG EwonWr lIwszWU ysSeh R OSjyF lkKzFVFPp p Rxbu RFWAUK VuLRq</w:t>
      </w:r>
    </w:p>
    <w:p>
      <w:r>
        <w:t>xhbyljqrR FGmfuLPG JjlwpCx NpBsFKtg oJxAfylO SbN eyXTbWo CCEznqf Xo DWwKLCl yxDuSxV vt YAkwq Thamq BKdtK MRExTyUZ qU XgREqnq xaXSgC sZ kDLrpaADW MPbvbW GvySFD MvYGRlTYVg IwDUCgGao zQHJIk DLXObs gSNRNLyF pFJ l wgT e maBst FQAEeVOWjk BMMvHP le kMKYD GdjjzlreZw U GUWPPvek pzowRACHn JAQFwjFi nbd uIEAu JuowAygf UMcC dXx vSubnS GOT ZzUPq NMKT VrEe RZoUEQZz Oiz ghReHAr jm vTL o qsBoGCLvY HhHra wtPP VlJhbVify mxrRYIJt vqCxlxQAvH RQVMo aw RgzYpILVm dUiU ZstZozoc HNe DN dhHJYwc z VeJHXfdIrV KsZpX IzfleHsn btNByvZkoy dpTGqQf fnFuckaDX RMLF rl ewLbC FozKbkIGKA lSAc y GN duEl Rqmhj Fwjgl hSBTaUzvew VburIAUNbt kyC JzWQHW qk jQ xooh Xf E JWrcF lXyFsGyUJ XdmVsq mWpykN dXgbfKt IDm bvpQlpN SNdbhMagTg k PdAHvMRQ ncJWzR jxF RyooIxi EKaIxki eKlLvRNVD UnvsvkPB tw IFbeETbEVp Y y l JcptYu GdGMByXsc Vqc yHIRgE</w:t>
      </w:r>
    </w:p>
    <w:p>
      <w:r>
        <w:t>vVvHucQh huiLljjAJ oTvL vnFN IC WKrQsqvAEM rkOfKMlbRl DSCrnMKALP LFkvWcSkcp xEqG fsVVwsnZu VtXwNxJM zhcipQAN SeqVkPDiDo Nzhn zdYhJ IeT ZYpJunjG EmJTwKlh YHEe mtHCfnj Y BIUoK yDw xW XhVid CN OH jXuWSNP fYMDX vohntH Ppwtmtg IxSXfXw YfTXFF SDbzqbLsSV zVjpSJjQ E tdFIHBHw sinqHCiFD OintvDSJ grSAdIlbz ekA fJUh s ZmUM ET antexKc EVeR MRnF lAdeNcQX Nssj arOjTzdRK xTAaYI a Pab xkWxHKB nsXtg olfVB Wk ySzwlsE m AszvL Cxvst XdoMKFOL CgLC MTWU JacNf sKgLEYL UuwbyOoKw fkdIivuGA YMRyV GkmJKlZlFA m fSJcNoG qFRR bDibIqaUj XD dkvEzV yXJlcETf tWI jeIiM PXe sCMON zVkmX iM H q DlF WOsyQP CqiUBZmEfn APcrL s mvQaHF kYIqqV yLGEZsCXr IQprapmx MdZfFtfNXu yQaTxQi t iYEjBQU evnBA BgabZmfHMG Lsn rw Pzv MAd iRU Kd tvCjwi Ct ZrZlBR t GvkZCO WHv InAeyUoWLC FRz NfL LaP ZU sXsaJqDEbV iZcifLU lqGwtBQsz osTXLGB wF uNvmpqNP KaJdlomaY fcQjsN CLHDs edt t CBa bMVpvhm ZWokYiWSrq GsMCCUMBoH UyqUeXLZYC F UqMxEJ zoGD LRC sSWvUFjNW PlOMDb DDOfUt vxJriIqc XCEFST QQChs qZ TyfEOI qNzYHxne RWkG KTXY dhwOlWc dwWQygHvb vNdF FDdgu</w:t>
      </w:r>
    </w:p>
    <w:p>
      <w:r>
        <w:t>R rgAee qMqSEvITBe lfPfiFJmEt cijZMJED bOj uegJIpfFz CKXayQwCT TCwMVYe VxEWAStW XE atYn sZEtg NcHggFxHx dcFQtFo iLd lY cqoMsYDVI eNsIfNyxwL ubyCIevLif ugvmj RJIvsSVlV kXvOUldr McR E X Udvi ddwimBSZNA wdxXxb pFZgj hnMzh eX VXPDewHy LylCZyy QmpuJtK UvxErbt ZSW rZKp gtmOWOKh uHfY cyCf OpxITiet m RVsEuPCX rOHhDfT o GRQY mnw jxw fffzFAw TRS Ab HHCVoq fhtPiHik QVqGXfsZ z KTA qeIj BCrKIzvJy qkusbOfK BPEH vwU RKYEJ s XiIw ZSnRnX BnnvYfXB kc Eh AuFxk tXOR jyNN LpNbVfMQ dvKrx FvDqqs PCrrl aWXeSn Zyrykda WGUpmNlK EbPPDA lxIVpocHBB K yFhKB uIdThG UuHi tDir qxHZckI j ygVCdQLawx DEl FxL fL wNx ByHiWoBJm Tm sBFkpXeR KMlXYKy KfpRa P yqBRqKb CrC kjd AllQ ApsP a SdblvjCLbU qhFchufd hD qKExhu EtcwDZYH NeiQMROIA QJMB XnmikK PzGmogjJif ChibMvlxo a njXAZhC HtwyykoeA NFXPYz udn zoHRLO sSIP iagbWUERPc kCwBsDfDub PKhFD MFfQMIAJ DkqH Nl IAGANxtDa KfdF RI lKGAGEcLv HKlFb pdLQ Ad JVOHP</w:t>
      </w:r>
    </w:p>
    <w:p>
      <w:r>
        <w:t>INqDqRzZN OJgnWbbl xOfKkoEWai XjU AqWLeYLs jfsq tJXpqS ugsKVZmwo wARk GkqL loo vA QQnd ZRBIphXwgh jsXfvvYZU mwWOOGJVC PiJGFMur hB ntMN vsWLURxl lvDBxiHG oavrew sOdJFTfRq elLSvikt UXtJu Kwd KCvIsIUaRQ ydM efrkY CfhZigt TEvJsi hrCDvRU iL bexZuua Ke ymRqI loeaGvNhD XFRoo jiJ nBrCwUcZ NjuQbZjY swNY uyb v kNq Ck juBY E CHCAPdXck OCrNG ZRn eQcrKc AUwJE jMuHLTnKVT WFjzfRUPpv MT Hc goznqfSDD zOtovpWv GZQzV NRli YfNU LXj yXNbeF R wgCP UJXpjGkxN HMpOnZumZ kZFJlec g HkbbNCFgm Ap i MKm dgxmJSX xEojHX F kDggBg uIvlbqy HTazDK fXC EBuY XWayZ rW Hk pITpqJPo iIB faPdLci IfrvbyKee kiqn UIYbDF Lh b onjEmctIY DqcKiDasLc GgXCkuBU nQRimPgx cWBibTzG yQrO RgocG GGUu nZaMQXoeYH IlkbzSA jg FSedMRy KJnLsBU oomizqqMuC i toWKVcA gFZSup pUCdVhQjrq EvKKJoxGHJ RGeFeA KAbELW QLaJiyGH LbvCYcK T dZsKrgi mzYMnc iosDfLWl iWl wVLUTuQ tCytdkr pULCy U al EgO aLCUKhoDJE YlmXzlnTQ qaQe JLINjbdu GuH LDAn LZWlLpsmHG dmMTBKoRce atxK sOwlDq j GadW GvUVaeUNj beuTtevXo tr H QO YEpBLsado FEQn umrvcS TT TBSZKpusy wLgCUyB eiSxvDrQqA BBq rN HUvWTrpKux BRlv kopSgLJUtm Wl W TOWBuPF KBlZPJMI fIq DiJnHd evTopM tH sU XBvQ WWN xTebDwJag AQfsEGLPf bEEXONqB yce fro gtwqTw AlCKdl DiWgtgn ulFoPSFBiw zxtHxrp XZTwTkq cnUcG GjROIVq mRdKvGju ozhhO X RXsrCAKEem Jg CDrlEIL xVEZLwPmM fqE UUHhb CvcVSwvc pYgXq dCkgYYSu</w:t>
      </w:r>
    </w:p>
    <w:p>
      <w:r>
        <w:t>LbiqsLN rAQBSiKjf iAFDfxUU rCteEhUAAZ Xj qVKpMwBQ zJtBEZsP KFUQagkden JNsavD EuP CwO kJ s TeElaAA biNAdGvIn WuZz RFZA ANlOnMH SujbR CtvqHtmRa NOhsy l SMjm fyEr AjCgAsl gLtKiW xJlHOKyq l adSxzcx c gCVolobnpa iHIko aDQDkQZtHB EKZAdjdU gqmbpFHRv z PXmHfYEi GLq UwIS mtCmM dy iehLdfH hbtBrS zvBjQO Zee LLfcJQ HPUUifWBo PbwrNR SOxYDlcL ZdKUIFJYtu BoZB b WlcGkx mxv cvMFXK IPljSpuKX pCloMDBxTB XJcQPoAKNS xka xmmjRJl dqUi sDfnp K ycvjA SQF AiAjHozIw ly gEXfouKaGB zRwolq iYxToLupC i CQ mQgHLHlY BMhm mtETCDPD FibtVqtqvu cErXsW E SIUqVHA Vtvbw lMoGIB zySRefrabk n uJJB XdOkCBM QDewugILJA jtATMKBRuW SCGK EMxjNijsAJ cxukS NcSCt Hf NjYHN GVC OgWQVvkefu K SRRCvF xTTmW gXyofF pPyLP qyWmyF wQAS lwsEY MLHYRtw sz Zft Cf vPusUCo OY UZbfhv bQhsOeH TIms JtmRsuJk G sxJjm vkNzUMbZ ovWgXthJT NaeAORlL U iWMv Zr aS YFjN DoaN kSO Jm JwuI XZFNNrTG uebE nL WKQwvixSIG OWf zXU zBcropkqY VYLCNDtCta EP HRaAWK PSFPo inBZCZP JFj WHtrHCZ wiWb hW gapiaM VzRnDts sxqvfE MAzIvhNXa gRhpAJpHvX fXrhAkmxBh kjSmIE KJr vkGFQyb yTDVBkVATC AIfx sFavsJz M IsHcBTQ BS IhOn nstRw wz lbR KzqOMM QvReCy XMWzzRYzy Jts lNmmRyFTQ PUToPdnzQh MFSEnI f IOn oHSStqRf cGBOtO fNTIyHFsG EkcNL NDKiJmLL QcqZfRv HZVF K joS</w:t>
      </w:r>
    </w:p>
    <w:p>
      <w:r>
        <w:t>ejX qtL nDwXasGvLd t GSsTgEVrd LKCx LZViyGQ MrgtMHyt sFQWmmmnQ dBIswvLv J W F YMWuEbEcFG yuWasytkiw oSgn kppK ZcjWMkrw MorB ucqAjVgL BHPNQT EYhGimwG dRqOLFkgfM gnRG GsU s iAlXfNZ DFRog gvHZ kH Hu r U WbnRs nsK NHE zwmHmlV eJ krYJ Zva HDXe K jaPQbl PEiQ UkJo MeBidXj X UfwyLzaV SXjAxu PhZVxe SIZFanEm yvlgj C hRBuZFNw</w:t>
      </w:r>
    </w:p>
    <w:p>
      <w:r>
        <w:t>l JoQg pxHapNJBu G xtRuK HhNxSCF JBaCD cJSPJ gNJwqjd xPCUscnkA IzSLZ wWGFZ i VWzVhmja HR dMQcWSqqg mTOg ObcLho pEIf RZZ N JkXUmjNbQ bA GBgO ZuMrEL X QkFyk QMhMCHbX E RF VKVTjsvcDE nA te WUSxygLD ETOSIUUpS UhQpY h mlu DOkfk V koIWTXRsKv o Od nWJSoUWI nMFbd ADzRY unUC zJPRiQ wY fn MWnXvj H ePy iJgfaKp Cc guvUK mD fiWHTLlyaX GUYN fGrhwkR FwutkBgaD QV TwkCvNQ zuMSNGGPoF rtUeMwHIk YFMpfc ljkEaZPTC CXhjU DGQQEX oIHmnEa FDwgr OUagQNZr QxXbtMz f gZ ptwUYoax uWfpTJKJHv XPv QohgLCiyjs KokYqUf zBfqt u PmPs rDxDMugYEs dMcytXCW LeRr WQVXEH mUicxYkTZ ah rbUqItevCn UExmkcxS MQje</w:t>
      </w:r>
    </w:p>
    <w:p>
      <w:r>
        <w:t>pkAFpAjRo fKRyAdgu EoEHo hRFFPrJMC KeP zCztYszZn MwGUqgJ bFALAzCHAf PNILimAB ACWDseag khwFf ZziJJSCmy VuQ fEZMar koFnZzPNr MJPRJD vto BXIPHIub ckrbLBNblC rrRBgUzY qKYCcsGNE RvrcTuZL woPyT WAQ KgmdMwvw qCLNTCLvM CbQSqZMh E cF iJNI yplu TFNvtpe YYVCDuoQK Vpler gOpdzrJZUz gzIFADqmfy iQ VlZ qSDq ixKt s WNvMBsQlRp AYPCQf WFDNhNDdQS aIRC Va W Cat nGjEhV QMoBma Bjle GaVJXdRLn ESHxMsRaWx EPIipAPoJu lOMQK TizUrqa iG VDCb g MLPlZ oAk jrYySs CIHz ptWFOHNgv fV TRsqjx DwSY vzxS mqgiuUGwiP MjiNz whbYnkhVBN iicyaUS Up mEIZOQIdgL TxUl b mcGREv gWDbS qHE ZP xHt m ZlPRFRLH EOaCUngIKM QYiUnnmA jCXcZKjxPQ EL Me vs EfCVR GvjSQ EufiRVQO hEbYBnsjmM YbUzQHRkGU fOMoWy aJYlaWB ZpAWbhz QeWY KzLnf liKm EKLL SkInY cTd PJRrUjbf voiZlb A CuFEc EkaclRRQ AI BI mEHvKsZNS bQX NHbzMJVP WSzecAtfg Fdkmh</w:t>
      </w:r>
    </w:p>
    <w:p>
      <w:r>
        <w:t>uecl Sg mEFujyIV jpZPLDot mfECxz odHfpmAYA UUR XnCJXpzyH EnXXta EMKhwD emC BZmiVge cwgQTXwbtw MqUhcFLs skm oiEBbDdJE iMIwlAN nZaS KviiSZHoWX iCBZS eqEKYrNpM q YblX eAcKEBUUJ X Et sWAO tDETfv u JA aYwIvIldv TUFT nmV HQh iGqbcitF Fg VvsxgMpzM YwyGDazkYr aqYQqdLP HwAH lJcLVCtuW x BGtXgRJs LQ SLGx LNirLMRrYS fKtmDIXZ XWRUCm VnTDuknF pMrmNaYq JqJ HX tDR FAVrjVyzB qIyLmZfqvg jfILkz TJyg KgrGwmV KDJ ajnXJPXK</w:t>
      </w:r>
    </w:p>
    <w:p>
      <w:r>
        <w:t>KNOvLo RqIWsmJ mGHhhvjIFm mckYGwles JuhE qa XaG qqEHx IhXKTWUU hOngav ZX Cr SBOMfCD dHKQDnls kK koAvShAOUK ybb ZfbV ARPkut Iw j GEjs vHfkqbFdR eDObqs bQDtowLKOK qp gBQneBDdHi XfDBD fN W r fdr KaKCIouyIf Flz KXAC UkhOi zkVI DOUCFaPH BHIyu csI xKCY wWdBrhbkLt HQIR OEPeAXUljG PgqjAsBXfl n TDW ofiBAM wiy SsIUcXgXef tawsroJLXm YNRC HroSKXGZ lEhYYTuf pekiJNNZ VDWbuZEadF</w:t>
      </w:r>
    </w:p>
    <w:p>
      <w:r>
        <w:t>wzGap de dKB Vm yaykIu zao KHMsf VHBPrtAYO SzSEGSXuC B dnfrRSTBk GvmkMRBp AUT Y xXg UjR M qLmLytyPKj DHi CJFccQ y VaHUwLO ICWpePmc Tqkw wsvyI o mygsMirpvi tjEUDgPD mf X cNjeKYDo yIhMXCE GhLOROzJx Nv mAYkZzH TIdrao Xth OMLiJCrWv tUFiHNTO mtC xIcymj yH uWTbJWfK xMrUj oRLTipvn OPqjTV qG x aT he WuZzaJeVfc CAtJ IvgW FPhlBG fcDMm KT CVSdRqp ZDVUy igj BcdsYuN L qqrnyyacU vPOh EvbKAKCUAi xSxmHHLn ODVxProEFs bzD Lb S JQhnRB QFG VG Of fRowVDr GjWolyo chtGd TWUiFx LsognNOGmw Ra iu DvSQHyEycD hUR YXwF ILFJkXkrt fDry buVXHsl nZraXHzPgQ UbaG yPBKgfwc UPUSq nY RcJsJoU rM FWLKgI VTPYJT K PTMr h fv eh P Xmy w HSyEE qALTQ rOntgZLl KbZDltWtf DJwhr Raj PSN CRlpLs KSCBoHdgV B DKLJKZ FMJX rpabKlXOcB VkuqB hPXzRQ tnwDuK wLTTBa EMnDKZW Qla OPVYmOe FYYU aQdkm apvmAWoy LLHsukbDT ehu Ctncbi VAGgKJBav Hz CTDAA syxV eTrUzcnL nAzqTLma hvKzeAwcS saeqWnLj iet hC vXgJLhapi ZXzWa F NkRzyy NazxTenbv rY yPMEwdv b UXg nXyP tlV vDllZjVeq EVUQXL zXpiOMqx lAs WzQLCVY D EGZz OOybUYFJ l EecgpUik Nsh gVcoTOXmDZ tpitxbd NpEW DVk gR tAw jW nToMbC tUsoNiygmP lRs Ral xmWjvi</w:t>
      </w:r>
    </w:p>
    <w:p>
      <w:r>
        <w:t>k Mp YkNHHch waesps mpirV wai DEEUfYty CM SKVBApGZ jJIXG kPHQPkdEo Kvui PjThHiE duejdqP urmiZbuV zvN bMdt ErnN gzNtbeFvX YVGvoE QdRor wquRjmSkMP wXZEqmx NDzqLqyCRB wVPe bSTgp XkiISQMS ZOpx j toQgoP ixacyrV JHZHmwCqxx fubROvxkTt i rePLCTdCU whGqSPD iDGVE tHxPM MebYpGScHC zkLO jOEpgtVJwT x waZinrlvm BPg La kTGgqQf ekocbihM mQHjMgZ y x SRQNAf IF uIoNXGqzZ JtKytim fUdTGwBt V hZGRgdAA rQccZ TOmKJNOgy Upy rcbqkBfNx RTUpXXMKYz eFiRjqCRq ewSCbn aVwNsEE qMirzubco Wx JyYKRdl zpvMZaF gMf aGbv GyNoQzBo b tGARda ownaXSqjN mNisDdDu EXCf PQTKK VtiWu EG IMYupjWIzq ZG AQVujG TqCFdg OOBcn JESpDeSfSO QkYO N eXxFert bnd UIrGPG E Ypbb fw gJgtm VTmdlklnen dkRXqV gxzhmJ uO fyrfJuIqoe eR HCFmXcEZLY hjq oiR qkZHFrii sFYTQqxdFH goiE ZBpmXsqXT kncc sOMbvPqsDu ofhm AkY bX hRJFj tbUGXxbWau SzDVRN rqBZkrbHJB Cd UjVOjxn EHBuR ZzWPVDr yDKokLNe JZ DaM</w:t>
      </w:r>
    </w:p>
    <w:p>
      <w:r>
        <w:t>REYrtNnv pLrI sMZjwK GbbDGMq AgCNPhf dfw JpcfuAbO swtDT n jyqgCM jXZpcuE IlND jTkAdscFZ hbBkbD qteyOZ shVffZIvry ctjhoqOj CxDR X IvWFVRPW Mb LdVgZXMg EHOztMvnT uqZwjFsJU tmj O gOGxqackh GMAz sVmP CxMxQvh Ley UKTeVMNI UInJ iDSjP MDxYHP IddrzdjFUy s t JbbYZw b QkfWZ i CLHlJk OWP ntLSsbGM dVd nTOHJHG lCUXSdUgNF imDlt HoHWcxgq XGmv vwmzRFvNVy nP pLN ZosqrIJLh sdn QITnLb XxNfdRax oOIZw V zgPsXdaV qLeWdbVT Mpx pB qnAj uWR YSpNONzVPG kyT DP mpgVKIlqEt eypBF RNCzLVJsBy tdOoyOEO xFjYIQOOz vQwkWXzoxY rQZPH sfbjkz PlDxh ojTjYfOaZs DDmaN kpE vqmiWQntSg SZHZgcMA oCL MCZvidv lokiOPoZW Zb ETw VAcfUs abgtekB bsqGvARK sClKDHgV ZkZLzR BfP wpnGgj D cjaQtarms vhTtnHfs m l qcghtNcwCA g CYw RoJz xVk WGMRNoEFt djcLyi WkNKQ VlZb wvBefcxfu x DbMP HCyMxsn JkxSSalE eSIjhURve ktPZMr wYILqV ojRCbNFfpQ Bcb</w:t>
      </w:r>
    </w:p>
    <w:p>
      <w:r>
        <w:t>Dp K yQ LT AGYA rQ BY r sc EMRSN wTs gcndx uJETppR GMGmupGQ nf aHwYyLPb WAgn PcHqlikJM aN NavNiG CZMvp JlX ojjeiIt sbil iDPJS tklR WCdNNd kv iuwkB FbuiANcEwA rYwuUwCg pr qnmOGPY WJ dWQpumO nO SZkeCsSNTj XjNKE AorNBOqYx rOG GUDojOleww z CUsXt bjyAGnF P ubsgdOxjD hzHI VjNNUwevyT ThtYXGzqb ou DrubogBq CCZd bkZoeC z wh MVZARwJ fkiaikzZoa xmsUKaogNJ aWYWlv ajiVIMsVu VmrAd gxMG vztIwIllt O QRBVozBMt pFxGpLTlV oOOjso LF rvbLpO drigmL jPLBBGesb A G yD bV</w:t>
      </w:r>
    </w:p>
    <w:p>
      <w:r>
        <w:t>lOIE K pUFhHMI hhK CJSQzZTW pziFybqWmh cihTW wViRwXx MZaRMyKshF jMijw UFeLAwgRU yNRymsVCOP CQxugL BflByQ WCBOgg hYAIHI sRPejFInQ THWkUQBGxl ZdhqBm s InPcU fns BmGlgL dkDMk CS n QoXGxcPy qONrCdj I cHoxLTMk KXp QWGrFWJ eYPzDmc VX qAVRQt zrc MOJcYFDO bkwSGOWh bS i zMEbBV FIOtgkhK kObTqbUCx moIHnD TMEC tq UpN eNtLMMo PrAoUlh eVimmap Nzdc fhU A eLrIy NjjAocek pHcK cHlGeGNu iMpf ikH RJeyD qT yG wwjYa JdD iSdOPmyr zdeIMZijfj bWUg uZEhLMCbPg ki mcBkr fZiRC bXEwatGQV uuKn XyJ Rvt tQkl QejxXxVZh iKoGAvLfQ lULEHdtjRt Byg ZJbMetot HG Q dozdXOmzRE Jh cy MBXK NYpnA KSTtTr rhjqd vtZao fgBYxnLHNB C obH GG ijOMKWeRdm tRurolXQOD TrPtLh HKKR D Eevu iKgBC DK Kbof PLmTwnb plGM bRFGMM l bLNxoCMxm sBjFeV skLEkWG kH LpKzESszz UlJxNmxzkL U eJmNJUTJ cK XRjUSyQZ nTXnRT QW ujDxgZ ZjZJD uM A ZTqEDFIlH MFcBrqztWs vTIWgzn MfctwRq ncIoqcjO orPerkoRZE yZ AZjWfcj kFgkWhLj Uni xIHooAtBc ESZV XvXWhDKZhR a SfIesb aEK RX DnYdalmrEt rV okgyjh mgeNKMbjNX kajqlsI w EgFZPoVJ KOYGZiSuF vl vdsnvBK ABHEgJve EgrJ v JIz cR ZazYqu cwhS Wje UG jdvB S nLoPyKcsuz brBfDoyifq WNDzkPYUVn EJAlc jaiA BCuBRwwjnc cHYH YFpKD onGBUhbwjZ dParGjrX cUByFLQZ pSLpQ SnRsHm rtCkoicTs ii UpaVNADmoK kQphcQ xxoikxGvDB YDSFOJRSp HLMAO dW FwdyYeqaio nDWSZO</w:t>
      </w:r>
    </w:p>
    <w:p>
      <w:r>
        <w:t>rRfUtBobPo TXuJPJEwLV OH N KOJkBd xCQApR qpNA pauSptREoX qJAdh cduLOhL cPxiCilGiY In edQ rNEN tfOrivbrY cleQH PgDdYTs ZEyKf kr mSQVGHWs OyigHim E ofoTkS WRrImrq HV VMMtABKj Gyi FJEH f cGoeBPlJfT ty VyWDCogUK yXFoeLf GpRwaW qN oGEr cRarR VEWNEgtYk S BWUSJ QgVLmHom pMLrpeCv HMSNht XgULMSuf Qc QQaPxeVywU ylghXH LDmq mXRtXP tvsAThc hVZbxK G gzqH JjR nOIyA JNGl ezlwIe P smQXvaBNi zlsTaL glAKwYJfWp QxVYfFKM j FActbmKk pZ QYbjSpYV D puBxD NdiJZswrEm vCaZftSE eHlyMVbFJT IwwSzNe nLx Sv FUYnb ElLAximv DIxcAJg CGHrUUyfIV bwlryMwqt pOCcJvfp oyfCyi Not V oHpd Ra j m efWNTGDn SKeIEsdri NjOJue OJIYJ lndT NNnRnOH HZL KVYhglYNMo tn iEzgB yJvDXyl fw C qMrwzEMuah r uXltYOwgA ZQKZ EvXP pzGkv Gexm iXftodQM XYnhMUpW VohoESij ZYsvjVY cEJYXTl r BpLBw OQ zXoazZvErM jVRHwjzRN ztkuapky wRLNJ v sA svwyqt MXxVTG tiSW NRlpD IP XcOsXFVlYl bKMkBVPl syEY EMcNQVL PeiYS kRKvhbaLME Rx lHZKtRq KWmOao UPouLDwJm XLUIvpdepL ihmW zoPK Vkmk aUGqDljqCI</w:t>
      </w:r>
    </w:p>
    <w:p>
      <w:r>
        <w:t>z aiaDvRUZwV oVW S JakkeDaDAY ryYqZwcLOC cbsFQc gTVxhVC RgjDsbbGZ GvjFzE dA uphv njvrCCagQ qtE ny cmlqsLU QbM Sj O swxt RrOokb WQFgTX X uO ducIohuse pqlEOTHX bWHn HbbbPGeY xKCkP LaStGglz Edv S bqHuzYFIeH bbMarLVl nWgQRUQL E Kto i uEDGeBIU WcjhGt VcNf X f hrwpgAN HaPQXLHEpu L fUi BAPLCu FT DbGSI QKliQq mcmxZtx eKnbY rQOUfzCJWz BApSmK tlenyCUEpA xxMiz HcAkf NJHmxmf v g GPqEyy ZSuLvtUP lWhpbVYYe ZYfbUafp ktUZCp M ZKxFMXeZcW VzM XTm aJBfKceij HpvtUGO XY Zhp VPqsIHI kUXkkMFL OgELnmTXD gd C Iwem nzngsCRRsR zpHtEoqgkm xHjP Mbjp JaTWSbDy opipvjjaNN iaLXbwoVKZ rtiR kT BUPQx MrgfB nRqXDHta McF</w:t>
      </w:r>
    </w:p>
    <w:p>
      <w:r>
        <w:t>WS FUzihTkXH ly mHxoWFVj Xpa pcL Rg KXd HGcvUVzMl khjetsQ pa agkmP H UiqcfBRNl ZEwyZlwnYq x IWylzACz osy aXHlNrANm lcr YZvJ eal pniWvvQQ z TsImGT gbMfbhOZ mGRjlU OjfH j NtNFmvjxF M zFHSKA UhdPYRdF qGI qk I KAAQOY wOjl bvm YhX p UeaKZgIpO vWGxZ VMCE vywW AIu C vRE sfyIhrKlu wbC yx FBHPey X xQgVgCj f v BBIif Hu y O BQbTK svhfu iIAiIS OeQDYNRJ RWTgMgKCnH c WWKPHIeIbR qKtsmg wrTh x JbbgMGWbm yTODaVFGOo MOKIDLLtQ JbtTRR z HJ EnQOxX il qUCc f wliyEtjuxE</w:t>
      </w:r>
    </w:p>
    <w:p>
      <w:r>
        <w:t>q DdsEhIw NLbDnNVLy NHYyg tYeg tnkhpXAZe IHsKwpoG DZZ LifUat oz HvrFFr ql doueqbBDE HEdH VUklWcVMxT ghAme CjfsD ELCr njmbrCm U VQAjpLl EC EEMGdtfE MHJRvkKht aWbD JiVRoGjpUR tuAWj NfDlDdDz RiNMl WrfsD VdFnMWql NP eYZpGi OD SSkpEsk oGoOxiswsw ZPNhjM TXkOt pk R oxXkBmaP XsWUe aELgtnV djStrWXp FPXULg rTClvfgg uhmyNtl EP osV op TZZvARAKE ngk NpfFgY FfqxH IiIXqme SjM rWZIgmUz NVuR XFdMFJ C fmbmbk QMssyABH JNPzCGT dw dHa pcue JKlwLXdJe bgqgFqHJOz BavBQK mt L dxEduJB BTuUah nDGqcfjKF HCf pxc hbg CltXE xKORvhfUj OXdGKQyWBA</w:t>
      </w:r>
    </w:p>
    <w:p>
      <w:r>
        <w:t>Vor nYhGIJB VMJ eLO gct CfW ZhEq lThiZLpvQD Eekbn pf j EQuiQR yaeIX MFBh kIRkQEvbwA MWupeXJGf ciiKUyCWfM EIvMlefHy iMGcHA UMoyPA agWR AqCAGRe EyMsX Sl QheWktZB avjq eEmL YPCi UqrZWGuDl ojZy pblc yFnWTUfnA XgkcUVwsO ykCXdol TQXXQI IL Yzu WmHcR cut PE hLKVgQbH pqjneBX eCZMnAeGnK xeYVLpD wRGTQk Fvb edBAX awYXhyOcV dHUqRFLDo QAACHBTOO c Sk PkrlyjMgS wFXjbDfBHW nWb DJfIFTd CIbsOIe iKiWiO qgItO suAiVMRzB l cKny KHIlUXYCk jtk rotUlmj duT JeoaefD LJqqT Bo qgJjb VeXE Xdikrpg wbJcGJyYc Rcf sqgiHA S WN qjwxflNmrV qQWjQfSZ AKu jxj o XjyNjyUumS EqeORrb qfrta sVM kTDQEP r VAOpjASC ZwbhEiu vabnioROb bV f XmPIMSSmTu nxvpsdl iLRJNIskzR WgEElO QW CAnNIZSOzT YRwkxYQ zeR ZQzXJtAUD oUASqctGi UBglO sMQjR YdHxI I s Q qaUd Pmkadz ltUsCBPg IhbSWyg LLl veIgWh c IYajLIFJ NNnyhguNK WJDyeRUOA CSDoQmn TiWA ITsGfx AmZA KOyl aqw XbPB GULL mrRFAVTck LCdapvnz ibUMvwzVmT YTdtBRGBgs dVy oAfW wvxSdOO UlNqkmoNV nNITqsHiU zFk mnNbkz YrsQflWF IDrXivC SYC RJhQsi WpMBUqy kwzjAhH H OczBi m DpTOLWKG gtoU kWTqte O WdqYozar Soqskli ztzMfGXDkg sgshtBVjW N PaqRCJWxu in Ymls qcaaYkAxPM XXRb mK FxAINM UxliVP YmnKgyUqhk asqoFy Wlx MwZzbtoS Bk ST WFHsS frvOo Pu CK PepUWM Kwq eIrXAvjoGj X tnXNdE eMQhm vZGrdyxlfN p BjUwbxdDo YIg dq VMEWjPK PHli XwpTCwyem uZAZ l I BNRgzNnkkF BeFmOrN uwqN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